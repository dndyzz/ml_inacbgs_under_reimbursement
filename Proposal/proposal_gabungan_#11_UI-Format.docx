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2EBB6F2B" w14:textId="77777777" w:rsidR="00C14952" w:rsidRDefault="00C14952" w:rsidP="00AB1325">
      <w:pPr>
        <w:jc w:val="center"/>
      </w:pPr>
    </w:p>
    <w:p w14:paraId="67A4A0EE" w14:textId="77777777" w:rsidR="008A0697" w:rsidRPr="00EF0811" w:rsidRDefault="00E3792F" w:rsidP="003C5AC4">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3486D008" w14:textId="09A127E5" w:rsidR="00EF0811" w:rsidRDefault="004F3F31" w:rsidP="004F3F31">
      <w:pPr>
        <w:ind w:firstLine="0"/>
        <w:jc w:val="center"/>
      </w:pPr>
      <w:r w:rsidRPr="004F3F31">
        <w:rPr>
          <w:b/>
          <w:bCs/>
        </w:rPr>
        <w:t xml:space="preserve">PREDIKSI UNDER-REIMBURSEMENT KLAIM INA-CBGs PADA PASIEN ICU DEWASA DI RSUPN Dr. CIPTO MANGUNKUSUMO BERDASARKAN DATA 24 JAM PERTAMA PERAWATAN ICU: PENDEKATAN </w:t>
      </w:r>
      <w:r w:rsidRPr="004F3F31">
        <w:rPr>
          <w:b/>
          <w:bCs/>
          <w:i/>
          <w:iCs/>
        </w:rPr>
        <w:t>MACHINE LEARNING</w:t>
      </w:r>
    </w:p>
    <w:p w14:paraId="32E790C2" w14:textId="77777777" w:rsidR="00EF0811" w:rsidRDefault="00EF0811" w:rsidP="00B87FC9"/>
    <w:p w14:paraId="78A931BF" w14:textId="77777777" w:rsidR="008A0697" w:rsidRDefault="00E3792F" w:rsidP="003C5AC4">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3C5AC4">
      <w:pPr>
        <w:ind w:firstLine="0"/>
        <w:jc w:val="center"/>
      </w:pPr>
      <w:r>
        <w:t>ADE ARIADI</w:t>
      </w:r>
    </w:p>
    <w:p w14:paraId="4C12EEB0" w14:textId="77777777" w:rsidR="008A0697" w:rsidRDefault="00E3792F" w:rsidP="003C5AC4">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CBEE1D" w14:textId="77777777" w:rsidR="00AB1325" w:rsidRDefault="00AB1325" w:rsidP="00AB1325">
      <w:pPr>
        <w:jc w:val="center"/>
      </w:pPr>
    </w:p>
    <w:p w14:paraId="367ACB24" w14:textId="77777777" w:rsidR="008A0697" w:rsidRPr="00EF0811" w:rsidRDefault="00E3792F" w:rsidP="003C5AC4">
      <w:pPr>
        <w:ind w:firstLine="0"/>
        <w:jc w:val="center"/>
      </w:pPr>
      <w:r w:rsidRPr="00EF0811">
        <w:t>FAKULTAS KEDOKTERAN</w:t>
      </w:r>
    </w:p>
    <w:p w14:paraId="1FD0009E" w14:textId="77777777" w:rsidR="008A0697" w:rsidRPr="00EF0811" w:rsidRDefault="00E3792F" w:rsidP="003C5AC4">
      <w:pPr>
        <w:ind w:firstLine="0"/>
        <w:jc w:val="center"/>
      </w:pPr>
      <w:r w:rsidRPr="00EF0811">
        <w:t>PROGRAM PENDIDIKAN DOKTER SUBSPESIALIS</w:t>
      </w:r>
    </w:p>
    <w:p w14:paraId="09B46D64" w14:textId="77777777" w:rsidR="008A0697" w:rsidRPr="00EF0811" w:rsidRDefault="00E3792F" w:rsidP="003C5AC4">
      <w:pPr>
        <w:ind w:firstLine="0"/>
        <w:jc w:val="center"/>
      </w:pPr>
      <w:r w:rsidRPr="00EF0811">
        <w:t>ANESTESIOLOGI DAN TERAPI INTENSIF</w:t>
      </w:r>
    </w:p>
    <w:p w14:paraId="69D54D72" w14:textId="77777777" w:rsidR="008A0697" w:rsidRPr="00EF0811" w:rsidRDefault="00E3792F" w:rsidP="003C5AC4">
      <w:pPr>
        <w:ind w:firstLine="0"/>
        <w:jc w:val="center"/>
      </w:pPr>
      <w:r w:rsidRPr="00EF0811">
        <w:t>PEMINATAN TERAPI INTENSIF</w:t>
      </w:r>
    </w:p>
    <w:p w14:paraId="3709107E" w14:textId="77777777" w:rsidR="008A0697" w:rsidRPr="00EF0811" w:rsidRDefault="00E3792F" w:rsidP="003C5AC4">
      <w:pPr>
        <w:ind w:firstLine="0"/>
        <w:jc w:val="center"/>
      </w:pPr>
      <w:r w:rsidRPr="00EF0811">
        <w:t>JAKARTA</w:t>
      </w:r>
    </w:p>
    <w:p w14:paraId="71CA71D6"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7E7E0431" w14:textId="77777777" w:rsidR="008A0697" w:rsidRDefault="008A0697" w:rsidP="00AB1325">
      <w:pPr>
        <w:jc w:val="center"/>
      </w:pPr>
    </w:p>
    <w:p w14:paraId="4373C9E8" w14:textId="77777777" w:rsidR="00C14952" w:rsidRDefault="00C14952" w:rsidP="003C5AC4">
      <w:pPr>
        <w:ind w:firstLine="0"/>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C1597BB" w14:textId="77777777" w:rsidR="00C14952" w:rsidRDefault="00C14952" w:rsidP="00B87FC9"/>
    <w:p w14:paraId="736AC197" w14:textId="77777777" w:rsidR="00EF0811" w:rsidRPr="00EF0811" w:rsidRDefault="00EF0811" w:rsidP="003C5AC4">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5E82F3CA" w14:textId="77777777" w:rsidR="00EF0811" w:rsidRDefault="00EF0811" w:rsidP="00EF0811"/>
    <w:p w14:paraId="108E5F00" w14:textId="3B5A358F" w:rsidR="00EF0811" w:rsidRDefault="00FA7553" w:rsidP="00FA7553">
      <w:pPr>
        <w:ind w:firstLine="0"/>
        <w:jc w:val="center"/>
      </w:pPr>
      <w:r w:rsidRPr="00FA7553">
        <w:rPr>
          <w:b/>
          <w:bCs/>
        </w:rPr>
        <w:t xml:space="preserve">PREDIKSI UNDER-REIMBURSEMENT KLAIM INA-CBGs PADA PASIEN ICU DEWASA DI RSUPN Dr. CIPTO MANGUNKUSUMO BERDASARKAN DATA 24 JAM PERTAMA PERAWATAN ICU: PENDEKATAN </w:t>
      </w:r>
      <w:r w:rsidRPr="006624C3">
        <w:rPr>
          <w:b/>
          <w:bCs/>
          <w:i/>
          <w:iCs/>
        </w:rPr>
        <w:t>MACHINE LEARNING</w:t>
      </w:r>
    </w:p>
    <w:p w14:paraId="40DF4B02" w14:textId="77777777" w:rsidR="00EF0811" w:rsidRDefault="00EF0811" w:rsidP="00EF0811"/>
    <w:p w14:paraId="514D548E" w14:textId="77777777" w:rsidR="00EF0811" w:rsidRDefault="00EF0811" w:rsidP="003C5AC4">
      <w:pPr>
        <w:ind w:firstLine="0"/>
        <w:jc w:val="center"/>
        <w:rPr>
          <w:b/>
          <w:bCs/>
        </w:rPr>
      </w:pPr>
      <w:r w:rsidRPr="00AB1325">
        <w:rPr>
          <w:b/>
          <w:bCs/>
        </w:rPr>
        <w:t>PROPOSAL TUGAS AKHIR</w:t>
      </w:r>
    </w:p>
    <w:p w14:paraId="1EB1BAB5" w14:textId="77777777" w:rsidR="00EF0811" w:rsidRDefault="00EF0811" w:rsidP="00EF0811">
      <w:pPr>
        <w:jc w:val="center"/>
        <w:rPr>
          <w:b/>
          <w:bCs/>
        </w:rPr>
      </w:pPr>
    </w:p>
    <w:p w14:paraId="6D16102D" w14:textId="77777777" w:rsidR="006624C3" w:rsidRDefault="006624C3" w:rsidP="006624C3">
      <w:pPr>
        <w:ind w:firstLine="0"/>
        <w:rPr>
          <w:b/>
          <w:bCs/>
        </w:rPr>
      </w:pPr>
    </w:p>
    <w:p w14:paraId="79E16167" w14:textId="0FE8B28A" w:rsidR="00EF0811" w:rsidRDefault="00EF0811" w:rsidP="006624C3">
      <w:pPr>
        <w:ind w:firstLine="0"/>
        <w:jc w:val="center"/>
      </w:pPr>
      <w:r>
        <w:t>ADE ARIADI</w:t>
      </w:r>
    </w:p>
    <w:p w14:paraId="56629850" w14:textId="30BB3573" w:rsidR="00EF0811" w:rsidRDefault="00EF0811" w:rsidP="003C5AC4">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5A3AEBC1" w14:textId="77777777" w:rsidR="00EF0811" w:rsidRDefault="00EF0811" w:rsidP="00EF0811">
      <w:pPr>
        <w:jc w:val="center"/>
      </w:pPr>
    </w:p>
    <w:p w14:paraId="21733883" w14:textId="77777777" w:rsidR="00EF0811" w:rsidRDefault="00EF0811" w:rsidP="00EF0811">
      <w:pPr>
        <w:jc w:val="center"/>
      </w:pPr>
    </w:p>
    <w:p w14:paraId="5C4BB48F" w14:textId="77777777" w:rsidR="00EF0811" w:rsidRPr="00EF0811" w:rsidRDefault="00EF0811" w:rsidP="003C5AC4">
      <w:pPr>
        <w:ind w:firstLine="0"/>
        <w:jc w:val="center"/>
      </w:pPr>
      <w:r w:rsidRPr="00EF0811">
        <w:t>FAKULTAS KEDOKTERAN</w:t>
      </w:r>
    </w:p>
    <w:p w14:paraId="5F5AA9EA" w14:textId="77777777" w:rsidR="00EF0811" w:rsidRPr="00EF0811" w:rsidRDefault="00EF0811" w:rsidP="003C5AC4">
      <w:pPr>
        <w:ind w:firstLine="0"/>
        <w:jc w:val="center"/>
      </w:pPr>
      <w:r w:rsidRPr="00EF0811">
        <w:t>PROGRAM PENDIDIKAN DOKTER SUBSPESIALIS</w:t>
      </w:r>
    </w:p>
    <w:p w14:paraId="3435594A" w14:textId="77777777" w:rsidR="00EF0811" w:rsidRPr="00EF0811" w:rsidRDefault="00EF0811" w:rsidP="003C5AC4">
      <w:pPr>
        <w:ind w:firstLine="0"/>
        <w:jc w:val="center"/>
      </w:pPr>
      <w:r w:rsidRPr="00EF0811">
        <w:t>ANESTESIOLOGI DAN TERAPI INTENSIF</w:t>
      </w:r>
    </w:p>
    <w:p w14:paraId="7DAF3935" w14:textId="77777777" w:rsidR="00EF0811" w:rsidRPr="00EF0811" w:rsidRDefault="00EF0811" w:rsidP="003C5AC4">
      <w:pPr>
        <w:ind w:firstLine="0"/>
        <w:jc w:val="center"/>
      </w:pPr>
      <w:r w:rsidRPr="00EF0811">
        <w:t>PEMINATAN TERAPI INTENSIF</w:t>
      </w:r>
    </w:p>
    <w:p w14:paraId="4632917A" w14:textId="77777777" w:rsidR="00EF0811" w:rsidRPr="00EF0811" w:rsidRDefault="00EF0811" w:rsidP="003C5AC4">
      <w:pPr>
        <w:ind w:firstLine="0"/>
        <w:jc w:val="center"/>
      </w:pPr>
      <w:r w:rsidRPr="00EF0811">
        <w:t>JAKARTA</w:t>
      </w:r>
    </w:p>
    <w:p w14:paraId="1D03CC77" w14:textId="77777777" w:rsidR="008A0697" w:rsidRPr="00471ACC" w:rsidRDefault="00EF0811" w:rsidP="003C5AC4">
      <w:pPr>
        <w:ind w:firstLine="0"/>
        <w:jc w:val="center"/>
      </w:pPr>
      <w:r w:rsidRPr="00EF0811">
        <w:t>JULI 202</w:t>
      </w:r>
      <w:r w:rsidRPr="00471ACC">
        <w:t>6</w:t>
      </w:r>
    </w:p>
    <w:p w14:paraId="35C7AE39" w14:textId="77777777" w:rsidR="008A0697" w:rsidRDefault="00E3792F" w:rsidP="00B87FC9">
      <w:r>
        <w:br w:type="page"/>
      </w:r>
    </w:p>
    <w:p w14:paraId="48739500" w14:textId="77777777" w:rsidR="00C14952" w:rsidRPr="00C14952" w:rsidRDefault="00C14952" w:rsidP="003C5AC4">
      <w:pPr>
        <w:pStyle w:val="Heading1"/>
        <w:ind w:firstLine="0"/>
      </w:pPr>
      <w:bookmarkStart w:id="0" w:name="_Toc235562551"/>
      <w:r w:rsidRPr="00C14952">
        <w:lastRenderedPageBreak/>
        <w:t>HALAMAN VERIFIKASI</w:t>
      </w:r>
      <w:bookmarkEnd w:id="0"/>
    </w:p>
    <w:p w14:paraId="1528081B" w14:textId="77777777" w:rsidR="00DA6317" w:rsidRDefault="00C14952" w:rsidP="003C5AC4">
      <w:pPr>
        <w:pStyle w:val="Heading1"/>
        <w:ind w:firstLine="0"/>
      </w:pPr>
      <w:r>
        <w:br w:type="column"/>
      </w:r>
      <w:bookmarkStart w:id="1" w:name="_Toc235562552"/>
      <w:r w:rsidR="00DA6317">
        <w:lastRenderedPageBreak/>
        <w:t>HALAMAN PERNYATAAN PENGGUNAAN KECERDASAN ARTIFISIAL</w:t>
      </w:r>
      <w:bookmarkEnd w:id="1"/>
    </w:p>
    <w:p w14:paraId="3BCBA4E3" w14:textId="77777777" w:rsidR="00DA6317" w:rsidRDefault="00DA6317" w:rsidP="00DA6317">
      <w:pPr>
        <w:ind w:firstLine="0"/>
      </w:pPr>
      <w:r w:rsidRPr="00386215">
        <w:t>Saya menyatakan bahwa dalam penyusunan Tugas Akhir ini, saya menggunakan teknologi Kecerdasan Buatan AI untuk tujuan pemeriksaaan tata bahasa dan pengecekan perhitungan data dan saya bertanggung jawab penuh atas keakuratan, orisinalitas, dan integritas seluruh isi Tugas Akhir ini.</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77777777" w:rsidR="00DA6317" w:rsidRDefault="00DA6317" w:rsidP="003C5AC4">
      <w:pPr>
        <w:ind w:firstLine="0"/>
        <w:jc w:val="center"/>
      </w:pPr>
      <w:r>
        <w:t>Nama</w:t>
      </w:r>
      <w:r>
        <w:tab/>
      </w:r>
      <w:r>
        <w:tab/>
        <w:t>: Ade Ariadi</w:t>
      </w:r>
    </w:p>
    <w:p w14:paraId="736B547C" w14:textId="77777777" w:rsidR="00DA6317" w:rsidRDefault="00DA6317" w:rsidP="003C5AC4">
      <w:pPr>
        <w:ind w:firstLine="0"/>
        <w:jc w:val="center"/>
      </w:pPr>
      <w:r>
        <w:t>NPM</w:t>
      </w:r>
      <w:r>
        <w:tab/>
      </w:r>
      <w:r>
        <w:tab/>
        <w:t xml:space="preserve">: </w:t>
      </w:r>
      <w:r w:rsidRPr="00386215">
        <w:t>2406522856</w:t>
      </w:r>
    </w:p>
    <w:p w14:paraId="779512A7" w14:textId="77777777" w:rsidR="00DA6317" w:rsidRDefault="00DA6317" w:rsidP="003C5AC4">
      <w:pPr>
        <w:ind w:firstLine="0"/>
        <w:jc w:val="center"/>
      </w:pPr>
      <w:r>
        <w:t>Tanda tangan</w:t>
      </w:r>
      <w:r>
        <w:tab/>
        <w:t>:</w:t>
      </w:r>
    </w:p>
    <w:p w14:paraId="2CF98961" w14:textId="77777777" w:rsidR="00DA6317" w:rsidRDefault="00DA6317" w:rsidP="00DA6317">
      <w:pPr>
        <w:ind w:left="2880" w:firstLine="0"/>
      </w:pPr>
    </w:p>
    <w:p w14:paraId="7C1819B0" w14:textId="77777777" w:rsidR="00DA6317" w:rsidRDefault="00DA6317" w:rsidP="00DA6317">
      <w:pPr>
        <w:ind w:left="2880" w:firstLine="0"/>
      </w:pPr>
    </w:p>
    <w:p w14:paraId="439E71C5" w14:textId="77777777" w:rsidR="00DA6317" w:rsidRPr="00386215" w:rsidRDefault="00DA6317" w:rsidP="003C5AC4">
      <w:pPr>
        <w:ind w:firstLine="0"/>
        <w:jc w:val="center"/>
      </w:pPr>
      <w:r>
        <w:t>Tanggal</w:t>
      </w:r>
      <w:r>
        <w:tab/>
        <w:t>: 20 Juli 2026</w:t>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C5AC4">
      <w:pPr>
        <w:pStyle w:val="Heading1"/>
        <w:ind w:firstLine="0"/>
      </w:pPr>
      <w:bookmarkStart w:id="2" w:name="_Toc235562553"/>
      <w:r>
        <w:lastRenderedPageBreak/>
        <w:t>HALAMAN PERNYATAAN ORISINALITAS</w:t>
      </w:r>
      <w:bookmarkEnd w:id="2"/>
    </w:p>
    <w:p w14:paraId="78985FF5" w14:textId="77777777" w:rsidR="00DA6317" w:rsidRDefault="00DA6317" w:rsidP="00DA6317">
      <w:pPr>
        <w:ind w:firstLine="0"/>
      </w:pPr>
      <w:r w:rsidRPr="00386215">
        <w:t>Proposal tugas akhir ini adalah hasil karya saya sendiri dan semua sumber baik yang dikutip maupun dirujuk telah saya nyatakan dengan benar.</w:t>
      </w:r>
    </w:p>
    <w:p w14:paraId="3EE111C4" w14:textId="77777777" w:rsidR="006624C3" w:rsidRDefault="006624C3" w:rsidP="006624C3">
      <w:pPr>
        <w:ind w:firstLine="0"/>
        <w:jc w:val="center"/>
      </w:pPr>
    </w:p>
    <w:p w14:paraId="526FFE38" w14:textId="77777777" w:rsidR="006624C3" w:rsidRDefault="00DA6317" w:rsidP="006624C3">
      <w:pPr>
        <w:ind w:firstLine="0"/>
        <w:jc w:val="center"/>
      </w:pPr>
      <w:r>
        <w:t>Nama</w:t>
      </w:r>
      <w:r>
        <w:tab/>
      </w:r>
      <w:r>
        <w:tab/>
        <w:t>: Ade Ariadi</w:t>
      </w:r>
    </w:p>
    <w:p w14:paraId="5A766DBC" w14:textId="72195F75" w:rsidR="003C5AC4" w:rsidRDefault="00DA6317" w:rsidP="006624C3">
      <w:pPr>
        <w:ind w:firstLine="0"/>
        <w:jc w:val="center"/>
      </w:pPr>
      <w:r>
        <w:t>NPM</w:t>
      </w:r>
      <w:r>
        <w:tab/>
      </w:r>
      <w:r>
        <w:tab/>
        <w:t xml:space="preserve">: </w:t>
      </w:r>
      <w:r w:rsidRPr="00386215">
        <w:t>2406522856</w:t>
      </w:r>
    </w:p>
    <w:p w14:paraId="667E0047" w14:textId="3CBA8468" w:rsidR="00DA6317" w:rsidRDefault="00DA6317" w:rsidP="003C5AC4">
      <w:pPr>
        <w:ind w:firstLine="0"/>
        <w:jc w:val="center"/>
      </w:pPr>
      <w:r>
        <w:t>Tanda tangan</w:t>
      </w:r>
      <w:r>
        <w:tab/>
        <w:t>:</w:t>
      </w:r>
    </w:p>
    <w:p w14:paraId="0ADD84D4" w14:textId="77777777" w:rsidR="00DA6317" w:rsidRDefault="00DA6317" w:rsidP="00DA6317">
      <w:pPr>
        <w:ind w:left="2880" w:firstLine="0"/>
      </w:pPr>
    </w:p>
    <w:p w14:paraId="6F3D751B" w14:textId="77777777" w:rsidR="00DA6317" w:rsidRDefault="00DA6317" w:rsidP="00DA6317">
      <w:pPr>
        <w:ind w:left="2880" w:firstLine="0"/>
      </w:pPr>
    </w:p>
    <w:p w14:paraId="23C28093" w14:textId="77777777" w:rsidR="00DA6317" w:rsidRPr="00386215" w:rsidRDefault="00DA6317" w:rsidP="003C5AC4">
      <w:pPr>
        <w:ind w:firstLine="0"/>
        <w:jc w:val="center"/>
      </w:pPr>
      <w:r>
        <w:t>Tanggal</w:t>
      </w:r>
      <w:r>
        <w:tab/>
        <w:t>: 20 Juli 2026</w:t>
      </w:r>
    </w:p>
    <w:p w14:paraId="77CB534D" w14:textId="77777777" w:rsidR="00DA6317" w:rsidRPr="00DA6317" w:rsidRDefault="00DA6317" w:rsidP="00DA6317">
      <w:pPr>
        <w:ind w:firstLine="0"/>
      </w:pPr>
    </w:p>
    <w:p w14:paraId="4E47B140" w14:textId="77777777" w:rsidR="00EF0811" w:rsidRDefault="00EF0811" w:rsidP="00EF0811">
      <w:r>
        <w:br w:type="page"/>
      </w:r>
    </w:p>
    <w:p w14:paraId="2F67BCE4" w14:textId="77777777" w:rsidR="009C40ED" w:rsidRDefault="009C40ED" w:rsidP="003C5AC4">
      <w:pPr>
        <w:pStyle w:val="Heading1"/>
        <w:ind w:firstLine="0"/>
      </w:pPr>
      <w:bookmarkStart w:id="3" w:name="_Toc235562554"/>
      <w:r>
        <w:lastRenderedPageBreak/>
        <w:t>HALAMAN PENGESAHAN</w:t>
      </w:r>
      <w:bookmarkEnd w:id="3"/>
    </w:p>
    <w:p w14:paraId="39C64C19" w14:textId="77777777" w:rsidR="00DA6317" w:rsidRDefault="00DA6317" w:rsidP="00DA6317">
      <w:pPr>
        <w:ind w:firstLine="0"/>
      </w:pPr>
      <w:r>
        <w:t>Proposal tugas akhir ini diajukan oleh:</w:t>
      </w:r>
    </w:p>
    <w:p w14:paraId="076229B0" w14:textId="77777777" w:rsidR="00DA6317" w:rsidRDefault="00DA6317" w:rsidP="00DA6317">
      <w:pPr>
        <w:ind w:firstLine="0"/>
      </w:pPr>
      <w:r>
        <w:t>Nama</w:t>
      </w:r>
      <w:r>
        <w:tab/>
      </w:r>
      <w:r>
        <w:tab/>
      </w:r>
      <w:r>
        <w:tab/>
        <w:t>: Ade Ariadi</w:t>
      </w:r>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Program studi</w:t>
      </w:r>
      <w:r>
        <w:tab/>
      </w:r>
      <w:r>
        <w:tab/>
        <w:t>: Anestesiologi dan Terapi Intensif</w:t>
      </w:r>
    </w:p>
    <w:p w14:paraId="743DA5CB" w14:textId="77777777" w:rsidR="00DA6317" w:rsidRDefault="00DA6317" w:rsidP="00DA6317">
      <w:pPr>
        <w:ind w:firstLine="0"/>
      </w:pPr>
      <w:r>
        <w:t>Judul Penelitian</w:t>
      </w:r>
      <w:r>
        <w:tab/>
        <w:t xml:space="preserve">: </w:t>
      </w:r>
      <w:r w:rsidRPr="00A52AC3">
        <w:t xml:space="preserve">Prediksi </w:t>
      </w:r>
      <w:r w:rsidRPr="00A52AC3">
        <w:rPr>
          <w:i/>
          <w:iCs/>
        </w:rPr>
        <w:t xml:space="preserve">Under-Reimbursement </w:t>
      </w:r>
      <w:r w:rsidRPr="00A52AC3">
        <w:t>Klaim I</w:t>
      </w:r>
      <w:r>
        <w:t>NA</w:t>
      </w:r>
      <w:r w:rsidRPr="00A52AC3">
        <w:t>-C</w:t>
      </w:r>
      <w:r>
        <w:t>BG</w:t>
      </w:r>
      <w:r w:rsidRPr="00A52AC3">
        <w:t xml:space="preserve">s </w:t>
      </w:r>
      <w:r>
        <w:t>p</w:t>
      </w:r>
      <w:r w:rsidRPr="00A52AC3">
        <w:t>ada Pasien Unit Terapi Intensif Dewasa Di R</w:t>
      </w:r>
      <w:r>
        <w:t>SUPN</w:t>
      </w:r>
      <w:r w:rsidRPr="00A52AC3">
        <w:t xml:space="preserve"> Dr. Cipto Mangunkusumo Berdasarkan Data 24 Jam Pertama Perawatan Unit Terapi Intensif: Pendekatan </w:t>
      </w:r>
      <w:r w:rsidRPr="00A52AC3">
        <w:rPr>
          <w:i/>
          <w:iCs/>
        </w:rPr>
        <w:t>Machine Learning</w:t>
      </w:r>
    </w:p>
    <w:p w14:paraId="7C0E4604" w14:textId="77777777" w:rsidR="00DA6317" w:rsidRDefault="00DA6317" w:rsidP="00DA6317">
      <w:pPr>
        <w:ind w:firstLine="0"/>
      </w:pPr>
      <w:r>
        <w:t>Telah diterima sebagai bagian dari persyaratan yang diperlukan untuk memperoleh gelar Dokter Spesialis Konsultan pada Program Pendidikan Dokter Subspesialis Anestesiologi dan Terapi Intensif, Peminatan Terapi Intensif.</w:t>
      </w:r>
    </w:p>
    <w:p w14:paraId="5A17FEF4" w14:textId="77777777" w:rsidR="003C5AC4" w:rsidRDefault="003C5AC4" w:rsidP="003C5AC4">
      <w:pPr>
        <w:ind w:firstLine="0"/>
        <w:jc w:val="center"/>
      </w:pPr>
    </w:p>
    <w:p w14:paraId="1FE03C12" w14:textId="0C5CAAFA" w:rsidR="00DA6317" w:rsidRDefault="00DA6317" w:rsidP="003C5AC4">
      <w:pPr>
        <w:ind w:firstLine="0"/>
        <w:jc w:val="center"/>
      </w:pPr>
      <w:r>
        <w:t>Pembimbing</w:t>
      </w:r>
    </w:p>
    <w:p w14:paraId="786D500F" w14:textId="77777777" w:rsidR="00DA6317" w:rsidRDefault="00DA6317" w:rsidP="00DA6317">
      <w:pPr>
        <w:pStyle w:val="ListParagraph"/>
        <w:numPr>
          <w:ilvl w:val="0"/>
          <w:numId w:val="25"/>
        </w:numPr>
      </w:pPr>
      <w:r w:rsidRPr="00A52AC3">
        <w:t>dr. Navy Lolong W, Sp.An-TI, Subsp. TI(K)</w:t>
      </w:r>
    </w:p>
    <w:p w14:paraId="14A54145" w14:textId="77777777" w:rsidR="00DA6317" w:rsidRDefault="00DA6317"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dr. Adhrie Sugiarto, Sp.An-TI,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r>
        <w:t>Ditetapkan di</w:t>
      </w:r>
      <w:r>
        <w:tab/>
        <w:t>: Jakarta</w:t>
      </w:r>
    </w:p>
    <w:p w14:paraId="0BBB31C8" w14:textId="77777777" w:rsidR="00DA6317" w:rsidRDefault="00DA6317" w:rsidP="00DA6317">
      <w:pPr>
        <w:ind w:left="2880" w:firstLine="0"/>
      </w:pPr>
      <w:r>
        <w:t>Tanggal</w:t>
      </w:r>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562555"/>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0A7D1B48" w14:textId="0D3B8E54" w:rsidR="00774BBA" w:rsidRDefault="00E40189" w:rsidP="00604473">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562551" w:history="1">
            <w:r w:rsidR="00774BBA" w:rsidRPr="00040786">
              <w:rPr>
                <w:rStyle w:val="Hyperlink"/>
                <w:noProof/>
              </w:rPr>
              <w:t>HALAMAN VERIFIKASI</w:t>
            </w:r>
            <w:r w:rsidR="00774BBA">
              <w:rPr>
                <w:noProof/>
                <w:webHidden/>
              </w:rPr>
              <w:tab/>
            </w:r>
            <w:r w:rsidR="00774BBA">
              <w:rPr>
                <w:noProof/>
                <w:webHidden/>
              </w:rPr>
              <w:fldChar w:fldCharType="begin"/>
            </w:r>
            <w:r w:rsidR="00774BBA">
              <w:rPr>
                <w:noProof/>
                <w:webHidden/>
              </w:rPr>
              <w:instrText xml:space="preserve"> PAGEREF _Toc235562551 \h </w:instrText>
            </w:r>
            <w:r w:rsidR="00774BBA">
              <w:rPr>
                <w:noProof/>
                <w:webHidden/>
              </w:rPr>
            </w:r>
            <w:r w:rsidR="00774BBA">
              <w:rPr>
                <w:noProof/>
                <w:webHidden/>
              </w:rPr>
              <w:fldChar w:fldCharType="separate"/>
            </w:r>
            <w:r w:rsidR="00604473">
              <w:rPr>
                <w:noProof/>
                <w:webHidden/>
              </w:rPr>
              <w:t>ii</w:t>
            </w:r>
            <w:r w:rsidR="00774BBA">
              <w:rPr>
                <w:noProof/>
                <w:webHidden/>
              </w:rPr>
              <w:fldChar w:fldCharType="end"/>
            </w:r>
          </w:hyperlink>
        </w:p>
        <w:p w14:paraId="7C8C4536" w14:textId="036BF275" w:rsidR="00774BBA" w:rsidRDefault="00774BBA" w:rsidP="00604473">
          <w:pPr>
            <w:pStyle w:val="TOC1"/>
            <w:rPr>
              <w:rFonts w:asciiTheme="minorHAnsi" w:hAnsiTheme="minorHAnsi"/>
              <w:noProof/>
              <w:kern w:val="2"/>
              <w:szCs w:val="24"/>
              <w:lang w:val="en-ID" w:eastAsia="en-ID"/>
              <w14:ligatures w14:val="standardContextual"/>
            </w:rPr>
          </w:pPr>
          <w:hyperlink w:anchor="_Toc235562552" w:history="1">
            <w:r w:rsidRPr="00040786">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_Toc235562552 \h </w:instrText>
            </w:r>
            <w:r>
              <w:rPr>
                <w:noProof/>
                <w:webHidden/>
              </w:rPr>
            </w:r>
            <w:r>
              <w:rPr>
                <w:noProof/>
                <w:webHidden/>
              </w:rPr>
              <w:fldChar w:fldCharType="separate"/>
            </w:r>
            <w:r w:rsidR="00604473">
              <w:rPr>
                <w:noProof/>
                <w:webHidden/>
              </w:rPr>
              <w:t>iii</w:t>
            </w:r>
            <w:r>
              <w:rPr>
                <w:noProof/>
                <w:webHidden/>
              </w:rPr>
              <w:fldChar w:fldCharType="end"/>
            </w:r>
          </w:hyperlink>
        </w:p>
        <w:p w14:paraId="2C482154" w14:textId="5F35D88E" w:rsidR="00774BBA" w:rsidRDefault="00774BBA" w:rsidP="00604473">
          <w:pPr>
            <w:pStyle w:val="TOC1"/>
            <w:rPr>
              <w:rFonts w:asciiTheme="minorHAnsi" w:hAnsiTheme="minorHAnsi"/>
              <w:noProof/>
              <w:kern w:val="2"/>
              <w:szCs w:val="24"/>
              <w:lang w:val="en-ID" w:eastAsia="en-ID"/>
              <w14:ligatures w14:val="standardContextual"/>
            </w:rPr>
          </w:pPr>
          <w:hyperlink w:anchor="_Toc235562553" w:history="1">
            <w:r w:rsidRPr="00040786">
              <w:rPr>
                <w:rStyle w:val="Hyperlink"/>
                <w:noProof/>
              </w:rPr>
              <w:t>HALAMAN PERNYATAAN ORISINALITAS</w:t>
            </w:r>
            <w:r>
              <w:rPr>
                <w:noProof/>
                <w:webHidden/>
              </w:rPr>
              <w:tab/>
            </w:r>
            <w:r>
              <w:rPr>
                <w:noProof/>
                <w:webHidden/>
              </w:rPr>
              <w:fldChar w:fldCharType="begin"/>
            </w:r>
            <w:r>
              <w:rPr>
                <w:noProof/>
                <w:webHidden/>
              </w:rPr>
              <w:instrText xml:space="preserve"> PAGEREF _Toc235562553 \h </w:instrText>
            </w:r>
            <w:r>
              <w:rPr>
                <w:noProof/>
                <w:webHidden/>
              </w:rPr>
            </w:r>
            <w:r>
              <w:rPr>
                <w:noProof/>
                <w:webHidden/>
              </w:rPr>
              <w:fldChar w:fldCharType="separate"/>
            </w:r>
            <w:r w:rsidR="00604473">
              <w:rPr>
                <w:noProof/>
                <w:webHidden/>
              </w:rPr>
              <w:t>iv</w:t>
            </w:r>
            <w:r>
              <w:rPr>
                <w:noProof/>
                <w:webHidden/>
              </w:rPr>
              <w:fldChar w:fldCharType="end"/>
            </w:r>
          </w:hyperlink>
        </w:p>
        <w:p w14:paraId="66335EF7" w14:textId="34103AC6" w:rsidR="00774BBA" w:rsidRDefault="00774BBA" w:rsidP="00604473">
          <w:pPr>
            <w:pStyle w:val="TOC1"/>
            <w:rPr>
              <w:rFonts w:asciiTheme="minorHAnsi" w:hAnsiTheme="minorHAnsi"/>
              <w:noProof/>
              <w:kern w:val="2"/>
              <w:szCs w:val="24"/>
              <w:lang w:val="en-ID" w:eastAsia="en-ID"/>
              <w14:ligatures w14:val="standardContextual"/>
            </w:rPr>
          </w:pPr>
          <w:hyperlink w:anchor="_Toc235562554" w:history="1">
            <w:r w:rsidRPr="00040786">
              <w:rPr>
                <w:rStyle w:val="Hyperlink"/>
                <w:noProof/>
              </w:rPr>
              <w:t>HALAMAN PENGESAHAN</w:t>
            </w:r>
            <w:r>
              <w:rPr>
                <w:noProof/>
                <w:webHidden/>
              </w:rPr>
              <w:tab/>
            </w:r>
            <w:r>
              <w:rPr>
                <w:noProof/>
                <w:webHidden/>
              </w:rPr>
              <w:fldChar w:fldCharType="begin"/>
            </w:r>
            <w:r>
              <w:rPr>
                <w:noProof/>
                <w:webHidden/>
              </w:rPr>
              <w:instrText xml:space="preserve"> PAGEREF _Toc235562554 \h </w:instrText>
            </w:r>
            <w:r>
              <w:rPr>
                <w:noProof/>
                <w:webHidden/>
              </w:rPr>
            </w:r>
            <w:r>
              <w:rPr>
                <w:noProof/>
                <w:webHidden/>
              </w:rPr>
              <w:fldChar w:fldCharType="separate"/>
            </w:r>
            <w:r w:rsidR="00604473">
              <w:rPr>
                <w:noProof/>
                <w:webHidden/>
              </w:rPr>
              <w:t>v</w:t>
            </w:r>
            <w:r>
              <w:rPr>
                <w:noProof/>
                <w:webHidden/>
              </w:rPr>
              <w:fldChar w:fldCharType="end"/>
            </w:r>
          </w:hyperlink>
        </w:p>
        <w:p w14:paraId="5BCF268F" w14:textId="6BDE873E" w:rsidR="00774BBA" w:rsidRDefault="00774BBA" w:rsidP="00604473">
          <w:pPr>
            <w:pStyle w:val="TOC1"/>
            <w:rPr>
              <w:rFonts w:asciiTheme="minorHAnsi" w:hAnsiTheme="minorHAnsi"/>
              <w:noProof/>
              <w:kern w:val="2"/>
              <w:szCs w:val="24"/>
              <w:lang w:val="en-ID" w:eastAsia="en-ID"/>
              <w14:ligatures w14:val="standardContextual"/>
            </w:rPr>
          </w:pPr>
          <w:hyperlink w:anchor="_Toc235562555" w:history="1">
            <w:r w:rsidRPr="00040786">
              <w:rPr>
                <w:rStyle w:val="Hyperlink"/>
                <w:noProof/>
              </w:rPr>
              <w:t>DAFTAR ISI</w:t>
            </w:r>
            <w:r>
              <w:rPr>
                <w:noProof/>
                <w:webHidden/>
              </w:rPr>
              <w:tab/>
            </w:r>
            <w:r>
              <w:rPr>
                <w:noProof/>
                <w:webHidden/>
              </w:rPr>
              <w:fldChar w:fldCharType="begin"/>
            </w:r>
            <w:r>
              <w:rPr>
                <w:noProof/>
                <w:webHidden/>
              </w:rPr>
              <w:instrText xml:space="preserve"> PAGEREF _Toc235562555 \h </w:instrText>
            </w:r>
            <w:r>
              <w:rPr>
                <w:noProof/>
                <w:webHidden/>
              </w:rPr>
            </w:r>
            <w:r>
              <w:rPr>
                <w:noProof/>
                <w:webHidden/>
              </w:rPr>
              <w:fldChar w:fldCharType="separate"/>
            </w:r>
            <w:r w:rsidR="00604473">
              <w:rPr>
                <w:noProof/>
                <w:webHidden/>
              </w:rPr>
              <w:t>vi</w:t>
            </w:r>
            <w:r>
              <w:rPr>
                <w:noProof/>
                <w:webHidden/>
              </w:rPr>
              <w:fldChar w:fldCharType="end"/>
            </w:r>
          </w:hyperlink>
        </w:p>
        <w:p w14:paraId="35072D51" w14:textId="74D19BA0" w:rsidR="00774BBA" w:rsidRDefault="00774BBA" w:rsidP="00604473">
          <w:pPr>
            <w:pStyle w:val="TOC1"/>
            <w:rPr>
              <w:rFonts w:asciiTheme="minorHAnsi" w:hAnsiTheme="minorHAnsi"/>
              <w:noProof/>
              <w:kern w:val="2"/>
              <w:szCs w:val="24"/>
              <w:lang w:val="en-ID" w:eastAsia="en-ID"/>
              <w14:ligatures w14:val="standardContextual"/>
            </w:rPr>
          </w:pPr>
          <w:hyperlink w:anchor="_Toc235562556" w:history="1">
            <w:r w:rsidRPr="00040786">
              <w:rPr>
                <w:rStyle w:val="Hyperlink"/>
                <w:noProof/>
              </w:rPr>
              <w:t>DAFTAR GAMBAR</w:t>
            </w:r>
            <w:r>
              <w:rPr>
                <w:noProof/>
                <w:webHidden/>
              </w:rPr>
              <w:tab/>
            </w:r>
            <w:r>
              <w:rPr>
                <w:noProof/>
                <w:webHidden/>
              </w:rPr>
              <w:fldChar w:fldCharType="begin"/>
            </w:r>
            <w:r>
              <w:rPr>
                <w:noProof/>
                <w:webHidden/>
              </w:rPr>
              <w:instrText xml:space="preserve"> PAGEREF _Toc235562556 \h </w:instrText>
            </w:r>
            <w:r>
              <w:rPr>
                <w:noProof/>
                <w:webHidden/>
              </w:rPr>
            </w:r>
            <w:r>
              <w:rPr>
                <w:noProof/>
                <w:webHidden/>
              </w:rPr>
              <w:fldChar w:fldCharType="separate"/>
            </w:r>
            <w:r w:rsidR="00604473">
              <w:rPr>
                <w:noProof/>
                <w:webHidden/>
              </w:rPr>
              <w:t>viii</w:t>
            </w:r>
            <w:r>
              <w:rPr>
                <w:noProof/>
                <w:webHidden/>
              </w:rPr>
              <w:fldChar w:fldCharType="end"/>
            </w:r>
          </w:hyperlink>
        </w:p>
        <w:p w14:paraId="6F624F72" w14:textId="111913AD" w:rsidR="00774BBA" w:rsidRDefault="00774BBA" w:rsidP="00604473">
          <w:pPr>
            <w:pStyle w:val="TOC1"/>
            <w:rPr>
              <w:rFonts w:asciiTheme="minorHAnsi" w:hAnsiTheme="minorHAnsi"/>
              <w:noProof/>
              <w:kern w:val="2"/>
              <w:szCs w:val="24"/>
              <w:lang w:val="en-ID" w:eastAsia="en-ID"/>
              <w14:ligatures w14:val="standardContextual"/>
            </w:rPr>
          </w:pPr>
          <w:hyperlink w:anchor="_Toc235562557" w:history="1">
            <w:r w:rsidRPr="00040786">
              <w:rPr>
                <w:rStyle w:val="Hyperlink"/>
                <w:noProof/>
              </w:rPr>
              <w:t>DAFTAR TABEL</w:t>
            </w:r>
            <w:r>
              <w:rPr>
                <w:noProof/>
                <w:webHidden/>
              </w:rPr>
              <w:tab/>
            </w:r>
            <w:r>
              <w:rPr>
                <w:noProof/>
                <w:webHidden/>
              </w:rPr>
              <w:fldChar w:fldCharType="begin"/>
            </w:r>
            <w:r>
              <w:rPr>
                <w:noProof/>
                <w:webHidden/>
              </w:rPr>
              <w:instrText xml:space="preserve"> PAGEREF _Toc235562557 \h </w:instrText>
            </w:r>
            <w:r>
              <w:rPr>
                <w:noProof/>
                <w:webHidden/>
              </w:rPr>
            </w:r>
            <w:r>
              <w:rPr>
                <w:noProof/>
                <w:webHidden/>
              </w:rPr>
              <w:fldChar w:fldCharType="separate"/>
            </w:r>
            <w:r w:rsidR="00604473">
              <w:rPr>
                <w:noProof/>
                <w:webHidden/>
              </w:rPr>
              <w:t>ix</w:t>
            </w:r>
            <w:r>
              <w:rPr>
                <w:noProof/>
                <w:webHidden/>
              </w:rPr>
              <w:fldChar w:fldCharType="end"/>
            </w:r>
          </w:hyperlink>
        </w:p>
        <w:p w14:paraId="298EAC25" w14:textId="5421C416" w:rsidR="00774BBA" w:rsidRDefault="00774BBA" w:rsidP="00604473">
          <w:pPr>
            <w:pStyle w:val="TOC1"/>
            <w:rPr>
              <w:rFonts w:asciiTheme="minorHAnsi" w:hAnsiTheme="minorHAnsi"/>
              <w:noProof/>
              <w:kern w:val="2"/>
              <w:szCs w:val="24"/>
              <w:lang w:val="en-ID" w:eastAsia="en-ID"/>
              <w14:ligatures w14:val="standardContextual"/>
            </w:rPr>
          </w:pPr>
          <w:hyperlink w:anchor="_Toc235562558" w:history="1">
            <w:r w:rsidRPr="00040786">
              <w:rPr>
                <w:rStyle w:val="Hyperlink"/>
                <w:noProof/>
              </w:rPr>
              <w:t>DAFTAR LAMPIRAN</w:t>
            </w:r>
            <w:r>
              <w:rPr>
                <w:noProof/>
                <w:webHidden/>
              </w:rPr>
              <w:tab/>
            </w:r>
            <w:r>
              <w:rPr>
                <w:noProof/>
                <w:webHidden/>
              </w:rPr>
              <w:fldChar w:fldCharType="begin"/>
            </w:r>
            <w:r>
              <w:rPr>
                <w:noProof/>
                <w:webHidden/>
              </w:rPr>
              <w:instrText xml:space="preserve"> PAGEREF _Toc235562558 \h </w:instrText>
            </w:r>
            <w:r>
              <w:rPr>
                <w:noProof/>
                <w:webHidden/>
              </w:rPr>
            </w:r>
            <w:r>
              <w:rPr>
                <w:noProof/>
                <w:webHidden/>
              </w:rPr>
              <w:fldChar w:fldCharType="separate"/>
            </w:r>
            <w:r w:rsidR="00604473">
              <w:rPr>
                <w:noProof/>
                <w:webHidden/>
              </w:rPr>
              <w:t>x</w:t>
            </w:r>
            <w:r>
              <w:rPr>
                <w:noProof/>
                <w:webHidden/>
              </w:rPr>
              <w:fldChar w:fldCharType="end"/>
            </w:r>
          </w:hyperlink>
        </w:p>
        <w:p w14:paraId="616ED84A" w14:textId="0E9C6819" w:rsidR="00774BBA" w:rsidRDefault="00774BBA" w:rsidP="00604473">
          <w:pPr>
            <w:pStyle w:val="TOC1"/>
            <w:rPr>
              <w:rFonts w:asciiTheme="minorHAnsi" w:hAnsiTheme="minorHAnsi"/>
              <w:noProof/>
              <w:kern w:val="2"/>
              <w:szCs w:val="24"/>
              <w:lang w:val="en-ID" w:eastAsia="en-ID"/>
              <w14:ligatures w14:val="standardContextual"/>
            </w:rPr>
          </w:pPr>
          <w:hyperlink w:anchor="_Toc235562559" w:history="1">
            <w:r w:rsidRPr="00040786">
              <w:rPr>
                <w:rStyle w:val="Hyperlink"/>
                <w:noProof/>
              </w:rPr>
              <w:t>DAFTAR SINGKATAN</w:t>
            </w:r>
            <w:r>
              <w:rPr>
                <w:noProof/>
                <w:webHidden/>
              </w:rPr>
              <w:tab/>
            </w:r>
            <w:r>
              <w:rPr>
                <w:noProof/>
                <w:webHidden/>
              </w:rPr>
              <w:fldChar w:fldCharType="begin"/>
            </w:r>
            <w:r>
              <w:rPr>
                <w:noProof/>
                <w:webHidden/>
              </w:rPr>
              <w:instrText xml:space="preserve"> PAGEREF _Toc235562559 \h </w:instrText>
            </w:r>
            <w:r>
              <w:rPr>
                <w:noProof/>
                <w:webHidden/>
              </w:rPr>
            </w:r>
            <w:r>
              <w:rPr>
                <w:noProof/>
                <w:webHidden/>
              </w:rPr>
              <w:fldChar w:fldCharType="separate"/>
            </w:r>
            <w:r w:rsidR="00604473">
              <w:rPr>
                <w:noProof/>
                <w:webHidden/>
              </w:rPr>
              <w:t>xi</w:t>
            </w:r>
            <w:r>
              <w:rPr>
                <w:noProof/>
                <w:webHidden/>
              </w:rPr>
              <w:fldChar w:fldCharType="end"/>
            </w:r>
          </w:hyperlink>
        </w:p>
        <w:p w14:paraId="7DEBF386" w14:textId="68FC845F" w:rsidR="00774BBA" w:rsidRDefault="006624C3" w:rsidP="00604473">
          <w:pPr>
            <w:pStyle w:val="TOC1"/>
            <w:rPr>
              <w:rFonts w:asciiTheme="minorHAnsi" w:hAnsiTheme="minorHAnsi"/>
              <w:noProof/>
              <w:kern w:val="2"/>
              <w:szCs w:val="24"/>
              <w:lang w:val="en-ID" w:eastAsia="en-ID"/>
              <w14:ligatures w14:val="standardContextual"/>
            </w:rPr>
          </w:pPr>
          <w:r>
            <w:rPr>
              <w:noProof/>
            </w:rPr>
            <w:t xml:space="preserve">BAB I </w:t>
          </w:r>
          <w:hyperlink w:anchor="_Toc235562561" w:history="1">
            <w:r w:rsidR="00774BBA" w:rsidRPr="00040786">
              <w:rPr>
                <w:rStyle w:val="Hyperlink"/>
                <w:noProof/>
              </w:rPr>
              <w:t>PENDAHULUAN</w:t>
            </w:r>
            <w:r w:rsidR="00774BBA">
              <w:rPr>
                <w:noProof/>
                <w:webHidden/>
              </w:rPr>
              <w:tab/>
            </w:r>
            <w:r w:rsidR="00774BBA">
              <w:rPr>
                <w:noProof/>
                <w:webHidden/>
              </w:rPr>
              <w:fldChar w:fldCharType="begin"/>
            </w:r>
            <w:r w:rsidR="00774BBA">
              <w:rPr>
                <w:noProof/>
                <w:webHidden/>
              </w:rPr>
              <w:instrText xml:space="preserve"> PAGEREF _Toc235562561 \h </w:instrText>
            </w:r>
            <w:r w:rsidR="00774BBA">
              <w:rPr>
                <w:noProof/>
                <w:webHidden/>
              </w:rPr>
            </w:r>
            <w:r w:rsidR="00774BBA">
              <w:rPr>
                <w:noProof/>
                <w:webHidden/>
              </w:rPr>
              <w:fldChar w:fldCharType="separate"/>
            </w:r>
            <w:r w:rsidR="00604473">
              <w:rPr>
                <w:noProof/>
                <w:webHidden/>
              </w:rPr>
              <w:t>1</w:t>
            </w:r>
            <w:r w:rsidR="00774BBA">
              <w:rPr>
                <w:noProof/>
                <w:webHidden/>
              </w:rPr>
              <w:fldChar w:fldCharType="end"/>
            </w:r>
          </w:hyperlink>
        </w:p>
        <w:p w14:paraId="5FEA49BF" w14:textId="542BAAFE"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2" w:history="1">
            <w:r w:rsidRPr="00040786">
              <w:rPr>
                <w:rStyle w:val="Hyperlink"/>
                <w:noProof/>
              </w:rPr>
              <w:t>1.1 Latar Belakang</w:t>
            </w:r>
            <w:r>
              <w:rPr>
                <w:noProof/>
                <w:webHidden/>
              </w:rPr>
              <w:tab/>
            </w:r>
            <w:r>
              <w:rPr>
                <w:noProof/>
                <w:webHidden/>
              </w:rPr>
              <w:fldChar w:fldCharType="begin"/>
            </w:r>
            <w:r>
              <w:rPr>
                <w:noProof/>
                <w:webHidden/>
              </w:rPr>
              <w:instrText xml:space="preserve"> PAGEREF _Toc235562562 \h </w:instrText>
            </w:r>
            <w:r>
              <w:rPr>
                <w:noProof/>
                <w:webHidden/>
              </w:rPr>
            </w:r>
            <w:r>
              <w:rPr>
                <w:noProof/>
                <w:webHidden/>
              </w:rPr>
              <w:fldChar w:fldCharType="separate"/>
            </w:r>
            <w:r w:rsidR="00604473">
              <w:rPr>
                <w:noProof/>
                <w:webHidden/>
              </w:rPr>
              <w:t>1</w:t>
            </w:r>
            <w:r>
              <w:rPr>
                <w:noProof/>
                <w:webHidden/>
              </w:rPr>
              <w:fldChar w:fldCharType="end"/>
            </w:r>
          </w:hyperlink>
        </w:p>
        <w:p w14:paraId="3A1C1E25" w14:textId="33C349F5"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3" w:history="1">
            <w:r w:rsidRPr="00040786">
              <w:rPr>
                <w:rStyle w:val="Hyperlink"/>
                <w:noProof/>
              </w:rPr>
              <w:t>1.2 Rumusan Masalah</w:t>
            </w:r>
            <w:r>
              <w:rPr>
                <w:noProof/>
                <w:webHidden/>
              </w:rPr>
              <w:tab/>
            </w:r>
            <w:r>
              <w:rPr>
                <w:noProof/>
                <w:webHidden/>
              </w:rPr>
              <w:fldChar w:fldCharType="begin"/>
            </w:r>
            <w:r>
              <w:rPr>
                <w:noProof/>
                <w:webHidden/>
              </w:rPr>
              <w:instrText xml:space="preserve"> PAGEREF _Toc235562563 \h </w:instrText>
            </w:r>
            <w:r>
              <w:rPr>
                <w:noProof/>
                <w:webHidden/>
              </w:rPr>
            </w:r>
            <w:r>
              <w:rPr>
                <w:noProof/>
                <w:webHidden/>
              </w:rPr>
              <w:fldChar w:fldCharType="separate"/>
            </w:r>
            <w:r w:rsidR="00604473">
              <w:rPr>
                <w:noProof/>
                <w:webHidden/>
              </w:rPr>
              <w:t>3</w:t>
            </w:r>
            <w:r>
              <w:rPr>
                <w:noProof/>
                <w:webHidden/>
              </w:rPr>
              <w:fldChar w:fldCharType="end"/>
            </w:r>
          </w:hyperlink>
        </w:p>
        <w:p w14:paraId="63BD51A6" w14:textId="20602A4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4" w:history="1">
            <w:r w:rsidRPr="00040786">
              <w:rPr>
                <w:rStyle w:val="Hyperlink"/>
                <w:noProof/>
              </w:rPr>
              <w:t>1.3 Pertanyaan Penelitian</w:t>
            </w:r>
            <w:r>
              <w:rPr>
                <w:noProof/>
                <w:webHidden/>
              </w:rPr>
              <w:tab/>
            </w:r>
            <w:r>
              <w:rPr>
                <w:noProof/>
                <w:webHidden/>
              </w:rPr>
              <w:fldChar w:fldCharType="begin"/>
            </w:r>
            <w:r>
              <w:rPr>
                <w:noProof/>
                <w:webHidden/>
              </w:rPr>
              <w:instrText xml:space="preserve"> PAGEREF _Toc235562564 \h </w:instrText>
            </w:r>
            <w:r>
              <w:rPr>
                <w:noProof/>
                <w:webHidden/>
              </w:rPr>
            </w:r>
            <w:r>
              <w:rPr>
                <w:noProof/>
                <w:webHidden/>
              </w:rPr>
              <w:fldChar w:fldCharType="separate"/>
            </w:r>
            <w:r w:rsidR="00604473">
              <w:rPr>
                <w:noProof/>
                <w:webHidden/>
              </w:rPr>
              <w:t>3</w:t>
            </w:r>
            <w:r>
              <w:rPr>
                <w:noProof/>
                <w:webHidden/>
              </w:rPr>
              <w:fldChar w:fldCharType="end"/>
            </w:r>
          </w:hyperlink>
        </w:p>
        <w:p w14:paraId="70F22FD5" w14:textId="3CF00391"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5" w:history="1">
            <w:r w:rsidRPr="00040786">
              <w:rPr>
                <w:rStyle w:val="Hyperlink"/>
                <w:noProof/>
              </w:rPr>
              <w:t>1.4 Hipotesis</w:t>
            </w:r>
            <w:r>
              <w:rPr>
                <w:noProof/>
                <w:webHidden/>
              </w:rPr>
              <w:tab/>
            </w:r>
            <w:r>
              <w:rPr>
                <w:noProof/>
                <w:webHidden/>
              </w:rPr>
              <w:fldChar w:fldCharType="begin"/>
            </w:r>
            <w:r>
              <w:rPr>
                <w:noProof/>
                <w:webHidden/>
              </w:rPr>
              <w:instrText xml:space="preserve"> PAGEREF _Toc235562565 \h </w:instrText>
            </w:r>
            <w:r>
              <w:rPr>
                <w:noProof/>
                <w:webHidden/>
              </w:rPr>
            </w:r>
            <w:r>
              <w:rPr>
                <w:noProof/>
                <w:webHidden/>
              </w:rPr>
              <w:fldChar w:fldCharType="separate"/>
            </w:r>
            <w:r w:rsidR="00604473">
              <w:rPr>
                <w:noProof/>
                <w:webHidden/>
              </w:rPr>
              <w:t>4</w:t>
            </w:r>
            <w:r>
              <w:rPr>
                <w:noProof/>
                <w:webHidden/>
              </w:rPr>
              <w:fldChar w:fldCharType="end"/>
            </w:r>
          </w:hyperlink>
        </w:p>
        <w:p w14:paraId="1621F91D" w14:textId="5EFBA803"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6" w:history="1">
            <w:r w:rsidRPr="00040786">
              <w:rPr>
                <w:rStyle w:val="Hyperlink"/>
                <w:noProof/>
              </w:rPr>
              <w:t>1.5 Tujuan Penelitian</w:t>
            </w:r>
            <w:r>
              <w:rPr>
                <w:noProof/>
                <w:webHidden/>
              </w:rPr>
              <w:tab/>
            </w:r>
            <w:r>
              <w:rPr>
                <w:noProof/>
                <w:webHidden/>
              </w:rPr>
              <w:fldChar w:fldCharType="begin"/>
            </w:r>
            <w:r>
              <w:rPr>
                <w:noProof/>
                <w:webHidden/>
              </w:rPr>
              <w:instrText xml:space="preserve"> PAGEREF _Toc235562566 \h </w:instrText>
            </w:r>
            <w:r>
              <w:rPr>
                <w:noProof/>
                <w:webHidden/>
              </w:rPr>
            </w:r>
            <w:r>
              <w:rPr>
                <w:noProof/>
                <w:webHidden/>
              </w:rPr>
              <w:fldChar w:fldCharType="separate"/>
            </w:r>
            <w:r w:rsidR="00604473">
              <w:rPr>
                <w:noProof/>
                <w:webHidden/>
              </w:rPr>
              <w:t>4</w:t>
            </w:r>
            <w:r>
              <w:rPr>
                <w:noProof/>
                <w:webHidden/>
              </w:rPr>
              <w:fldChar w:fldCharType="end"/>
            </w:r>
          </w:hyperlink>
        </w:p>
        <w:p w14:paraId="305E9565" w14:textId="235B6D0D"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67" w:history="1">
            <w:r w:rsidRPr="00040786">
              <w:rPr>
                <w:rStyle w:val="Hyperlink"/>
                <w:bCs/>
                <w:noProof/>
              </w:rPr>
              <w:t>1.5.1 Tujuan umum</w:t>
            </w:r>
            <w:r>
              <w:rPr>
                <w:noProof/>
                <w:webHidden/>
              </w:rPr>
              <w:tab/>
            </w:r>
            <w:r>
              <w:rPr>
                <w:noProof/>
                <w:webHidden/>
              </w:rPr>
              <w:fldChar w:fldCharType="begin"/>
            </w:r>
            <w:r>
              <w:rPr>
                <w:noProof/>
                <w:webHidden/>
              </w:rPr>
              <w:instrText xml:space="preserve"> PAGEREF _Toc235562567 \h </w:instrText>
            </w:r>
            <w:r>
              <w:rPr>
                <w:noProof/>
                <w:webHidden/>
              </w:rPr>
            </w:r>
            <w:r>
              <w:rPr>
                <w:noProof/>
                <w:webHidden/>
              </w:rPr>
              <w:fldChar w:fldCharType="separate"/>
            </w:r>
            <w:r w:rsidR="00604473">
              <w:rPr>
                <w:noProof/>
                <w:webHidden/>
              </w:rPr>
              <w:t>4</w:t>
            </w:r>
            <w:r>
              <w:rPr>
                <w:noProof/>
                <w:webHidden/>
              </w:rPr>
              <w:fldChar w:fldCharType="end"/>
            </w:r>
          </w:hyperlink>
        </w:p>
        <w:p w14:paraId="3795FE96" w14:textId="34827437"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68" w:history="1">
            <w:r w:rsidRPr="00040786">
              <w:rPr>
                <w:rStyle w:val="Hyperlink"/>
                <w:bCs/>
                <w:noProof/>
              </w:rPr>
              <w:t>1.5.2 Tujuan khusus</w:t>
            </w:r>
            <w:r>
              <w:rPr>
                <w:noProof/>
                <w:webHidden/>
              </w:rPr>
              <w:tab/>
            </w:r>
            <w:r>
              <w:rPr>
                <w:noProof/>
                <w:webHidden/>
              </w:rPr>
              <w:fldChar w:fldCharType="begin"/>
            </w:r>
            <w:r>
              <w:rPr>
                <w:noProof/>
                <w:webHidden/>
              </w:rPr>
              <w:instrText xml:space="preserve"> PAGEREF _Toc235562568 \h </w:instrText>
            </w:r>
            <w:r>
              <w:rPr>
                <w:noProof/>
                <w:webHidden/>
              </w:rPr>
            </w:r>
            <w:r>
              <w:rPr>
                <w:noProof/>
                <w:webHidden/>
              </w:rPr>
              <w:fldChar w:fldCharType="separate"/>
            </w:r>
            <w:r w:rsidR="00604473">
              <w:rPr>
                <w:noProof/>
                <w:webHidden/>
              </w:rPr>
              <w:t>4</w:t>
            </w:r>
            <w:r>
              <w:rPr>
                <w:noProof/>
                <w:webHidden/>
              </w:rPr>
              <w:fldChar w:fldCharType="end"/>
            </w:r>
          </w:hyperlink>
        </w:p>
        <w:p w14:paraId="1054917E" w14:textId="2517E997"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69" w:history="1">
            <w:r w:rsidRPr="00040786">
              <w:rPr>
                <w:rStyle w:val="Hyperlink"/>
                <w:noProof/>
              </w:rPr>
              <w:t>1.6 Manfaat Penelitian</w:t>
            </w:r>
            <w:r>
              <w:rPr>
                <w:noProof/>
                <w:webHidden/>
              </w:rPr>
              <w:tab/>
            </w:r>
            <w:r>
              <w:rPr>
                <w:noProof/>
                <w:webHidden/>
              </w:rPr>
              <w:fldChar w:fldCharType="begin"/>
            </w:r>
            <w:r>
              <w:rPr>
                <w:noProof/>
                <w:webHidden/>
              </w:rPr>
              <w:instrText xml:space="preserve"> PAGEREF _Toc235562569 \h </w:instrText>
            </w:r>
            <w:r>
              <w:rPr>
                <w:noProof/>
                <w:webHidden/>
              </w:rPr>
            </w:r>
            <w:r>
              <w:rPr>
                <w:noProof/>
                <w:webHidden/>
              </w:rPr>
              <w:fldChar w:fldCharType="separate"/>
            </w:r>
            <w:r w:rsidR="00604473">
              <w:rPr>
                <w:noProof/>
                <w:webHidden/>
              </w:rPr>
              <w:t>5</w:t>
            </w:r>
            <w:r>
              <w:rPr>
                <w:noProof/>
                <w:webHidden/>
              </w:rPr>
              <w:fldChar w:fldCharType="end"/>
            </w:r>
          </w:hyperlink>
        </w:p>
        <w:p w14:paraId="175E4FD0" w14:textId="555FAA76"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0" w:history="1">
            <w:r w:rsidRPr="00040786">
              <w:rPr>
                <w:rStyle w:val="Hyperlink"/>
                <w:noProof/>
              </w:rPr>
              <w:t>1.6.1 Manfaat bagi bidang akademik</w:t>
            </w:r>
            <w:r>
              <w:rPr>
                <w:noProof/>
                <w:webHidden/>
              </w:rPr>
              <w:tab/>
            </w:r>
            <w:r>
              <w:rPr>
                <w:noProof/>
                <w:webHidden/>
              </w:rPr>
              <w:fldChar w:fldCharType="begin"/>
            </w:r>
            <w:r>
              <w:rPr>
                <w:noProof/>
                <w:webHidden/>
              </w:rPr>
              <w:instrText xml:space="preserve"> PAGEREF _Toc235562570 \h </w:instrText>
            </w:r>
            <w:r>
              <w:rPr>
                <w:noProof/>
                <w:webHidden/>
              </w:rPr>
            </w:r>
            <w:r>
              <w:rPr>
                <w:noProof/>
                <w:webHidden/>
              </w:rPr>
              <w:fldChar w:fldCharType="separate"/>
            </w:r>
            <w:r w:rsidR="00604473">
              <w:rPr>
                <w:noProof/>
                <w:webHidden/>
              </w:rPr>
              <w:t>5</w:t>
            </w:r>
            <w:r>
              <w:rPr>
                <w:noProof/>
                <w:webHidden/>
              </w:rPr>
              <w:fldChar w:fldCharType="end"/>
            </w:r>
          </w:hyperlink>
        </w:p>
        <w:p w14:paraId="1828AB84" w14:textId="7CE84998"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1" w:history="1">
            <w:r w:rsidRPr="00040786">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_Toc235562571 \h </w:instrText>
            </w:r>
            <w:r>
              <w:rPr>
                <w:noProof/>
                <w:webHidden/>
              </w:rPr>
            </w:r>
            <w:r>
              <w:rPr>
                <w:noProof/>
                <w:webHidden/>
              </w:rPr>
              <w:fldChar w:fldCharType="separate"/>
            </w:r>
            <w:r w:rsidR="00604473">
              <w:rPr>
                <w:noProof/>
                <w:webHidden/>
              </w:rPr>
              <w:t>5</w:t>
            </w:r>
            <w:r>
              <w:rPr>
                <w:noProof/>
                <w:webHidden/>
              </w:rPr>
              <w:fldChar w:fldCharType="end"/>
            </w:r>
          </w:hyperlink>
        </w:p>
        <w:p w14:paraId="6B48AF55" w14:textId="4CE9E89F"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2" w:history="1">
            <w:r w:rsidRPr="00040786">
              <w:rPr>
                <w:rStyle w:val="Hyperlink"/>
                <w:noProof/>
              </w:rPr>
              <w:t>1.6.3 Manfaat bagi bidang penelitian</w:t>
            </w:r>
            <w:r>
              <w:rPr>
                <w:noProof/>
                <w:webHidden/>
              </w:rPr>
              <w:tab/>
            </w:r>
            <w:r>
              <w:rPr>
                <w:noProof/>
                <w:webHidden/>
              </w:rPr>
              <w:fldChar w:fldCharType="begin"/>
            </w:r>
            <w:r>
              <w:rPr>
                <w:noProof/>
                <w:webHidden/>
              </w:rPr>
              <w:instrText xml:space="preserve"> PAGEREF _Toc235562572 \h </w:instrText>
            </w:r>
            <w:r>
              <w:rPr>
                <w:noProof/>
                <w:webHidden/>
              </w:rPr>
            </w:r>
            <w:r>
              <w:rPr>
                <w:noProof/>
                <w:webHidden/>
              </w:rPr>
              <w:fldChar w:fldCharType="separate"/>
            </w:r>
            <w:r w:rsidR="00604473">
              <w:rPr>
                <w:noProof/>
                <w:webHidden/>
              </w:rPr>
              <w:t>5</w:t>
            </w:r>
            <w:r>
              <w:rPr>
                <w:noProof/>
                <w:webHidden/>
              </w:rPr>
              <w:fldChar w:fldCharType="end"/>
            </w:r>
          </w:hyperlink>
        </w:p>
        <w:p w14:paraId="38A86AD0" w14:textId="1428313A" w:rsidR="00774BBA" w:rsidRDefault="006624C3" w:rsidP="00604473">
          <w:pPr>
            <w:pStyle w:val="TOC1"/>
            <w:rPr>
              <w:rFonts w:asciiTheme="minorHAnsi" w:hAnsiTheme="minorHAnsi"/>
              <w:noProof/>
              <w:kern w:val="2"/>
              <w:szCs w:val="24"/>
              <w:lang w:val="en-ID" w:eastAsia="en-ID"/>
              <w14:ligatures w14:val="standardContextual"/>
            </w:rPr>
          </w:pPr>
          <w:r>
            <w:rPr>
              <w:noProof/>
            </w:rPr>
            <w:t xml:space="preserve">BAB 2 </w:t>
          </w:r>
          <w:hyperlink w:anchor="_Toc235562574" w:history="1">
            <w:r w:rsidR="00774BBA" w:rsidRPr="00040786">
              <w:rPr>
                <w:rStyle w:val="Hyperlink"/>
                <w:noProof/>
              </w:rPr>
              <w:t>TINJAUAN PUSTAKA</w:t>
            </w:r>
            <w:r w:rsidR="00774BBA">
              <w:rPr>
                <w:noProof/>
                <w:webHidden/>
              </w:rPr>
              <w:tab/>
            </w:r>
            <w:r w:rsidR="00774BBA">
              <w:rPr>
                <w:noProof/>
                <w:webHidden/>
              </w:rPr>
              <w:fldChar w:fldCharType="begin"/>
            </w:r>
            <w:r w:rsidR="00774BBA">
              <w:rPr>
                <w:noProof/>
                <w:webHidden/>
              </w:rPr>
              <w:instrText xml:space="preserve"> PAGEREF _Toc235562574 \h </w:instrText>
            </w:r>
            <w:r w:rsidR="00774BBA">
              <w:rPr>
                <w:noProof/>
                <w:webHidden/>
              </w:rPr>
            </w:r>
            <w:r w:rsidR="00774BBA">
              <w:rPr>
                <w:noProof/>
                <w:webHidden/>
              </w:rPr>
              <w:fldChar w:fldCharType="separate"/>
            </w:r>
            <w:r w:rsidR="00604473">
              <w:rPr>
                <w:noProof/>
                <w:webHidden/>
              </w:rPr>
              <w:t>6</w:t>
            </w:r>
            <w:r w:rsidR="00774BBA">
              <w:rPr>
                <w:noProof/>
                <w:webHidden/>
              </w:rPr>
              <w:fldChar w:fldCharType="end"/>
            </w:r>
          </w:hyperlink>
        </w:p>
        <w:p w14:paraId="30167831" w14:textId="2C4FA6FC"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5" w:history="1">
            <w:r w:rsidRPr="00040786">
              <w:rPr>
                <w:rStyle w:val="Hyperlink"/>
                <w:noProof/>
              </w:rPr>
              <w:t>2.1 Intensive Care Unit dan Karakteristik Biayanya</w:t>
            </w:r>
            <w:r>
              <w:rPr>
                <w:noProof/>
                <w:webHidden/>
              </w:rPr>
              <w:tab/>
            </w:r>
            <w:r>
              <w:rPr>
                <w:noProof/>
                <w:webHidden/>
              </w:rPr>
              <w:fldChar w:fldCharType="begin"/>
            </w:r>
            <w:r>
              <w:rPr>
                <w:noProof/>
                <w:webHidden/>
              </w:rPr>
              <w:instrText xml:space="preserve"> PAGEREF _Toc235562575 \h </w:instrText>
            </w:r>
            <w:r>
              <w:rPr>
                <w:noProof/>
                <w:webHidden/>
              </w:rPr>
            </w:r>
            <w:r>
              <w:rPr>
                <w:noProof/>
                <w:webHidden/>
              </w:rPr>
              <w:fldChar w:fldCharType="separate"/>
            </w:r>
            <w:r w:rsidR="00604473">
              <w:rPr>
                <w:noProof/>
                <w:webHidden/>
              </w:rPr>
              <w:t>6</w:t>
            </w:r>
            <w:r>
              <w:rPr>
                <w:noProof/>
                <w:webHidden/>
              </w:rPr>
              <w:fldChar w:fldCharType="end"/>
            </w:r>
          </w:hyperlink>
        </w:p>
        <w:p w14:paraId="690DC657" w14:textId="6D0FFE3F"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6" w:history="1">
            <w:r w:rsidRPr="00040786">
              <w:rPr>
                <w:rStyle w:val="Hyperlink"/>
                <w:noProof/>
              </w:rPr>
              <w:t xml:space="preserve">2.2 Sistem Pembiayaan INA-CBGs dan </w:t>
            </w:r>
            <w:r w:rsidRPr="00040786">
              <w:rPr>
                <w:rStyle w:val="Hyperlink"/>
                <w:i/>
                <w:iCs/>
                <w:noProof/>
              </w:rPr>
              <w:t>Under-reimbursement</w:t>
            </w:r>
            <w:r>
              <w:rPr>
                <w:noProof/>
                <w:webHidden/>
              </w:rPr>
              <w:tab/>
            </w:r>
            <w:r>
              <w:rPr>
                <w:noProof/>
                <w:webHidden/>
              </w:rPr>
              <w:fldChar w:fldCharType="begin"/>
            </w:r>
            <w:r>
              <w:rPr>
                <w:noProof/>
                <w:webHidden/>
              </w:rPr>
              <w:instrText xml:space="preserve"> PAGEREF _Toc235562576 \h </w:instrText>
            </w:r>
            <w:r>
              <w:rPr>
                <w:noProof/>
                <w:webHidden/>
              </w:rPr>
            </w:r>
            <w:r>
              <w:rPr>
                <w:noProof/>
                <w:webHidden/>
              </w:rPr>
              <w:fldChar w:fldCharType="separate"/>
            </w:r>
            <w:r w:rsidR="00604473">
              <w:rPr>
                <w:noProof/>
                <w:webHidden/>
              </w:rPr>
              <w:t>6</w:t>
            </w:r>
            <w:r>
              <w:rPr>
                <w:noProof/>
                <w:webHidden/>
              </w:rPr>
              <w:fldChar w:fldCharType="end"/>
            </w:r>
          </w:hyperlink>
        </w:p>
        <w:p w14:paraId="507EEFF1" w14:textId="345A756C"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7" w:history="1">
            <w:r w:rsidRPr="00040786">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_Toc235562577 \h </w:instrText>
            </w:r>
            <w:r>
              <w:rPr>
                <w:noProof/>
                <w:webHidden/>
              </w:rPr>
            </w:r>
            <w:r>
              <w:rPr>
                <w:noProof/>
                <w:webHidden/>
              </w:rPr>
              <w:fldChar w:fldCharType="separate"/>
            </w:r>
            <w:r w:rsidR="00604473">
              <w:rPr>
                <w:noProof/>
                <w:webHidden/>
              </w:rPr>
              <w:t>6</w:t>
            </w:r>
            <w:r>
              <w:rPr>
                <w:noProof/>
                <w:webHidden/>
              </w:rPr>
              <w:fldChar w:fldCharType="end"/>
            </w:r>
          </w:hyperlink>
        </w:p>
        <w:p w14:paraId="30C7BF74" w14:textId="6E3F9BC7"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78" w:history="1">
            <w:r w:rsidRPr="00040786">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_Toc235562578 \h </w:instrText>
            </w:r>
            <w:r>
              <w:rPr>
                <w:noProof/>
                <w:webHidden/>
              </w:rPr>
            </w:r>
            <w:r>
              <w:rPr>
                <w:noProof/>
                <w:webHidden/>
              </w:rPr>
              <w:fldChar w:fldCharType="separate"/>
            </w:r>
            <w:r w:rsidR="00604473">
              <w:rPr>
                <w:noProof/>
                <w:webHidden/>
              </w:rPr>
              <w:t>7</w:t>
            </w:r>
            <w:r>
              <w:rPr>
                <w:noProof/>
                <w:webHidden/>
              </w:rPr>
              <w:fldChar w:fldCharType="end"/>
            </w:r>
          </w:hyperlink>
        </w:p>
        <w:p w14:paraId="7A0882E1" w14:textId="7A9C6BF5"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79" w:history="1">
            <w:r w:rsidRPr="00040786">
              <w:rPr>
                <w:rStyle w:val="Hyperlink"/>
                <w:noProof/>
              </w:rPr>
              <w:t>2.4.1 Penggunaan ventilasi mekanik</w:t>
            </w:r>
            <w:r>
              <w:rPr>
                <w:noProof/>
                <w:webHidden/>
              </w:rPr>
              <w:tab/>
            </w:r>
            <w:r>
              <w:rPr>
                <w:noProof/>
                <w:webHidden/>
              </w:rPr>
              <w:fldChar w:fldCharType="begin"/>
            </w:r>
            <w:r>
              <w:rPr>
                <w:noProof/>
                <w:webHidden/>
              </w:rPr>
              <w:instrText xml:space="preserve"> PAGEREF _Toc235562579 \h </w:instrText>
            </w:r>
            <w:r>
              <w:rPr>
                <w:noProof/>
                <w:webHidden/>
              </w:rPr>
            </w:r>
            <w:r>
              <w:rPr>
                <w:noProof/>
                <w:webHidden/>
              </w:rPr>
              <w:fldChar w:fldCharType="separate"/>
            </w:r>
            <w:r w:rsidR="00604473">
              <w:rPr>
                <w:noProof/>
                <w:webHidden/>
              </w:rPr>
              <w:t>7</w:t>
            </w:r>
            <w:r>
              <w:rPr>
                <w:noProof/>
                <w:webHidden/>
              </w:rPr>
              <w:fldChar w:fldCharType="end"/>
            </w:r>
          </w:hyperlink>
        </w:p>
        <w:p w14:paraId="3391E55B" w14:textId="72E957E4"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0" w:history="1">
            <w:r w:rsidRPr="00040786">
              <w:rPr>
                <w:rStyle w:val="Hyperlink"/>
                <w:noProof/>
              </w:rPr>
              <w:t>2.4.2 Penggunaan vasopresor dan/atau inotropik</w:t>
            </w:r>
            <w:r>
              <w:rPr>
                <w:noProof/>
                <w:webHidden/>
              </w:rPr>
              <w:tab/>
            </w:r>
            <w:r>
              <w:rPr>
                <w:noProof/>
                <w:webHidden/>
              </w:rPr>
              <w:fldChar w:fldCharType="begin"/>
            </w:r>
            <w:r>
              <w:rPr>
                <w:noProof/>
                <w:webHidden/>
              </w:rPr>
              <w:instrText xml:space="preserve"> PAGEREF _Toc235562580 \h </w:instrText>
            </w:r>
            <w:r>
              <w:rPr>
                <w:noProof/>
                <w:webHidden/>
              </w:rPr>
            </w:r>
            <w:r>
              <w:rPr>
                <w:noProof/>
                <w:webHidden/>
              </w:rPr>
              <w:fldChar w:fldCharType="separate"/>
            </w:r>
            <w:r w:rsidR="00604473">
              <w:rPr>
                <w:noProof/>
                <w:webHidden/>
              </w:rPr>
              <w:t>7</w:t>
            </w:r>
            <w:r>
              <w:rPr>
                <w:noProof/>
                <w:webHidden/>
              </w:rPr>
              <w:fldChar w:fldCharType="end"/>
            </w:r>
          </w:hyperlink>
        </w:p>
        <w:p w14:paraId="7F189205" w14:textId="616DA4F6"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1" w:history="1">
            <w:r w:rsidRPr="00040786">
              <w:rPr>
                <w:rStyle w:val="Hyperlink"/>
                <w:bCs/>
                <w:noProof/>
              </w:rPr>
              <w:t>2.4.3 Transfusi darah</w:t>
            </w:r>
            <w:r>
              <w:rPr>
                <w:noProof/>
                <w:webHidden/>
              </w:rPr>
              <w:tab/>
            </w:r>
            <w:r>
              <w:rPr>
                <w:noProof/>
                <w:webHidden/>
              </w:rPr>
              <w:fldChar w:fldCharType="begin"/>
            </w:r>
            <w:r>
              <w:rPr>
                <w:noProof/>
                <w:webHidden/>
              </w:rPr>
              <w:instrText xml:space="preserve"> PAGEREF _Toc235562581 \h </w:instrText>
            </w:r>
            <w:r>
              <w:rPr>
                <w:noProof/>
                <w:webHidden/>
              </w:rPr>
            </w:r>
            <w:r>
              <w:rPr>
                <w:noProof/>
                <w:webHidden/>
              </w:rPr>
              <w:fldChar w:fldCharType="separate"/>
            </w:r>
            <w:r w:rsidR="00604473">
              <w:rPr>
                <w:noProof/>
                <w:webHidden/>
              </w:rPr>
              <w:t>8</w:t>
            </w:r>
            <w:r>
              <w:rPr>
                <w:noProof/>
                <w:webHidden/>
              </w:rPr>
              <w:fldChar w:fldCharType="end"/>
            </w:r>
          </w:hyperlink>
        </w:p>
        <w:p w14:paraId="6CA6D255" w14:textId="2D57E0D2"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2" w:history="1">
            <w:r w:rsidRPr="00040786">
              <w:rPr>
                <w:rStyle w:val="Hyperlink"/>
                <w:bCs/>
                <w:noProof/>
              </w:rPr>
              <w:t>2.4.4 Tindakan pembedahan dan status admisi</w:t>
            </w:r>
            <w:r>
              <w:rPr>
                <w:noProof/>
                <w:webHidden/>
              </w:rPr>
              <w:tab/>
            </w:r>
            <w:r>
              <w:rPr>
                <w:noProof/>
                <w:webHidden/>
              </w:rPr>
              <w:fldChar w:fldCharType="begin"/>
            </w:r>
            <w:r>
              <w:rPr>
                <w:noProof/>
                <w:webHidden/>
              </w:rPr>
              <w:instrText xml:space="preserve"> PAGEREF _Toc235562582 \h </w:instrText>
            </w:r>
            <w:r>
              <w:rPr>
                <w:noProof/>
                <w:webHidden/>
              </w:rPr>
            </w:r>
            <w:r>
              <w:rPr>
                <w:noProof/>
                <w:webHidden/>
              </w:rPr>
              <w:fldChar w:fldCharType="separate"/>
            </w:r>
            <w:r w:rsidR="00604473">
              <w:rPr>
                <w:noProof/>
                <w:webHidden/>
              </w:rPr>
              <w:t>8</w:t>
            </w:r>
            <w:r>
              <w:rPr>
                <w:noProof/>
                <w:webHidden/>
              </w:rPr>
              <w:fldChar w:fldCharType="end"/>
            </w:r>
          </w:hyperlink>
        </w:p>
        <w:p w14:paraId="56E00548" w14:textId="25C54F8C"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3" w:history="1">
            <w:r w:rsidRPr="00040786">
              <w:rPr>
                <w:rStyle w:val="Hyperlink"/>
                <w:bCs/>
                <w:noProof/>
              </w:rPr>
              <w:t>2.4.5 Durasi rawat Pra-ICU</w:t>
            </w:r>
            <w:r>
              <w:rPr>
                <w:noProof/>
                <w:webHidden/>
              </w:rPr>
              <w:tab/>
            </w:r>
            <w:r>
              <w:rPr>
                <w:noProof/>
                <w:webHidden/>
              </w:rPr>
              <w:fldChar w:fldCharType="begin"/>
            </w:r>
            <w:r>
              <w:rPr>
                <w:noProof/>
                <w:webHidden/>
              </w:rPr>
              <w:instrText xml:space="preserve"> PAGEREF _Toc235562583 \h </w:instrText>
            </w:r>
            <w:r>
              <w:rPr>
                <w:noProof/>
                <w:webHidden/>
              </w:rPr>
            </w:r>
            <w:r>
              <w:rPr>
                <w:noProof/>
                <w:webHidden/>
              </w:rPr>
              <w:fldChar w:fldCharType="separate"/>
            </w:r>
            <w:r w:rsidR="00604473">
              <w:rPr>
                <w:noProof/>
                <w:webHidden/>
              </w:rPr>
              <w:t>8</w:t>
            </w:r>
            <w:r>
              <w:rPr>
                <w:noProof/>
                <w:webHidden/>
              </w:rPr>
              <w:fldChar w:fldCharType="end"/>
            </w:r>
          </w:hyperlink>
        </w:p>
        <w:p w14:paraId="6B37857A" w14:textId="3B2B691F"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4" w:history="1">
            <w:r w:rsidRPr="00040786">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_Toc235562584 \h </w:instrText>
            </w:r>
            <w:r>
              <w:rPr>
                <w:noProof/>
                <w:webHidden/>
              </w:rPr>
            </w:r>
            <w:r>
              <w:rPr>
                <w:noProof/>
                <w:webHidden/>
              </w:rPr>
              <w:fldChar w:fldCharType="separate"/>
            </w:r>
            <w:r w:rsidR="00604473">
              <w:rPr>
                <w:noProof/>
                <w:webHidden/>
              </w:rPr>
              <w:t>9</w:t>
            </w:r>
            <w:r>
              <w:rPr>
                <w:noProof/>
                <w:webHidden/>
              </w:rPr>
              <w:fldChar w:fldCharType="end"/>
            </w:r>
          </w:hyperlink>
        </w:p>
        <w:p w14:paraId="4C088FDB" w14:textId="600EA011"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5" w:history="1">
            <w:r w:rsidRPr="00040786">
              <w:rPr>
                <w:rStyle w:val="Hyperlink"/>
                <w:bCs/>
                <w:noProof/>
              </w:rPr>
              <w:t>2.4.7 Komorbiditas dan variabel administratif</w:t>
            </w:r>
            <w:r>
              <w:rPr>
                <w:noProof/>
                <w:webHidden/>
              </w:rPr>
              <w:tab/>
            </w:r>
            <w:r>
              <w:rPr>
                <w:noProof/>
                <w:webHidden/>
              </w:rPr>
              <w:fldChar w:fldCharType="begin"/>
            </w:r>
            <w:r>
              <w:rPr>
                <w:noProof/>
                <w:webHidden/>
              </w:rPr>
              <w:instrText xml:space="preserve"> PAGEREF _Toc235562585 \h </w:instrText>
            </w:r>
            <w:r>
              <w:rPr>
                <w:noProof/>
                <w:webHidden/>
              </w:rPr>
            </w:r>
            <w:r>
              <w:rPr>
                <w:noProof/>
                <w:webHidden/>
              </w:rPr>
              <w:fldChar w:fldCharType="separate"/>
            </w:r>
            <w:r w:rsidR="00604473">
              <w:rPr>
                <w:noProof/>
                <w:webHidden/>
              </w:rPr>
              <w:t>10</w:t>
            </w:r>
            <w:r>
              <w:rPr>
                <w:noProof/>
                <w:webHidden/>
              </w:rPr>
              <w:fldChar w:fldCharType="end"/>
            </w:r>
          </w:hyperlink>
        </w:p>
        <w:p w14:paraId="7F83AC2E" w14:textId="52A3FF42"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86" w:history="1">
            <w:r w:rsidRPr="00040786">
              <w:rPr>
                <w:rStyle w:val="Hyperlink"/>
                <w:noProof/>
              </w:rPr>
              <w:t>2.5 ML dan Strategi Pemilihan Variabel Prediktor</w:t>
            </w:r>
            <w:r>
              <w:rPr>
                <w:noProof/>
                <w:webHidden/>
              </w:rPr>
              <w:tab/>
            </w:r>
            <w:r>
              <w:rPr>
                <w:noProof/>
                <w:webHidden/>
              </w:rPr>
              <w:fldChar w:fldCharType="begin"/>
            </w:r>
            <w:r>
              <w:rPr>
                <w:noProof/>
                <w:webHidden/>
              </w:rPr>
              <w:instrText xml:space="preserve"> PAGEREF _Toc235562586 \h </w:instrText>
            </w:r>
            <w:r>
              <w:rPr>
                <w:noProof/>
                <w:webHidden/>
              </w:rPr>
            </w:r>
            <w:r>
              <w:rPr>
                <w:noProof/>
                <w:webHidden/>
              </w:rPr>
              <w:fldChar w:fldCharType="separate"/>
            </w:r>
            <w:r w:rsidR="00604473">
              <w:rPr>
                <w:noProof/>
                <w:webHidden/>
              </w:rPr>
              <w:t>10</w:t>
            </w:r>
            <w:r>
              <w:rPr>
                <w:noProof/>
                <w:webHidden/>
              </w:rPr>
              <w:fldChar w:fldCharType="end"/>
            </w:r>
          </w:hyperlink>
        </w:p>
        <w:p w14:paraId="797168ED" w14:textId="0C68A23C"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7" w:history="1">
            <w:r w:rsidRPr="00040786">
              <w:rPr>
                <w:rStyle w:val="Hyperlink"/>
                <w:noProof/>
              </w:rPr>
              <w:t>2.5.1 XGBoost dan random forest</w:t>
            </w:r>
            <w:r>
              <w:rPr>
                <w:noProof/>
                <w:webHidden/>
              </w:rPr>
              <w:tab/>
            </w:r>
            <w:r>
              <w:rPr>
                <w:noProof/>
                <w:webHidden/>
              </w:rPr>
              <w:fldChar w:fldCharType="begin"/>
            </w:r>
            <w:r>
              <w:rPr>
                <w:noProof/>
                <w:webHidden/>
              </w:rPr>
              <w:instrText xml:space="preserve"> PAGEREF _Toc235562587 \h </w:instrText>
            </w:r>
            <w:r>
              <w:rPr>
                <w:noProof/>
                <w:webHidden/>
              </w:rPr>
            </w:r>
            <w:r>
              <w:rPr>
                <w:noProof/>
                <w:webHidden/>
              </w:rPr>
              <w:fldChar w:fldCharType="separate"/>
            </w:r>
            <w:r w:rsidR="00604473">
              <w:rPr>
                <w:noProof/>
                <w:webHidden/>
              </w:rPr>
              <w:t>10</w:t>
            </w:r>
            <w:r>
              <w:rPr>
                <w:noProof/>
                <w:webHidden/>
              </w:rPr>
              <w:fldChar w:fldCharType="end"/>
            </w:r>
          </w:hyperlink>
        </w:p>
        <w:p w14:paraId="0ED354FF" w14:textId="07923C00"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88" w:history="1">
            <w:r w:rsidRPr="00040786">
              <w:rPr>
                <w:rStyle w:val="Hyperlink"/>
                <w:noProof/>
              </w:rPr>
              <w:t xml:space="preserve">2.5.2 </w:t>
            </w:r>
            <w:r w:rsidRPr="00040786">
              <w:rPr>
                <w:rStyle w:val="Hyperlink"/>
                <w:i/>
                <w:iCs/>
                <w:noProof/>
              </w:rPr>
              <w:t>Elastic Net Logistic Regression</w:t>
            </w:r>
            <w:r w:rsidRPr="00040786">
              <w:rPr>
                <w:rStyle w:val="Hyperlink"/>
                <w:noProof/>
              </w:rPr>
              <w:t xml:space="preserve"> sebagai pembanding</w:t>
            </w:r>
            <w:r>
              <w:rPr>
                <w:noProof/>
                <w:webHidden/>
              </w:rPr>
              <w:tab/>
            </w:r>
            <w:r>
              <w:rPr>
                <w:noProof/>
                <w:webHidden/>
              </w:rPr>
              <w:fldChar w:fldCharType="begin"/>
            </w:r>
            <w:r>
              <w:rPr>
                <w:noProof/>
                <w:webHidden/>
              </w:rPr>
              <w:instrText xml:space="preserve"> PAGEREF _Toc235562588 \h </w:instrText>
            </w:r>
            <w:r>
              <w:rPr>
                <w:noProof/>
                <w:webHidden/>
              </w:rPr>
            </w:r>
            <w:r>
              <w:rPr>
                <w:noProof/>
                <w:webHidden/>
              </w:rPr>
              <w:fldChar w:fldCharType="separate"/>
            </w:r>
            <w:r w:rsidR="00604473">
              <w:rPr>
                <w:noProof/>
                <w:webHidden/>
              </w:rPr>
              <w:t>11</w:t>
            </w:r>
            <w:r>
              <w:rPr>
                <w:noProof/>
                <w:webHidden/>
              </w:rPr>
              <w:fldChar w:fldCharType="end"/>
            </w:r>
          </w:hyperlink>
        </w:p>
        <w:p w14:paraId="5C7068B7" w14:textId="7D20805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89" w:history="1">
            <w:r w:rsidRPr="00040786">
              <w:rPr>
                <w:rStyle w:val="Hyperlink"/>
                <w:noProof/>
              </w:rPr>
              <w:t>2.6 SHAP untuk Interpretabilitas Model</w:t>
            </w:r>
            <w:r>
              <w:rPr>
                <w:noProof/>
                <w:webHidden/>
              </w:rPr>
              <w:tab/>
            </w:r>
            <w:r>
              <w:rPr>
                <w:noProof/>
                <w:webHidden/>
              </w:rPr>
              <w:fldChar w:fldCharType="begin"/>
            </w:r>
            <w:r>
              <w:rPr>
                <w:noProof/>
                <w:webHidden/>
              </w:rPr>
              <w:instrText xml:space="preserve"> PAGEREF _Toc235562589 \h </w:instrText>
            </w:r>
            <w:r>
              <w:rPr>
                <w:noProof/>
                <w:webHidden/>
              </w:rPr>
            </w:r>
            <w:r>
              <w:rPr>
                <w:noProof/>
                <w:webHidden/>
              </w:rPr>
              <w:fldChar w:fldCharType="separate"/>
            </w:r>
            <w:r w:rsidR="00604473">
              <w:rPr>
                <w:noProof/>
                <w:webHidden/>
              </w:rPr>
              <w:t>11</w:t>
            </w:r>
            <w:r>
              <w:rPr>
                <w:noProof/>
                <w:webHidden/>
              </w:rPr>
              <w:fldChar w:fldCharType="end"/>
            </w:r>
          </w:hyperlink>
        </w:p>
        <w:p w14:paraId="5F6E2984" w14:textId="1DF8E3C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0" w:history="1">
            <w:r w:rsidRPr="00040786">
              <w:rPr>
                <w:rStyle w:val="Hyperlink"/>
                <w:noProof/>
              </w:rPr>
              <w:t>2.7 Standar Pelaporan TRIPOD+AI</w:t>
            </w:r>
            <w:r>
              <w:rPr>
                <w:noProof/>
                <w:webHidden/>
              </w:rPr>
              <w:tab/>
            </w:r>
            <w:r>
              <w:rPr>
                <w:noProof/>
                <w:webHidden/>
              </w:rPr>
              <w:fldChar w:fldCharType="begin"/>
            </w:r>
            <w:r>
              <w:rPr>
                <w:noProof/>
                <w:webHidden/>
              </w:rPr>
              <w:instrText xml:space="preserve"> PAGEREF _Toc235562590 \h </w:instrText>
            </w:r>
            <w:r>
              <w:rPr>
                <w:noProof/>
                <w:webHidden/>
              </w:rPr>
            </w:r>
            <w:r>
              <w:rPr>
                <w:noProof/>
                <w:webHidden/>
              </w:rPr>
              <w:fldChar w:fldCharType="separate"/>
            </w:r>
            <w:r w:rsidR="00604473">
              <w:rPr>
                <w:noProof/>
                <w:webHidden/>
              </w:rPr>
              <w:t>11</w:t>
            </w:r>
            <w:r>
              <w:rPr>
                <w:noProof/>
                <w:webHidden/>
              </w:rPr>
              <w:fldChar w:fldCharType="end"/>
            </w:r>
          </w:hyperlink>
        </w:p>
        <w:p w14:paraId="203BA285" w14:textId="00C32F47"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1" w:history="1">
            <w:r w:rsidRPr="00040786">
              <w:rPr>
                <w:rStyle w:val="Hyperlink"/>
                <w:noProof/>
              </w:rPr>
              <w:t>2.8 Kerangka Teori</w:t>
            </w:r>
            <w:r>
              <w:rPr>
                <w:noProof/>
                <w:webHidden/>
              </w:rPr>
              <w:tab/>
            </w:r>
            <w:r>
              <w:rPr>
                <w:noProof/>
                <w:webHidden/>
              </w:rPr>
              <w:fldChar w:fldCharType="begin"/>
            </w:r>
            <w:r>
              <w:rPr>
                <w:noProof/>
                <w:webHidden/>
              </w:rPr>
              <w:instrText xml:space="preserve"> PAGEREF _Toc235562591 \h </w:instrText>
            </w:r>
            <w:r>
              <w:rPr>
                <w:noProof/>
                <w:webHidden/>
              </w:rPr>
            </w:r>
            <w:r>
              <w:rPr>
                <w:noProof/>
                <w:webHidden/>
              </w:rPr>
              <w:fldChar w:fldCharType="separate"/>
            </w:r>
            <w:r w:rsidR="00604473">
              <w:rPr>
                <w:noProof/>
                <w:webHidden/>
              </w:rPr>
              <w:t>11</w:t>
            </w:r>
            <w:r>
              <w:rPr>
                <w:noProof/>
                <w:webHidden/>
              </w:rPr>
              <w:fldChar w:fldCharType="end"/>
            </w:r>
          </w:hyperlink>
        </w:p>
        <w:p w14:paraId="2AD67B92" w14:textId="2D016FA8"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2" w:history="1">
            <w:r w:rsidRPr="00040786">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_Toc235562592 \h </w:instrText>
            </w:r>
            <w:r>
              <w:rPr>
                <w:noProof/>
                <w:webHidden/>
              </w:rPr>
            </w:r>
            <w:r>
              <w:rPr>
                <w:noProof/>
                <w:webHidden/>
              </w:rPr>
              <w:fldChar w:fldCharType="separate"/>
            </w:r>
            <w:r w:rsidR="00604473">
              <w:rPr>
                <w:noProof/>
                <w:webHidden/>
              </w:rPr>
              <w:t>12</w:t>
            </w:r>
            <w:r>
              <w:rPr>
                <w:noProof/>
                <w:webHidden/>
              </w:rPr>
              <w:fldChar w:fldCharType="end"/>
            </w:r>
          </w:hyperlink>
        </w:p>
        <w:p w14:paraId="014F4CCF" w14:textId="4F551B75" w:rsidR="00774BBA" w:rsidRDefault="00604473" w:rsidP="00604473">
          <w:pPr>
            <w:pStyle w:val="TOC1"/>
            <w:rPr>
              <w:rFonts w:asciiTheme="minorHAnsi" w:hAnsiTheme="minorHAnsi"/>
              <w:noProof/>
              <w:kern w:val="2"/>
              <w:szCs w:val="24"/>
              <w:lang w:val="en-ID" w:eastAsia="en-ID"/>
              <w14:ligatures w14:val="standardContextual"/>
            </w:rPr>
          </w:pPr>
          <w:r>
            <w:rPr>
              <w:noProof/>
            </w:rPr>
            <w:t xml:space="preserve">BAB 3 </w:t>
          </w:r>
          <w:hyperlink w:anchor="_Toc235562593" w:history="1">
            <w:r w:rsidR="00774BBA" w:rsidRPr="00040786">
              <w:rPr>
                <w:rStyle w:val="Hyperlink"/>
                <w:noProof/>
              </w:rPr>
              <w:t>METODE PENELITIAN</w:t>
            </w:r>
            <w:r w:rsidR="00774BBA">
              <w:rPr>
                <w:noProof/>
                <w:webHidden/>
              </w:rPr>
              <w:tab/>
            </w:r>
            <w:r w:rsidR="00774BBA">
              <w:rPr>
                <w:noProof/>
                <w:webHidden/>
              </w:rPr>
              <w:fldChar w:fldCharType="begin"/>
            </w:r>
            <w:r w:rsidR="00774BBA">
              <w:rPr>
                <w:noProof/>
                <w:webHidden/>
              </w:rPr>
              <w:instrText xml:space="preserve"> PAGEREF _Toc235562593 \h </w:instrText>
            </w:r>
            <w:r w:rsidR="00774BBA">
              <w:rPr>
                <w:noProof/>
                <w:webHidden/>
              </w:rPr>
            </w:r>
            <w:r w:rsidR="00774BBA">
              <w:rPr>
                <w:noProof/>
                <w:webHidden/>
              </w:rPr>
              <w:fldChar w:fldCharType="separate"/>
            </w:r>
            <w:r>
              <w:rPr>
                <w:noProof/>
                <w:webHidden/>
              </w:rPr>
              <w:t>14</w:t>
            </w:r>
            <w:r w:rsidR="00774BBA">
              <w:rPr>
                <w:noProof/>
                <w:webHidden/>
              </w:rPr>
              <w:fldChar w:fldCharType="end"/>
            </w:r>
          </w:hyperlink>
        </w:p>
        <w:p w14:paraId="5A426096" w14:textId="39A20376"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4" w:history="1">
            <w:r w:rsidRPr="00040786">
              <w:rPr>
                <w:rStyle w:val="Hyperlink"/>
                <w:noProof/>
              </w:rPr>
              <w:t>3.1 Desain Penelitian</w:t>
            </w:r>
            <w:r>
              <w:rPr>
                <w:noProof/>
                <w:webHidden/>
              </w:rPr>
              <w:tab/>
            </w:r>
            <w:r>
              <w:rPr>
                <w:noProof/>
                <w:webHidden/>
              </w:rPr>
              <w:fldChar w:fldCharType="begin"/>
            </w:r>
            <w:r>
              <w:rPr>
                <w:noProof/>
                <w:webHidden/>
              </w:rPr>
              <w:instrText xml:space="preserve"> PAGEREF _Toc235562594 \h </w:instrText>
            </w:r>
            <w:r>
              <w:rPr>
                <w:noProof/>
                <w:webHidden/>
              </w:rPr>
            </w:r>
            <w:r>
              <w:rPr>
                <w:noProof/>
                <w:webHidden/>
              </w:rPr>
              <w:fldChar w:fldCharType="separate"/>
            </w:r>
            <w:r w:rsidR="00604473">
              <w:rPr>
                <w:noProof/>
                <w:webHidden/>
              </w:rPr>
              <w:t>14</w:t>
            </w:r>
            <w:r>
              <w:rPr>
                <w:noProof/>
                <w:webHidden/>
              </w:rPr>
              <w:fldChar w:fldCharType="end"/>
            </w:r>
          </w:hyperlink>
        </w:p>
        <w:p w14:paraId="3F804DF5" w14:textId="187B81AD"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5" w:history="1">
            <w:r w:rsidRPr="00040786">
              <w:rPr>
                <w:rStyle w:val="Hyperlink"/>
                <w:noProof/>
              </w:rPr>
              <w:t>3.2 Tempat dan Waktu Penelitian</w:t>
            </w:r>
            <w:r>
              <w:rPr>
                <w:noProof/>
                <w:webHidden/>
              </w:rPr>
              <w:tab/>
            </w:r>
            <w:r>
              <w:rPr>
                <w:noProof/>
                <w:webHidden/>
              </w:rPr>
              <w:fldChar w:fldCharType="begin"/>
            </w:r>
            <w:r>
              <w:rPr>
                <w:noProof/>
                <w:webHidden/>
              </w:rPr>
              <w:instrText xml:space="preserve"> PAGEREF _Toc235562595 \h </w:instrText>
            </w:r>
            <w:r>
              <w:rPr>
                <w:noProof/>
                <w:webHidden/>
              </w:rPr>
            </w:r>
            <w:r>
              <w:rPr>
                <w:noProof/>
                <w:webHidden/>
              </w:rPr>
              <w:fldChar w:fldCharType="separate"/>
            </w:r>
            <w:r w:rsidR="00604473">
              <w:rPr>
                <w:noProof/>
                <w:webHidden/>
              </w:rPr>
              <w:t>14</w:t>
            </w:r>
            <w:r>
              <w:rPr>
                <w:noProof/>
                <w:webHidden/>
              </w:rPr>
              <w:fldChar w:fldCharType="end"/>
            </w:r>
          </w:hyperlink>
        </w:p>
        <w:p w14:paraId="383B91C9" w14:textId="5C752F89"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6" w:history="1">
            <w:r w:rsidRPr="00040786">
              <w:rPr>
                <w:rStyle w:val="Hyperlink"/>
                <w:noProof/>
              </w:rPr>
              <w:t>3.3 Populasi dan Sampel</w:t>
            </w:r>
            <w:r>
              <w:rPr>
                <w:noProof/>
                <w:webHidden/>
              </w:rPr>
              <w:tab/>
            </w:r>
            <w:r>
              <w:rPr>
                <w:noProof/>
                <w:webHidden/>
              </w:rPr>
              <w:fldChar w:fldCharType="begin"/>
            </w:r>
            <w:r>
              <w:rPr>
                <w:noProof/>
                <w:webHidden/>
              </w:rPr>
              <w:instrText xml:space="preserve"> PAGEREF _Toc235562596 \h </w:instrText>
            </w:r>
            <w:r>
              <w:rPr>
                <w:noProof/>
                <w:webHidden/>
              </w:rPr>
            </w:r>
            <w:r>
              <w:rPr>
                <w:noProof/>
                <w:webHidden/>
              </w:rPr>
              <w:fldChar w:fldCharType="separate"/>
            </w:r>
            <w:r w:rsidR="00604473">
              <w:rPr>
                <w:noProof/>
                <w:webHidden/>
              </w:rPr>
              <w:t>14</w:t>
            </w:r>
            <w:r>
              <w:rPr>
                <w:noProof/>
                <w:webHidden/>
              </w:rPr>
              <w:fldChar w:fldCharType="end"/>
            </w:r>
          </w:hyperlink>
        </w:p>
        <w:p w14:paraId="6054A76E" w14:textId="1939A102"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597" w:history="1">
            <w:r w:rsidRPr="00040786">
              <w:rPr>
                <w:rStyle w:val="Hyperlink"/>
                <w:noProof/>
              </w:rPr>
              <w:t>3.4. Kriteria Pemilihan Subyek Penelitian</w:t>
            </w:r>
            <w:r>
              <w:rPr>
                <w:noProof/>
                <w:webHidden/>
              </w:rPr>
              <w:tab/>
            </w:r>
            <w:r>
              <w:rPr>
                <w:noProof/>
                <w:webHidden/>
              </w:rPr>
              <w:fldChar w:fldCharType="begin"/>
            </w:r>
            <w:r>
              <w:rPr>
                <w:noProof/>
                <w:webHidden/>
              </w:rPr>
              <w:instrText xml:space="preserve"> PAGEREF _Toc235562597 \h </w:instrText>
            </w:r>
            <w:r>
              <w:rPr>
                <w:noProof/>
                <w:webHidden/>
              </w:rPr>
            </w:r>
            <w:r>
              <w:rPr>
                <w:noProof/>
                <w:webHidden/>
              </w:rPr>
              <w:fldChar w:fldCharType="separate"/>
            </w:r>
            <w:r w:rsidR="00604473">
              <w:rPr>
                <w:noProof/>
                <w:webHidden/>
              </w:rPr>
              <w:t>15</w:t>
            </w:r>
            <w:r>
              <w:rPr>
                <w:noProof/>
                <w:webHidden/>
              </w:rPr>
              <w:fldChar w:fldCharType="end"/>
            </w:r>
          </w:hyperlink>
        </w:p>
        <w:p w14:paraId="2AA817E1" w14:textId="576E141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8" w:history="1">
            <w:r w:rsidRPr="00040786">
              <w:rPr>
                <w:rStyle w:val="Hyperlink"/>
                <w:noProof/>
              </w:rPr>
              <w:t>3.5 Estimasi besar sampel</w:t>
            </w:r>
            <w:r>
              <w:rPr>
                <w:noProof/>
                <w:webHidden/>
              </w:rPr>
              <w:tab/>
            </w:r>
            <w:r>
              <w:rPr>
                <w:noProof/>
                <w:webHidden/>
              </w:rPr>
              <w:fldChar w:fldCharType="begin"/>
            </w:r>
            <w:r>
              <w:rPr>
                <w:noProof/>
                <w:webHidden/>
              </w:rPr>
              <w:instrText xml:space="preserve"> PAGEREF _Toc235562598 \h </w:instrText>
            </w:r>
            <w:r>
              <w:rPr>
                <w:noProof/>
                <w:webHidden/>
              </w:rPr>
            </w:r>
            <w:r>
              <w:rPr>
                <w:noProof/>
                <w:webHidden/>
              </w:rPr>
              <w:fldChar w:fldCharType="separate"/>
            </w:r>
            <w:r w:rsidR="00604473">
              <w:rPr>
                <w:noProof/>
                <w:webHidden/>
              </w:rPr>
              <w:t>16</w:t>
            </w:r>
            <w:r>
              <w:rPr>
                <w:noProof/>
                <w:webHidden/>
              </w:rPr>
              <w:fldChar w:fldCharType="end"/>
            </w:r>
          </w:hyperlink>
        </w:p>
        <w:p w14:paraId="0DA8E251" w14:textId="458498FD"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599" w:history="1">
            <w:r w:rsidRPr="00040786">
              <w:rPr>
                <w:rStyle w:val="Hyperlink"/>
                <w:noProof/>
              </w:rPr>
              <w:t>3.6 Kerangka Kerja</w:t>
            </w:r>
            <w:r>
              <w:rPr>
                <w:noProof/>
                <w:webHidden/>
              </w:rPr>
              <w:tab/>
            </w:r>
            <w:r>
              <w:rPr>
                <w:noProof/>
                <w:webHidden/>
              </w:rPr>
              <w:fldChar w:fldCharType="begin"/>
            </w:r>
            <w:r>
              <w:rPr>
                <w:noProof/>
                <w:webHidden/>
              </w:rPr>
              <w:instrText xml:space="preserve"> PAGEREF _Toc235562599 \h </w:instrText>
            </w:r>
            <w:r>
              <w:rPr>
                <w:noProof/>
                <w:webHidden/>
              </w:rPr>
            </w:r>
            <w:r>
              <w:rPr>
                <w:noProof/>
                <w:webHidden/>
              </w:rPr>
              <w:fldChar w:fldCharType="separate"/>
            </w:r>
            <w:r w:rsidR="00604473">
              <w:rPr>
                <w:noProof/>
                <w:webHidden/>
              </w:rPr>
              <w:t>17</w:t>
            </w:r>
            <w:r>
              <w:rPr>
                <w:noProof/>
                <w:webHidden/>
              </w:rPr>
              <w:fldChar w:fldCharType="end"/>
            </w:r>
          </w:hyperlink>
        </w:p>
        <w:p w14:paraId="22FEED28" w14:textId="68415683"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0" w:history="1">
            <w:r w:rsidRPr="00040786">
              <w:rPr>
                <w:rStyle w:val="Hyperlink"/>
                <w:noProof/>
              </w:rPr>
              <w:t>3.7 Cara Kerja</w:t>
            </w:r>
            <w:r>
              <w:rPr>
                <w:noProof/>
                <w:webHidden/>
              </w:rPr>
              <w:tab/>
            </w:r>
            <w:r>
              <w:rPr>
                <w:noProof/>
                <w:webHidden/>
              </w:rPr>
              <w:fldChar w:fldCharType="begin"/>
            </w:r>
            <w:r>
              <w:rPr>
                <w:noProof/>
                <w:webHidden/>
              </w:rPr>
              <w:instrText xml:space="preserve"> PAGEREF _Toc235562600 \h </w:instrText>
            </w:r>
            <w:r>
              <w:rPr>
                <w:noProof/>
                <w:webHidden/>
              </w:rPr>
            </w:r>
            <w:r>
              <w:rPr>
                <w:noProof/>
                <w:webHidden/>
              </w:rPr>
              <w:fldChar w:fldCharType="separate"/>
            </w:r>
            <w:r w:rsidR="00604473">
              <w:rPr>
                <w:noProof/>
                <w:webHidden/>
              </w:rPr>
              <w:t>17</w:t>
            </w:r>
            <w:r>
              <w:rPr>
                <w:noProof/>
                <w:webHidden/>
              </w:rPr>
              <w:fldChar w:fldCharType="end"/>
            </w:r>
          </w:hyperlink>
        </w:p>
        <w:p w14:paraId="28DCE60F" w14:textId="0E6BAF4B"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1" w:history="1">
            <w:r w:rsidRPr="00040786">
              <w:rPr>
                <w:rStyle w:val="Hyperlink"/>
                <w:noProof/>
              </w:rPr>
              <w:t>3.8 Identifikasi Variabel</w:t>
            </w:r>
            <w:r>
              <w:rPr>
                <w:noProof/>
                <w:webHidden/>
              </w:rPr>
              <w:tab/>
            </w:r>
            <w:r>
              <w:rPr>
                <w:noProof/>
                <w:webHidden/>
              </w:rPr>
              <w:fldChar w:fldCharType="begin"/>
            </w:r>
            <w:r>
              <w:rPr>
                <w:noProof/>
                <w:webHidden/>
              </w:rPr>
              <w:instrText xml:space="preserve"> PAGEREF _Toc235562601 \h </w:instrText>
            </w:r>
            <w:r>
              <w:rPr>
                <w:noProof/>
                <w:webHidden/>
              </w:rPr>
            </w:r>
            <w:r>
              <w:rPr>
                <w:noProof/>
                <w:webHidden/>
              </w:rPr>
              <w:fldChar w:fldCharType="separate"/>
            </w:r>
            <w:r w:rsidR="00604473">
              <w:rPr>
                <w:noProof/>
                <w:webHidden/>
              </w:rPr>
              <w:t>18</w:t>
            </w:r>
            <w:r>
              <w:rPr>
                <w:noProof/>
                <w:webHidden/>
              </w:rPr>
              <w:fldChar w:fldCharType="end"/>
            </w:r>
          </w:hyperlink>
        </w:p>
        <w:p w14:paraId="3D728EB6" w14:textId="66312B3F"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2" w:history="1">
            <w:r w:rsidRPr="00040786">
              <w:rPr>
                <w:rStyle w:val="Hyperlink"/>
                <w:noProof/>
              </w:rPr>
              <w:t>3.9 Definisi Operasional</w:t>
            </w:r>
            <w:r>
              <w:rPr>
                <w:noProof/>
                <w:webHidden/>
              </w:rPr>
              <w:tab/>
            </w:r>
            <w:r>
              <w:rPr>
                <w:noProof/>
                <w:webHidden/>
              </w:rPr>
              <w:fldChar w:fldCharType="begin"/>
            </w:r>
            <w:r>
              <w:rPr>
                <w:noProof/>
                <w:webHidden/>
              </w:rPr>
              <w:instrText xml:space="preserve"> PAGEREF _Toc235562602 \h </w:instrText>
            </w:r>
            <w:r>
              <w:rPr>
                <w:noProof/>
                <w:webHidden/>
              </w:rPr>
            </w:r>
            <w:r>
              <w:rPr>
                <w:noProof/>
                <w:webHidden/>
              </w:rPr>
              <w:fldChar w:fldCharType="separate"/>
            </w:r>
            <w:r w:rsidR="00604473">
              <w:rPr>
                <w:noProof/>
                <w:webHidden/>
              </w:rPr>
              <w:t>19</w:t>
            </w:r>
            <w:r>
              <w:rPr>
                <w:noProof/>
                <w:webHidden/>
              </w:rPr>
              <w:fldChar w:fldCharType="end"/>
            </w:r>
          </w:hyperlink>
        </w:p>
        <w:p w14:paraId="6ED9BDF9" w14:textId="60AE29B2"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03" w:history="1">
            <w:r w:rsidRPr="00040786">
              <w:rPr>
                <w:rStyle w:val="Hyperlink"/>
                <w:noProof/>
              </w:rPr>
              <w:t>3.10 Rencana Analisis data</w:t>
            </w:r>
            <w:r>
              <w:rPr>
                <w:noProof/>
                <w:webHidden/>
              </w:rPr>
              <w:tab/>
            </w:r>
            <w:r>
              <w:rPr>
                <w:noProof/>
                <w:webHidden/>
              </w:rPr>
              <w:fldChar w:fldCharType="begin"/>
            </w:r>
            <w:r>
              <w:rPr>
                <w:noProof/>
                <w:webHidden/>
              </w:rPr>
              <w:instrText xml:space="preserve"> PAGEREF _Toc235562603 \h </w:instrText>
            </w:r>
            <w:r>
              <w:rPr>
                <w:noProof/>
                <w:webHidden/>
              </w:rPr>
            </w:r>
            <w:r>
              <w:rPr>
                <w:noProof/>
                <w:webHidden/>
              </w:rPr>
              <w:fldChar w:fldCharType="separate"/>
            </w:r>
            <w:r w:rsidR="00604473">
              <w:rPr>
                <w:noProof/>
                <w:webHidden/>
              </w:rPr>
              <w:t>20</w:t>
            </w:r>
            <w:r>
              <w:rPr>
                <w:noProof/>
                <w:webHidden/>
              </w:rPr>
              <w:fldChar w:fldCharType="end"/>
            </w:r>
          </w:hyperlink>
        </w:p>
        <w:p w14:paraId="3259DBD7" w14:textId="6DA77FE6"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4" w:history="1">
            <w:r w:rsidRPr="00040786">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_Toc235562604 \h </w:instrText>
            </w:r>
            <w:r>
              <w:rPr>
                <w:noProof/>
                <w:webHidden/>
              </w:rPr>
            </w:r>
            <w:r>
              <w:rPr>
                <w:noProof/>
                <w:webHidden/>
              </w:rPr>
              <w:fldChar w:fldCharType="separate"/>
            </w:r>
            <w:r w:rsidR="00604473">
              <w:rPr>
                <w:noProof/>
                <w:webHidden/>
              </w:rPr>
              <w:t>20</w:t>
            </w:r>
            <w:r>
              <w:rPr>
                <w:noProof/>
                <w:webHidden/>
              </w:rPr>
              <w:fldChar w:fldCharType="end"/>
            </w:r>
          </w:hyperlink>
        </w:p>
        <w:p w14:paraId="3C538D9D" w14:textId="07C84821"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5" w:history="1">
            <w:r w:rsidRPr="00040786">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_Toc235562605 \h </w:instrText>
            </w:r>
            <w:r>
              <w:rPr>
                <w:noProof/>
                <w:webHidden/>
              </w:rPr>
            </w:r>
            <w:r>
              <w:rPr>
                <w:noProof/>
                <w:webHidden/>
              </w:rPr>
              <w:fldChar w:fldCharType="separate"/>
            </w:r>
            <w:r w:rsidR="00604473">
              <w:rPr>
                <w:noProof/>
                <w:webHidden/>
              </w:rPr>
              <w:t>20</w:t>
            </w:r>
            <w:r>
              <w:rPr>
                <w:noProof/>
                <w:webHidden/>
              </w:rPr>
              <w:fldChar w:fldCharType="end"/>
            </w:r>
          </w:hyperlink>
        </w:p>
        <w:p w14:paraId="6C6C96F3" w14:textId="3FF84534"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6" w:history="1">
            <w:r w:rsidRPr="00040786">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_Toc235562606 \h </w:instrText>
            </w:r>
            <w:r>
              <w:rPr>
                <w:noProof/>
                <w:webHidden/>
              </w:rPr>
            </w:r>
            <w:r>
              <w:rPr>
                <w:noProof/>
                <w:webHidden/>
              </w:rPr>
              <w:fldChar w:fldCharType="separate"/>
            </w:r>
            <w:r w:rsidR="00604473">
              <w:rPr>
                <w:noProof/>
                <w:webHidden/>
              </w:rPr>
              <w:t>20</w:t>
            </w:r>
            <w:r>
              <w:rPr>
                <w:noProof/>
                <w:webHidden/>
              </w:rPr>
              <w:fldChar w:fldCharType="end"/>
            </w:r>
          </w:hyperlink>
        </w:p>
        <w:p w14:paraId="1CE7DD18" w14:textId="04215E9D"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7" w:history="1">
            <w:r w:rsidRPr="00040786">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_Toc235562607 \h </w:instrText>
            </w:r>
            <w:r>
              <w:rPr>
                <w:noProof/>
                <w:webHidden/>
              </w:rPr>
            </w:r>
            <w:r>
              <w:rPr>
                <w:noProof/>
                <w:webHidden/>
              </w:rPr>
              <w:fldChar w:fldCharType="separate"/>
            </w:r>
            <w:r w:rsidR="00604473">
              <w:rPr>
                <w:noProof/>
                <w:webHidden/>
              </w:rPr>
              <w:t>21</w:t>
            </w:r>
            <w:r>
              <w:rPr>
                <w:noProof/>
                <w:webHidden/>
              </w:rPr>
              <w:fldChar w:fldCharType="end"/>
            </w:r>
          </w:hyperlink>
        </w:p>
        <w:p w14:paraId="06199C17" w14:textId="5CC5D902"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8" w:history="1">
            <w:r w:rsidRPr="00040786">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_Toc235562608 \h </w:instrText>
            </w:r>
            <w:r>
              <w:rPr>
                <w:noProof/>
                <w:webHidden/>
              </w:rPr>
            </w:r>
            <w:r>
              <w:rPr>
                <w:noProof/>
                <w:webHidden/>
              </w:rPr>
              <w:fldChar w:fldCharType="separate"/>
            </w:r>
            <w:r w:rsidR="00604473">
              <w:rPr>
                <w:noProof/>
                <w:webHidden/>
              </w:rPr>
              <w:t>21</w:t>
            </w:r>
            <w:r>
              <w:rPr>
                <w:noProof/>
                <w:webHidden/>
              </w:rPr>
              <w:fldChar w:fldCharType="end"/>
            </w:r>
          </w:hyperlink>
        </w:p>
        <w:p w14:paraId="1F85E4F1" w14:textId="33250F52" w:rsidR="00774BBA" w:rsidRDefault="00774BBA" w:rsidP="00604473">
          <w:pPr>
            <w:pStyle w:val="TOC3"/>
            <w:spacing w:after="0"/>
            <w:rPr>
              <w:rFonts w:asciiTheme="minorHAnsi" w:hAnsiTheme="minorHAnsi"/>
              <w:noProof/>
              <w:kern w:val="2"/>
              <w:szCs w:val="24"/>
              <w:lang w:val="en-ID" w:eastAsia="en-ID"/>
              <w14:ligatures w14:val="standardContextual"/>
            </w:rPr>
          </w:pPr>
          <w:hyperlink w:anchor="_Toc235562609" w:history="1">
            <w:r w:rsidRPr="00040786">
              <w:rPr>
                <w:rStyle w:val="Hyperlink"/>
                <w:rFonts w:cs="Times New Roman"/>
                <w:bCs/>
                <w:noProof/>
              </w:rPr>
              <w:t>3.10.6 Pelaporan</w:t>
            </w:r>
            <w:r>
              <w:rPr>
                <w:noProof/>
                <w:webHidden/>
              </w:rPr>
              <w:tab/>
            </w:r>
            <w:r>
              <w:rPr>
                <w:noProof/>
                <w:webHidden/>
              </w:rPr>
              <w:fldChar w:fldCharType="begin"/>
            </w:r>
            <w:r>
              <w:rPr>
                <w:noProof/>
                <w:webHidden/>
              </w:rPr>
              <w:instrText xml:space="preserve"> PAGEREF _Toc235562609 \h </w:instrText>
            </w:r>
            <w:r>
              <w:rPr>
                <w:noProof/>
                <w:webHidden/>
              </w:rPr>
            </w:r>
            <w:r>
              <w:rPr>
                <w:noProof/>
                <w:webHidden/>
              </w:rPr>
              <w:fldChar w:fldCharType="separate"/>
            </w:r>
            <w:r w:rsidR="00604473">
              <w:rPr>
                <w:noProof/>
                <w:webHidden/>
              </w:rPr>
              <w:t>21</w:t>
            </w:r>
            <w:r>
              <w:rPr>
                <w:noProof/>
                <w:webHidden/>
              </w:rPr>
              <w:fldChar w:fldCharType="end"/>
            </w:r>
          </w:hyperlink>
        </w:p>
        <w:p w14:paraId="6EACA912" w14:textId="63A1904A" w:rsidR="00774BBA" w:rsidRDefault="00774BBA" w:rsidP="00604473">
          <w:pPr>
            <w:pStyle w:val="TOC2"/>
            <w:spacing w:after="0"/>
            <w:rPr>
              <w:rFonts w:asciiTheme="minorHAnsi" w:hAnsiTheme="minorHAnsi"/>
              <w:noProof/>
              <w:kern w:val="2"/>
              <w:szCs w:val="24"/>
              <w:lang w:val="en-ID" w:eastAsia="en-ID"/>
              <w14:ligatures w14:val="standardContextual"/>
            </w:rPr>
          </w:pPr>
          <w:hyperlink w:anchor="_Toc235562610" w:history="1">
            <w:r w:rsidRPr="00040786">
              <w:rPr>
                <w:rStyle w:val="Hyperlink"/>
                <w:noProof/>
              </w:rPr>
              <w:t>3.11 Etika Penelitian</w:t>
            </w:r>
            <w:r>
              <w:rPr>
                <w:noProof/>
                <w:webHidden/>
              </w:rPr>
              <w:tab/>
            </w:r>
            <w:r>
              <w:rPr>
                <w:noProof/>
                <w:webHidden/>
              </w:rPr>
              <w:fldChar w:fldCharType="begin"/>
            </w:r>
            <w:r>
              <w:rPr>
                <w:noProof/>
                <w:webHidden/>
              </w:rPr>
              <w:instrText xml:space="preserve"> PAGEREF _Toc235562610 \h </w:instrText>
            </w:r>
            <w:r>
              <w:rPr>
                <w:noProof/>
                <w:webHidden/>
              </w:rPr>
            </w:r>
            <w:r>
              <w:rPr>
                <w:noProof/>
                <w:webHidden/>
              </w:rPr>
              <w:fldChar w:fldCharType="separate"/>
            </w:r>
            <w:r w:rsidR="00604473">
              <w:rPr>
                <w:noProof/>
                <w:webHidden/>
              </w:rPr>
              <w:t>21</w:t>
            </w:r>
            <w:r>
              <w:rPr>
                <w:noProof/>
                <w:webHidden/>
              </w:rPr>
              <w:fldChar w:fldCharType="end"/>
            </w:r>
          </w:hyperlink>
        </w:p>
        <w:p w14:paraId="70DF083B" w14:textId="7231A48A" w:rsidR="00774BBA" w:rsidRDefault="00774BBA" w:rsidP="00604473">
          <w:pPr>
            <w:pStyle w:val="TOC1"/>
            <w:rPr>
              <w:rFonts w:asciiTheme="minorHAnsi" w:hAnsiTheme="minorHAnsi"/>
              <w:noProof/>
              <w:kern w:val="2"/>
              <w:szCs w:val="24"/>
              <w:lang w:val="en-ID" w:eastAsia="en-ID"/>
              <w14:ligatures w14:val="standardContextual"/>
            </w:rPr>
          </w:pPr>
          <w:hyperlink w:anchor="_Toc235562611" w:history="1">
            <w:r w:rsidRPr="00040786">
              <w:rPr>
                <w:rStyle w:val="Hyperlink"/>
                <w:noProof/>
              </w:rPr>
              <w:t>REFERENSI</w:t>
            </w:r>
            <w:r>
              <w:rPr>
                <w:noProof/>
                <w:webHidden/>
              </w:rPr>
              <w:tab/>
            </w:r>
            <w:r>
              <w:rPr>
                <w:noProof/>
                <w:webHidden/>
              </w:rPr>
              <w:fldChar w:fldCharType="begin"/>
            </w:r>
            <w:r>
              <w:rPr>
                <w:noProof/>
                <w:webHidden/>
              </w:rPr>
              <w:instrText xml:space="preserve"> PAGEREF _Toc235562611 \h </w:instrText>
            </w:r>
            <w:r>
              <w:rPr>
                <w:noProof/>
                <w:webHidden/>
              </w:rPr>
            </w:r>
            <w:r>
              <w:rPr>
                <w:noProof/>
                <w:webHidden/>
              </w:rPr>
              <w:fldChar w:fldCharType="separate"/>
            </w:r>
            <w:r w:rsidR="00604473">
              <w:rPr>
                <w:noProof/>
                <w:webHidden/>
              </w:rPr>
              <w:t>22</w:t>
            </w:r>
            <w:r>
              <w:rPr>
                <w:noProof/>
                <w:webHidden/>
              </w:rPr>
              <w:fldChar w:fldCharType="end"/>
            </w:r>
          </w:hyperlink>
        </w:p>
        <w:p w14:paraId="374BA077" w14:textId="1FA2614D" w:rsidR="00774BBA" w:rsidRDefault="00774BBA" w:rsidP="00604473">
          <w:pPr>
            <w:pStyle w:val="TOC1"/>
            <w:rPr>
              <w:rFonts w:asciiTheme="minorHAnsi" w:hAnsiTheme="minorHAnsi"/>
              <w:noProof/>
              <w:kern w:val="2"/>
              <w:szCs w:val="24"/>
              <w:lang w:val="en-ID" w:eastAsia="en-ID"/>
              <w14:ligatures w14:val="standardContextual"/>
            </w:rPr>
          </w:pPr>
          <w:hyperlink w:anchor="_Toc235562612" w:history="1">
            <w:r w:rsidRPr="00040786">
              <w:rPr>
                <w:rStyle w:val="Hyperlink"/>
                <w:noProof/>
              </w:rPr>
              <w:t>LAMPIRAN</w:t>
            </w:r>
            <w:r>
              <w:rPr>
                <w:noProof/>
                <w:webHidden/>
              </w:rPr>
              <w:tab/>
            </w:r>
            <w:r>
              <w:rPr>
                <w:noProof/>
                <w:webHidden/>
              </w:rPr>
              <w:fldChar w:fldCharType="begin"/>
            </w:r>
            <w:r>
              <w:rPr>
                <w:noProof/>
                <w:webHidden/>
              </w:rPr>
              <w:instrText xml:space="preserve"> PAGEREF _Toc235562612 \h </w:instrText>
            </w:r>
            <w:r>
              <w:rPr>
                <w:noProof/>
                <w:webHidden/>
              </w:rPr>
            </w:r>
            <w:r>
              <w:rPr>
                <w:noProof/>
                <w:webHidden/>
              </w:rPr>
              <w:fldChar w:fldCharType="separate"/>
            </w:r>
            <w:r w:rsidR="00604473">
              <w:rPr>
                <w:noProof/>
                <w:webHidden/>
              </w:rPr>
              <w:t>26</w:t>
            </w:r>
            <w:r>
              <w:rPr>
                <w:noProof/>
                <w:webHidden/>
              </w:rPr>
              <w:fldChar w:fldCharType="end"/>
            </w:r>
          </w:hyperlink>
        </w:p>
        <w:p w14:paraId="6B57D7C2" w14:textId="77777777" w:rsidR="00E40189" w:rsidRDefault="00E40189" w:rsidP="00604473">
          <w:r>
            <w:rPr>
              <w:b/>
              <w:bCs/>
              <w:noProof/>
            </w:rPr>
            <w:fldChar w:fldCharType="end"/>
          </w:r>
        </w:p>
      </w:sdtContent>
    </w:sdt>
    <w:p w14:paraId="23FD2836" w14:textId="77777777" w:rsidR="009C40ED" w:rsidRDefault="009C40ED" w:rsidP="00975745">
      <w:pPr>
        <w:pStyle w:val="Heading1"/>
      </w:pPr>
      <w:r>
        <w:br w:type="column"/>
      </w:r>
      <w:bookmarkStart w:id="5" w:name="_Toc235562556"/>
      <w:r>
        <w:lastRenderedPageBreak/>
        <w:t xml:space="preserve">DAFTAR </w:t>
      </w:r>
      <w:r w:rsidR="00BC4223">
        <w:t>GAMBAR</w:t>
      </w:r>
      <w:bookmarkEnd w:id="5"/>
    </w:p>
    <w:p w14:paraId="41FC6779"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sidR="00774BBA">
          <w:rPr>
            <w:noProof/>
            <w:webHidden/>
          </w:rPr>
          <w:t>12</w:t>
        </w:r>
        <w:r>
          <w:rPr>
            <w:noProof/>
            <w:webHidden/>
          </w:rPr>
          <w:fldChar w:fldCharType="end"/>
        </w:r>
      </w:hyperlink>
    </w:p>
    <w:p w14:paraId="0B1A6E38" w14:textId="77777777"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sidR="00774BBA">
          <w:rPr>
            <w:noProof/>
            <w:webHidden/>
          </w:rPr>
          <w:t>12</w:t>
        </w:r>
        <w:r>
          <w:rPr>
            <w:noProof/>
            <w:webHidden/>
          </w:rPr>
          <w:fldChar w:fldCharType="end"/>
        </w:r>
      </w:hyperlink>
    </w:p>
    <w:p w14:paraId="100304FB" w14:textId="77777777" w:rsidR="00870671" w:rsidRPr="00870671" w:rsidRDefault="00F47461"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870671">
      <w:pPr>
        <w:pStyle w:val="Heading1"/>
      </w:pPr>
      <w:bookmarkStart w:id="6" w:name="_Toc235562557"/>
      <w:r>
        <w:lastRenderedPageBreak/>
        <w:t>DAFTAR TABEL</w:t>
      </w:r>
      <w:bookmarkEnd w:id="6"/>
    </w:p>
    <w:p w14:paraId="3EA7A1A9" w14:textId="77777777"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774BBA">
          <w:rPr>
            <w:noProof/>
            <w:webHidden/>
          </w:rPr>
          <w:t>18</w:t>
        </w:r>
        <w:r>
          <w:rPr>
            <w:noProof/>
            <w:webHidden/>
          </w:rPr>
          <w:fldChar w:fldCharType="end"/>
        </w:r>
      </w:hyperlink>
    </w:p>
    <w:p w14:paraId="3FF198C7" w14:textId="77777777"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774BBA">
          <w:rPr>
            <w:noProof/>
            <w:webHidden/>
          </w:rPr>
          <w:t>25</w:t>
        </w:r>
        <w:r>
          <w:rPr>
            <w:noProof/>
            <w:webHidden/>
          </w:rPr>
          <w:fldChar w:fldCharType="end"/>
        </w:r>
      </w:hyperlink>
    </w:p>
    <w:p w14:paraId="327ECF9A"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774BBA">
          <w:rPr>
            <w:noProof/>
            <w:webHidden/>
          </w:rPr>
          <w:t>26</w:t>
        </w:r>
        <w:r>
          <w:rPr>
            <w:noProof/>
            <w:webHidden/>
          </w:rPr>
          <w:fldChar w:fldCharType="end"/>
        </w:r>
      </w:hyperlink>
    </w:p>
    <w:p w14:paraId="45EF2175" w14:textId="77777777"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774BBA">
          <w:rPr>
            <w:noProof/>
            <w:webHidden/>
          </w:rPr>
          <w:t>26</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562558"/>
      <w:r>
        <w:lastRenderedPageBreak/>
        <w:t>DAFTAR LAMPIRAN</w:t>
      </w:r>
      <w:bookmarkEnd w:id="7"/>
    </w:p>
    <w:p w14:paraId="00069B1D" w14:textId="77777777"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18796192" w14:textId="77777777"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03A0D873" w14:textId="77777777"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4C9C7851" w14:textId="7777777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29C0A4D5" w14:textId="77777777" w:rsidR="004A79AE" w:rsidRPr="004A79AE" w:rsidRDefault="004A79AE" w:rsidP="004A79AE">
      <w:pPr>
        <w:ind w:firstLine="0"/>
      </w:pPr>
      <w:r>
        <w:fldChar w:fldCharType="end"/>
      </w:r>
    </w:p>
    <w:p w14:paraId="5E805086" w14:textId="77777777" w:rsidR="009C40ED" w:rsidRDefault="009C40ED" w:rsidP="00B87FC9">
      <w:pPr>
        <w:pStyle w:val="Heading1"/>
      </w:pPr>
      <w:r>
        <w:br w:type="column"/>
      </w:r>
      <w:bookmarkStart w:id="8" w:name="_Toc235562559"/>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Badan Penyelenggara Jaminan Sosial</w:t>
            </w:r>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77777777" w:rsidR="0067591C" w:rsidRPr="001100F1" w:rsidRDefault="00E3792F" w:rsidP="000748FE">
            <w:pPr>
              <w:ind w:firstLine="0"/>
              <w:rPr>
                <w:i/>
                <w:iCs/>
              </w:rPr>
            </w:pPr>
            <w:r w:rsidRPr="001100F1">
              <w:rPr>
                <w:rFonts w:cs="Times New Roman"/>
                <w:i/>
                <w:iCs/>
              </w:rPr>
              <w:t>Casemix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r>
              <w:rPr>
                <w:rFonts w:cs="Times New Roman"/>
                <w:b/>
              </w:rPr>
              <w:t>FiO₂</w:t>
            </w:r>
          </w:p>
        </w:tc>
        <w:tc>
          <w:tcPr>
            <w:tcW w:w="7114" w:type="dxa"/>
          </w:tcPr>
          <w:p w14:paraId="7ACBF5D8" w14:textId="77777777" w:rsidR="0067591C" w:rsidRDefault="00E3792F" w:rsidP="000748FE">
            <w:pPr>
              <w:ind w:firstLine="0"/>
            </w:pPr>
            <w:r>
              <w:rPr>
                <w:rFonts w:cs="Times New Roman"/>
              </w:rPr>
              <w:t>Fraksi Oksigen Inspirasi</w:t>
            </w:r>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r>
              <w:rPr>
                <w:rFonts w:cs="Times New Roman"/>
              </w:rPr>
              <w:t>Fakultas Kedokteran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Interval Kepercayaan</w:t>
            </w:r>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r>
              <w:rPr>
                <w:rFonts w:cs="Times New Roman"/>
              </w:rPr>
              <w:t>Indeks Massa Tubuh</w:t>
            </w:r>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r>
              <w:rPr>
                <w:rFonts w:cs="Times New Roman"/>
              </w:rPr>
              <w:t>Jaminan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r>
              <w:rPr>
                <w:rFonts w:cs="Times New Roman"/>
                <w:b/>
              </w:rPr>
              <w:t>mSOFA</w:t>
            </w:r>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r>
              <w:rPr>
                <w:rFonts w:cs="Times New Roman"/>
                <w:b/>
              </w:rPr>
              <w:t>PaO₂</w:t>
            </w:r>
          </w:p>
        </w:tc>
        <w:tc>
          <w:tcPr>
            <w:tcW w:w="7114" w:type="dxa"/>
          </w:tcPr>
          <w:p w14:paraId="47DF4FC6" w14:textId="77777777" w:rsidR="0067591C" w:rsidRDefault="00E3792F" w:rsidP="000748FE">
            <w:pPr>
              <w:ind w:firstLine="0"/>
            </w:pPr>
            <w:r>
              <w:rPr>
                <w:rFonts w:cs="Times New Roman"/>
              </w:rPr>
              <w:t>Tekanan Parsial Oksigen Arteri</w:t>
            </w:r>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Rumah Sakit Umum Pusat Nasional Dr. Cipto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r w:rsidRPr="00676321">
              <w:rPr>
                <w:rFonts w:cs="Times New Roman"/>
                <w:i/>
                <w:iCs/>
              </w:rPr>
              <w:t>SHapley Additive exPlanations</w:t>
            </w:r>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r>
              <w:rPr>
                <w:rFonts w:cs="Times New Roman"/>
              </w:rPr>
              <w:t>Sistem Informasi Manajemen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r>
              <w:rPr>
                <w:rFonts w:cs="Times New Roman"/>
              </w:rPr>
              <w:t>Saturasi Oksigen Perifer</w:t>
            </w:r>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r>
              <w:rPr>
                <w:rFonts w:cs="Times New Roman"/>
                <w:b/>
              </w:rPr>
              <w:t>TreeSHAP</w:t>
            </w:r>
          </w:p>
        </w:tc>
        <w:tc>
          <w:tcPr>
            <w:tcW w:w="7114" w:type="dxa"/>
          </w:tcPr>
          <w:p w14:paraId="5AA0A72C" w14:textId="77777777" w:rsidR="0067591C" w:rsidRPr="00676321" w:rsidRDefault="00E3792F" w:rsidP="000748FE">
            <w:pPr>
              <w:ind w:firstLine="0"/>
              <w:rPr>
                <w:i/>
                <w:iCs/>
              </w:rPr>
            </w:pPr>
            <w:r w:rsidRPr="00676321">
              <w:rPr>
                <w:rFonts w:cs="Times New Roman"/>
                <w:i/>
                <w:iCs/>
              </w:rPr>
              <w:t>Tree SHapley Additive exPlanations</w:t>
            </w:r>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Transparent Reporting of a multivariable prediction model for Individual Prognosis Or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r>
              <w:rPr>
                <w:rFonts w:cs="Times New Roman"/>
                <w:b/>
              </w:rPr>
              <w:t>XGBoost</w:t>
            </w:r>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r w:rsidRPr="00B87FC9">
        <w:lastRenderedPageBreak/>
        <w:t>BAB 1</w:t>
      </w:r>
      <w:bookmarkEnd w:id="9"/>
      <w:bookmarkEnd w:id="10"/>
    </w:p>
    <w:p w14:paraId="2BBD509F" w14:textId="77777777" w:rsidR="008A0697" w:rsidRDefault="00E3792F" w:rsidP="000748FE">
      <w:pPr>
        <w:pStyle w:val="Heading1"/>
        <w:spacing w:after="0"/>
      </w:pPr>
      <w:bookmarkStart w:id="11" w:name="_Toc235562561"/>
      <w:r>
        <w:t>PENDAHULUAN</w:t>
      </w:r>
      <w:bookmarkEnd w:id="11"/>
    </w:p>
    <w:p w14:paraId="18CAA33B" w14:textId="77777777" w:rsidR="008A0697" w:rsidRPr="009C40ED" w:rsidRDefault="00E3792F" w:rsidP="00722C60">
      <w:pPr>
        <w:pStyle w:val="Heading2"/>
        <w:spacing w:before="0" w:after="0"/>
        <w:ind w:firstLine="0"/>
      </w:pPr>
      <w:bookmarkStart w:id="12" w:name="_Toc235562562"/>
      <w:r w:rsidRPr="009C40ED">
        <w:t>1.1 Latar Belakang</w:t>
      </w:r>
      <w:bookmarkEnd w:id="12"/>
    </w:p>
    <w:p w14:paraId="30E4BC24" w14:textId="77777777" w:rsidR="00B87FC9" w:rsidRDefault="00E3792F" w:rsidP="00722C60">
      <w:pPr>
        <w:ind w:firstLine="0"/>
      </w:pPr>
      <w:r>
        <w:t>Perawatan pasien kritis termasuk pelayanan rumah sakit dengan intensitas penggunaan sumber daya paling tinggi. Pemantauan berkelanjutan</w:t>
      </w:r>
      <w:r w:rsidR="00903A6E">
        <w:t xml:space="preserve">, </w:t>
      </w:r>
      <w:r>
        <w:t>teknologi penunjang hidup</w:t>
      </w:r>
      <w:r w:rsidR="00903A6E">
        <w:t xml:space="preserve">, </w:t>
      </w:r>
      <w:r>
        <w:t xml:space="preserve">serta rasio tenaga terlatih per pasien yang tinggi menjadikan biaya per hari rawat di </w:t>
      </w:r>
      <w:r>
        <w:rPr>
          <w:i/>
        </w:rPr>
        <w:t>unit terapi intensif</w:t>
      </w:r>
      <w:r>
        <w:t xml:space="preserve"> berlipat dibandingkan bangsal rawat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Tinjauan sistematik melaporkan bahwa di Australia biaya harian unit terapi intensif berkisar antara 966 hingga 5.381 dolar Australia</w:t>
      </w:r>
      <w:r w:rsidR="00903A6E">
        <w:t xml:space="preserve">, </w:t>
      </w:r>
      <w:r>
        <w:t>dengan total biaya per episode perawatan 4.888 hingga 14.606 dolar Australia</w:t>
      </w:r>
      <w:r w:rsidR="00903A6E">
        <w:t xml:space="preserve">, </w:t>
      </w:r>
      <w:r>
        <w:t>dan unit terapi intensif menyerap proporsi signifikan dari total biaya rumah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Tinjauan ekonomi kesehatan menunjukkan bahwa intervensi di unit terapi intensif sering kali berada di antara intervensi tersulit dari sisi </w:t>
      </w:r>
      <w:r>
        <w:rPr>
          <w:i/>
        </w:rPr>
        <w:t>cost-effectiveness</w:t>
      </w:r>
      <w:r w:rsidR="00903A6E">
        <w:t xml:space="preserve">, </w:t>
      </w:r>
      <w:r>
        <w:t>sehingga pengelolaan biaya dan efisiensi sumber daya menjadi isu sentral dalam pelayanan unit terapi intensif.</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77777777" w:rsidR="00B87FC9" w:rsidRDefault="00E3792F" w:rsidP="00722C60">
      <w:pPr>
        <w:ind w:firstLine="0"/>
      </w:pPr>
      <w:r>
        <w:t>Di Indonesia</w:t>
      </w:r>
      <w:r w:rsidR="00903A6E">
        <w:t xml:space="preserve">, </w:t>
      </w:r>
      <w:r>
        <w:t>penelitian di RSUP Dr. Hasan Sadikin Bandung melaporkan bahwa biaya perawatan unit terapi intensif rata-rata sekitar Rp</w:t>
      </w:r>
      <w:r w:rsidR="00041958">
        <w:t xml:space="preserve"> </w:t>
      </w:r>
      <w:r>
        <w:t>6</w:t>
      </w:r>
      <w:r w:rsidR="00903A6E">
        <w:t>,</w:t>
      </w:r>
      <w:r>
        <w:t>66 juta per hari</w:t>
      </w:r>
      <w:r w:rsidR="00903A6E">
        <w:t xml:space="preserve">, </w:t>
      </w:r>
      <w:r>
        <w:t>dengan total biaya perawatan unit terapi intensif per episode perawatan sekitar Rp</w:t>
      </w:r>
      <w:r w:rsidR="00041958">
        <w:t xml:space="preserve"> </w:t>
      </w:r>
      <w:r>
        <w:t>34</w:t>
      </w:r>
      <w:r w:rsidR="00903A6E">
        <w:t>,</w:t>
      </w:r>
      <w:r>
        <w:t>4 juta dan total biaya rawat inap per pasien sekitar Rp</w:t>
      </w:r>
      <w:r w:rsidR="003C38B7">
        <w:t xml:space="preserve"> </w:t>
      </w:r>
      <w:r>
        <w:t>85</w:t>
      </w:r>
      <w:r w:rsidR="00903A6E">
        <w:t>,</w:t>
      </w:r>
      <w:r>
        <w:t xml:space="preserve">8 juta. Studi tersebut juga menunjukkan bahwa peningkatan skor </w:t>
      </w:r>
      <w:r>
        <w:rPr>
          <w:i/>
        </w:rPr>
        <w:t>Acute Physiology and Chronic Health Evaluation</w:t>
      </w:r>
      <w:r>
        <w:t xml:space="preserve"> II (APACHE II) berkaitan dengan peningkatan skor </w:t>
      </w:r>
      <w:r>
        <w:rPr>
          <w:i/>
        </w:rPr>
        <w:t>Therapeutic Intervention Scoring System</w:t>
      </w:r>
      <w:r>
        <w:t>-28 (TISS-28) dan biaya perawatan harian unit terapi intensif. Temuan ini menegaskan bahwa derajat keparahan penyakit dan intensitas intervensi merupakan penentu utama besarnya biaya unit terapi intensif.</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r>
        <w:t xml:space="preserve">Sistem pembiayaan Jaminan Kesehatan Nasional (JKN) di Indonesia menggunakan mekanisme </w:t>
      </w:r>
      <w:r>
        <w:rPr>
          <w:i/>
        </w:rPr>
        <w:t>Indonesia Case-Based Groups</w:t>
      </w:r>
      <w:r>
        <w:t xml:space="preserve"> (INA-CBGs); besaran klaim pembayaran ditentukan berdasarkan kelompok diagnosis</w:t>
      </w:r>
      <w:r w:rsidR="00903A6E">
        <w:t xml:space="preserve">, </w:t>
      </w:r>
      <w:r>
        <w:t>prosedur</w:t>
      </w:r>
      <w:r w:rsidR="00903A6E">
        <w:t xml:space="preserve">, </w:t>
      </w:r>
      <w:r>
        <w:t>dan tingkat keparahan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sisi lain</w:t>
      </w:r>
      <w:r w:rsidR="00903A6E">
        <w:t xml:space="preserve">, </w:t>
      </w:r>
      <w:r>
        <w:t>rumah sakit menghitung biaya riil berdasarkan konsumsi sumber daya aktual</w:t>
      </w:r>
      <w:r w:rsidR="00903A6E">
        <w:t xml:space="preserve">, </w:t>
      </w:r>
      <w:r>
        <w:t>sehingga biaya per kasus dapat melampaui tarif paket yang dibayarkan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Tinjauan literatur nasional terhadap 24 studi menunjukkan bahwa hampir separuh studi (45</w:t>
      </w:r>
      <w:r w:rsidR="00903A6E">
        <w:t>,</w:t>
      </w:r>
      <w:r>
        <w:t>84%) melaporkan biaya rumah sakit yang melebihi tarif INA-CBGs</w:t>
      </w:r>
      <w:r w:rsidR="00903A6E">
        <w:t xml:space="preserve">, </w:t>
      </w:r>
      <w:r>
        <w:t>terutama pada kasus dengan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Sebuah studi di rumah sakit swasta di Yogyakarta menemukan selisih bermakna sebesar 32</w:t>
      </w:r>
      <w:r w:rsidR="00903A6E">
        <w:t>,</w:t>
      </w:r>
      <w:r>
        <w:t>5% antara tarif rumah sakit dan tarif INA-CBGs untuk pasien rawat inap peserta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77777777" w:rsidR="000E0A38" w:rsidRDefault="00E3792F" w:rsidP="00722C60">
      <w:pPr>
        <w:ind w:firstLine="0"/>
      </w:pPr>
      <w:r>
        <w:t>Kesenjangan antara biaya riil dan tarif paket ini menjadi sangat menonjol pada kasus unit terapi intensif. Sebuah penelitian yang membandingkan beban ekonomi pasien unit terapi intensif dan non-unit terapi intensif di rumah sakit swasta melaporkan bahwa klaim INA-CBGs hanya menutup sekitar 57</w:t>
      </w:r>
      <w:r w:rsidR="00903A6E">
        <w:t>,</w:t>
      </w:r>
      <w:r>
        <w:t>14% biaya aktual perawatan unit terapi intensif</w:t>
      </w:r>
      <w:r w:rsidR="00903A6E">
        <w:t xml:space="preserve">, </w:t>
      </w:r>
      <w:r>
        <w:t>sedangkan untuk pasien non-unit terapi intensif cakupan biaya hanya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Kondisi ketika biaya riil rumah sakit per episode rawat melebihi nilai klaim INA-CBGs yang dibayarkan</w:t>
      </w:r>
      <w:r w:rsidR="00903A6E">
        <w:t xml:space="preserve">, </w:t>
      </w:r>
      <w:r>
        <w:t xml:space="preserve">yang dalam penelitian ini didefinisikan sebagai </w:t>
      </w:r>
      <w:r w:rsidR="00692B0E" w:rsidRPr="00692B0E">
        <w:rPr>
          <w:i/>
          <w:iCs/>
        </w:rPr>
        <w:t xml:space="preserve">under-reimbursement </w:t>
      </w:r>
      <w:r>
        <w:t xml:space="preserve"> (rasio klaim/biaya riil &lt;1)</w:t>
      </w:r>
      <w:r w:rsidR="00903A6E">
        <w:t xml:space="preserve">, </w:t>
      </w:r>
      <w:r>
        <w:t>berpotensi menimbulkan defisit finansial</w:t>
      </w:r>
      <w:r w:rsidR="00903A6E">
        <w:t xml:space="preserve">, </w:t>
      </w:r>
      <w:r>
        <w:t>membatasi kemampuan investasi</w:t>
      </w:r>
      <w:r w:rsidR="00903A6E">
        <w:t xml:space="preserve">, </w:t>
      </w:r>
      <w:r>
        <w:t>dan secara tidak langsung mengancam keberlanjutan mutu layanan unit terapi intensif.</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77777777" w:rsidR="000E0A38" w:rsidRDefault="00E3792F" w:rsidP="00722C60">
      <w:pPr>
        <w:ind w:firstLine="0"/>
      </w:pPr>
      <w:r>
        <w:t>Berbagai variabel klinis yang dapat diobservasi dalam 24 jam pertama perawatan unit terapi intensif telah dikaitkan dengan peningkatan konsumsi sumber daya dan biaya</w:t>
      </w:r>
      <w:r w:rsidR="00903A6E">
        <w:t xml:space="preserve">, </w:t>
      </w:r>
      <w:r>
        <w:t>antara lain penggunaan ventilator</w:t>
      </w:r>
      <w:r w:rsidR="00903A6E">
        <w:t xml:space="preserve">, </w:t>
      </w:r>
      <w:r>
        <w:t>vasopresor/inotropik</w:t>
      </w:r>
      <w:r w:rsidR="00903A6E">
        <w:t xml:space="preserve">, </w:t>
      </w:r>
      <w:r>
        <w:t>transfusi darah</w:t>
      </w:r>
      <w:r w:rsidR="00903A6E">
        <w:t xml:space="preserve">, </w:t>
      </w:r>
      <w:r>
        <w:t>dan tindakan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sebuah studi menunjukkan biaya harian unit terapi intensif meningkat bermakna pada pasien dengan ventilasi mekanik dan penggunaan vasopresor/inotropik dibandingkan tanpa intervensi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Temuan ini menegaskan bahwa variabel intervensi dan </w:t>
      </w:r>
      <w:r>
        <w:rPr>
          <w:i/>
        </w:rPr>
        <w:t>organ support</w:t>
      </w:r>
      <w:r>
        <w:t xml:space="preserve"> pada 24 jam pertama merupakan penanda utama konsumsi sumber daya. Namun</w:t>
      </w:r>
      <w:r w:rsidR="00903A6E">
        <w:t xml:space="preserve">, </w:t>
      </w:r>
      <w:r>
        <w:t>studi-studi tersebut umumnya berfokus pada estimasi besarnya biaya</w:t>
      </w:r>
      <w:r w:rsidR="00903A6E">
        <w:t xml:space="preserve">, </w:t>
      </w:r>
      <w:r>
        <w:t xml:space="preserve">belum menilai apakah biaya tertutup oleh klaim </w:t>
      </w:r>
      <w:r>
        <w:rPr>
          <w:i/>
        </w:rPr>
        <w:t>casemix</w:t>
      </w:r>
      <w:r w:rsidR="00903A6E">
        <w:t xml:space="preserve">, </w:t>
      </w:r>
      <w:r>
        <w:t xml:space="preserve">dan belum memanfaatkan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653F971" w14:textId="76CE2074" w:rsidR="00B87FC9" w:rsidRDefault="00AB1325" w:rsidP="00722C60">
      <w:pPr>
        <w:ind w:firstLine="0"/>
      </w:pPr>
      <w:r>
        <w:rPr>
          <w:i/>
          <w:iCs/>
        </w:rPr>
        <w:t xml:space="preserve">Machine Learning </w:t>
      </w:r>
      <w:r>
        <w:t>(ML), khususnya model berbasis pohon (tree-based) seperti random forest dan gradient boosting, semakin banyak digunakan untuk memprediksi biaya dan kondisi finansial perawatan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Sebuah studi mengembangkan model ML untuk memprediksi defisit finansial (kontribusi margin negatif) pada 6.743 pasien unit terapi intensif pascaoperasi di Jepang dalam sistem pembayaran </w:t>
      </w:r>
      <w:r w:rsidR="00692B0E" w:rsidRPr="00692B0E">
        <w:rPr>
          <w:i/>
          <w:iCs/>
        </w:rPr>
        <w:t xml:space="preserve"> Diagnosis Procedure Combination </w:t>
      </w:r>
      <w:r>
        <w:t>(DPC)</w:t>
      </w:r>
      <w:r w:rsidR="00903A6E">
        <w:t xml:space="preserve">, </w:t>
      </w:r>
      <w:r>
        <w:t>menggunakan 22 variabel yang dikumpulkan dalam 24 jam pertama masuk unit terapi intensif</w:t>
      </w:r>
      <w:r w:rsidR="00903A6E">
        <w:t xml:space="preserve">, </w:t>
      </w:r>
      <w:r>
        <w:t xml:space="preserve">dengan </w:t>
      </w:r>
      <w:r>
        <w:rPr>
          <w:i/>
        </w:rPr>
        <w:t>Random Forest</w:t>
      </w:r>
      <w:r>
        <w:t xml:space="preserve"> mencapai</w:t>
      </w:r>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Analisis SHAP studi tersebut menunjukkan transfusi darah serta komponen kardiovaskular dan respirasi keparahan sebagai prediktor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menjadi bukti bahwa defisit finansial unit terapi intensif dalam sistem pembayaran prospektif dapat diprediksi secara dini dengan pembelajaran mesin berbasis variabel 24 jam pertama</w:t>
      </w:r>
      <w:r w:rsidR="00903A6E">
        <w:t xml:space="preserve">, </w:t>
      </w:r>
      <w:r>
        <w:t xml:space="preserve">sekaligus menyediakan tolok ukur performa dan kandidat prediktor bagi penelitian ini. </w:t>
      </w:r>
      <w:r>
        <w:lastRenderedPageBreak/>
        <w:t>Konsistensi arah temuan didukung studi lain yang menunjukkan model tree-based unggul dalam memprediksi pasien berbiaya tinggi dari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7E953186" w14:textId="77777777" w:rsidR="00B87FC9" w:rsidRDefault="00E3792F" w:rsidP="00722C60">
      <w:pPr>
        <w:ind w:firstLine="0"/>
      </w:pPr>
      <w:r>
        <w:t>Berdasarkan uraian di atas</w:t>
      </w:r>
      <w:r w:rsidR="00903A6E">
        <w:t xml:space="preserve">, </w:t>
      </w:r>
      <w:r>
        <w:t xml:space="preserve">penelitian ini bertujuan mengembangkan model </w:t>
      </w:r>
      <w:r w:rsidR="00AB1325">
        <w:t>ML</w:t>
      </w:r>
      <w:r>
        <w:t xml:space="preserve"> untuk memprediksi </w:t>
      </w:r>
      <w:r w:rsidR="00692B0E" w:rsidRPr="00692B0E">
        <w:rPr>
          <w:i/>
          <w:iCs/>
        </w:rPr>
        <w:t xml:space="preserve">under-reimbursement </w:t>
      </w:r>
      <w:r>
        <w:t xml:space="preserve">INA-CBGs pada pasien unit terapi intensif dewasa menggunakan variabel klinis dan administratif yang objektif dan tersedia rutin dalam 24 jam pertama perawatan unit terapi intensif. Meskipun sebuah studi telah membuktikan konsep </w:t>
      </w:r>
      <w:r w:rsidRPr="00B87FC9">
        <w:t xml:space="preserve">prediksi defisit finansial unit terapi intensif berbasis </w:t>
      </w:r>
      <w:r w:rsidR="00AB1325">
        <w:t>ML</w:t>
      </w:r>
      <w:r w:rsidRPr="00B87FC9">
        <w:t xml:space="preserve"> pada sistem DPC Jepang</w:t>
      </w:r>
      <w:r w:rsidR="00903A6E">
        <w:t xml:space="preserve">, </w:t>
      </w:r>
      <w:r w:rsidRPr="00B87FC9">
        <w:t>pendekatan tersebut belum pernah diadaptasi dan divalidasi pada sistem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Kesetaraan struktural </w:t>
      </w:r>
      <w:r w:rsidR="00713799">
        <w:t xml:space="preserve">antara </w:t>
      </w:r>
      <w:r w:rsidRPr="00B87FC9">
        <w:t xml:space="preserve">kedua sistem </w:t>
      </w:r>
      <w:r w:rsidR="00713799">
        <w:t>yaitu</w:t>
      </w:r>
      <w:r w:rsidRPr="00B87FC9">
        <w:t xml:space="preserve"> DPC Jepang dan INA-CBGs sama-sama merupakan pembayaran prospektif berbasis casemix, sehingga rumah sakit menanggung selisih ketika konsumsi sumber daya aktual melampaui tarif paket</w:t>
      </w:r>
      <w:r w:rsidR="00713799">
        <w:t xml:space="preserve"> sehingga </w:t>
      </w:r>
      <w:r w:rsidRPr="00B87FC9">
        <w:t>menjadikan temuan tersebut relevan bagi konteks Indonesia, meskipun transferabilitasnya ke populasi unit terapi intensif campuran dan skema per-episode INA-CBGs belum pernah diuji dan menjadi salah satu kontribusi penelitian ini. Di RSCM</w:t>
      </w:r>
      <w:r w:rsidR="00903A6E">
        <w:t xml:space="preserve">, </w:t>
      </w:r>
      <w:r w:rsidRPr="00B87FC9">
        <w:t>studi kohort prospektif terkini menunjukkan hubungan skor mSOFA</w:t>
      </w:r>
      <w:r>
        <w:t xml:space="preserve"> dengan proporsi biaya unit terapi intensif terhadap tarif INA-CBGs pada pasien unit terapi intensif medis</w:t>
      </w:r>
      <w:r w:rsidR="00903A6E">
        <w:t xml:space="preserve">, </w:t>
      </w:r>
      <w:r>
        <w:t>namun bersifat deskriptif-korelatif pada sampel terbatas (46 pasien)</w:t>
      </w:r>
      <w:r w:rsidR="00903A6E">
        <w:t xml:space="preserve">, </w:t>
      </w:r>
      <w:r>
        <w:t xml:space="preserve">tidak mengembangkan model prediksi berbasis </w:t>
      </w:r>
      <w:r w:rsidR="00AB1325">
        <w:t>ML</w:t>
      </w:r>
      <w:r w:rsidR="00903A6E">
        <w:t xml:space="preserve">, </w:t>
      </w:r>
      <w:r>
        <w:t xml:space="preserve">dan menemukan pola hubungan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Hingga penelusuran literatur (PubMed</w:t>
      </w:r>
      <w:r w:rsidR="00903A6E">
        <w:t xml:space="preserve">, </w:t>
      </w:r>
      <w:r>
        <w:t>Scopus</w:t>
      </w:r>
      <w:r w:rsidR="00903A6E">
        <w:t xml:space="preserve">, </w:t>
      </w:r>
      <w:r>
        <w:t>Google Scholar; periode Januari 2020</w:t>
      </w:r>
      <w:r w:rsidR="00AB1325">
        <w:t>-</w:t>
      </w:r>
      <w:r>
        <w:t>Juni 2026)</w:t>
      </w:r>
      <w:r w:rsidR="00903A6E">
        <w:t xml:space="preserve">, </w:t>
      </w:r>
      <w:r>
        <w:t xml:space="preserve">belum ditemukan penelitian di Indonesia yang mengembangkan model prediksi </w:t>
      </w:r>
      <w:r w:rsidR="00692B0E" w:rsidRPr="00692B0E">
        <w:rPr>
          <w:i/>
          <w:iCs/>
        </w:rPr>
        <w:t xml:space="preserve">under-reimbursement </w:t>
      </w:r>
      <w:r>
        <w:t xml:space="preserve"> INA-CBGs pada level episode rawat inap khusus pasien unit terapi intensif dewasa menggunakan variabel klinis dan administratif 24 jam pertama dengan pendekatan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3" w:name="_Toc235562563"/>
      <w:r>
        <w:t>1.2 Rumusan Masalah</w:t>
      </w:r>
      <w:bookmarkEnd w:id="13"/>
    </w:p>
    <w:p w14:paraId="7A30BF77" w14:textId="77777777" w:rsidR="008A0697" w:rsidRDefault="00E3792F" w:rsidP="00722C60">
      <w:pPr>
        <w:ind w:firstLine="0"/>
      </w:pPr>
      <w:r>
        <w:t xml:space="preserve">Hingga saat ini belum terdapat model berbasis </w:t>
      </w:r>
      <w:r w:rsidR="00AB1325">
        <w:t>ML</w:t>
      </w:r>
      <w:r>
        <w:t xml:space="preserve"> yang dikembangkan untuk memprediksi </w:t>
      </w:r>
      <w:r w:rsidR="00692B0E" w:rsidRPr="00692B0E">
        <w:rPr>
          <w:i/>
          <w:iCs/>
        </w:rPr>
        <w:t xml:space="preserve">under-reimbursement </w:t>
      </w:r>
      <w:r>
        <w:t>antara biaya riil rumah sakit dan klaim INA-CBGs pada pasien unit terapi intensif dewasa di Indonesia menggunakan variabel klinis dan administratif yang objektif dan tersedia rutin dalam 24 jam pertama perawatan unit terapi intensif.</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4" w:name="_Toc235562564"/>
      <w:r>
        <w:t>1.3 Pertanyaan Penelitian</w:t>
      </w:r>
      <w:bookmarkEnd w:id="14"/>
    </w:p>
    <w:p w14:paraId="54673144" w14:textId="77777777" w:rsidR="008A0697" w:rsidRDefault="00E3792F" w:rsidP="00722C60">
      <w:pPr>
        <w:ind w:firstLine="0"/>
      </w:pPr>
      <w:r>
        <w:t xml:space="preserve">Apakah model </w:t>
      </w:r>
      <w:r w:rsidR="00AB1325">
        <w:t>ML</w:t>
      </w:r>
      <w:r>
        <w:t xml:space="preserve"> berbasis variabel klinis dan administratif 24 jam pertama perawatan unit terapi intensif dapat memprediksi </w:t>
      </w:r>
      <w:r w:rsidR="00692B0E" w:rsidRPr="00692B0E">
        <w:rPr>
          <w:i/>
          <w:iCs/>
        </w:rPr>
        <w:t>under-reimbursement</w:t>
      </w:r>
      <w:r>
        <w:t xml:space="preserve"> antara biaya riil rumah sakit dan </w:t>
      </w:r>
      <w:r>
        <w:lastRenderedPageBreak/>
        <w:t xml:space="preserve">klaim INA-CBGs pada pasien unit terapi intensif dewasa di RSUPN Dr. Cipto Mangunkusumo dengan diskriminasi yang </w:t>
      </w:r>
      <w:r w:rsidR="00692B0E">
        <w:t>baik</w:t>
      </w:r>
      <w:r>
        <w:t xml:space="preserve"> (AUC-ROC ≥0</w:t>
      </w:r>
      <w:r w:rsidR="00903A6E">
        <w:t xml:space="preserve">, </w:t>
      </w:r>
      <w:r>
        <w:t>75) dan kalibrasi yang baik</w:t>
      </w:r>
      <w:r w:rsidR="00903A6E">
        <w:t xml:space="preserve">, </w:t>
      </w:r>
      <w:r>
        <w:t>dan model manakah di antara XGBoost</w:t>
      </w:r>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yang memberikan performa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5" w:name="_Toc235562565"/>
      <w:r>
        <w:t>1.4 Hipotesis</w:t>
      </w:r>
      <w:bookmarkEnd w:id="15"/>
    </w:p>
    <w:p w14:paraId="031B7AA4" w14:textId="77777777" w:rsidR="008A0697" w:rsidRDefault="00E3792F" w:rsidP="004F3F31">
      <w:pPr>
        <w:ind w:firstLine="0"/>
      </w:pPr>
      <w:r>
        <w:t xml:space="preserve">Model </w:t>
      </w:r>
      <w:r w:rsidR="00AB1325">
        <w:t>ML</w:t>
      </w:r>
      <w:r>
        <w:t xml:space="preserve"> (XGBoost dan </w:t>
      </w:r>
      <w:r>
        <w:rPr>
          <w:i/>
        </w:rPr>
        <w:t>Random Forest</w:t>
      </w:r>
      <w:r>
        <w:t xml:space="preserve">) berbasis variabel klinis dan administratif 24 jam pertama perawatan unit terapi intensif dewasa di RSUPN Dr. Cipto Mangunkusumo memprediksi </w:t>
      </w:r>
      <w:r w:rsidR="00692B0E" w:rsidRPr="00692B0E">
        <w:rPr>
          <w:i/>
          <w:iCs/>
        </w:rPr>
        <w:t>under-reimbursement</w:t>
      </w:r>
      <w:r w:rsidR="0089470B">
        <w:rPr>
          <w:i/>
          <w:iCs/>
        </w:rPr>
        <w:t xml:space="preserve"> </w:t>
      </w:r>
      <w:r>
        <w:t xml:space="preserve">antara biaya riil rumah sakit dan klaim INA-CBGs dengan diskriminasi yang lebih baik dibandingkan model </w:t>
      </w:r>
      <w:r w:rsidR="00FA42E0" w:rsidRPr="00FA42E0">
        <w:rPr>
          <w:i/>
          <w:iCs/>
        </w:rPr>
        <w:t>Elastic Net Logistic Regression</w:t>
      </w:r>
      <w:r w:rsidR="00FA42E0" w:rsidRPr="00FA42E0">
        <w:t xml:space="preserve"> </w:t>
      </w:r>
      <w:r>
        <w:t>sebagai pembanding</w:t>
      </w:r>
      <w:r w:rsidR="00903A6E">
        <w:t xml:space="preserve">, </w:t>
      </w:r>
      <w:r>
        <w:t>dengan diskriminasi adekuat (AUC-ROC ≥0</w:t>
      </w:r>
      <w:r w:rsidR="00903A6E">
        <w:t xml:space="preserve">, </w:t>
      </w:r>
      <w:r>
        <w:t>75) dan kalibrasi yang baik.</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6" w:name="_Toc235562566"/>
      <w:r>
        <w:t>1.5 Tujuan Penelitian</w:t>
      </w:r>
      <w:bookmarkEnd w:id="16"/>
    </w:p>
    <w:p w14:paraId="143665F1" w14:textId="77777777" w:rsidR="008A0697" w:rsidRPr="001E22DD" w:rsidRDefault="00E3792F" w:rsidP="00722C60">
      <w:pPr>
        <w:pStyle w:val="Heading3"/>
        <w:spacing w:before="0"/>
        <w:rPr>
          <w:b w:val="0"/>
          <w:bCs/>
        </w:rPr>
      </w:pPr>
      <w:bookmarkStart w:id="17" w:name="_Toc235562567"/>
      <w:r w:rsidRPr="001E22DD">
        <w:rPr>
          <w:b w:val="0"/>
          <w:bCs/>
        </w:rPr>
        <w:t>1.5.1 Tujuan umum</w:t>
      </w:r>
      <w:bookmarkEnd w:id="17"/>
    </w:p>
    <w:p w14:paraId="05F1796A" w14:textId="77777777" w:rsidR="00B87FC9" w:rsidRDefault="00E3792F" w:rsidP="00722C60">
      <w:pPr>
        <w:ind w:firstLine="0"/>
      </w:pPr>
      <w:r>
        <w:t xml:space="preserve">Mengembangkan dan mengevaluasi model </w:t>
      </w:r>
      <w:r w:rsidR="00AB1325">
        <w:t>ML</w:t>
      </w:r>
      <w:r>
        <w:t xml:space="preserve"> berbasis variabel klinis dan administratif 24 jam pertama perawatan unit terapi intensif untuk memprediksi </w:t>
      </w:r>
      <w:r w:rsidR="00692B0E" w:rsidRPr="00692B0E">
        <w:rPr>
          <w:i/>
          <w:iCs/>
        </w:rPr>
        <w:t xml:space="preserve">under-reimbursement </w:t>
      </w:r>
      <w:r>
        <w:t>antara biaya riil rumah sakit dan klaim INA-CBGs pada pasien unit terapi intensif dewasa di RSUPN Dr. Cipto Mangunkusumo.</w:t>
      </w:r>
    </w:p>
    <w:p w14:paraId="1BCB8717" w14:textId="77777777" w:rsidR="008A0697" w:rsidRPr="001E22DD" w:rsidRDefault="00E3792F" w:rsidP="00722C60">
      <w:pPr>
        <w:pStyle w:val="Heading3"/>
        <w:spacing w:before="0"/>
        <w:rPr>
          <w:b w:val="0"/>
          <w:bCs/>
        </w:rPr>
      </w:pPr>
      <w:bookmarkStart w:id="18" w:name="_Toc235562568"/>
      <w:r w:rsidRPr="001E22DD">
        <w:rPr>
          <w:b w:val="0"/>
          <w:bCs/>
        </w:rPr>
        <w:t>1.5.2 Tujuan khusus</w:t>
      </w:r>
      <w:bookmarkEnd w:id="18"/>
    </w:p>
    <w:p w14:paraId="6A0A3DF1" w14:textId="77777777" w:rsidR="008A0697" w:rsidRDefault="00E3792F" w:rsidP="00722C60">
      <w:pPr>
        <w:pStyle w:val="ListParagraph"/>
        <w:numPr>
          <w:ilvl w:val="0"/>
          <w:numId w:val="11"/>
        </w:numPr>
      </w:pPr>
      <w:r>
        <w:t>Mendeskripsikan karakteristik biaya riil</w:t>
      </w:r>
      <w:r w:rsidR="00903A6E">
        <w:t xml:space="preserve">, </w:t>
      </w:r>
      <w:r>
        <w:t>nilai klaim INA-CBGs</w:t>
      </w:r>
      <w:r w:rsidR="00903A6E">
        <w:t xml:space="preserve">, </w:t>
      </w:r>
      <w:r>
        <w:t xml:space="preserve">dan proporsi </w:t>
      </w:r>
      <w:r w:rsidR="00692B0E" w:rsidRPr="00692B0E">
        <w:rPr>
          <w:i/>
          <w:iCs/>
        </w:rPr>
        <w:t xml:space="preserve">under-reimbursement </w:t>
      </w:r>
      <w:r>
        <w:t>pada pasien unit terapi intensif dewasa di RSCM dalam periode penelitian.</w:t>
      </w:r>
    </w:p>
    <w:p w14:paraId="25F7366C" w14:textId="77777777" w:rsidR="008A0697" w:rsidRDefault="00E3792F" w:rsidP="00722C60">
      <w:pPr>
        <w:pStyle w:val="ListParagraph"/>
        <w:numPr>
          <w:ilvl w:val="0"/>
          <w:numId w:val="11"/>
        </w:numPr>
      </w:pPr>
      <w:r>
        <w:t xml:space="preserve">Mengembangkan dan membandingkan performa diskriminasi dan kalibrasi model XGBoost dan </w:t>
      </w:r>
      <w:r w:rsidRPr="00B87FC9">
        <w:rPr>
          <w:i/>
        </w:rPr>
        <w:t>Random Forest</w:t>
      </w:r>
      <w:r>
        <w:t xml:space="preserve"> terhadap model </w:t>
      </w:r>
      <w:r w:rsidR="00FA42E0" w:rsidRPr="00FA42E0">
        <w:rPr>
          <w:i/>
          <w:iCs/>
        </w:rPr>
        <w:t>Elastic Net Logistic Regression</w:t>
      </w:r>
      <w:r>
        <w:t xml:space="preserve"> sebagai pembanding</w:t>
      </w:r>
      <w:r w:rsidR="00903A6E">
        <w:t xml:space="preserve">, </w:t>
      </w:r>
      <w:r>
        <w:t>berbasis variabel klinis dan administratif 24 jam pertama perawatan unit terapi intensif.</w:t>
      </w:r>
    </w:p>
    <w:p w14:paraId="17EF87FB" w14:textId="77777777" w:rsidR="00B87FC9" w:rsidRDefault="00E3792F" w:rsidP="00722C60">
      <w:pPr>
        <w:pStyle w:val="ListParagraph"/>
        <w:numPr>
          <w:ilvl w:val="0"/>
          <w:numId w:val="11"/>
        </w:numPr>
      </w:pPr>
      <w:r>
        <w:t xml:space="preserve">Mengidentifikasi variabel klinis dan administratif yang paling berkontribusi terhadap prediksi </w:t>
      </w:r>
      <w:r w:rsidR="00692B0E" w:rsidRPr="00692B0E">
        <w:rPr>
          <w:i/>
          <w:iCs/>
        </w:rPr>
        <w:t xml:space="preserve">under-reimbursement </w:t>
      </w:r>
      <w:r>
        <w:t>menggunakan analisis SHAP</w:t>
      </w:r>
      <w:r w:rsidR="00903A6E">
        <w:t xml:space="preserve">, </w:t>
      </w:r>
      <w:r>
        <w:t>serta mengeksplorasi interaksi antarvariabel secara eksploratif.</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19" w:name="_Toc235562569"/>
      <w:r>
        <w:lastRenderedPageBreak/>
        <w:t>1.6 Manfaat Penelitian</w:t>
      </w:r>
      <w:bookmarkEnd w:id="19"/>
    </w:p>
    <w:p w14:paraId="485552D3" w14:textId="77777777" w:rsidR="008A0697" w:rsidRPr="0038694C" w:rsidRDefault="00E3792F" w:rsidP="00722C60">
      <w:pPr>
        <w:pStyle w:val="Heading3"/>
        <w:spacing w:before="0"/>
        <w:rPr>
          <w:b w:val="0"/>
          <w:bCs/>
        </w:rPr>
      </w:pPr>
      <w:bookmarkStart w:id="20" w:name="_Toc235562570"/>
      <w:r w:rsidRPr="0038694C">
        <w:rPr>
          <w:b w:val="0"/>
          <w:bCs/>
        </w:rPr>
        <w:t>1.6.1 Manfaat bagi bidang akademik</w:t>
      </w:r>
      <w:bookmarkEnd w:id="20"/>
    </w:p>
    <w:p w14:paraId="0C573814" w14:textId="77777777" w:rsidR="008A0697" w:rsidRDefault="00E3792F" w:rsidP="00722C60">
      <w:pPr>
        <w:ind w:firstLine="0"/>
      </w:pPr>
      <w:r>
        <w:t>Penelitian ini memperkaya literatur anestesiologi dan terapi intensif dengan mengintegrasikan ilmu klinik kritis</w:t>
      </w:r>
      <w:r w:rsidR="00903A6E">
        <w:t xml:space="preserve">, </w:t>
      </w:r>
      <w:r>
        <w:t>ekonomi kesehatan</w:t>
      </w:r>
      <w:r w:rsidR="00903A6E">
        <w:t xml:space="preserve">, </w:t>
      </w:r>
      <w:r>
        <w:t xml:space="preserve">dan </w:t>
      </w:r>
      <w:r w:rsidR="00AB1325">
        <w:t>ML</w:t>
      </w:r>
      <w:r>
        <w:t xml:space="preserve"> dalam konteks INA-CBGs</w:t>
      </w:r>
      <w:r w:rsidR="00903A6E">
        <w:t xml:space="preserve">, </w:t>
      </w:r>
      <w:r>
        <w:t>sekaligus memberikan pendekatan pemodelan yang ringkas dan efisien serta relevan untuk sistem kesehatan dengan sumber daya data terbatas.</w:t>
      </w:r>
    </w:p>
    <w:p w14:paraId="090F1F6D" w14:textId="77777777" w:rsidR="008A0697" w:rsidRPr="00FE487A" w:rsidRDefault="00E3792F" w:rsidP="00722C60">
      <w:pPr>
        <w:pStyle w:val="Heading3"/>
        <w:spacing w:before="0"/>
        <w:rPr>
          <w:b w:val="0"/>
          <w:bCs/>
        </w:rPr>
      </w:pPr>
      <w:bookmarkStart w:id="21" w:name="_Toc235562571"/>
      <w:r w:rsidRPr="00FE487A">
        <w:rPr>
          <w:b w:val="0"/>
          <w:bCs/>
        </w:rPr>
        <w:t>1.6.2 Manfaat bagi pelayanan pasien dan manajemen rumah sakit</w:t>
      </w:r>
      <w:bookmarkEnd w:id="21"/>
    </w:p>
    <w:p w14:paraId="24354901" w14:textId="77777777" w:rsidR="008A0697" w:rsidRDefault="00E3792F" w:rsidP="00722C60">
      <w:pPr>
        <w:ind w:firstLine="0"/>
      </w:pPr>
      <w:r>
        <w:t>Model prediksi yang dihasilkan berpotensi digunakan sebagai alat bantu perencanaan kasus dan pengelolaan sumber daya unit terapi intensif untuk mengidentifikasi sejak dini pasien berisiko tinggi menimbulkan defisit finansial.</w:t>
      </w:r>
    </w:p>
    <w:p w14:paraId="2B3E6BE1" w14:textId="77777777" w:rsidR="008A0697" w:rsidRPr="00FE487A" w:rsidRDefault="00E3792F" w:rsidP="00722C60">
      <w:pPr>
        <w:pStyle w:val="Heading3"/>
        <w:spacing w:before="0"/>
        <w:rPr>
          <w:b w:val="0"/>
          <w:bCs/>
        </w:rPr>
      </w:pPr>
      <w:bookmarkStart w:id="22" w:name="_Toc235562572"/>
      <w:r w:rsidRPr="00FE487A">
        <w:rPr>
          <w:b w:val="0"/>
          <w:bCs/>
        </w:rPr>
        <w:t>1.6.3 Manfaat bagi bidang penelitian</w:t>
      </w:r>
      <w:bookmarkEnd w:id="22"/>
    </w:p>
    <w:p w14:paraId="14BD5947" w14:textId="77777777" w:rsidR="00B87FC9" w:rsidRDefault="00E3792F" w:rsidP="00722C60">
      <w:pPr>
        <w:ind w:firstLine="0"/>
      </w:pPr>
      <w:r>
        <w:t>Kerangka kerja berbasis variabel 24 jam pertama yang efisien dan dapat ditransfer ini menjadi landasan bagi validasi eksternal multisenter dan temporal di RSUD serta rumah sakit tipe lain</w:t>
      </w:r>
      <w:r w:rsidR="00903A6E">
        <w:t xml:space="preserve">, </w:t>
      </w:r>
      <w:r>
        <w:t>pengembangan model dinamis risiko finansial</w:t>
      </w:r>
      <w:r w:rsidR="00903A6E">
        <w:t xml:space="preserve">, </w:t>
      </w:r>
      <w:r>
        <w:t>atau integrasi ke sistem pendukung keputusan klinis berbasis elektronik di unit terapi intensif.</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3" w:name="_Toc235339651"/>
      <w:bookmarkStart w:id="24" w:name="_Toc235341627"/>
      <w:bookmarkStart w:id="25" w:name="_Toc235562573"/>
      <w:r>
        <w:lastRenderedPageBreak/>
        <w:t>BAB 2</w:t>
      </w:r>
      <w:bookmarkEnd w:id="23"/>
      <w:bookmarkEnd w:id="24"/>
      <w:bookmarkEnd w:id="25"/>
    </w:p>
    <w:p w14:paraId="761A9F6D" w14:textId="77777777" w:rsidR="000E0A38" w:rsidRDefault="00E3792F" w:rsidP="00722C60">
      <w:pPr>
        <w:pStyle w:val="Heading1"/>
        <w:spacing w:after="0"/>
      </w:pPr>
      <w:bookmarkStart w:id="26" w:name="_Toc235562574"/>
      <w:r>
        <w:t>TINJAUAN PUSTAKA</w:t>
      </w:r>
      <w:bookmarkEnd w:id="26"/>
    </w:p>
    <w:p w14:paraId="76631FC4" w14:textId="77777777" w:rsidR="000E0A38" w:rsidRPr="000E0A38" w:rsidRDefault="000E0A38" w:rsidP="00722C60"/>
    <w:p w14:paraId="53C6961E" w14:textId="77777777" w:rsidR="008A0697" w:rsidRDefault="00E3792F" w:rsidP="00722C60">
      <w:pPr>
        <w:pStyle w:val="Heading2"/>
        <w:spacing w:before="0" w:after="0"/>
        <w:ind w:firstLine="0"/>
      </w:pPr>
      <w:bookmarkStart w:id="27" w:name="_Toc235562575"/>
      <w:r>
        <w:t>2.1 Unit Terapi Intensif dan Karakteristik Biayanya</w:t>
      </w:r>
      <w:bookmarkEnd w:id="27"/>
    </w:p>
    <w:p w14:paraId="0479D6BE" w14:textId="77777777" w:rsidR="000E0A38" w:rsidRDefault="00E3792F" w:rsidP="00722C60">
      <w:pPr>
        <w:ind w:firstLine="0"/>
      </w:pPr>
      <w:r>
        <w:t>Unit terapi intensif merupakan unit pelayanan rumah sakit yang dirancang untuk menangani pasien dengan kegagalan atau ancaman kegagalan organ vital yang memerlukan pemantauan dan intervensi berkelanjutan selama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Perawatan di unit terapi intensif ditunjang teknologi tinggi seperti ventilasi mekanik</w:t>
      </w:r>
      <w:r w:rsidR="00903A6E">
        <w:t xml:space="preserve">, </w:t>
      </w:r>
      <w:r>
        <w:t>terapi pengganti ginjal</w:t>
      </w:r>
      <w:r w:rsidR="00903A6E">
        <w:t xml:space="preserve">, </w:t>
      </w:r>
      <w:r>
        <w:t>dan monitoring hemodinamik invasif</w:t>
      </w:r>
      <w:r w:rsidR="00903A6E">
        <w:t xml:space="preserve">, </w:t>
      </w:r>
      <w:r>
        <w:t>serta rasio tenaga kesehatan terlatih per pasien yang lebih tinggi dibandingkan bangsal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Konsekuensinya adalah tingginya konsumsi sumber daya</w:t>
      </w:r>
      <w:r w:rsidR="00903A6E">
        <w:t xml:space="preserve">, </w:t>
      </w:r>
      <w:r>
        <w:t>menjadikan unit terapi intensif salah satu area layanan rumah sakit yang paling mahal secara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Di Indonesia, sebuah studi di RSUP Dr. Hasan Sadikin Bandung melaporkan bahwa dari keseluruhan tagihan rawat inap satu pasien</w:t>
      </w:r>
      <w:r w:rsidR="00903A6E">
        <w:t xml:space="preserve">, </w:t>
      </w:r>
      <w:r>
        <w:t>porsi biaya yang berasal dari masa perawatan di unit terapi intensif mencapai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28" w:name="_Toc235562576"/>
      <w:r>
        <w:t xml:space="preserve">2.2 Sistem Pembiayaan INA-CBGs dan </w:t>
      </w:r>
      <w:r w:rsidR="00692B0E" w:rsidRPr="00692B0E">
        <w:rPr>
          <w:i/>
          <w:iCs/>
        </w:rPr>
        <w:t>Under-reimbursement</w:t>
      </w:r>
      <w:bookmarkEnd w:id="28"/>
      <w:r w:rsidR="00692B0E" w:rsidRPr="00692B0E">
        <w:rPr>
          <w:i/>
          <w:iCs/>
        </w:rPr>
        <w:t xml:space="preserve"> </w:t>
      </w:r>
    </w:p>
    <w:p w14:paraId="7619154A" w14:textId="77777777" w:rsidR="000E0A38" w:rsidRDefault="00E3792F" w:rsidP="00722C60">
      <w:pPr>
        <w:ind w:firstLine="0"/>
      </w:pPr>
      <w:r>
        <w:t>Indonesia mengadopsi sistem pembiayaan JKN dengan skema pembayaran berbasis INA-CBGs</w:t>
      </w:r>
      <w:r w:rsidR="00903A6E">
        <w:t xml:space="preserve">, </w:t>
      </w:r>
      <w:r>
        <w:t>di mana besaran klaim ditentukan berdasarkan kelompok diagnosis</w:t>
      </w:r>
      <w:r w:rsidR="00903A6E">
        <w:t xml:space="preserve">, </w:t>
      </w:r>
      <w:r>
        <w:t>prosedur</w:t>
      </w:r>
      <w:r w:rsidR="00903A6E">
        <w:t xml:space="preserve">, </w:t>
      </w:r>
      <w:r>
        <w:t xml:space="preserve">dan tingkat keparahan </w:t>
      </w:r>
      <w:r w:rsidRPr="00041958">
        <w:rPr>
          <w:i/>
          <w:iCs/>
        </w:rPr>
        <w:t>(severity level)</w:t>
      </w:r>
      <w:r w:rsidR="00903A6E">
        <w:t xml:space="preserve">, </w:t>
      </w:r>
      <w:r>
        <w:t>tanpa mempertimbangkan secara detail intensitas aktual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Ketimpangan antara tarif INA-CBGs dan biaya riil menjadi tantangan serius bagi keberlangsungan finansial rumah sakit. Sebuah tinjauan (24 studi, 2014-2022) menunjukkan biaya rumah sakit melebihi tarif INA-CBGs pada sebagian besar studi</w:t>
      </w:r>
      <w:r w:rsidR="00903A6E">
        <w:t xml:space="preserve">, </w:t>
      </w:r>
      <w:r>
        <w:t>terutama pada lama rawat panjang</w:t>
      </w:r>
      <w:r w:rsidR="00903A6E">
        <w:t xml:space="preserve">, </w:t>
      </w:r>
      <w:r>
        <w:t>komorbid berat</w:t>
      </w:r>
      <w:r w:rsidR="00903A6E">
        <w:t xml:space="preserve">, </w:t>
      </w:r>
      <w:r>
        <w:t>dan kelas perawatan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konteks unit terapi intensif, sebuah penelitian melaporkan klaim INA-CBGs hanya menutup sekitar 57</w:t>
      </w:r>
      <w:r w:rsidR="00903A6E">
        <w:t>,</w:t>
      </w:r>
      <w:r>
        <w:t>14% biaya aktual perawatan unit terapi intensif di rumah sakit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Penelitian ini mendefinisikan </w:t>
      </w:r>
      <w:r w:rsidR="00692B0E" w:rsidRPr="00692B0E">
        <w:rPr>
          <w:i/>
          <w:iCs/>
        </w:rPr>
        <w:t xml:space="preserve">under-reimbursement </w:t>
      </w:r>
      <w:r>
        <w:t>pada level episode rawat inap: total biaya riil rumah sakit (pra-unit terapi intensif</w:t>
      </w:r>
      <w:r w:rsidR="00903A6E">
        <w:t xml:space="preserve">, </w:t>
      </w:r>
      <w:r>
        <w:t>unit terapi intensif</w:t>
      </w:r>
      <w:r w:rsidR="00903A6E">
        <w:t xml:space="preserve">, </w:t>
      </w:r>
      <w:r>
        <w:t>dan pasca-unit terapi intensif) melebihi total klaim INA-CBGs episode (rasio klaim/biaya riil &lt;1)</w:t>
      </w:r>
      <w:r w:rsidR="00903A6E">
        <w:t>.</w:t>
      </w:r>
    </w:p>
    <w:p w14:paraId="3B52AA00" w14:textId="77777777" w:rsidR="0089470B" w:rsidRDefault="0089470B" w:rsidP="00E03CD3"/>
    <w:p w14:paraId="6D508E0D" w14:textId="77777777" w:rsidR="008A0697" w:rsidRDefault="00E3792F" w:rsidP="00722C60">
      <w:pPr>
        <w:pStyle w:val="Heading2"/>
        <w:spacing w:before="0" w:after="0"/>
        <w:ind w:firstLine="0"/>
      </w:pPr>
      <w:bookmarkStart w:id="29" w:name="_Toc235562577"/>
      <w:r>
        <w:t>2.3 Sistem Pembayaran Prospektif dan Defisit Finansial di Unit Terapi Intensif</w:t>
      </w:r>
      <w:bookmarkEnd w:id="29"/>
    </w:p>
    <w:p w14:paraId="46667093" w14:textId="77777777" w:rsidR="000E0A38" w:rsidRDefault="00E3792F" w:rsidP="00722C60">
      <w:pPr>
        <w:ind w:firstLine="0"/>
      </w:pPr>
      <w:r>
        <w:t xml:space="preserve">Fenomena </w:t>
      </w:r>
      <w:r w:rsidR="00692B0E" w:rsidRPr="00692B0E">
        <w:rPr>
          <w:i/>
          <w:iCs/>
        </w:rPr>
        <w:t xml:space="preserve">under-reimbursement </w:t>
      </w:r>
      <w:r w:rsidR="00692B0E">
        <w:t>tidak hanya terjadi di</w:t>
      </w:r>
      <w:r>
        <w:t xml:space="preserve"> Indonesia</w:t>
      </w:r>
      <w:r w:rsidR="00903A6E">
        <w:t xml:space="preserve">, </w:t>
      </w:r>
      <w:r>
        <w:t>melainkan konsekuensi inheren sistem pembayaran prospektif berbasis casemix di banyak negara. Sebuah studi mendemonstrasikan hal ini pada sistem DPC Jepang</w:t>
      </w:r>
      <w:r w:rsidR="00903A6E">
        <w:t xml:space="preserve">, </w:t>
      </w:r>
      <w:r>
        <w:t>varian DRG</w:t>
      </w:r>
      <w:r w:rsidR="00903A6E">
        <w:t xml:space="preserve">, </w:t>
      </w:r>
      <w:r>
        <w:t>di mana tarif paket per-</w:t>
      </w:r>
      <w:r>
        <w:lastRenderedPageBreak/>
        <w:t>diem (tarif harian tetap) dirancang untuk menutup prosedur standar</w:t>
      </w:r>
      <w:r w:rsidR="00903A6E">
        <w:t xml:space="preserve">, </w:t>
      </w:r>
      <w:r>
        <w:t>sehingga layanan unit terapi intensif yang intensif dapat melampaui tarif dan menimbulkan kontribusi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tersebut menganalisis 6.743 pasien unit terapi intensif pascaoperasi dan menemukan 6</w:t>
      </w:r>
      <w:r w:rsidR="00903A6E">
        <w:t>,</w:t>
      </w:r>
      <w:r>
        <w:t>3% mengalami defisit finansial besar</w:t>
      </w:r>
      <w:r w:rsidR="00903A6E">
        <w:t xml:space="preserve">, </w:t>
      </w:r>
      <w:r>
        <w:t>yang dapat diprediksi oleh model ML berbasis 22 variabel 24 jam pertama dengan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Temuan ini relevan secara langsung sebagai analog internasional terdekat untuk penelitian ini</w:t>
      </w:r>
      <w:r w:rsidR="00903A6E">
        <w:t xml:space="preserve">, </w:t>
      </w:r>
      <w:r>
        <w:t>sekaligus menjadi tolok ukur performa.</w:t>
      </w:r>
    </w:p>
    <w:p w14:paraId="62F987F3" w14:textId="77777777" w:rsidR="0089470B" w:rsidRDefault="0089470B" w:rsidP="00722C60">
      <w:pPr>
        <w:ind w:firstLine="0"/>
      </w:pPr>
    </w:p>
    <w:p w14:paraId="19E1593C" w14:textId="77777777" w:rsidR="008A0697" w:rsidRDefault="00E3792F" w:rsidP="00722C60">
      <w:pPr>
        <w:pStyle w:val="Heading2"/>
        <w:spacing w:before="0" w:after="0"/>
        <w:ind w:firstLine="0"/>
      </w:pPr>
      <w:bookmarkStart w:id="30" w:name="_Toc235562578"/>
      <w:r>
        <w:t>2.4 Determinan Biaya Perawatan Unit Terapi Intensif 24 Jam Pertama yang Dapat Diobservasi Murah</w:t>
      </w:r>
      <w:bookmarkEnd w:id="30"/>
    </w:p>
    <w:p w14:paraId="7529121C" w14:textId="77777777" w:rsidR="008A0697" w:rsidRDefault="00E3792F" w:rsidP="00722C60">
      <w:pPr>
        <w:ind w:firstLine="0"/>
      </w:pPr>
      <w:r>
        <w:t>Biaya perawatan unit terapi intensif ditentukan oleh interaksi kompleks antara keparahan pasien dan intensitas pelayanan. Prinsip penting yang mendasari pemilihan variabel dalam penelitian ini adalah bahwa penanda biaya terkuat justru terletak pada variabel intervensi/organ support yang murah didokumentasikan sebagai status ya/tidak</w:t>
      </w:r>
      <w:r w:rsidR="00903A6E">
        <w:t xml:space="preserve">, </w:t>
      </w:r>
      <w:r>
        <w:t>bukan pada angka laboratorium canggih. Analisis SHAP studi rujukan mengonfirmasi hal ini: transfusi darah dan komponen kardiovaskular serta respirasi keparahan merupakan fitur terpenting prediksi defisit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Berikut determinan murah yang menjadi prediktor kandidat.</w:t>
      </w:r>
    </w:p>
    <w:p w14:paraId="43A8A8AB" w14:textId="77777777" w:rsidR="008A0697" w:rsidRDefault="00E3792F" w:rsidP="00722C60">
      <w:pPr>
        <w:pStyle w:val="Heading3"/>
        <w:spacing w:before="0"/>
      </w:pPr>
      <w:bookmarkStart w:id="31" w:name="_Toc235562579"/>
      <w:r>
        <w:rPr>
          <w:b w:val="0"/>
        </w:rPr>
        <w:t>2.4.1 Penggunaan ventilasi mekanik</w:t>
      </w:r>
      <w:bookmarkEnd w:id="31"/>
    </w:p>
    <w:p w14:paraId="385B828F" w14:textId="77777777" w:rsidR="008A0697" w:rsidRDefault="00E3792F" w:rsidP="00722C60">
      <w:pPr>
        <w:ind w:firstLine="0"/>
      </w:pPr>
      <w:r>
        <w:t>Ventilasi mekanik adalah intervensi sentral pada gagal napas</w:t>
      </w:r>
      <w:r w:rsidR="00903A6E">
        <w:t xml:space="preserve">, </w:t>
      </w:r>
      <w:r>
        <w:t>gangguan neuromuskuler</w:t>
      </w:r>
      <w:r w:rsidR="00903A6E">
        <w:t xml:space="preserve">, </w:t>
      </w:r>
      <w:r>
        <w:t>atau proteksi jalan napas, yang memerlukan sedasi/analgesia dan monitoring ketat sehingga menjadi kontributor utama biaya unit terapi intensif.</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penggunaannya dicatat rutin sebagai ya/tidak tanpa biaya pemeriksaan. Tinjauan sistematik dan meta-regresi terhadap lima studi yang mencakup 54.766 pasien menunjukkan ventilasi mekanik dikaitkan dengan peningkatan biaya harian perawatan unit terapi intensif sebesar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menunjukkan pola serupa</w:t>
      </w:r>
      <w:r w:rsidR="00903A6E">
        <w:t xml:space="preserve">, </w:t>
      </w:r>
      <w:r>
        <w:t>yaitu biaya harian pasien unit terapi intensif dengan ventilasi mekanik lebih tinggi secara bermakna dibandingkan tanpa ventilasi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rujukan juga mengidentifikasi dukungan ventilasi sebagai fitur penting prediksi defisit finansial pada pasien unit terapi intensif.</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2" w:name="_Toc235562580"/>
      <w:r>
        <w:rPr>
          <w:b w:val="0"/>
        </w:rPr>
        <w:t>2.4.2 Penggunaan vasopresor dan/atau inotropik</w:t>
      </w:r>
      <w:bookmarkEnd w:id="32"/>
    </w:p>
    <w:p w14:paraId="5B5D8425" w14:textId="77777777" w:rsidR="008A0697" w:rsidRDefault="00E3792F" w:rsidP="00722C60">
      <w:pPr>
        <w:ind w:firstLine="0"/>
      </w:pPr>
      <w:r>
        <w:t>Kebutuhan vasopresor/inotropik mencerminkan dekompensasi sirkulasi yang signifikan</w:t>
      </w:r>
      <w:r w:rsidR="00903A6E">
        <w:t xml:space="preserve">, </w:t>
      </w:r>
      <w:r>
        <w:t>memerlukan akses sentral</w:t>
      </w:r>
      <w:r w:rsidR="00903A6E">
        <w:t xml:space="preserve">, </w:t>
      </w:r>
      <w:r>
        <w:t>titrasi</w:t>
      </w:r>
      <w:r w:rsidR="00903A6E">
        <w:t xml:space="preserve">, </w:t>
      </w:r>
      <w:r>
        <w:t>dan monitoring invasif.</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penggunaannya (ya/tidak) dalam 24 jam pertama merupakan penanda murah intensitas dukungan hemodinamik. </w:t>
      </w:r>
      <w:r>
        <w:lastRenderedPageBreak/>
        <w:t>Sebuah studi kohort besar pada 2.961 pasien syok septik di unit terapi intensif menunjukkan hubungan dosis-respons antara paparan obat vasoaktif dan mortalitas 28 hari, dengan mortalitas meningkat dari 15,3% menjadi 43,7% antar-kuartil paparan.</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Dalam model ini</w:t>
      </w:r>
      <w:r w:rsidR="00903A6E">
        <w:t xml:space="preserve">, </w:t>
      </w:r>
      <w:r>
        <w:t xml:space="preserve">variabel tersebut digunakan dalam bentuk biner untuk menghindari ketergantungan pada dokumentasi titrasi </w:t>
      </w:r>
      <w:r>
        <w:rPr>
          <w:i/>
          <w:iCs/>
        </w:rPr>
        <w:t>Vasoactive-Inotropic Score</w:t>
      </w:r>
      <w:r>
        <w:t xml:space="preserve"> yang sering tidak konsisten di setting sumber daya terbatas.</w:t>
      </w:r>
    </w:p>
    <w:p w14:paraId="2DA37707" w14:textId="77777777" w:rsidR="008A0697" w:rsidRPr="001E22DD" w:rsidRDefault="00E3792F" w:rsidP="00722C60">
      <w:pPr>
        <w:pStyle w:val="Heading3"/>
        <w:spacing w:before="0"/>
        <w:rPr>
          <w:b w:val="0"/>
          <w:bCs/>
        </w:rPr>
      </w:pPr>
      <w:bookmarkStart w:id="33" w:name="_Toc235562581"/>
      <w:r w:rsidRPr="001E22DD">
        <w:rPr>
          <w:b w:val="0"/>
          <w:bCs/>
        </w:rPr>
        <w:t>2.4.3 Transfusi darah</w:t>
      </w:r>
      <w:bookmarkEnd w:id="33"/>
    </w:p>
    <w:p w14:paraId="731A1D7C" w14:textId="77777777" w:rsidR="008A0697" w:rsidRDefault="00E3792F" w:rsidP="00722C60">
      <w:pPr>
        <w:ind w:firstLine="0"/>
      </w:pPr>
      <w:r>
        <w:t>Transfusi darah, khususnya transfusi packed red cell (PRC), dalam 24 jam pertama menandakan perdarahan aktif</w:t>
      </w:r>
      <w:r w:rsidR="00903A6E">
        <w:t xml:space="preserve">, </w:t>
      </w:r>
      <w:r>
        <w:t>anemia berat</w:t>
      </w:r>
      <w:r w:rsidR="00903A6E">
        <w:t xml:space="preserve">, </w:t>
      </w:r>
      <w:r>
        <w:t>atau resusitasi masif</w:t>
      </w:r>
      <w:r w:rsidR="00903A6E">
        <w:t xml:space="preserve">, </w:t>
      </w:r>
      <w:r>
        <w:t>dan berhubungan dengan peningkatan konsumsi sumber daya serta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Dalam analisis SHAP studi rujukan, transfusi darah merupakan fitur dengan kepentingan tertinggi untuk prediksi defisit finansial pada pasien unit terapi intensif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Mekanisme biaya di balik temuan tersebut dijelaskan analisis </w:t>
      </w:r>
      <w:r>
        <w:rPr>
          <w:i/>
          <w:iCs/>
        </w:rPr>
        <w:t>activity-based costing</w:t>
      </w:r>
      <w:r>
        <w:t>,</w:t>
      </w:r>
      <w:r w:rsidR="00903A6E">
        <w:t xml:space="preserve"> </w:t>
      </w:r>
      <w:r>
        <w:t>yang menunjukkan bahwa biaya sebenarnya satu unit sel darah merah mencapai US$522-US$1.183 (setara sekitar Rp8,4 juta-Rp18,9 juta dengan kurs Rp16.000 per dolar AS), yaitu sekitar 3,2-4,8 kali lipat harga akuisisi produk darah</w:t>
      </w:r>
      <w:r w:rsidR="00903A6E">
        <w:t xml:space="preserve">, </w:t>
      </w:r>
      <w:r>
        <w:t>karena mencakup seluruh rantai aktivitas mulai dari uji silang serasi</w:t>
      </w:r>
      <w:r w:rsidR="00903A6E">
        <w:t xml:space="preserve">, </w:t>
      </w:r>
      <w:r>
        <w:t>tenaga</w:t>
      </w:r>
      <w:r w:rsidR="00903A6E">
        <w:t xml:space="preserve">, </w:t>
      </w:r>
      <w:r>
        <w:t>material</w:t>
      </w:r>
      <w:r w:rsidR="00903A6E">
        <w:t xml:space="preserve">, </w:t>
      </w:r>
      <w:r>
        <w:t>hingga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Statusnya (ya/tidak) terdokumentasi murah di lembar observasi maupun catatan bank darah</w:t>
      </w:r>
      <w:r w:rsidR="00903A6E">
        <w:t xml:space="preserve">, </w:t>
      </w:r>
      <w:r>
        <w:t>menjadikannya prediktor yang kuat sekaligus terdokumentasi secara konsisten.</w:t>
      </w:r>
    </w:p>
    <w:p w14:paraId="4BEA04FF" w14:textId="77777777" w:rsidR="008A0697" w:rsidRPr="001E22DD" w:rsidRDefault="00E3792F" w:rsidP="00722C60">
      <w:pPr>
        <w:pStyle w:val="Heading3"/>
        <w:spacing w:before="0"/>
        <w:rPr>
          <w:b w:val="0"/>
          <w:bCs/>
        </w:rPr>
      </w:pPr>
      <w:bookmarkStart w:id="34" w:name="_Toc235562582"/>
      <w:r w:rsidRPr="001E22DD">
        <w:rPr>
          <w:b w:val="0"/>
          <w:bCs/>
        </w:rPr>
        <w:t>2.4.4 Tindakan pembedahan dan status admisi</w:t>
      </w:r>
      <w:bookmarkEnd w:id="34"/>
    </w:p>
    <w:p w14:paraId="6BCE9AA7" w14:textId="77777777" w:rsidR="0089470B" w:rsidRDefault="00E3792F" w:rsidP="00722C60">
      <w:pPr>
        <w:ind w:firstLine="0"/>
      </w:pPr>
      <w:r>
        <w:t>Pasien yang menjalani pembedahan dalam 24 jam pertama</w:t>
      </w:r>
      <w:r w:rsidR="00903A6E">
        <w:t xml:space="preserve">, </w:t>
      </w:r>
      <w:r>
        <w:t>terutama emergensi</w:t>
      </w:r>
      <w:r w:rsidR="00903A6E">
        <w:t xml:space="preserve">, </w:t>
      </w:r>
      <w:r>
        <w:t>termasuk kelompok risiko tinggi dengan kebutuhan ventilasi</w:t>
      </w:r>
      <w:r w:rsidR="00903A6E">
        <w:t xml:space="preserve">, </w:t>
      </w:r>
      <w:r>
        <w:t>resusitasi</w:t>
      </w:r>
      <w:r w:rsidR="00903A6E">
        <w:t xml:space="preserve">, </w:t>
      </w:r>
      <w:r>
        <w:t>dan monitoring intensif.</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Sebuah studi menunjukkan prosedur bedah emergensi merupakan prediktor perioperatif kuat untuk kebutuhan perawatan intensif (admisi unit terapi intensif).</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pembedahan (tidak/elektif/emergensi)</w:t>
      </w:r>
      <w:r w:rsidR="00903A6E">
        <w:t xml:space="preserve">, </w:t>
      </w:r>
      <w:r>
        <w:t>tipe admisi (elektif/emergensi)</w:t>
      </w:r>
      <w:r w:rsidR="00903A6E">
        <w:t xml:space="preserve">, </w:t>
      </w:r>
      <w:r>
        <w:t>dan sumber admisi (UGD/ruang rawat/kamar operasi/rujukan) seluruhnya tersedia gratis dari rekam medis.</w:t>
      </w:r>
    </w:p>
    <w:p w14:paraId="700FE7B6" w14:textId="77777777" w:rsidR="008A0697" w:rsidRPr="001E22DD" w:rsidRDefault="00E3792F" w:rsidP="00722C60">
      <w:pPr>
        <w:pStyle w:val="Heading3"/>
        <w:spacing w:before="0"/>
        <w:rPr>
          <w:b w:val="0"/>
          <w:bCs/>
        </w:rPr>
      </w:pPr>
      <w:bookmarkStart w:id="35" w:name="_Toc235562583"/>
      <w:r w:rsidRPr="001E22DD">
        <w:rPr>
          <w:b w:val="0"/>
          <w:bCs/>
        </w:rPr>
        <w:t>2.4.5 Durasi rawat Pra-Unit Terapi Intensif</w:t>
      </w:r>
      <w:bookmarkEnd w:id="35"/>
    </w:p>
    <w:p w14:paraId="2D391273" w14:textId="77777777" w:rsidR="008A0697" w:rsidRDefault="00E3792F" w:rsidP="00722C60">
      <w:pPr>
        <w:ind w:firstLine="0"/>
      </w:pPr>
      <w:r>
        <w:t>Durasi rawat pra-unit terapi intensif yang lebih panjang dapat mencerminkan keterlambatan penanganan definitif dan berkaitan dengan akumulasi disfungsi organ serta kebutuhan intervensi yang lebih agresif.</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Sebuah meta-analisis terhadap 34 studi observasional menunjukkan keterlambatan admisi unit terapi intensif dikaitkan dengan peningkatan mortalitas secara bermakna (OR gabungan 1</w:t>
      </w:r>
      <w:r w:rsidR="00903A6E">
        <w:t>,</w:t>
      </w:r>
      <w:r>
        <w:t>61; IK 95% 1</w:t>
      </w:r>
      <w:r w:rsidR="00903A6E">
        <w:t>,</w:t>
      </w:r>
      <w:r>
        <w:t>44</w:t>
      </w:r>
      <w:r w:rsidR="00AB1325">
        <w:t>-</w:t>
      </w:r>
      <w:r>
        <w:t>1</w:t>
      </w:r>
      <w:r w:rsidR="00903A6E">
        <w:t>,</w:t>
      </w:r>
      <w:r>
        <w:t xml:space="preserve">81) serta perpanjangan lama </w:t>
      </w:r>
      <w:r>
        <w:lastRenderedPageBreak/>
        <w:t>rawat unit terapi intensif maupun rumah sakit.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Dengan demikian</w:t>
      </w:r>
      <w:r w:rsidR="00903A6E">
        <w:t xml:space="preserve">, </w:t>
      </w:r>
      <w:r>
        <w:t>lamanya pasien tertahan sebelum masuk unit terapi intensif berfungsi sebagai penanda tidak langsung atas beratnya kondisi saat tiba di unit terapi intensif</w:t>
      </w:r>
      <w:r w:rsidR="00903A6E">
        <w:t xml:space="preserve">, </w:t>
      </w:r>
      <w:r>
        <w:t>dan variabel ini diperoleh tanpa biaya tambahan dari selisih waktu masuk rumah sakit dan waktu masuk unit terapi intensif.</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36" w:name="_Toc235562584"/>
      <w:r w:rsidRPr="001E22DD">
        <w:rPr>
          <w:b w:val="0"/>
          <w:bCs/>
        </w:rPr>
        <w:t>2.4.6 Disfungsi organ 24 jam pertama berbasis kriteria modified SOFA (mSOFA)</w:t>
      </w:r>
      <w:bookmarkEnd w:id="36"/>
    </w:p>
    <w:p w14:paraId="7E04452C" w14:textId="77777777" w:rsidR="000E0A38" w:rsidRDefault="00E3792F" w:rsidP="00722C60">
      <w:pPr>
        <w:ind w:firstLine="0"/>
      </w:pPr>
      <w:r>
        <w:t>Derajat disfungsi organ pada 24 jam pertama merupakan refleksi langsung faktor kebutuhan (Andersen) sekaligus proses perawatan (Donabedian) yang mendorong konsumsi sumber daya. Sequential Organ Failure Assessment (SOFA) mengukur disfungsi enam sistem organ (respirasi</w:t>
      </w:r>
      <w:r w:rsidR="00903A6E">
        <w:t xml:space="preserve">, </w:t>
      </w:r>
      <w:r>
        <w:t>koagulasi</w:t>
      </w:r>
      <w:r w:rsidR="00903A6E">
        <w:t xml:space="preserve">, </w:t>
      </w:r>
      <w:r>
        <w:t>hepar</w:t>
      </w:r>
      <w:r w:rsidR="00903A6E">
        <w:t xml:space="preserve">, </w:t>
      </w:r>
      <w:r>
        <w:t>kardiovaskular</w:t>
      </w:r>
      <w:r w:rsidR="00903A6E">
        <w:t xml:space="preserve">, </w:t>
      </w:r>
      <w:r>
        <w:t>sistem saraf pusat</w:t>
      </w:r>
      <w:r w:rsidR="00903A6E">
        <w:t xml:space="preserve">, </w:t>
      </w:r>
      <w:r>
        <w:t>dan renal) dan menjadi rujukan baku penilaian keparahan di unit terapi intensif.</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Namun SOFA baku memerlukan analisis gas darah (rasio PaO₂/FiO₂)</w:t>
      </w:r>
      <w:r w:rsidR="00903A6E">
        <w:t xml:space="preserve">, </w:t>
      </w:r>
      <w:r>
        <w:t>bilirubin</w:t>
      </w:r>
      <w:r w:rsidR="00903A6E">
        <w:t xml:space="preserve">, </w:t>
      </w:r>
      <w:r>
        <w:t>dan hitung trombosit yang sering tidak tersedia lengkap dalam 24 jam pertama pada rumah sakit dengan sumber daya terbatas.</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Untuk mengatasi keterbatasan tersebut, dikembangkan modified SOFA (mSOFA) yang menyederhanakan penilaian tanpa mengorbankan performa: rasio SpO₂/FiO₂ menggantikan PaO₂/FiO₂ sehingga tidak memerlukan gas darah</w:t>
      </w:r>
      <w:r w:rsidR="00903A6E">
        <w:t xml:space="preserve">, </w:t>
      </w:r>
      <w:r>
        <w:t>ikterus klinis menggantikan pengukuran bilirubin</w:t>
      </w:r>
      <w:r w:rsidR="00903A6E">
        <w:t xml:space="preserve">, </w:t>
      </w:r>
      <w:r>
        <w:t>dan komponen koagulasi dihilangkan; mSOFA memprediksi mortalitas setara SOFA dan lebih mudah diterapkan pada keterbatasan sumber daya.</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77777777" w:rsidR="008A0697" w:rsidRDefault="00E3792F" w:rsidP="00722C60">
      <w:pPr>
        <w:ind w:firstLine="0"/>
      </w:pPr>
      <w:r>
        <w:t>Penelitian ini mengadopsi kriteria mentah pembentuk mSOFA</w:t>
      </w:r>
      <w:r w:rsidR="00903A6E">
        <w:t xml:space="preserve">, </w:t>
      </w:r>
      <w:r>
        <w:t>yaitu SpO₂/FiO₂ (respirasi)</w:t>
      </w:r>
      <w:r w:rsidR="00903A6E">
        <w:t xml:space="preserve">, </w:t>
      </w:r>
      <w:r>
        <w:t>tekanan arteri rata-rata dan kebutuhan vasopresor (kardiovaskular)</w:t>
      </w:r>
      <w:r w:rsidR="00903A6E">
        <w:t xml:space="preserve">, </w:t>
      </w:r>
      <w:r>
        <w:t>GCS (sistem saraf pusat)</w:t>
      </w:r>
      <w:r w:rsidR="00903A6E">
        <w:t xml:space="preserve">, </w:t>
      </w:r>
      <w:r>
        <w:t>kreatinin serum (renal)</w:t>
      </w:r>
      <w:r w:rsidR="00903A6E">
        <w:t xml:space="preserve">, </w:t>
      </w:r>
      <w:r>
        <w:t>serta ikterus klinis (hepar)</w:t>
      </w:r>
      <w:r w:rsidR="00903A6E">
        <w:t xml:space="preserve">, </w:t>
      </w:r>
      <w:r>
        <w:t>sebagai variabel prediktor individual</w:t>
      </w:r>
      <w:r w:rsidR="00903A6E">
        <w:t xml:space="preserve">, </w:t>
      </w:r>
      <w:r>
        <w:t>bukan sebagai skor agregat</w:t>
      </w:r>
      <w:r w:rsidR="00903A6E">
        <w:t xml:space="preserve">, </w:t>
      </w:r>
      <w:r>
        <w:t xml:space="preserve">agar algoritma </w:t>
      </w:r>
      <w:r w:rsidR="00AB1325">
        <w:t>ML</w:t>
      </w:r>
      <w:r>
        <w:t xml:space="preserve"> dapat membobot kontribusi tiap sistem organ dan menangkap interaksi nonlinear yang hilang bila komponen dikompresi menjadi satu angka.</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Validitas pendekatan berbasis variabel fisiologis rutin dan bebas gas darah ini didukung bukti dari setting yang menyerupai Indonesia: THAI-ICU score dari Thailand mencapai diskriminasi baik hanya dengan GCS</w:t>
      </w:r>
      <w:r w:rsidR="00903A6E">
        <w:t xml:space="preserve">, </w:t>
      </w:r>
      <w:r>
        <w:t>MAP/vasopresor</w:t>
      </w:r>
      <w:r w:rsidR="00903A6E">
        <w:t xml:space="preserve">, </w:t>
      </w:r>
      <w:r>
        <w:t>dan sedikit parameter dasar</w:t>
      </w:r>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Rwanda Mortality Probability Model mencapai AUC 0</w:t>
      </w:r>
      <w:r w:rsidR="00903A6E">
        <w:t>,</w:t>
      </w:r>
      <w:r>
        <w:t>81 tanpa satu pun laboratorium</w:t>
      </w:r>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sebuah studi menunjukkan skor berbasis tanda vital memiliki ketersediaan variabel lebih tinggi serta performa baik pada unit terapi intensif dewasa di setting sumber daya terbatas.</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temuan ini konvergen dengan studi rujukan utama</w:t>
      </w:r>
      <w:r w:rsidR="00903A6E">
        <w:t xml:space="preserve">, </w:t>
      </w:r>
      <w:r>
        <w:t>di mana komponen SOFA respirasi dan kardiovaskular termasuk prediktor terkuat defisit finansial unit terapi intensif.</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komponen kardiovaskular dan respirasi mSOFA </w:t>
      </w:r>
      <w:r>
        <w:lastRenderedPageBreak/>
        <w:t>sebagian beririsan dengan variabel penggunaan vasopresor dan ventilasi mekanik</w:t>
      </w:r>
      <w:r w:rsidR="00903A6E">
        <w:t xml:space="preserve">, </w:t>
      </w:r>
      <w:r>
        <w:t>potensi multikolinearitas dievaluasi melalui variance inflation factor sebelum pemodelan final.</w:t>
      </w:r>
    </w:p>
    <w:p w14:paraId="6A8F506E" w14:textId="77777777" w:rsidR="008A0697" w:rsidRPr="001E22DD" w:rsidRDefault="00E3792F" w:rsidP="00722C60">
      <w:pPr>
        <w:pStyle w:val="Heading3"/>
        <w:spacing w:before="0"/>
        <w:rPr>
          <w:b w:val="0"/>
          <w:bCs/>
        </w:rPr>
      </w:pPr>
      <w:bookmarkStart w:id="37" w:name="_Toc235562585"/>
      <w:r w:rsidRPr="001E22DD">
        <w:rPr>
          <w:b w:val="0"/>
          <w:bCs/>
        </w:rPr>
        <w:t>2.4.7 Komorbiditas dan variabel administratif</w:t>
      </w:r>
      <w:bookmarkEnd w:id="37"/>
    </w:p>
    <w:p w14:paraId="170D8BCB" w14:textId="77777777" w:rsidR="000E0A38" w:rsidRDefault="00E3792F" w:rsidP="00722C60">
      <w:pPr>
        <w:ind w:firstLine="0"/>
      </w:pPr>
      <w:r>
        <w:t>Charlson Comorbidity Index (CCI) merangkum beban penyakit kronis dengan skor terbobot dari diagnosis admisi</w:t>
      </w:r>
      <w:r w:rsidR="00903A6E">
        <w:t xml:space="preserve">, </w:t>
      </w:r>
      <w:r>
        <w:t xml:space="preserve">dihitung gratis dan tersedia sejak 24 jam pertama. Dua variabel administratif INA-CBGs sudah tersedia sejak awal perawatan, yaitu kelas rawat JKN (kelas 1/2/3) dan tipe admisi; keduanya mencerminkan mekanisme </w:t>
      </w:r>
      <w:r>
        <w:rPr>
          <w:i/>
          <w:iCs/>
        </w:rPr>
        <w:t>casemix payment</w:t>
      </w:r>
      <w:r>
        <w:t xml:space="preserve"> sekaligus faktor pendukung (enabling) yang memengaruhi utilisasi layanan.</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sengaja tidak digunakan sebagai prediktor karena baru ditetapkan saat koding pulang</w:t>
      </w:r>
      <w:r w:rsidR="00903A6E">
        <w:t xml:space="preserve">, </w:t>
      </w:r>
      <w:r>
        <w:t>sehingga menimbulkan target leakage dan menghilangkan nilai prediksi-dini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38" w:name="_Toc235562586"/>
      <w:r>
        <w:t xml:space="preserve">2.5 </w:t>
      </w:r>
      <w:r w:rsidR="00AB1325">
        <w:t>ML</w:t>
      </w:r>
      <w:r>
        <w:t xml:space="preserve"> dan Strategi Pemilihan Variabel Prediktor</w:t>
      </w:r>
      <w:bookmarkEnd w:id="38"/>
    </w:p>
    <w:p w14:paraId="4D123768" w14:textId="77777777" w:rsidR="008A0697" w:rsidRDefault="00AB1325" w:rsidP="00722C60">
      <w:pPr>
        <w:ind w:firstLine="0"/>
      </w:pPr>
      <w:r>
        <w:t>Machine learning (ML) adalah cabang kecerdasan buatan yang memungkinkan komputer mempelajari pola dari data untuk membuat prediksi tanpa aturan yang diprogram secara eksplisit; berbeda dengan pemodelan statistik konvensional, ML dapat menangkap hubungan nonlinear dan interaksi antarvariabel yang kompleks.</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Untuk model tree-based seperti XGBoost dan Random Forest</w:t>
      </w:r>
      <w:r w:rsidR="00903A6E">
        <w:t xml:space="preserve">, </w:t>
      </w:r>
      <w:r>
        <w:t>variabel komponen individual umumnya lebih disukai daripada skor agregat karena tiga alasan: (1) skor agregat seperti APACHE II atau THAI-ICU menggunakan bobot tetap yang diturunkan dari outcome mortalitas pada populasi berbeda</w:t>
      </w:r>
      <w:r w:rsidR="00903A6E">
        <w:t xml:space="preserve">, </w:t>
      </w:r>
      <w:r>
        <w:t xml:space="preserve">bukan outcome </w:t>
      </w:r>
      <w:r w:rsidR="00692B0E" w:rsidRPr="00692B0E">
        <w:rPr>
          <w:i/>
          <w:iCs/>
        </w:rPr>
        <w:t xml:space="preserve">under-reimbursement </w:t>
      </w:r>
      <w:r>
        <w:t>; (2) algoritma tree dapat menemukan interaksi nonlinear antar komponen yang hilang saat dikompresi menjadi satu skor; dan (3) penggunaan komponen individual menghindari satu komponen yang hilang menggugurkan keseluruhan skor.</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Sebuah studi mendemonstrasikan model ML yang ringkas dapat memprediksi utilisasi sumber daya secara kompetitif menggunakan hanya variabel praoperasi yang tersedia</w:t>
      </w:r>
      <w:r w:rsidR="00903A6E">
        <w:t xml:space="preserve">, </w:t>
      </w:r>
      <w:r>
        <w:t>dengan interpretasi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39" w:name="_Toc235562587"/>
      <w:r>
        <w:rPr>
          <w:b w:val="0"/>
        </w:rPr>
        <w:t>2.5.1 XGBoost</w:t>
      </w:r>
      <w:bookmarkEnd w:id="39"/>
    </w:p>
    <w:p w14:paraId="2C62415B" w14:textId="77777777" w:rsidR="008A0697" w:rsidRDefault="00E3792F" w:rsidP="00722C60">
      <w:pPr>
        <w:ind w:firstLine="0"/>
      </w:pPr>
      <w:r>
        <w:t xml:space="preserve">XGBoost adalah algoritma gradient boosting yang membangun </w:t>
      </w:r>
      <w:r w:rsidR="00FA42E0">
        <w:rPr>
          <w:i/>
          <w:iCs/>
        </w:rPr>
        <w:t>ensemble tree</w:t>
      </w:r>
      <w:r>
        <w:t xml:space="preserve"> secara sekuensial dengan </w:t>
      </w:r>
      <w:r w:rsidR="00FA42E0">
        <w:rPr>
          <w:i/>
          <w:iCs/>
        </w:rPr>
        <w:t xml:space="preserve">regularization </w:t>
      </w:r>
      <w:r>
        <w:t>L1/L2 dan penanganan otomatis nilai hilang.</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r>
        <w:t>2.5.2 Random Forest</w:t>
      </w:r>
    </w:p>
    <w:p w14:paraId="43FF423C" w14:textId="77777777" w:rsidR="00F86613" w:rsidRDefault="00000000">
      <w:pPr>
        <w:ind w:firstLine="0"/>
      </w:pPr>
      <w:r w:rsidRPr="00FA42E0">
        <w:rPr>
          <w:i/>
          <w:iCs/>
        </w:rPr>
        <w:t>Random Forest</w:t>
      </w:r>
      <w:r>
        <w:t xml:space="preserve"> membangun banyak pohon independen dengan bagging dan seleksi variabel acak.</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XGBoost maupun Random Forest robust untuk data tabular campuran </w:t>
      </w:r>
      <w:r>
        <w:lastRenderedPageBreak/>
        <w:t>(kategorik dan numerik) dan efektif pada skenario sampel relatif kecil dengan regularisasi yang tepat.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0" w:name="_Toc235562588"/>
      <w:r>
        <w:rPr>
          <w:b w:val="0"/>
        </w:rPr>
        <w:t>2.5.3 Elastic Net</w:t>
      </w:r>
      <w:r w:rsidR="00FA42E0">
        <w:rPr>
          <w:b w:val="0"/>
          <w:i/>
          <w:iCs/>
        </w:rPr>
        <w:t xml:space="preserve"> Logistic Regression</w:t>
      </w:r>
      <w:r>
        <w:rPr>
          <w:b w:val="0"/>
        </w:rPr>
        <w:t xml:space="preserve"> sebagai pembanding</w:t>
      </w:r>
      <w:bookmarkEnd w:id="40"/>
    </w:p>
    <w:p w14:paraId="46F7B6CE" w14:textId="77777777" w:rsidR="008A0697" w:rsidRDefault="00FA42E0" w:rsidP="00722C60">
      <w:pPr>
        <w:ind w:firstLine="0"/>
      </w:pPr>
      <w:r w:rsidRPr="00FA42E0">
        <w:rPr>
          <w:i/>
          <w:iCs/>
        </w:rPr>
        <w:t>Elastic Net Logistic Regression</w:t>
      </w:r>
      <w:r w:rsidRPr="00FA42E0">
        <w:t xml:space="preserve"> </w:t>
      </w:r>
      <w:r>
        <w:t>(L1+L2) digunakan sebagai pembanding.</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Sebuah tinjauan sistematik menunjukkan bahwa pada banyak konteks klinis tabular</w:t>
      </w:r>
      <w:r w:rsidR="00903A6E">
        <w:t xml:space="preserve">, </w:t>
      </w:r>
      <w:r w:rsidR="004F6305">
        <w:t>model ini</w:t>
      </w:r>
      <w:r>
        <w:t xml:space="preserve"> dapat menyamai atau mengungguli </w:t>
      </w:r>
      <w:r w:rsidR="004F6305">
        <w:t>model ML lain</w:t>
      </w:r>
      <w:r w:rsidR="00903A6E">
        <w:t xml:space="preserve">, </w:t>
      </w:r>
      <w:r>
        <w:t>sehingga pemilihan model akhir harus berdasarkan bukti empiris pada data spesifik penelitian.</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karena itu</w:t>
      </w:r>
      <w:r w:rsidR="00903A6E">
        <w:t xml:space="preserve">, </w:t>
      </w:r>
      <w:r>
        <w:t xml:space="preserve">keunggulan model </w:t>
      </w:r>
      <w:r w:rsidR="00AB1325">
        <w:t>ML</w:t>
      </w:r>
      <w:r>
        <w:t xml:space="preserve"> yang dihipotesiskan dalam penelitian ini diuji secara formal terhadap pembanding regresi logistik yang telah dioptimalkan dan di-tuning setara</w:t>
      </w:r>
      <w:r w:rsidR="00903A6E">
        <w:t xml:space="preserve">, </w:t>
      </w:r>
      <w:r>
        <w:t>bukan diasumsikan sejak awal maupun dibandingkan terhadap model pembanding yang lemah.</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1" w:name="_Toc235562589"/>
      <w:r>
        <w:t>2.6 SHAP untuk Interpretabilitas Model</w:t>
      </w:r>
      <w:bookmarkEnd w:id="41"/>
    </w:p>
    <w:p w14:paraId="10FD2AEC" w14:textId="77777777" w:rsidR="000E0A38" w:rsidRDefault="00E3792F" w:rsidP="00722C60">
      <w:pPr>
        <w:ind w:firstLine="0"/>
      </w:pPr>
      <w:r>
        <w:t>SHAP (</w:t>
      </w:r>
      <w:r w:rsidRPr="008D5787">
        <w:rPr>
          <w:i/>
          <w:iCs/>
        </w:rPr>
        <w:t>SHapley Additive exPlanations</w:t>
      </w:r>
      <w:r>
        <w:t>) berbasis teori permainan kooperatif menghitung kontribusi setiap variabel terhadap prediksi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TreeSHAP dikembangkan sebagai varian yang efisien untuk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memungkinkan analisis </w:t>
      </w:r>
      <w:r w:rsidRPr="008D5787">
        <w:rPr>
          <w:i/>
          <w:iCs/>
        </w:rPr>
        <w:t>global feature importance</w:t>
      </w:r>
      <w:r>
        <w:t xml:space="preserve"> dan </w:t>
      </w:r>
      <w:r w:rsidRPr="008D5787">
        <w:rPr>
          <w:i/>
          <w:iCs/>
        </w:rPr>
        <w:t>local explanation</w:t>
      </w:r>
      <w:r w:rsidR="00903A6E">
        <w:t xml:space="preserve">, </w:t>
      </w:r>
      <w:r>
        <w:t>serta identifikasi interaksi antar variabel yang relevan secara klinis.</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2" w:name="_Toc235562590"/>
      <w:r>
        <w:t>2.7 Standar Pelaporan TRIPOD+AI</w:t>
      </w:r>
      <w:bookmarkEnd w:id="42"/>
    </w:p>
    <w:p w14:paraId="1CF9C73F" w14:textId="77777777" w:rsidR="000E0A38" w:rsidRDefault="00E3792F" w:rsidP="00722C60">
      <w:pPr>
        <w:ind w:firstLine="0"/>
      </w:pPr>
      <w:r>
        <w:t>TRIPOD merupakan standar pelaporan studi model prediksi.</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memperluas pedoman untuk model regresi maupun </w:t>
      </w:r>
      <w:r w:rsidR="00AB1325">
        <w:t>ML</w:t>
      </w:r>
      <w:r w:rsidR="00903A6E">
        <w:t xml:space="preserve">, </w:t>
      </w:r>
      <w:r>
        <w:t xml:space="preserve">termasuk panduan transparansi </w:t>
      </w:r>
      <w:r w:rsidRPr="008D5787">
        <w:rPr>
          <w:i/>
          <w:iCs/>
        </w:rPr>
        <w:t>preprocessing</w:t>
      </w:r>
      <w:r w:rsidR="00903A6E">
        <w:t xml:space="preserve">, </w:t>
      </w:r>
      <w:r w:rsidRPr="008D5787">
        <w:rPr>
          <w:i/>
          <w:iCs/>
        </w:rPr>
        <w:t>tuning</w:t>
      </w:r>
      <w:r w:rsidR="00903A6E">
        <w:t xml:space="preserve">, </w:t>
      </w:r>
      <w:r>
        <w:t>validasi</w:t>
      </w:r>
      <w:r w:rsidR="00903A6E">
        <w:t xml:space="preserve">, </w:t>
      </w:r>
      <w:r w:rsidRPr="008D5787">
        <w:rPr>
          <w:i/>
          <w:iCs/>
        </w:rPr>
        <w:t>fairness</w:t>
      </w:r>
      <w:r w:rsidR="00903A6E">
        <w:t xml:space="preserve">, </w:t>
      </w:r>
      <w:r>
        <w:t>dan interpretabilitas.</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Sebuah panduan menyediakan formula perhitungan besar sampel minimum untuk studi model prediksi.</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Pelaporan penelitian ini mengikuti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3" w:name="_Toc235562591"/>
      <w:r>
        <w:t>2.8 Kerangka Teori</w:t>
      </w:r>
      <w:bookmarkEnd w:id="43"/>
    </w:p>
    <w:p w14:paraId="6D6CABB1" w14:textId="77777777" w:rsidR="008A0697" w:rsidRDefault="00E3792F" w:rsidP="00722C60">
      <w:pPr>
        <w:ind w:firstLine="0"/>
      </w:pPr>
      <w:r>
        <w:t>Kerangka teori penelitian ini dibangun atas integrasi tiga landasan utama. Pertama</w:t>
      </w:r>
      <w:r w:rsidR="00903A6E">
        <w:t xml:space="preserve">, </w:t>
      </w:r>
      <w:r>
        <w:t>model utilisasi pelayanan kesehatan yang mengklasifikasikan faktor penentu utilisasi menjadi faktor predisposisi (usia</w:t>
      </w:r>
      <w:r w:rsidR="00903A6E">
        <w:t xml:space="preserve">, </w:t>
      </w:r>
      <w:r>
        <w:t>jenis kelamin)</w:t>
      </w:r>
      <w:r w:rsidR="00903A6E">
        <w:t xml:space="preserve">, </w:t>
      </w:r>
      <w:r>
        <w:t>faktor pendukung (kelas rawat</w:t>
      </w:r>
      <w:r w:rsidR="00903A6E">
        <w:t xml:space="preserve">, </w:t>
      </w:r>
      <w:r>
        <w:t>tipe/sumber admisi)</w:t>
      </w:r>
      <w:r w:rsidR="00903A6E">
        <w:t xml:space="preserve">, </w:t>
      </w:r>
      <w:r>
        <w:t>dan faktor kebutuhan (keparahan</w:t>
      </w:r>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Kedua</w:t>
      </w:r>
      <w:r w:rsidR="00903A6E">
        <w:t xml:space="preserve">, </w:t>
      </w:r>
      <w:r>
        <w:t xml:space="preserve">model </w:t>
      </w:r>
      <w:r>
        <w:rPr>
          <w:i/>
          <w:iCs/>
        </w:rPr>
        <w:t>Structure-Process-Outcome</w:t>
      </w:r>
      <w:r>
        <w:t xml:space="preserve"> yang menghubungkan struktur pelayanan dengan proses (intervensi 24 jam pertama) dan outcome (biaya riil versus klaim).</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Ketiga</w:t>
      </w:r>
      <w:r w:rsidR="00903A6E">
        <w:t xml:space="preserve">, </w:t>
      </w:r>
      <w:r>
        <w:t xml:space="preserve">teori pembayaran prospektif </w:t>
      </w:r>
      <w:r>
        <w:lastRenderedPageBreak/>
        <w:t>(</w:t>
      </w:r>
      <w:r>
        <w:rPr>
          <w:i/>
          <w:iCs/>
        </w:rPr>
        <w:t>casemix payment theory</w:t>
      </w:r>
      <w:r>
        <w:t>) yang mendasari INA-CBGs</w:t>
      </w:r>
      <w:r w:rsidR="00903A6E">
        <w:t xml:space="preserve">, </w:t>
      </w:r>
      <w:r>
        <w:t>di mana tarif paket dihadapkan pada heterogenitas</w:t>
      </w:r>
      <w:r w:rsidR="008D5787">
        <w:t xml:space="preserve"> </w:t>
      </w:r>
      <w:r>
        <w:t xml:space="preserve">dan risiko </w:t>
      </w:r>
      <w:r w:rsidR="00692B0E" w:rsidRPr="00692B0E">
        <w:rPr>
          <w:i/>
          <w:iCs/>
        </w:rPr>
        <w:t xml:space="preserve">under-reimbursement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ketiganya menghasilkan kerangka kerja di mana variabel klinis 24 jam pertama (refleksi faktor kebutuhan Andersen dan proses Donabedian) dikombinasikan dengan variabel administratif (refleksi </w:t>
      </w:r>
      <w:r>
        <w:rPr>
          <w:i/>
          <w:iCs/>
        </w:rPr>
        <w:t>casemix payment</w:t>
      </w:r>
      <w:r>
        <w:t xml:space="preserve">) untuk memprediksi </w:t>
      </w:r>
      <w:r w:rsidR="00692B0E" w:rsidRPr="00692B0E">
        <w:rPr>
          <w:i/>
          <w:iCs/>
        </w:rPr>
        <w:t xml:space="preserve">under-reimbursement </w:t>
      </w:r>
      <w:r>
        <w:t xml:space="preserve"> menggunakan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kerangka teori disajikan pada Gambar 2.1.</w:t>
      </w:r>
    </w:p>
    <w:p w14:paraId="7D038F9F" w14:textId="77777777" w:rsidR="0012594D" w:rsidRDefault="0012594D" w:rsidP="00722C60">
      <w:pPr>
        <w:ind w:firstLine="0"/>
      </w:pPr>
    </w:p>
    <w:p w14:paraId="0CA9BD60"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4"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Teori Penelitian</w:t>
      </w:r>
      <w:bookmarkEnd w:id="44"/>
    </w:p>
    <w:p w14:paraId="411D0DAC" w14:textId="77777777" w:rsidR="008A0697" w:rsidRDefault="00E3792F" w:rsidP="00527249">
      <w:pPr>
        <w:pStyle w:val="Heading2"/>
        <w:spacing w:after="0"/>
        <w:ind w:firstLine="0"/>
      </w:pPr>
      <w:bookmarkStart w:id="45" w:name="_Toc235562592"/>
      <w:r>
        <w:t>2.9 Kerangka Konsep dan Justifikasi Teoretis Prediktor</w:t>
      </w:r>
      <w:bookmarkEnd w:id="45"/>
    </w:p>
    <w:p w14:paraId="12A2665D" w14:textId="77777777" w:rsidR="008A0697" w:rsidRDefault="00E3792F" w:rsidP="00722C60">
      <w:pPr>
        <w:ind w:firstLine="0"/>
      </w:pPr>
      <w:r>
        <w:t xml:space="preserve">Kerangka konsep mengidentifikasi </w:t>
      </w:r>
      <w:r w:rsidR="00BE628B">
        <w:t>prediktor</w:t>
      </w:r>
      <w:r>
        <w:t xml:space="preserve"> yang seluruhnya tersedia rutin dalam 24 jam pertama</w:t>
      </w:r>
      <w:r w:rsidR="00903A6E">
        <w:t xml:space="preserve">, </w:t>
      </w:r>
      <w:r>
        <w:t xml:space="preserve">terdiri dari domain klinis dan administratif. Kerangka konsep merupakan operasionalisasi kerangka teori, yaitu penerjemahan konstruk pada tingkat teori (faktor kebutuhan, proses pelayanan, dan pembayaran prospektif) menjadi variabel terukur pada tingkat prediktor; domain kasus, yaitu kategori diagnosis utama saat admisi, merupakan operasionalisasi faktor kebutuhan (Andersen) sekaligus dasar klinis pengelompokan casemix INA-CBGs. Sesuai prinsip </w:t>
      </w:r>
      <w:r w:rsidRPr="008D5787">
        <w:rPr>
          <w:i/>
          <w:iCs/>
        </w:rPr>
        <w:t>pre-specification</w:t>
      </w:r>
      <w:r>
        <w:t xml:space="preserve"> TRIPOD+AI</w:t>
      </w:r>
      <w:r w:rsidR="00903A6E">
        <w:t xml:space="preserve">, </w:t>
      </w:r>
      <w:r>
        <w:t>setiap variabel dilandasi konstruk teori dan bukti empiris</w:t>
      </w:r>
      <w:r w:rsidR="00903A6E">
        <w:t xml:space="preserve">, </w:t>
      </w:r>
      <w:r>
        <w:t>bukan signifikansi statistik pada studi tunggal.</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kerangka konsep disajikan dalam Gambar 2.2.</w:t>
      </w:r>
    </w:p>
    <w:p w14:paraId="7B3DC051" w14:textId="05EFBDC8" w:rsidR="00E03CD3" w:rsidRDefault="00405D22" w:rsidP="00E03CD3">
      <w:pPr>
        <w:keepNext/>
        <w:ind w:firstLine="0"/>
        <w:jc w:val="center"/>
      </w:pPr>
      <w:r>
        <w:rPr>
          <w:noProof/>
        </w:rPr>
        <w:lastRenderedPageBreak/>
        <w:drawing>
          <wp:anchor distT="0" distB="0" distL="114300" distR="114300" simplePos="0" relativeHeight="251659264" behindDoc="0" locked="0" layoutInCell="1" allowOverlap="1" wp14:anchorId="23CE87CD" wp14:editId="49D7A441">
            <wp:simplePos x="0" y="0"/>
            <wp:positionH relativeFrom="column">
              <wp:posOffset>501015</wp:posOffset>
            </wp:positionH>
            <wp:positionV relativeFrom="paragraph">
              <wp:posOffset>635</wp:posOffset>
            </wp:positionV>
            <wp:extent cx="5009515" cy="1938655"/>
            <wp:effectExtent l="0" t="0" r="635" b="4445"/>
            <wp:wrapTopAndBottom/>
            <wp:docPr id="116799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09515" cy="1938655"/>
                    </a:xfrm>
                    <a:prstGeom prst="rect">
                      <a:avLst/>
                    </a:prstGeom>
                    <a:noFill/>
                  </pic:spPr>
                </pic:pic>
              </a:graphicData>
            </a:graphic>
            <wp14:sizeRelH relativeFrom="margin">
              <wp14:pctWidth>0</wp14:pctWidth>
            </wp14:sizeRelH>
            <wp14:sizeRelV relativeFrom="margin">
              <wp14:pctHeight>0</wp14:pctHeight>
            </wp14:sizeRelV>
          </wp:anchor>
        </w:drawing>
      </w:r>
    </w:p>
    <w:p w14:paraId="0B07EF05" w14:textId="1BE04625" w:rsidR="004C6CDA" w:rsidRPr="00EC5D76" w:rsidRDefault="00E03CD3" w:rsidP="00EC5D76">
      <w:pPr>
        <w:pStyle w:val="Caption"/>
        <w:jc w:val="center"/>
        <w:rPr>
          <w:b w:val="0"/>
          <w:bCs w:val="0"/>
          <w:color w:val="auto"/>
          <w:sz w:val="22"/>
          <w:szCs w:val="22"/>
        </w:rPr>
      </w:pPr>
      <w:bookmarkStart w:id="46"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Kerangka Konsep Penelitian</w:t>
      </w:r>
      <w:bookmarkEnd w:id="46"/>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47" w:name="_Toc235562593"/>
      <w:r>
        <w:t>METODE PENELITIAN</w:t>
      </w:r>
      <w:bookmarkEnd w:id="47"/>
    </w:p>
    <w:p w14:paraId="44737E75" w14:textId="77777777" w:rsidR="008A0697" w:rsidRDefault="00E3792F" w:rsidP="00722C60">
      <w:pPr>
        <w:pStyle w:val="Heading2"/>
        <w:spacing w:before="0" w:after="0"/>
        <w:ind w:firstLine="0"/>
      </w:pPr>
      <w:bookmarkStart w:id="48" w:name="_Toc235562594"/>
      <w:r>
        <w:t xml:space="preserve">3.1 </w:t>
      </w:r>
      <w:r w:rsidR="00722C60">
        <w:t>Desain</w:t>
      </w:r>
      <w:r>
        <w:t xml:space="preserve"> Penelitian</w:t>
      </w:r>
      <w:bookmarkEnd w:id="48"/>
    </w:p>
    <w:p w14:paraId="1DC71C6F" w14:textId="77777777" w:rsidR="008A0697" w:rsidRDefault="00E3792F" w:rsidP="00722C60">
      <w:pPr>
        <w:ind w:firstLine="0"/>
      </w:pPr>
      <w:r>
        <w:t>Penelitian ini merupakan studi kohort retrospektif untuk pengembangan model prediksi berbasis data rekam medis elektronik dan sistem informasi keuangan rumah sakit.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analisis adalah episode rawat inap. Variabel prediktor diambil dari periode 24 jam pertama perawatan unit terapi intensif sejak admisi unit terapi intensif pertama dalam episode rawat inap tersebut apabila terjadi lebih dari satu kali perawatan unit terapi intensif, sedangkan output ditentukan pada akhir episode rawat inap</w:t>
      </w:r>
      <w:r w:rsidR="00903A6E">
        <w:t xml:space="preserve">, </w:t>
      </w:r>
      <w:r>
        <w:t xml:space="preserve">sehingga model bersifat </w:t>
      </w:r>
      <w:r>
        <w:rPr>
          <w:i/>
        </w:rPr>
        <w:t>strictly forward-looking</w:t>
      </w:r>
      <w:r>
        <w:t xml:space="preserve"> dan terbebas dari kebocoran informasi </w:t>
      </w:r>
      <w:r w:rsidR="00BE628B" w:rsidRPr="00BE628B">
        <w:rPr>
          <w:i/>
          <w:iCs/>
        </w:rPr>
        <w:t>output</w:t>
      </w:r>
      <w:r>
        <w:t xml:space="preserve"> (</w:t>
      </w:r>
      <w:r>
        <w:rPr>
          <w:i/>
        </w:rPr>
        <w:t>data leakage</w:t>
      </w:r>
      <w:r>
        <w:t>). Pelaporan mengikuti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49" w:name="_Toc235562595"/>
      <w:r>
        <w:t>3.2 Tempat dan Waktu</w:t>
      </w:r>
      <w:r w:rsidR="00722C60">
        <w:t xml:space="preserve"> Penelitian</w:t>
      </w:r>
      <w:bookmarkEnd w:id="49"/>
    </w:p>
    <w:p w14:paraId="56B7F53A" w14:textId="77777777" w:rsidR="008A0697" w:rsidRDefault="00E3792F" w:rsidP="00722C60">
      <w:pPr>
        <w:ind w:firstLine="0"/>
      </w:pPr>
      <w:r>
        <w:t>Penelitian dilaksanakan di unit terapi intensif dewasa RSUPN Dr. Cipto Mangunkusumo (RSCM)</w:t>
      </w:r>
      <w:r w:rsidR="00903A6E">
        <w:t xml:space="preserve">, </w:t>
      </w:r>
      <w:r>
        <w:t>Jakarta</w:t>
      </w:r>
      <w:r w:rsidR="00903A6E">
        <w:t xml:space="preserve">, </w:t>
      </w:r>
      <w:r>
        <w:t>rumah sakit rujukan nasional tipe A dan rumah sakit pendidikan utama Fakultas Kedokteran Universitas Indonesia. Pengumpulan data retrospektif mencakup pasien yang dirawat pada periode Mei 2025 hingga Mei 2026 (12 bulan). Periode 12 bulan dipilih untuk menjamin homogenitas struktur tarif rumah sakit</w:t>
      </w:r>
      <w:r w:rsidR="00903A6E">
        <w:t xml:space="preserve">, </w:t>
      </w:r>
      <w:r>
        <w:t>mengingat perubahan tarif RSCM yang berlaku mulai Mei 2026</w:t>
      </w:r>
      <w:r w:rsidR="00903A6E">
        <w:t xml:space="preserve">, </w:t>
      </w:r>
      <w:r>
        <w:t>sehingga data setelah periode tersebut tidak sebanding.</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0" w:name="_Toc235562596"/>
      <w:r>
        <w:t>3.3 Populasi dan S</w:t>
      </w:r>
      <w:r w:rsidR="00722C60">
        <w:t>ampel</w:t>
      </w:r>
      <w:bookmarkEnd w:id="50"/>
    </w:p>
    <w:p w14:paraId="0F7AC0B1" w14:textId="77777777" w:rsidR="008A0697" w:rsidRPr="001E22DD" w:rsidRDefault="00E3792F" w:rsidP="00722C60">
      <w:pPr>
        <w:pStyle w:val="Heading4"/>
        <w:rPr>
          <w:b w:val="0"/>
          <w:bCs/>
        </w:rPr>
      </w:pPr>
      <w:r w:rsidRPr="001E22DD">
        <w:rPr>
          <w:b w:val="0"/>
          <w:bCs/>
        </w:rPr>
        <w:t>3.3.1 Populasi target</w:t>
      </w:r>
    </w:p>
    <w:p w14:paraId="733EEC96" w14:textId="77777777" w:rsidR="000E0A38" w:rsidRDefault="00E3792F" w:rsidP="00722C60">
      <w:pPr>
        <w:ind w:firstLine="0"/>
      </w:pPr>
      <w:r>
        <w:t>Seluruh pasien dewasa yang dirawat di unit terapi intensif rumah sakit rujukan tersier di Indonesia.</w:t>
      </w:r>
    </w:p>
    <w:p w14:paraId="50072FBA" w14:textId="77777777" w:rsidR="008A0697" w:rsidRPr="001E22DD" w:rsidRDefault="00E3792F" w:rsidP="00722C60">
      <w:pPr>
        <w:pStyle w:val="Heading4"/>
        <w:rPr>
          <w:b w:val="0"/>
          <w:bCs/>
        </w:rPr>
      </w:pPr>
      <w:r w:rsidRPr="001E22DD">
        <w:rPr>
          <w:b w:val="0"/>
          <w:bCs/>
        </w:rPr>
        <w:t>3.3.2 Populasi terjangkau</w:t>
      </w:r>
    </w:p>
    <w:p w14:paraId="3EBEC883" w14:textId="77777777" w:rsidR="000E0A38" w:rsidRDefault="00E3792F" w:rsidP="00722C60">
      <w:pPr>
        <w:ind w:firstLine="0"/>
      </w:pPr>
      <w:r>
        <w:t>Pasien dewasa yang dirawat di unit terapi intensif dewasa RSCM periode Mei 2025</w:t>
      </w:r>
      <w:r w:rsidR="00AB1325">
        <w:t>-</w:t>
      </w:r>
      <w:r>
        <w:t>Mei 2026 yang memiliki rekam medis</w:t>
      </w:r>
      <w:r w:rsidR="00903A6E">
        <w:t xml:space="preserve">, </w:t>
      </w:r>
      <w:r>
        <w:t>data klaim INA-CBGs</w:t>
      </w:r>
      <w:r w:rsidR="00903A6E">
        <w:t xml:space="preserve">, </w:t>
      </w:r>
      <w:r>
        <w:t>dan data tagihan rumah sakit yang lengkap.</w:t>
      </w:r>
    </w:p>
    <w:p w14:paraId="381F308B" w14:textId="77777777" w:rsidR="008A0697" w:rsidRPr="001E22DD" w:rsidRDefault="00E3792F" w:rsidP="00722C60">
      <w:pPr>
        <w:pStyle w:val="Heading4"/>
        <w:rPr>
          <w:b w:val="0"/>
          <w:bCs/>
        </w:rPr>
      </w:pPr>
      <w:r w:rsidRPr="001E22DD">
        <w:rPr>
          <w:b w:val="0"/>
          <w:bCs/>
        </w:rPr>
        <w:t xml:space="preserve">3.3.3 Sampel </w:t>
      </w:r>
      <w:r w:rsidR="00722C60" w:rsidRPr="001E22DD">
        <w:rPr>
          <w:b w:val="0"/>
          <w:bCs/>
        </w:rPr>
        <w:t>Penelitian</w:t>
      </w:r>
    </w:p>
    <w:p w14:paraId="1F960E01" w14:textId="77777777" w:rsidR="008A0697" w:rsidRDefault="00E3792F" w:rsidP="00722C60">
      <w:pPr>
        <w:ind w:firstLine="0"/>
      </w:pPr>
      <w:r>
        <w:t>Sampel adalah seluruh pasien populasi terjangkau yang memenuhi kriteria inklusi dan tidak termasuk kriteria eksklusi. Pemilihan sampel dilakukan secara berurutan (</w:t>
      </w:r>
      <w:r>
        <w:rPr>
          <w:i/>
        </w:rPr>
        <w:t>consecutive sampling</w:t>
      </w:r>
      <w:r>
        <w:t>) melalui telaah rekam medis elektronik dan sistem informasi rumah sakit. Alur seleksi subjek disajikan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AA3F71B" w14:textId="77777777"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5F4BB03B" w14:textId="77777777" w:rsidR="00722C60" w:rsidRDefault="00E3792F" w:rsidP="00722C60">
      <w:pPr>
        <w:pStyle w:val="Heading3"/>
        <w:spacing w:before="0"/>
      </w:pPr>
      <w:bookmarkStart w:id="51" w:name="_Toc235562597"/>
      <w:r>
        <w:t>3.</w:t>
      </w:r>
      <w:r w:rsidR="00722C60">
        <w:t>4. Kriteria Pemilihan Subyek Penelitian</w:t>
      </w:r>
      <w:bookmarkEnd w:id="51"/>
    </w:p>
    <w:p w14:paraId="75B4B713" w14:textId="77777777" w:rsidR="008A0697" w:rsidRPr="00722C60" w:rsidRDefault="00722C60" w:rsidP="00722C60">
      <w:pPr>
        <w:pStyle w:val="Heading4"/>
      </w:pPr>
      <w:r w:rsidRPr="00722C60">
        <w:rPr>
          <w:b w:val="0"/>
        </w:rPr>
        <w:t>3.4.1 Kriteria inklusi</w:t>
      </w:r>
    </w:p>
    <w:p w14:paraId="30E04678" w14:textId="77777777" w:rsidR="005A40AA" w:rsidRDefault="00000000">
      <w:pPr>
        <w:ind w:firstLine="0"/>
      </w:pPr>
      <w:r>
        <w:t>Kriteria inklusi meliputi:</w:t>
      </w:r>
    </w:p>
    <w:p w14:paraId="26FC3918" w14:textId="77777777" w:rsidR="005A40AA" w:rsidRDefault="00E64414" w:rsidP="008E06BD">
      <w:pPr>
        <w:pStyle w:val="ListParagraph"/>
        <w:numPr>
          <w:ilvl w:val="0"/>
          <w:numId w:val="26"/>
        </w:numPr>
      </w:pPr>
      <w:r>
        <w:t>Usia ≥18 tahun;</w:t>
      </w:r>
    </w:p>
    <w:p w14:paraId="35271CD8" w14:textId="77777777" w:rsidR="005A40AA" w:rsidRDefault="00E64414" w:rsidP="008E06BD">
      <w:pPr>
        <w:pStyle w:val="ListParagraph"/>
        <w:numPr>
          <w:ilvl w:val="0"/>
          <w:numId w:val="26"/>
        </w:numPr>
      </w:pPr>
      <w:r>
        <w:t>Dirawat di unit terapi intensif dewasa RSCM periode Mei 2025 - Mei 2026;</w:t>
      </w:r>
    </w:p>
    <w:p w14:paraId="388A5D1E" w14:textId="77777777" w:rsidR="005A40AA" w:rsidRDefault="00E64414" w:rsidP="008E06BD">
      <w:pPr>
        <w:pStyle w:val="ListParagraph"/>
        <w:numPr>
          <w:ilvl w:val="0"/>
          <w:numId w:val="26"/>
        </w:numPr>
      </w:pPr>
      <w:r>
        <w:t>Peserta JKN/BPJS Kesehatan;</w:t>
      </w:r>
    </w:p>
    <w:p w14:paraId="2F2308CA" w14:textId="77777777" w:rsidR="005A40AA" w:rsidRDefault="00E64414" w:rsidP="008E06BD">
      <w:pPr>
        <w:pStyle w:val="ListParagraph"/>
        <w:numPr>
          <w:ilvl w:val="0"/>
          <w:numId w:val="26"/>
        </w:numPr>
      </w:pPr>
      <w:r>
        <w:t>Tersedia data klinis 24 jam pertama yang meliputi data demografik, tekanan arteri rerata, spo₂/fio₂, GCS, kreatinin serum, status ventilasi mekanik, vasopresor/inotropik, transfusi darah, pembedahan, durasi rawat pra-unit terapi intensif, dan kategori diagnosis utama;</w:t>
      </w:r>
    </w:p>
    <w:p w14:paraId="6E14EC65" w14:textId="77777777" w:rsidR="005A40AA" w:rsidRDefault="00E64414" w:rsidP="008E06BD">
      <w:pPr>
        <w:pStyle w:val="ListParagraph"/>
        <w:numPr>
          <w:ilvl w:val="0"/>
          <w:numId w:val="26"/>
        </w:numPr>
      </w:pPr>
      <w:r>
        <w:t>Tersedia data administratif 24 jam pertama berupa kelas rawat JKN dan tipe admisi unit terapi intensif;</w:t>
      </w:r>
    </w:p>
    <w:p w14:paraId="33BDD5AE" w14:textId="77777777" w:rsidR="005A40AA" w:rsidRDefault="00E64414" w:rsidP="008E06BD">
      <w:pPr>
        <w:pStyle w:val="ListParagraph"/>
        <w:numPr>
          <w:ilvl w:val="0"/>
          <w:numId w:val="26"/>
        </w:numPr>
      </w:pPr>
      <w:r>
        <w:t>Tersedia data klaim INA-cbgs final dan total tagihan rumah sakit pada level episode rawat inap.</w:t>
      </w:r>
    </w:p>
    <w:p w14:paraId="14BB38C6" w14:textId="77777777" w:rsidR="008A0697" w:rsidRDefault="00E3792F" w:rsidP="00722C60">
      <w:pPr>
        <w:pStyle w:val="Heading4"/>
      </w:pPr>
      <w:r>
        <w:rPr>
          <w:b w:val="0"/>
        </w:rPr>
        <w:t>3.</w:t>
      </w:r>
      <w:r w:rsidR="00722C60">
        <w:rPr>
          <w:b w:val="0"/>
        </w:rPr>
        <w:t>4.2</w:t>
      </w:r>
      <w:r>
        <w:rPr>
          <w:b w:val="0"/>
        </w:rPr>
        <w:t xml:space="preserve"> Kriteria eksklusi</w:t>
      </w:r>
    </w:p>
    <w:p w14:paraId="6D7DBF1F" w14:textId="77777777" w:rsidR="005A40AA" w:rsidRDefault="00000000">
      <w:pPr>
        <w:ind w:firstLine="0"/>
      </w:pPr>
      <w:r>
        <w:t>Kriteria eksklusi meliputi:</w:t>
      </w:r>
    </w:p>
    <w:p w14:paraId="0C19F523" w14:textId="77777777" w:rsidR="005A40AA" w:rsidRDefault="00E64414" w:rsidP="008E06BD">
      <w:pPr>
        <w:pStyle w:val="ListParagraph"/>
        <w:numPr>
          <w:ilvl w:val="0"/>
          <w:numId w:val="29"/>
        </w:numPr>
      </w:pPr>
      <w:r>
        <w:t>Dirawat di unit terapi intensif kurang dari 24 jam, termasuk meninggal dalam 24 jam pertama, yang merupakan konsekuensi logis periode prediktor 24 jam dan dibahas sebagai keterbatasan;</w:t>
      </w:r>
    </w:p>
    <w:p w14:paraId="5ADDF058" w14:textId="77777777" w:rsidR="005A40AA" w:rsidRDefault="00E64414" w:rsidP="008E06BD">
      <w:pPr>
        <w:pStyle w:val="ListParagraph"/>
        <w:numPr>
          <w:ilvl w:val="0"/>
          <w:numId w:val="29"/>
        </w:numPr>
      </w:pPr>
      <w:r>
        <w:t>Pasien rujukan tanpa data waktu masuk rumah sakit asal sehingga durasi pra-unit terapi intensif tidak dapat dihitung;</w:t>
      </w:r>
    </w:p>
    <w:p w14:paraId="0F5A3564" w14:textId="77777777" w:rsidR="005A40AA" w:rsidRDefault="00E64414" w:rsidP="008E06BD">
      <w:pPr>
        <w:pStyle w:val="ListParagraph"/>
        <w:numPr>
          <w:ilvl w:val="0"/>
          <w:numId w:val="29"/>
        </w:numPr>
      </w:pPr>
      <w:r>
        <w:t>Data kunci tidak lengkap sehingga output tidak dapat ditentukan;</w:t>
      </w:r>
    </w:p>
    <w:p w14:paraId="12BEF381" w14:textId="77777777" w:rsidR="00527249" w:rsidRDefault="00527249" w:rsidP="00722C60">
      <w:pPr>
        <w:ind w:firstLine="0"/>
      </w:pPr>
    </w:p>
    <w:p w14:paraId="42905BDA" w14:textId="77777777" w:rsidR="008A0697" w:rsidRDefault="00E3792F" w:rsidP="00722C60">
      <w:pPr>
        <w:pStyle w:val="Heading2"/>
        <w:spacing w:before="0" w:after="0"/>
        <w:ind w:firstLine="0"/>
      </w:pPr>
      <w:bookmarkStart w:id="52" w:name="_Toc235562598"/>
      <w:r>
        <w:t>3.</w:t>
      </w:r>
      <w:r w:rsidR="00722C60">
        <w:t>5</w:t>
      </w:r>
      <w:r>
        <w:t xml:space="preserve"> </w:t>
      </w:r>
      <w:r w:rsidR="00722C60">
        <w:t>Estimasi besar sampel</w:t>
      </w:r>
      <w:bookmarkEnd w:id="52"/>
    </w:p>
    <w:p w14:paraId="372098AE" w14:textId="77777777" w:rsidR="000E0A38" w:rsidRDefault="00E3792F" w:rsidP="00722C60">
      <w:pPr>
        <w:ind w:firstLine="0"/>
      </w:pPr>
      <w:r>
        <w:t xml:space="preserve">Besar sampel minimum ditentukan dengan pendekatan baku untuk model prediksi, bukan aturan praktis </w:t>
      </w:r>
      <w:r w:rsidRPr="00EE15A8">
        <w:rPr>
          <w:i/>
          <w:iCs/>
        </w:rPr>
        <w:t>events</w:t>
      </w:r>
      <w:r>
        <w:t xml:space="preserve"> per variab</w:t>
      </w:r>
      <w:r w:rsidR="00EE15A8">
        <w:t>el</w:t>
      </w:r>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ukuran efek </w:t>
      </w:r>
      <w:r w:rsidRPr="00136ABB">
        <w:rPr>
          <w:i/>
          <w:iCs/>
        </w:rPr>
        <w:t>(effect size)</w:t>
      </w:r>
      <w:r>
        <w:t xml:space="preserve"> pada pendekatan ini adalah Cox–Snell R² (R²CS), yang diturunkan dari target </w:t>
      </w:r>
      <w:r w:rsidRPr="00136ABB">
        <w:rPr>
          <w:i/>
          <w:iCs/>
        </w:rPr>
        <w:t>C-statistic</w:t>
      </w:r>
      <w:r>
        <w:t xml:space="preserve"> (AUC) 0,75 dan proporsi kejadian </w:t>
      </w:r>
      <w:r w:rsidRPr="002A3036">
        <w:rPr>
          <w:i/>
          <w:iCs/>
        </w:rPr>
        <w:t>under-reimbursement</w:t>
      </w:r>
      <w:r>
        <w:t>. Kriteria penentu (</w:t>
      </w:r>
      <w:r w:rsidRPr="002A3036">
        <w:rPr>
          <w:i/>
          <w:iCs/>
        </w:rPr>
        <w:t>shrinkage global</w:t>
      </w:r>
      <w:r>
        <w:t xml:space="preserve">) mengikuti rumus </w:t>
      </w:r>
      <w:r w:rsidRPr="002A3036">
        <w:rPr>
          <w:i/>
          <w:iCs/>
        </w:rPr>
        <w:t>n = P / [(S − 1) × ln(1 − R²CS / S)]</w:t>
      </w:r>
      <w:r>
        <w:t xml:space="preserve">, dengan P = jumlah parameter kandidat (14 prediktor menjadi ≈19–20 parameter model karena variabel kategorik dengan lebih dari dua kategori dipecah menjadi beberapa variabel indikator biner melalui one-hot encoding) dan S = </w:t>
      </w:r>
      <w:r w:rsidRPr="002A3036">
        <w:rPr>
          <w:i/>
          <w:iCs/>
        </w:rPr>
        <w:t>target shrinkage</w:t>
      </w:r>
      <w:r>
        <w:t xml:space="preserve"> ≥0,90. Perhitungan seluruh kriteria dengan library pmsampsize menghasilkan kebutuhan minimum sekitar 500–600 episode; angka final dikonfirmasi setelah proporsi kejadian teramati pada data.</w:t>
      </w:r>
    </w:p>
    <w:p w14:paraId="788E26EC" w14:textId="77777777" w:rsidR="000E0A38" w:rsidRDefault="00E3792F" w:rsidP="00722C60">
      <w:pPr>
        <w:ind w:firstLine="0"/>
      </w:pPr>
      <w:r>
        <w:t xml:space="preserve">Karena prevalensi </w:t>
      </w:r>
      <w:r w:rsidR="00692B0E" w:rsidRPr="00692B0E">
        <w:rPr>
          <w:i/>
          <w:iCs/>
        </w:rPr>
        <w:t>under-reimbursement</w:t>
      </w:r>
      <w:r w:rsidR="00527249">
        <w:rPr>
          <w:i/>
          <w:iCs/>
        </w:rPr>
        <w:t xml:space="preserve"> </w:t>
      </w:r>
      <w:r>
        <w:t>pada level episode di RSCM belum pernah dilaporkan</w:t>
      </w:r>
      <w:r w:rsidR="00903A6E">
        <w:t xml:space="preserve">, </w:t>
      </w:r>
      <w:r>
        <w:t>prevalensi tidak diasumsikan sebagai angka tunggal melainkan diuji melalui analisis skenario. Perlu ditegaskan bahwa temuan cakupan klaim sebesar 57,14% merupakan rerata rasio cakupan</w:t>
      </w:r>
      <w:r w:rsidR="00903A6E">
        <w:t xml:space="preserve">, </w:t>
      </w:r>
      <w:r>
        <w:t>bukan proporsi episode dengan rasio &lt;1</w:t>
      </w:r>
      <w:r w:rsidR="00903A6E">
        <w:t xml:space="preserve">, </w:t>
      </w:r>
      <w:r>
        <w:t>sehingga tidak dapat langsung dipakai sebagai prevalensi.</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Perhitungan diulang pada skenario prevalensi 40%</w:t>
      </w:r>
      <w:r w:rsidR="00903A6E">
        <w:t xml:space="preserve">, </w:t>
      </w:r>
      <w:r>
        <w:t>50%</w:t>
      </w:r>
      <w:r w:rsidR="00903A6E">
        <w:t xml:space="preserve">, </w:t>
      </w:r>
      <w:r>
        <w:t>60%</w:t>
      </w:r>
      <w:r w:rsidR="00903A6E">
        <w:t xml:space="preserve">, </w:t>
      </w:r>
      <w:r>
        <w:t>dan 75%; pada seluruh skenario kebutuhan minimum tetap berada di bawah 700 episode. Berdasarkan registri unit terapi intensif RSCM</w:t>
      </w:r>
      <w:r w:rsidR="00903A6E">
        <w:t xml:space="preserve">, </w:t>
      </w:r>
      <w:r>
        <w:t>diperkirakan tersedia lebih dari 1.000</w:t>
      </w:r>
      <w:r w:rsidR="00136ABB">
        <w:t xml:space="preserve"> </w:t>
      </w:r>
      <w:r>
        <w:t>episode rawat unit terapi intensif dewasa dengan penjaminan JKN per tahun</w:t>
      </w:r>
      <w:r w:rsidR="00903A6E">
        <w:t xml:space="preserve">, </w:t>
      </w:r>
      <w:r>
        <w:t xml:space="preserve">sehingga kesimpulan kecukupan sampel tidak bergantung pada asumsi prevalensi. Proporsi </w:t>
      </w:r>
      <w:r w:rsidR="00692B0E" w:rsidRPr="00692B0E">
        <w:rPr>
          <w:i/>
          <w:iCs/>
        </w:rPr>
        <w:t xml:space="preserve">under-reimbursement </w:t>
      </w:r>
      <w:r>
        <w:t xml:space="preserve">aktual justru merupakan </w:t>
      </w:r>
      <w:r w:rsidR="00136ABB">
        <w:t xml:space="preserve">tujuan khusus </w:t>
      </w:r>
      <w:r>
        <w:t>1 dan akan dilaporkan sebagai temuan deskriptif disertai interval kepercayaan 95%.</w:t>
      </w:r>
    </w:p>
    <w:p w14:paraId="0078122A" w14:textId="77777777" w:rsidR="000E0A38" w:rsidRDefault="00E3792F" w:rsidP="00722C60">
      <w:pPr>
        <w:ind w:firstLine="0"/>
      </w:pPr>
      <w:r>
        <w:t>Dengan perkiraan lebih dari 1.000 episode dan prevalensi 40</w:t>
      </w:r>
      <w:r w:rsidR="00AB1325">
        <w:t>-</w:t>
      </w:r>
      <w:r>
        <w:t>75%</w:t>
      </w:r>
      <w:r w:rsidR="00903A6E">
        <w:t xml:space="preserve">, </w:t>
      </w:r>
      <w:r>
        <w:t xml:space="preserve">jumlah </w:t>
      </w:r>
      <w:r>
        <w:rPr>
          <w:i/>
        </w:rPr>
        <w:t>event</w:t>
      </w:r>
      <w:r>
        <w:t xml:space="preserve"> berkisar 400</w:t>
      </w:r>
      <w:r w:rsidR="00AB1325">
        <w:t>-</w:t>
      </w:r>
      <w:r>
        <w:t>750</w:t>
      </w:r>
      <w:r w:rsidR="00903A6E">
        <w:t xml:space="preserve">, </w:t>
      </w:r>
      <w:r>
        <w:t xml:space="preserve">sehingga rasio </w:t>
      </w:r>
      <w:r>
        <w:rPr>
          <w:i/>
        </w:rPr>
        <w:t>event</w:t>
      </w:r>
      <w:r>
        <w:t xml:space="preserve"> per parameter berkisar 20</w:t>
      </w:r>
      <w:r w:rsidR="00AB1325">
        <w:t>-</w:t>
      </w:r>
      <w:r>
        <w:t>40</w:t>
      </w:r>
      <w:r w:rsidR="00903A6E">
        <w:t xml:space="preserve">, </w:t>
      </w:r>
      <w:r>
        <w:t xml:space="preserve">yang memadai untuk pemodelan Elastic Net Logistic Regression. Dengan demikian, target besar sampel penelitian ini ditetapkan minimal 600 episode, dan seluruh episode yang memenuhi kriteria selama periode penelitian akan disertakan (diperkirakan lebih dari 1.000 episode). Sebagai pembanding empiris, studi rujukan mencapai AUC 0,859 dengan 22 variabel pada 425 </w:t>
      </w:r>
      <w:r>
        <w:rPr>
          <w:i/>
        </w:rPr>
        <w:t>event</w:t>
      </w:r>
      <w:r>
        <w:t xml:space="preserve"> 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53" w:name="_Toc235562599"/>
      <w:r>
        <w:lastRenderedPageBreak/>
        <w:t>3.</w:t>
      </w:r>
      <w:r w:rsidR="001C1045">
        <w:t>6</w:t>
      </w:r>
      <w:r>
        <w:t xml:space="preserve"> Kerangka Kerja</w:t>
      </w:r>
      <w:bookmarkEnd w:id="53"/>
    </w:p>
    <w:p w14:paraId="316446EE" w14:textId="77777777" w:rsidR="008A0697" w:rsidRDefault="00E3792F" w:rsidP="00722C60">
      <w:pPr>
        <w:ind w:firstLine="0"/>
      </w:pPr>
      <w:r>
        <w:t>Kerangka kerja penelitian disajikan pada Gambar 3.1. Secara ringkas</w:t>
      </w:r>
      <w:r w:rsidR="00903A6E">
        <w:t xml:space="preserve">, </w:t>
      </w:r>
      <w:r>
        <w:t>alur dimulai dari identifikasi populasi terjangkau</w:t>
      </w:r>
      <w:r w:rsidR="00903A6E">
        <w:t xml:space="preserve">, </w:t>
      </w:r>
      <w:r>
        <w:t>seleksi berdasarkan kriteria inklusi dan eksklusi</w:t>
      </w:r>
      <w:r w:rsidR="00903A6E">
        <w:t xml:space="preserve">, </w:t>
      </w:r>
      <w:r>
        <w:t>pengumpulan variabel klinis dan administratif 24 jam pertama</w:t>
      </w:r>
      <w:r w:rsidR="00903A6E">
        <w:t xml:space="preserve">, </w:t>
      </w:r>
      <w:r>
        <w:t xml:space="preserve">penentuan status </w:t>
      </w:r>
      <w:r w:rsidR="00692B0E" w:rsidRPr="00692B0E">
        <w:rPr>
          <w:i/>
          <w:iCs/>
        </w:rPr>
        <w:t xml:space="preserve">under-reimbursement </w:t>
      </w:r>
      <w:r>
        <w:t>pada akhir episode</w:t>
      </w:r>
      <w:r w:rsidR="00903A6E">
        <w:t xml:space="preserve">, </w:t>
      </w:r>
      <w:r>
        <w:t>prapemrosesan data</w:t>
      </w:r>
      <w:r w:rsidR="00903A6E">
        <w:t xml:space="preserve">, </w:t>
      </w:r>
      <w:r>
        <w:t>pengembangan model (XGBoost</w:t>
      </w:r>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r>
        <w:t>evaluasi performa</w:t>
      </w:r>
      <w:r w:rsidR="00903A6E">
        <w:t xml:space="preserve">, </w:t>
      </w:r>
      <w:r>
        <w:t>analisis interpretabilitas SHAP</w:t>
      </w:r>
      <w:r w:rsidR="00903A6E">
        <w:t xml:space="preserve">, </w:t>
      </w:r>
      <w:r>
        <w:t>hingga pelaporan sesuai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01E316" w14:textId="77777777" w:rsidR="008A0697" w:rsidRDefault="008A0697" w:rsidP="00722C60"/>
    <w:p w14:paraId="3671BFE6" w14:textId="77777777" w:rsidR="00E03CD3" w:rsidRDefault="00887CEA" w:rsidP="00E03CD3">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4DBAC9A" w14:textId="77777777" w:rsidR="00887CEA" w:rsidRPr="00E03CD3" w:rsidRDefault="00E03CD3" w:rsidP="00E03CD3">
      <w:pPr>
        <w:pStyle w:val="Caption"/>
        <w:jc w:val="center"/>
        <w:rPr>
          <w:b w:val="0"/>
          <w:bCs w:val="0"/>
          <w:color w:val="auto"/>
          <w:sz w:val="22"/>
          <w:szCs w:val="22"/>
        </w:rPr>
      </w:pPr>
      <w:bookmarkStart w:id="54"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Kerangka Kerja Penelitian</w:t>
      </w:r>
      <w:bookmarkEnd w:id="54"/>
    </w:p>
    <w:p w14:paraId="3A7965D0" w14:textId="77777777" w:rsidR="00887CEA" w:rsidRDefault="00887CEA" w:rsidP="00887CEA">
      <w:pPr>
        <w:jc w:val="center"/>
      </w:pPr>
    </w:p>
    <w:p w14:paraId="5E43BC8B" w14:textId="77777777" w:rsidR="008A0697" w:rsidRDefault="00E3792F" w:rsidP="00722C60">
      <w:pPr>
        <w:pStyle w:val="Heading2"/>
        <w:spacing w:before="0" w:after="0"/>
        <w:ind w:firstLine="0"/>
      </w:pPr>
      <w:bookmarkStart w:id="55" w:name="_Toc235562600"/>
      <w:r>
        <w:t>3.</w:t>
      </w:r>
      <w:r w:rsidR="001C1045">
        <w:t>7</w:t>
      </w:r>
      <w:r>
        <w:t xml:space="preserve"> Cara Kerja</w:t>
      </w:r>
      <w:bookmarkEnd w:id="55"/>
    </w:p>
    <w:p w14:paraId="67A5147C" w14:textId="77777777" w:rsidR="008A0697" w:rsidRDefault="00E3792F" w:rsidP="00722C60">
      <w:pPr>
        <w:ind w:firstLine="0"/>
      </w:pPr>
      <w:r>
        <w:t xml:space="preserve">Instrumen yang digunakan meliputi: 1) rekam medis elektronik RSCM; 2) sistem informasi manajemen rumah sakit (SIM RS); 3) data klaim BPJS Kesehatan; 4) lembar pengumpulan data elektronik; serta 5) perangkat lunak Python versi ≥3.10 dengan </w:t>
      </w:r>
      <w:r w:rsidR="00651266">
        <w:rPr>
          <w:i/>
          <w:iCs/>
        </w:rPr>
        <w:t xml:space="preserve">library </w:t>
      </w:r>
      <w:r>
        <w:rPr>
          <w:i/>
        </w:rPr>
        <w:t>pandas</w:t>
      </w:r>
      <w:r w:rsidR="00903A6E">
        <w:t xml:space="preserve">, </w:t>
      </w:r>
      <w:r>
        <w:rPr>
          <w:i/>
        </w:rPr>
        <w:t>scikit-learn</w:t>
      </w:r>
      <w:r w:rsidR="00903A6E">
        <w:t xml:space="preserve">, </w:t>
      </w:r>
      <w:r>
        <w:t>XGBoost</w:t>
      </w:r>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Tahapan pelaksanaan penelitian adalah sebagai berikut.</w:t>
      </w:r>
    </w:p>
    <w:p w14:paraId="430FB9C8" w14:textId="77777777" w:rsidR="008A0697" w:rsidRDefault="00E3792F" w:rsidP="00722C60">
      <w:pPr>
        <w:pStyle w:val="ListParagraph"/>
        <w:numPr>
          <w:ilvl w:val="0"/>
          <w:numId w:val="21"/>
        </w:numPr>
      </w:pPr>
      <w:r>
        <w:t>Memperoleh persetujuan etik dari Komite Etik Penelitian Kesehatan FKUI-RSCM serta izin akses data rekam medis dan data keuangan.</w:t>
      </w:r>
    </w:p>
    <w:p w14:paraId="4D56F43D" w14:textId="77777777" w:rsidR="008A0697" w:rsidRDefault="00E3792F" w:rsidP="00722C60">
      <w:pPr>
        <w:pStyle w:val="ListParagraph"/>
        <w:numPr>
          <w:ilvl w:val="0"/>
          <w:numId w:val="21"/>
        </w:numPr>
      </w:pPr>
      <w:r>
        <w:lastRenderedPageBreak/>
        <w:t>Mengidentifikasi subjek dari daftar seluruh pasien unit terapi intensif dewasa RSCM periode penelitian melalui rekam medis elektronik.</w:t>
      </w:r>
    </w:p>
    <w:p w14:paraId="1BE4A60C" w14:textId="77777777" w:rsidR="008A0697" w:rsidRDefault="00E3792F" w:rsidP="00722C60">
      <w:pPr>
        <w:pStyle w:val="ListParagraph"/>
        <w:numPr>
          <w:ilvl w:val="0"/>
          <w:numId w:val="21"/>
        </w:numPr>
      </w:pPr>
      <w:r>
        <w:t>Menyeleksi subjek berdasarkan kriteria inklusi dan eksklusi.</w:t>
      </w:r>
    </w:p>
    <w:p w14:paraId="2DC2E4B1" w14:textId="77777777" w:rsidR="008A0697" w:rsidRDefault="00E3792F" w:rsidP="00722C60">
      <w:pPr>
        <w:pStyle w:val="ListParagraph"/>
        <w:numPr>
          <w:ilvl w:val="0"/>
          <w:numId w:val="21"/>
        </w:numPr>
      </w:pPr>
      <w:r>
        <w:t>Mengumpulkan variabel klinis 24 jam pertama (MAP terendah</w:t>
      </w:r>
      <w:r w:rsidR="00903A6E">
        <w:t xml:space="preserve">, </w:t>
      </w:r>
      <w:r>
        <w:t>SpO₂/FiO₂ terendah</w:t>
      </w:r>
      <w:r w:rsidR="00903A6E">
        <w:t xml:space="preserve">, </w:t>
      </w:r>
      <w:r>
        <w:t>GCS terendah</w:t>
      </w:r>
      <w:r w:rsidR="00903A6E">
        <w:t xml:space="preserve">, </w:t>
      </w:r>
      <w:r>
        <w:t>kreatinin tertinggi</w:t>
      </w:r>
      <w:r w:rsidR="00903A6E">
        <w:t xml:space="preserve">, </w:t>
      </w:r>
      <w:r>
        <w:t>status ventilasi mekanik</w:t>
      </w:r>
      <w:r w:rsidR="00903A6E">
        <w:t xml:space="preserve">, </w:t>
      </w:r>
      <w:r>
        <w:t>vasopresor/inotropik</w:t>
      </w:r>
      <w:r w:rsidR="00903A6E">
        <w:t xml:space="preserve">, </w:t>
      </w:r>
      <w:r>
        <w:t>transfusi darah</w:t>
      </w:r>
      <w:r w:rsidR="00903A6E">
        <w:t xml:space="preserve">, </w:t>
      </w:r>
      <w:r>
        <w:t>pembedahan</w:t>
      </w:r>
      <w:r w:rsidR="00903A6E">
        <w:t xml:space="preserve">, </w:t>
      </w:r>
      <w:r>
        <w:t>durasi pra-unit terapi intensif</w:t>
      </w:r>
      <w:r w:rsidR="00903A6E">
        <w:t xml:space="preserve">, </w:t>
      </w:r>
      <w:r>
        <w:t>kategori diagnosis utama) dan data demografik dari rekam medis elektronik.</w:t>
      </w:r>
    </w:p>
    <w:p w14:paraId="28CC14F9" w14:textId="77777777" w:rsidR="008A0697" w:rsidRDefault="00E3792F" w:rsidP="00722C60">
      <w:pPr>
        <w:pStyle w:val="ListParagraph"/>
        <w:numPr>
          <w:ilvl w:val="0"/>
          <w:numId w:val="21"/>
        </w:numPr>
      </w:pPr>
      <w:r>
        <w:t>Mengumpulkan variabel administratif 24 jam pertama (kelas rawat JKN dan tipe admisi unit terapi intensif) dari SIM RS.</w:t>
      </w:r>
    </w:p>
    <w:p w14:paraId="384D508D" w14:textId="77777777" w:rsidR="008A0697" w:rsidRDefault="00E3792F" w:rsidP="00722C60">
      <w:pPr>
        <w:pStyle w:val="ListParagraph"/>
        <w:numPr>
          <w:ilvl w:val="0"/>
          <w:numId w:val="21"/>
        </w:numPr>
      </w:pPr>
      <w:r>
        <w:t>Mengumpulkan total tagihan rumah sakit level episode (pra-unit terapi intensif</w:t>
      </w:r>
      <w:r w:rsidR="00903A6E">
        <w:t xml:space="preserve">, </w:t>
      </w:r>
      <w:r>
        <w:t>unit terapi intensif</w:t>
      </w:r>
      <w:r w:rsidR="00903A6E">
        <w:t xml:space="preserve">, </w:t>
      </w:r>
      <w:r>
        <w:t>dan pasca-unit terapi intensif) serta nilai klaim INA-CBGs final dari sistem informasi keuangan setelah episode rawat inap selesai</w:t>
      </w:r>
      <w:r w:rsidR="00903A6E">
        <w:t xml:space="preserve">, </w:t>
      </w:r>
      <w:r>
        <w:t xml:space="preserve">kemudian menghitung rasio untuk menentukan status </w:t>
      </w:r>
      <w:r w:rsidR="00692B0E" w:rsidRPr="00692B0E">
        <w:rPr>
          <w:i/>
          <w:iCs/>
        </w:rPr>
        <w:t>under-reimbursement</w:t>
      </w:r>
      <w:r>
        <w:t>.</w:t>
      </w:r>
    </w:p>
    <w:p w14:paraId="0917FEA1" w14:textId="77777777" w:rsidR="008A0697" w:rsidRDefault="00E3792F" w:rsidP="00722C60">
      <w:pPr>
        <w:pStyle w:val="ListParagraph"/>
        <w:numPr>
          <w:ilvl w:val="0"/>
          <w:numId w:val="21"/>
        </w:numPr>
      </w:pPr>
      <w:r>
        <w:t>Melakukan audit awal pada 30</w:t>
      </w:r>
      <w:r w:rsidR="00AB1325">
        <w:t xml:space="preserve"> - </w:t>
      </w:r>
      <w:r>
        <w:t>50 rekam medis untuk memastikan ketersediaan dan kelengkapan variabel</w:t>
      </w:r>
      <w:r w:rsidR="00903A6E">
        <w:t xml:space="preserve">, </w:t>
      </w:r>
      <w:r>
        <w:t>khususnya GCS bebas sedasi dan FiO₂</w:t>
      </w:r>
      <w:r w:rsidR="00903A6E">
        <w:t xml:space="preserve">, </w:t>
      </w:r>
      <w:r>
        <w:t>sebelum pengumpulan data utama.</w:t>
      </w:r>
    </w:p>
    <w:p w14:paraId="78900BF3" w14:textId="77777777" w:rsidR="000E0A38" w:rsidRDefault="00E3792F" w:rsidP="00722C60">
      <w:pPr>
        <w:pStyle w:val="ListParagraph"/>
        <w:numPr>
          <w:ilvl w:val="0"/>
          <w:numId w:val="21"/>
        </w:numPr>
      </w:pPr>
      <w:r>
        <w:t>Mengompilasi dataset</w:t>
      </w:r>
      <w:r w:rsidR="00903A6E">
        <w:t xml:space="preserve">, </w:t>
      </w:r>
      <w:r>
        <w:t>melakukan pengecekan kualitas data</w:t>
      </w:r>
      <w:r w:rsidR="00903A6E">
        <w:t xml:space="preserve">, </w:t>
      </w:r>
      <w:r>
        <w:t xml:space="preserve">dan menganalisis sesuai rencana analisis </w:t>
      </w:r>
      <w:r w:rsidR="00AA46EC">
        <w:t>berbasis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56" w:name="_Toc235562601"/>
      <w:r>
        <w:t>3.</w:t>
      </w:r>
      <w:r w:rsidR="00722C60">
        <w:t>8</w:t>
      </w:r>
      <w:r>
        <w:t xml:space="preserve"> Identifikasi Variabel</w:t>
      </w:r>
      <w:bookmarkEnd w:id="56"/>
    </w:p>
    <w:p w14:paraId="571FFF60" w14:textId="77777777" w:rsidR="008A0697" w:rsidRDefault="00903A6E" w:rsidP="00722C60">
      <w:pPr>
        <w:ind w:firstLine="0"/>
      </w:pPr>
      <w:r>
        <w:rPr>
          <w:i/>
          <w:iCs/>
        </w:rPr>
        <w:t>Output</w:t>
      </w:r>
      <w:r>
        <w:t xml:space="preserve"> </w:t>
      </w:r>
      <w:r w:rsidR="00BE628B">
        <w:t>utama</w:t>
      </w:r>
      <w:r>
        <w:t xml:space="preserve"> adalah status </w:t>
      </w:r>
      <w:r w:rsidR="00692B0E" w:rsidRPr="00692B0E">
        <w:rPr>
          <w:i/>
          <w:iCs/>
        </w:rPr>
        <w:t xml:space="preserve">under-reimbursement </w:t>
      </w:r>
      <w:r>
        <w:t>pada level episode rawat inap, yaitu rasio total klaim INA-CBGs episode terhadap total tagihan rumah sakit kurang dari 1 (biner: ya/tidak).</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sekunder adalah magnitudo rasio dalam bentuk logaritma rasio klaim terhadap tagihan (</w:t>
      </w:r>
      <w:r w:rsidR="002C7F86">
        <w:t>rasio</w:t>
      </w:r>
      <w:r>
        <w:t>), yang dipilih karena bersifat simetris terhadap titik impas.</w:t>
      </w:r>
    </w:p>
    <w:p w14:paraId="0194FA3E" w14:textId="77777777" w:rsidR="008A0697" w:rsidRDefault="00BE628B" w:rsidP="00722C60">
      <w:pPr>
        <w:ind w:firstLine="0"/>
      </w:pPr>
      <w:r>
        <w:t>Semua Prediktor diukur pada 24 jam pertama perawatan unit terapi intensif dan dipilih karena objektif serta tersedia rutin tanpa memerlukan analisis gas darah.</w:t>
      </w:r>
    </w:p>
    <w:p w14:paraId="4B50D35F" w14:textId="77777777" w:rsidR="008A0697" w:rsidRDefault="00E3792F" w:rsidP="00722C60">
      <w:pPr>
        <w:pStyle w:val="ListParagraph"/>
        <w:numPr>
          <w:ilvl w:val="0"/>
          <w:numId w:val="19"/>
        </w:numPr>
      </w:pPr>
      <w:r>
        <w:t>Domain demografi dan administratif (5 variabel): usia; jenis kelamin; kelas rawat JKN (1/2/3); tipe admisi unit terapi intensif (elektif/emergensi); dan durasi rawat pra-unit terapi intensif.</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Domain intervensi/</w:t>
      </w:r>
      <w:r w:rsidRPr="000E0A38">
        <w:rPr>
          <w:i/>
        </w:rPr>
        <w:t>organ support</w:t>
      </w:r>
      <w:r>
        <w:t xml:space="preserve"> 24 jam (4 variabel): ventilasi mekanik invasif; vasopresor/inotropik; transfusi darah; dan pembedahan dalam 24 jam (tidak/elektif/emergensi).</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lastRenderedPageBreak/>
        <w:t>Domain disfungsi organ berbasis kriteria mSOFA tanpa komponen hepatik (4 variabel): MAP terendah; rasio SpO₂/FiO₂ terendah; GCS terendah; dan kreatinin serum tertinggi.</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77777777" w:rsidR="008A0697" w:rsidRDefault="00E3792F" w:rsidP="00BE628B">
      <w:pPr>
        <w:pStyle w:val="ListParagraph"/>
        <w:numPr>
          <w:ilvl w:val="0"/>
          <w:numId w:val="19"/>
        </w:numPr>
      </w:pPr>
      <w:r>
        <w:t>Domain kasus (1 variabel): kategori diagnosis utama saat admisi unit terapi intensif menurut sistem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57" w:name="_Toc235562602"/>
      <w:r>
        <w:t>3.</w:t>
      </w:r>
      <w:r w:rsidR="00722C60">
        <w:t>9</w:t>
      </w:r>
      <w:r>
        <w:t xml:space="preserve"> </w:t>
      </w:r>
      <w:r w:rsidR="00722C60">
        <w:t xml:space="preserve">Definisi </w:t>
      </w:r>
      <w:r w:rsidR="000B1FF2">
        <w:t>O</w:t>
      </w:r>
      <w:r w:rsidR="00722C60">
        <w:t>perasional</w:t>
      </w:r>
      <w:bookmarkEnd w:id="57"/>
    </w:p>
    <w:p w14:paraId="5BCFE698" w14:textId="77777777" w:rsidR="008A0697" w:rsidRDefault="00E3792F" w:rsidP="00722C60">
      <w:pPr>
        <w:ind w:firstLine="0"/>
      </w:pPr>
      <w:r>
        <w:t>Batasan operasional seluruh variabel penelitian disajikan pada Tabel 3.1.</w:t>
      </w:r>
    </w:p>
    <w:p w14:paraId="51CE4AEE" w14:textId="77777777" w:rsidR="005A0D26" w:rsidRPr="005A0D26" w:rsidRDefault="005A0D26" w:rsidP="005A0D26">
      <w:pPr>
        <w:pStyle w:val="Caption"/>
        <w:keepNext/>
        <w:ind w:firstLine="0"/>
        <w:rPr>
          <w:color w:val="auto"/>
          <w:sz w:val="24"/>
          <w:szCs w:val="24"/>
        </w:rPr>
      </w:pPr>
      <w:bookmarkStart w:id="58"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Operasional Variabel Penelitian</w:t>
      </w:r>
      <w:bookmarkEnd w:id="58"/>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r w:rsidRPr="00527249">
              <w:rPr>
                <w:rFonts w:cs="Times New Roman"/>
                <w:b/>
                <w:sz w:val="18"/>
              </w:rPr>
              <w:t>Variabel</w:t>
            </w:r>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r w:rsidRPr="00527249">
              <w:rPr>
                <w:rFonts w:cs="Times New Roman"/>
                <w:b/>
                <w:sz w:val="18"/>
              </w:rPr>
              <w:t>Definisi Operasional</w:t>
            </w:r>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Cara Ukur</w:t>
            </w:r>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Skala Ukur</w:t>
            </w:r>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w:t>
            </w:r>
          </w:p>
        </w:tc>
        <w:tc>
          <w:tcPr>
            <w:tcW w:w="4253" w:type="dxa"/>
            <w:tcBorders>
              <w:top w:val="single" w:sz="2" w:space="0" w:color="auto"/>
              <w:bottom w:val="single" w:sz="2" w:space="0" w:color="auto"/>
            </w:tcBorders>
          </w:tcPr>
          <w:p w14:paraId="3B9419AE" w14:textId="77777777" w:rsidR="000B1FF2" w:rsidRPr="00527249" w:rsidRDefault="000B1FF2" w:rsidP="000B1FF2">
            <w:pPr>
              <w:spacing w:after="40" w:line="240" w:lineRule="auto"/>
              <w:ind w:firstLine="0"/>
              <w:jc w:val="left"/>
              <w:rPr>
                <w:rFonts w:cs="Times New Roman"/>
              </w:rPr>
            </w:pPr>
            <w:r w:rsidRPr="00527249">
              <w:rPr>
                <w:rFonts w:cs="Times New Roman"/>
                <w:sz w:val="18"/>
              </w:rPr>
              <w:t>Usia pasien pada saat masuk unit terapi intensif</w:t>
            </w:r>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w:t>
            </w:r>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Jenis kelamin biologis pasien</w:t>
            </w:r>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rawat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r w:rsidRPr="00527249">
              <w:rPr>
                <w:rFonts w:cs="Times New Roman"/>
                <w:sz w:val="18"/>
              </w:rPr>
              <w:t>Kelas perawatan sesuai kepesertaan JKN yang ditetapkan saat admisi rumah sakit</w:t>
            </w:r>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administrasi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77777777" w:rsidR="000B1FF2" w:rsidRPr="00527249" w:rsidRDefault="000B1FF2" w:rsidP="000B1FF2">
            <w:pPr>
              <w:spacing w:after="40" w:line="240" w:lineRule="auto"/>
              <w:ind w:firstLine="0"/>
              <w:jc w:val="left"/>
              <w:rPr>
                <w:rFonts w:cs="Times New Roman"/>
              </w:rPr>
            </w:pPr>
            <w:r w:rsidRPr="00527249">
              <w:rPr>
                <w:rFonts w:cs="Times New Roman"/>
                <w:sz w:val="18"/>
              </w:rPr>
              <w:t>Tipe admisi unit terapi intensif</w:t>
            </w:r>
          </w:p>
        </w:tc>
        <w:tc>
          <w:tcPr>
            <w:tcW w:w="4253" w:type="dxa"/>
            <w:tcBorders>
              <w:top w:val="single" w:sz="2" w:space="0" w:color="auto"/>
              <w:bottom w:val="single" w:sz="2" w:space="0" w:color="auto"/>
            </w:tcBorders>
          </w:tcPr>
          <w:p w14:paraId="682F262F" w14:textId="77777777" w:rsidR="000B1FF2" w:rsidRPr="00527249" w:rsidRDefault="000B1FF2" w:rsidP="000B1FF2">
            <w:pPr>
              <w:spacing w:after="40" w:line="240" w:lineRule="auto"/>
              <w:ind w:firstLine="0"/>
              <w:jc w:val="left"/>
              <w:rPr>
                <w:rFonts w:cs="Times New Roman"/>
              </w:rPr>
            </w:pPr>
            <w:r w:rsidRPr="00527249">
              <w:rPr>
                <w:rFonts w:cs="Times New Roman"/>
                <w:sz w:val="18"/>
              </w:rPr>
              <w:t>Jalur masuk pasien ke unit terapi intensif sebagaimana terdokumentasi saat admisi</w:t>
            </w:r>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77777777" w:rsidR="000B1FF2" w:rsidRPr="00527249" w:rsidRDefault="000B1FF2" w:rsidP="000B1FF2">
            <w:pPr>
              <w:spacing w:after="40" w:line="240" w:lineRule="auto"/>
              <w:ind w:firstLine="0"/>
              <w:jc w:val="left"/>
              <w:rPr>
                <w:rFonts w:cs="Times New Roman"/>
              </w:rPr>
            </w:pPr>
            <w:r w:rsidRPr="00527249">
              <w:rPr>
                <w:rFonts w:cs="Times New Roman"/>
                <w:sz w:val="18"/>
              </w:rPr>
              <w:t>Durasi rawat pra-unit terapi intensif</w:t>
            </w:r>
          </w:p>
        </w:tc>
        <w:tc>
          <w:tcPr>
            <w:tcW w:w="4253" w:type="dxa"/>
            <w:tcBorders>
              <w:top w:val="single" w:sz="2" w:space="0" w:color="auto"/>
              <w:bottom w:val="single" w:sz="2" w:space="0" w:color="auto"/>
            </w:tcBorders>
          </w:tcPr>
          <w:p w14:paraId="345ED7E5"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waktu antara masuk rumah sakit dan masuk unit terapi intensif</w:t>
            </w:r>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r w:rsidRPr="00527249">
              <w:rPr>
                <w:rFonts w:cs="Times New Roman"/>
                <w:sz w:val="18"/>
              </w:rPr>
              <w:t>Selisih timestamp rekam medis</w:t>
            </w:r>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r w:rsidRPr="00527249">
              <w:rPr>
                <w:rFonts w:cs="Times New Roman"/>
                <w:sz w:val="18"/>
              </w:rPr>
              <w:t>Ventilasi mekanik</w:t>
            </w:r>
          </w:p>
        </w:tc>
        <w:tc>
          <w:tcPr>
            <w:tcW w:w="4253" w:type="dxa"/>
            <w:tcBorders>
              <w:top w:val="single" w:sz="2" w:space="0" w:color="auto"/>
              <w:bottom w:val="single" w:sz="2" w:space="0" w:color="auto"/>
            </w:tcBorders>
          </w:tcPr>
          <w:p w14:paraId="0A210C3A"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ventilasi mekanik invasif dalam 24 jam pertama unit terapi intensif</w:t>
            </w:r>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r w:rsidRPr="00527249">
              <w:rPr>
                <w:rFonts w:cs="Times New Roman"/>
                <w:sz w:val="18"/>
              </w:rPr>
              <w:t>Vasopresor/inotropik</w:t>
            </w:r>
          </w:p>
        </w:tc>
        <w:tc>
          <w:tcPr>
            <w:tcW w:w="4253" w:type="dxa"/>
            <w:tcBorders>
              <w:top w:val="single" w:sz="2" w:space="0" w:color="auto"/>
              <w:bottom w:val="single" w:sz="2" w:space="0" w:color="auto"/>
            </w:tcBorders>
          </w:tcPr>
          <w:p w14:paraId="1899E190"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vasopresor dan/atau inotropik intravena dalam 24 jam pertama unit terapi intensif</w:t>
            </w:r>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medis/penagihan</w:t>
            </w:r>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r w:rsidRPr="00527249">
              <w:rPr>
                <w:rFonts w:cs="Times New Roman"/>
                <w:sz w:val="18"/>
              </w:rPr>
              <w:t>Transfusi darah</w:t>
            </w:r>
          </w:p>
        </w:tc>
        <w:tc>
          <w:tcPr>
            <w:tcW w:w="4253" w:type="dxa"/>
            <w:tcBorders>
              <w:top w:val="single" w:sz="2" w:space="0" w:color="auto"/>
              <w:bottom w:val="single" w:sz="2" w:space="0" w:color="auto"/>
            </w:tcBorders>
          </w:tcPr>
          <w:p w14:paraId="1E8882AA"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Pemberian transfusi packed red cell (PRC) dalam 24 jam pertama unit terapi intensif</w:t>
            </w:r>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r w:rsidRPr="00527249">
              <w:rPr>
                <w:rFonts w:cs="Times New Roman"/>
                <w:sz w:val="18"/>
              </w:rPr>
              <w:t>Catatan bank darah</w:t>
            </w:r>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r w:rsidRPr="00527249">
              <w:rPr>
                <w:rFonts w:cs="Times New Roman"/>
                <w:sz w:val="18"/>
              </w:rPr>
              <w:t>Pembedahan 24 jam</w:t>
            </w:r>
          </w:p>
        </w:tc>
        <w:tc>
          <w:tcPr>
            <w:tcW w:w="4253" w:type="dxa"/>
            <w:tcBorders>
              <w:top w:val="single" w:sz="2" w:space="0" w:color="auto"/>
              <w:bottom w:val="single" w:sz="2" w:space="0" w:color="auto"/>
            </w:tcBorders>
          </w:tcPr>
          <w:p w14:paraId="491362E0" w14:textId="77777777" w:rsidR="000B1FF2" w:rsidRPr="00527249" w:rsidRDefault="000B1FF2" w:rsidP="000B1FF2">
            <w:pPr>
              <w:spacing w:after="40" w:line="240" w:lineRule="auto"/>
              <w:ind w:firstLine="0"/>
              <w:jc w:val="left"/>
              <w:rPr>
                <w:rFonts w:cs="Times New Roman"/>
              </w:rPr>
            </w:pPr>
            <w:r w:rsidRPr="00527249">
              <w:rPr>
                <w:rFonts w:cs="Times New Roman"/>
                <w:sz w:val="18"/>
              </w:rPr>
              <w:t>Tindakan pembedahan yang dilakukan dalam 24 jam pertama perawatan unit terapi intensif</w:t>
            </w:r>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kamar operasi</w:t>
            </w:r>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MAP terendah</w:t>
            </w:r>
          </w:p>
        </w:tc>
        <w:tc>
          <w:tcPr>
            <w:tcW w:w="4253" w:type="dxa"/>
            <w:tcBorders>
              <w:top w:val="single" w:sz="2" w:space="0" w:color="auto"/>
              <w:bottom w:val="single" w:sz="2" w:space="0" w:color="auto"/>
            </w:tcBorders>
          </w:tcPr>
          <w:p w14:paraId="3CDB99EA" w14:textId="77777777" w:rsidR="000B1FF2" w:rsidRPr="00527249" w:rsidRDefault="000B1FF2" w:rsidP="000B1FF2">
            <w:pPr>
              <w:spacing w:after="40" w:line="240" w:lineRule="auto"/>
              <w:ind w:firstLine="0"/>
              <w:jc w:val="left"/>
              <w:rPr>
                <w:rFonts w:cs="Times New Roman"/>
              </w:rPr>
            </w:pPr>
            <w:r w:rsidRPr="00527249">
              <w:rPr>
                <w:rFonts w:cs="Times New Roman"/>
                <w:sz w:val="18"/>
              </w:rPr>
              <w:t>Tekanan arteri rerata terendah yang terdokumentasi dalam 24 jam pertama unit terapi intensif</w:t>
            </w:r>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SpO₂/FiO₂ terendah</w:t>
            </w:r>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 saturasi oksigen perifer terhadap fraksi oksigen inspirasi terendah dalam 24 jam pertama; pada pasien tanpa ventilasi mekanik</w:t>
            </w:r>
            <w:r w:rsidR="00903A6E" w:rsidRPr="00527249">
              <w:rPr>
                <w:rFonts w:cs="Times New Roman"/>
                <w:sz w:val="18"/>
              </w:rPr>
              <w:t xml:space="preserve">, </w:t>
            </w:r>
            <w:r w:rsidRPr="00527249">
              <w:rPr>
                <w:rFonts w:cs="Times New Roman"/>
                <w:sz w:val="18"/>
              </w:rPr>
              <w:t>FiO₂ diestimasi dari laju aliran oksigen menggunakan tabel konversi baku dan jenis alat oksigen dicatat sebagai variabel pendamping</w:t>
            </w:r>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GCS terendah</w:t>
            </w:r>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terendah pada kondisi bebas sedasi dalam 24 jam pertama. </w:t>
            </w:r>
            <w:r w:rsidR="00692B0E" w:rsidRPr="00527249">
              <w:rPr>
                <w:rFonts w:cs="Times New Roman"/>
                <w:sz w:val="18"/>
              </w:rPr>
              <w:t>Kategori terdiri atas</w:t>
            </w:r>
            <w:r w:rsidRPr="00527249">
              <w:rPr>
                <w:rFonts w:cs="Times New Roman"/>
                <w:sz w:val="18"/>
              </w:rPr>
              <w:t>: (1) nilai terendah saat pasien tidak tersedasi</w:t>
            </w:r>
            <w:r w:rsidR="00903A6E" w:rsidRPr="00527249">
              <w:rPr>
                <w:rFonts w:cs="Times New Roman"/>
                <w:sz w:val="18"/>
              </w:rPr>
              <w:t xml:space="preserve">, </w:t>
            </w:r>
            <w:r w:rsidRPr="00527249">
              <w:rPr>
                <w:rFonts w:cs="Times New Roman"/>
                <w:sz w:val="18"/>
              </w:rPr>
              <w:t>termasuk saat sedation hold; (2) bila tersedasi sepanjang 24 jam</w:t>
            </w:r>
            <w:r w:rsidR="00903A6E" w:rsidRPr="00527249">
              <w:rPr>
                <w:rFonts w:cs="Times New Roman"/>
                <w:sz w:val="18"/>
              </w:rPr>
              <w:t xml:space="preserve">, </w:t>
            </w:r>
            <w:r w:rsidRPr="00527249">
              <w:rPr>
                <w:rFonts w:cs="Times New Roman"/>
                <w:sz w:val="18"/>
              </w:rPr>
              <w:t>nilai terakhir sebelum sedasi dimulai; (3) bila keduanya tidak tersedia</w:t>
            </w:r>
            <w:r w:rsidR="00903A6E" w:rsidRPr="00527249">
              <w:rPr>
                <w:rFonts w:cs="Times New Roman"/>
                <w:sz w:val="18"/>
              </w:rPr>
              <w:t xml:space="preserve">, </w:t>
            </w:r>
            <w:r w:rsidRPr="00527249">
              <w:rPr>
                <w:rFonts w:cs="Times New Roman"/>
                <w:sz w:val="18"/>
              </w:rPr>
              <w:t>dinyatakan hilang dan diimputasi disertai penanda “tidak dapat dinilai karena sedasi”</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Lembar observasi</w:t>
            </w:r>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r w:rsidRPr="00527249">
              <w:rPr>
                <w:rFonts w:cs="Times New Roman"/>
                <w:sz w:val="18"/>
              </w:rPr>
              <w:t>Kreatinin tertinggi</w:t>
            </w:r>
          </w:p>
        </w:tc>
        <w:tc>
          <w:tcPr>
            <w:tcW w:w="4253" w:type="dxa"/>
            <w:tcBorders>
              <w:top w:val="single" w:sz="2" w:space="0" w:color="auto"/>
              <w:bottom w:val="single" w:sz="2" w:space="0" w:color="auto"/>
            </w:tcBorders>
          </w:tcPr>
          <w:p w14:paraId="77A54801" w14:textId="77777777" w:rsidR="000B1FF2" w:rsidRPr="00527249" w:rsidRDefault="000B1FF2" w:rsidP="000B1FF2">
            <w:pPr>
              <w:spacing w:after="40" w:line="240" w:lineRule="auto"/>
              <w:ind w:firstLine="0"/>
              <w:jc w:val="left"/>
              <w:rPr>
                <w:rFonts w:cs="Times New Roman"/>
              </w:rPr>
            </w:pPr>
            <w:r w:rsidRPr="00527249">
              <w:rPr>
                <w:rFonts w:cs="Times New Roman"/>
                <w:sz w:val="18"/>
              </w:rPr>
              <w:t>Kadar kreatinin serum tertinggi dalam 24 jam pertama unit terapi intensif</w:t>
            </w:r>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Hasil laboratorium</w:t>
            </w:r>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r w:rsidRPr="00527249">
              <w:rPr>
                <w:rFonts w:cs="Times New Roman"/>
                <w:sz w:val="18"/>
              </w:rPr>
              <w:t>Kategori diagnosis utama</w:t>
            </w:r>
          </w:p>
        </w:tc>
        <w:tc>
          <w:tcPr>
            <w:tcW w:w="4253" w:type="dxa"/>
            <w:tcBorders>
              <w:top w:val="single" w:sz="2" w:space="0" w:color="auto"/>
              <w:bottom w:val="single" w:sz="2" w:space="0" w:color="auto"/>
            </w:tcBorders>
          </w:tcPr>
          <w:p w14:paraId="02DEC599" w14:textId="77777777" w:rsidR="000B1FF2" w:rsidRPr="00527249" w:rsidRDefault="000B1FF2" w:rsidP="000B1FF2">
            <w:pPr>
              <w:spacing w:after="40" w:line="240" w:lineRule="auto"/>
              <w:ind w:firstLine="0"/>
              <w:jc w:val="left"/>
              <w:rPr>
                <w:rFonts w:cs="Times New Roman"/>
              </w:rPr>
            </w:pPr>
            <w:r w:rsidRPr="00527249">
              <w:rPr>
                <w:rFonts w:cs="Times New Roman"/>
                <w:sz w:val="18"/>
              </w:rPr>
              <w:t>Kelompok diagnosis utama saat masuk unit terapi intensif menurut sistem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r w:rsidRPr="00527249">
              <w:rPr>
                <w:rFonts w:cs="Times New Roman"/>
                <w:sz w:val="18"/>
              </w:rPr>
              <w:t>Rekam medis elektronik</w:t>
            </w:r>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episode</w:t>
            </w:r>
          </w:p>
        </w:tc>
        <w:tc>
          <w:tcPr>
            <w:tcW w:w="4253" w:type="dxa"/>
            <w:tcBorders>
              <w:top w:val="single" w:sz="2" w:space="0" w:color="auto"/>
              <w:bottom w:val="single" w:sz="2" w:space="0" w:color="auto"/>
            </w:tcBorders>
          </w:tcPr>
          <w:p w14:paraId="08204F1F" w14:textId="77777777" w:rsidR="000B1FF2" w:rsidRPr="00527249" w:rsidRDefault="000B1FF2" w:rsidP="000B1FF2">
            <w:pPr>
              <w:spacing w:after="40" w:line="240" w:lineRule="auto"/>
              <w:ind w:firstLine="0"/>
              <w:jc w:val="left"/>
              <w:rPr>
                <w:rFonts w:cs="Times New Roman"/>
              </w:rPr>
            </w:pPr>
            <w:r w:rsidRPr="00527249">
              <w:rPr>
                <w:rFonts w:cs="Times New Roman"/>
                <w:sz w:val="18"/>
              </w:rPr>
              <w:t>Total tagihan rumah sakit untuk seluruh episode rawat inap (pra-unit terapi intensif</w:t>
            </w:r>
            <w:r w:rsidR="00903A6E" w:rsidRPr="00527249">
              <w:rPr>
                <w:rFonts w:cs="Times New Roman"/>
                <w:sz w:val="18"/>
              </w:rPr>
              <w:t xml:space="preserve">, </w:t>
            </w:r>
            <w:r w:rsidRPr="00527249">
              <w:rPr>
                <w:rFonts w:cs="Times New Roman"/>
                <w:sz w:val="18"/>
              </w:rPr>
              <w:t>unit terapi intensif</w:t>
            </w:r>
            <w:r w:rsidR="00903A6E" w:rsidRPr="00527249">
              <w:rPr>
                <w:rFonts w:cs="Times New Roman"/>
                <w:sz w:val="18"/>
              </w:rPr>
              <w:t xml:space="preserve">, </w:t>
            </w:r>
            <w:r w:rsidRPr="00527249">
              <w:rPr>
                <w:rFonts w:cs="Times New Roman"/>
                <w:sz w:val="18"/>
              </w:rPr>
              <w:t>dan pasca-unit terapi intensif) menurut tarif rumah sakit yang berlaku</w:t>
            </w:r>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r w:rsidRPr="00527249">
              <w:rPr>
                <w:rFonts w:cs="Times New Roman"/>
                <w:sz w:val="18"/>
              </w:rPr>
              <w:t>Sistem informasi keuangan</w:t>
            </w:r>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r w:rsidRPr="00527249">
              <w:rPr>
                <w:rFonts w:cs="Times New Roman"/>
                <w:sz w:val="18"/>
              </w:rPr>
              <w:t>Klaim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Nilai klaim final yang dibayarkan BPJS Kesehatan untuk satu episode rawat inap</w:t>
            </w:r>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Data klaim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r w:rsidRPr="00527249">
              <w:rPr>
                <w:rFonts w:cs="Times New Roman"/>
                <w:sz w:val="18"/>
              </w:rPr>
              <w:t>Rasio</w:t>
            </w:r>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lastRenderedPageBreak/>
              <w:t xml:space="preserve">Under-reimbursement </w:t>
            </w:r>
            <w:r w:rsidR="000B1FF2" w:rsidRPr="00527249">
              <w:rPr>
                <w:rFonts w:cs="Times New Roman"/>
                <w:sz w:val="18"/>
              </w:rPr>
              <w:t>(variabel dependen)</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Status total tagihan episode melebihi total klaim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r w:rsidRPr="00527249">
              <w:rPr>
                <w:rFonts w:cs="Times New Roman"/>
                <w:sz w:val="18"/>
              </w:rPr>
              <w:t>Perhitungan rasio klaim terhadap tagihan</w:t>
            </w:r>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59" w:name="_Toc235562603"/>
      <w:r>
        <w:t>3.</w:t>
      </w:r>
      <w:r w:rsidR="005C6815">
        <w:t>10</w:t>
      </w:r>
      <w:r>
        <w:t xml:space="preserve"> Rencana </w:t>
      </w:r>
      <w:r w:rsidR="005C6815">
        <w:t>Analisis data</w:t>
      </w:r>
      <w:bookmarkEnd w:id="59"/>
    </w:p>
    <w:p w14:paraId="4826E87B" w14:textId="77777777" w:rsidR="0067591C" w:rsidRDefault="00E3792F">
      <w:r>
        <w:rPr>
          <w:rFonts w:cs="Times New Roman"/>
        </w:rPr>
        <w:t xml:space="preserve">Seluruh analisis dilakukan menggunakan Python versi ≥3.10 dengan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XGBoost, dan SHAP, mengikuti prinsip pelaporan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0" w:name="_Toc235562604"/>
      <w:r w:rsidRPr="001E22DD">
        <w:rPr>
          <w:rFonts w:cs="Times New Roman"/>
          <w:b w:val="0"/>
          <w:bCs/>
        </w:rPr>
        <w:t>3.10.1 Analisis deskriptif</w:t>
      </w:r>
      <w:bookmarkEnd w:id="60"/>
    </w:p>
    <w:p w14:paraId="105309C1" w14:textId="77777777" w:rsidR="0067591C" w:rsidRDefault="00E3792F">
      <w:r>
        <w:rPr>
          <w:rFonts w:cs="Times New Roman"/>
        </w:rPr>
        <w:t xml:space="preserve">Karakteristik subjek dideskripsikan secara keseluruhan dan menurut status </w:t>
      </w:r>
      <w:r w:rsidRPr="000E042E">
        <w:rPr>
          <w:rFonts w:cs="Times New Roman"/>
          <w:i/>
          <w:iCs/>
        </w:rPr>
        <w:t>under-reimbursement</w:t>
      </w:r>
      <w:r>
        <w:rPr>
          <w:rFonts w:cs="Times New Roman"/>
        </w:rPr>
        <w:t xml:space="preserve">. Data kategorik disajikan dalam frekuensi dan persentase; data numerik dalam rerata ± simpang baku bila berdistribusi normal atau median (rentang interkuartil) bila tidak. Proporsi </w:t>
      </w:r>
      <w:r w:rsidRPr="000E042E">
        <w:rPr>
          <w:rFonts w:cs="Times New Roman"/>
          <w:i/>
          <w:iCs/>
        </w:rPr>
        <w:t>under-reimbursement</w:t>
      </w:r>
      <w:r>
        <w:rPr>
          <w:rFonts w:cs="Times New Roman"/>
        </w:rPr>
        <w:t xml:space="preserve"> dilaporkan disertai interval kepercayaan 95%.</w:t>
      </w:r>
    </w:p>
    <w:p w14:paraId="5CA9E87C" w14:textId="77777777" w:rsidR="0067591C" w:rsidRPr="001E22DD" w:rsidRDefault="00E3792F">
      <w:pPr>
        <w:pStyle w:val="Heading3"/>
        <w:rPr>
          <w:b w:val="0"/>
          <w:bCs/>
        </w:rPr>
      </w:pPr>
      <w:bookmarkStart w:id="61" w:name="_Toc235562605"/>
      <w:r w:rsidRPr="001E22DD">
        <w:rPr>
          <w:rFonts w:cs="Times New Roman"/>
          <w:b w:val="0"/>
          <w:bCs/>
        </w:rPr>
        <w:t>3.10.2 Prapemrosesan data</w:t>
      </w:r>
      <w:bookmarkEnd w:id="61"/>
    </w:p>
    <w:p w14:paraId="7D48BFCD" w14:textId="77777777" w:rsidR="0067591C" w:rsidRDefault="00E3792F">
      <w:r>
        <w:rPr>
          <w:rFonts w:cs="Times New Roman"/>
        </w:rPr>
        <w:t xml:space="preserve">Tahapan prapemrosesan meliputi: 1) penanganan nilai hilang dengan </w:t>
      </w:r>
      <w:r w:rsidRPr="000014B2">
        <w:rPr>
          <w:rFonts w:cs="Times New Roman"/>
          <w:i/>
          <w:iCs/>
        </w:rPr>
        <w:t>multiple imputation by chained equations</w:t>
      </w:r>
      <w:r>
        <w:rPr>
          <w:rFonts w:cs="Times New Roman"/>
        </w:rPr>
        <w:t xml:space="preserve"> (MICE), dengan seluruh imputasi dilakukan di dalam </w:t>
      </w:r>
      <w:r w:rsidRPr="000E042E">
        <w:rPr>
          <w:rFonts w:cs="Times New Roman"/>
          <w:i/>
          <w:iCs/>
        </w:rPr>
        <w:t>fold</w:t>
      </w:r>
      <w:r>
        <w:rPr>
          <w:rFonts w:cs="Times New Roman"/>
        </w:rPr>
        <w:t xml:space="preserve"> </w:t>
      </w:r>
      <w:r w:rsidR="000E042E">
        <w:rPr>
          <w:rFonts w:cs="Times New Roman"/>
        </w:rPr>
        <w:t xml:space="preserve">validasi </w:t>
      </w:r>
      <w:r>
        <w:rPr>
          <w:rFonts w:cs="Times New Roman"/>
        </w:rPr>
        <w:t xml:space="preserve">untuk mencegah kebocoran data; 2) </w:t>
      </w:r>
      <w:r w:rsidRPr="000014B2">
        <w:rPr>
          <w:rFonts w:cs="Times New Roman"/>
          <w:i/>
          <w:iCs/>
        </w:rPr>
        <w:t>one-hot encoding</w:t>
      </w:r>
      <w:r>
        <w:rPr>
          <w:rFonts w:cs="Times New Roman"/>
        </w:rPr>
        <w:t xml:space="preserve"> untuk variabel nominal dan </w:t>
      </w:r>
      <w:r w:rsidRPr="00581EC4">
        <w:rPr>
          <w:rFonts w:cs="Times New Roman"/>
          <w:i/>
          <w:iCs/>
        </w:rPr>
        <w:t>ordinal encoding</w:t>
      </w:r>
      <w:r>
        <w:rPr>
          <w:rFonts w:cs="Times New Roman"/>
        </w:rPr>
        <w:t xml:space="preserve"> untuk kelas rawat JKN; 3) standardisasi untuk regresi logistik (tidak diperlukan pada model berbasis pohon); serta 4) penanganan </w:t>
      </w:r>
      <w:r w:rsidRPr="000014B2">
        <w:rPr>
          <w:rFonts w:cs="Times New Roman"/>
          <w:i/>
          <w:iCs/>
        </w:rPr>
        <w:t>class imbalance</w:t>
      </w:r>
      <w:r>
        <w:rPr>
          <w:rFonts w:cs="Times New Roman"/>
        </w:rPr>
        <w:t xml:space="preserve"> melalui </w:t>
      </w:r>
      <w:r w:rsidRPr="000014B2">
        <w:rPr>
          <w:rFonts w:cs="Times New Roman"/>
          <w:i/>
          <w:iCs/>
        </w:rPr>
        <w:t>class weighting</w:t>
      </w:r>
      <w:r>
        <w:rPr>
          <w:rFonts w:cs="Times New Roman"/>
        </w:rPr>
        <w:t xml:space="preserve"> untuk menjaga kalibrasi probabilitas. Seluruh variabel prediktor dimasukkan ke model tanpa seleksi </w:t>
      </w:r>
      <w:r w:rsidRPr="001C1045">
        <w:rPr>
          <w:rFonts w:cs="Times New Roman"/>
          <w:i/>
          <w:iCs/>
        </w:rPr>
        <w:t>stepwise</w:t>
      </w:r>
      <w:r>
        <w:rPr>
          <w:rFonts w:cs="Times New Roman"/>
        </w:rPr>
        <w:t xml:space="preserve">; reduksi dimensi </w:t>
      </w:r>
      <w:r w:rsidR="001C344C">
        <w:rPr>
          <w:rFonts w:cs="Times New Roman"/>
        </w:rPr>
        <w:t>bergantung</w:t>
      </w:r>
      <w:r>
        <w:rPr>
          <w:rFonts w:cs="Times New Roman"/>
        </w:rPr>
        <w:t xml:space="preserve"> pada </w:t>
      </w:r>
      <w:r w:rsidRPr="000014B2">
        <w:rPr>
          <w:rFonts w:cs="Times New Roman"/>
          <w:i/>
          <w:iCs/>
        </w:rPr>
        <w:t>regularization</w:t>
      </w:r>
      <w:r>
        <w:rPr>
          <w:rFonts w:cs="Times New Roman"/>
        </w:rPr>
        <w:t xml:space="preserve"> internal masing-masing algoritma.</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62" w:name="_Toc235562606"/>
      <w:r w:rsidRPr="001E22DD">
        <w:rPr>
          <w:rFonts w:cs="Times New Roman"/>
          <w:b w:val="0"/>
          <w:bCs/>
        </w:rPr>
        <w:t>3.10.3 Pengembangan dan validasi model</w:t>
      </w:r>
      <w:bookmarkEnd w:id="62"/>
    </w:p>
    <w:p w14:paraId="0809F52C" w14:textId="77777777" w:rsidR="0067591C" w:rsidRDefault="00E3792F">
      <w:r>
        <w:rPr>
          <w:rFonts w:cs="Times New Roman"/>
        </w:rPr>
        <w:t>Tiga model dibandingkan, yaitu XGBoost</w:t>
      </w:r>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sebagai pembanding.</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dioptimalkan setara agar menjadi pembanding yang kuat, karena </w:t>
      </w:r>
      <w:r w:rsidR="001C1045">
        <w:rPr>
          <w:rFonts w:cs="Times New Roman"/>
        </w:rPr>
        <w:t>model ini</w:t>
      </w:r>
      <w:r>
        <w:rPr>
          <w:rFonts w:cs="Times New Roman"/>
        </w:rPr>
        <w:t xml:space="preserve"> dapat menyamai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Validasi internal menggunakan </w:t>
      </w:r>
      <w:r w:rsidRPr="001C1045">
        <w:rPr>
          <w:rFonts w:cs="Times New Roman"/>
          <w:i/>
          <w:iCs/>
        </w:rPr>
        <w:t>nested cross-validation</w:t>
      </w:r>
      <w:r>
        <w:rPr>
          <w:rFonts w:cs="Times New Roman"/>
        </w:rPr>
        <w:t xml:space="preserve"> (</w:t>
      </w:r>
      <w:r w:rsidRPr="001C1045">
        <w:rPr>
          <w:rFonts w:cs="Times New Roman"/>
          <w:i/>
          <w:iCs/>
        </w:rPr>
        <w:t xml:space="preserve">5-fold outer </w:t>
      </w:r>
      <w:r>
        <w:rPr>
          <w:rFonts w:cs="Times New Roman"/>
        </w:rPr>
        <w:t xml:space="preserve">untuk estimasi </w:t>
      </w:r>
      <w:r w:rsidR="001C1045">
        <w:rPr>
          <w:rFonts w:cs="Times New Roman"/>
        </w:rPr>
        <w:t>metrik performa model</w:t>
      </w:r>
      <w:r>
        <w:rPr>
          <w:rFonts w:cs="Times New Roman"/>
        </w:rPr>
        <w:t xml:space="preserve"> dan </w:t>
      </w:r>
      <w:r w:rsidRPr="001C1045">
        <w:rPr>
          <w:rFonts w:cs="Times New Roman"/>
          <w:i/>
          <w:iCs/>
        </w:rPr>
        <w:t>3-fold inner</w:t>
      </w:r>
      <w:r>
        <w:rPr>
          <w:rFonts w:cs="Times New Roman"/>
        </w:rPr>
        <w:t xml:space="preserve"> untuk </w:t>
      </w:r>
      <w:r w:rsidRPr="001C1045">
        <w:rPr>
          <w:rFonts w:cs="Times New Roman"/>
          <w:i/>
          <w:iCs/>
        </w:rPr>
        <w:t>hyperparameter</w:t>
      </w:r>
      <w:r w:rsidR="001C1045" w:rsidRPr="001C1045">
        <w:rPr>
          <w:rFonts w:cs="Times New Roman"/>
          <w:i/>
          <w:iCs/>
        </w:rPr>
        <w:t xml:space="preserve"> tuning</w:t>
      </w:r>
      <w:r>
        <w:rPr>
          <w:rFonts w:cs="Times New Roman"/>
        </w:rPr>
        <w:t>). Sebagai validasi internal-eksternal, dilakukan pembagian temporal (data Mei</w:t>
      </w:r>
      <w:r w:rsidR="001C344C">
        <w:rPr>
          <w:rFonts w:cs="Times New Roman"/>
        </w:rPr>
        <w:t>-</w:t>
      </w:r>
      <w:r>
        <w:rPr>
          <w:rFonts w:cs="Times New Roman"/>
        </w:rPr>
        <w:t>Desember 2025 untuk pelatihan dan Januari</w:t>
      </w:r>
      <w:r w:rsidR="001C344C">
        <w:rPr>
          <w:rFonts w:cs="Times New Roman"/>
        </w:rPr>
        <w:t>-</w:t>
      </w:r>
      <w:r>
        <w:rPr>
          <w:rFonts w:cs="Times New Roman"/>
        </w:rPr>
        <w:t>Mei 2026 untuk pengujian) guna menguji stabilitas model terhadap pergeseran waktu.</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63" w:name="_Toc235562607"/>
      <w:r w:rsidRPr="001E22DD">
        <w:rPr>
          <w:rFonts w:cs="Times New Roman"/>
          <w:b w:val="0"/>
          <w:bCs/>
        </w:rPr>
        <w:lastRenderedPageBreak/>
        <w:t>3.10.4 Evaluasi performa model</w:t>
      </w:r>
      <w:bookmarkEnd w:id="63"/>
    </w:p>
    <w:p w14:paraId="433459B2" w14:textId="77777777" w:rsidR="0067591C" w:rsidRDefault="00E3792F">
      <w:r>
        <w:rPr>
          <w:rFonts w:cs="Times New Roman"/>
        </w:rPr>
        <w:t xml:space="preserve">Diskriminasi dinilai dengan AUC-ROC sebagai metrik utama (target ≥0,75), disertai sensitivitas, spesifisitas, dan </w:t>
      </w:r>
      <w:r w:rsidRPr="001C344C">
        <w:rPr>
          <w:rFonts w:cs="Times New Roman"/>
          <w:i/>
          <w:iCs/>
        </w:rPr>
        <w:t>F1-score</w:t>
      </w:r>
      <w:r>
        <w:rPr>
          <w:rFonts w:cs="Times New Roman"/>
        </w:rPr>
        <w:t xml:space="preserve">. Kalibrasi dinilai dengan </w:t>
      </w:r>
      <w:r w:rsidRPr="001C344C">
        <w:rPr>
          <w:rFonts w:cs="Times New Roman"/>
          <w:i/>
          <w:iCs/>
        </w:rPr>
        <w:t>Brier score</w:t>
      </w:r>
      <w:r>
        <w:rPr>
          <w:rFonts w:cs="Times New Roman"/>
        </w:rPr>
        <w:t xml:space="preserve"> serta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Perbandingan </w:t>
      </w:r>
      <w:r w:rsidR="001C344C">
        <w:rPr>
          <w:rFonts w:cs="Times New Roman"/>
        </w:rPr>
        <w:t>utama</w:t>
      </w:r>
      <w:r>
        <w:rPr>
          <w:rFonts w:cs="Times New Roman"/>
        </w:rPr>
        <w:t xml:space="preserve"> yang ditetapkan adalah XGBoost terhadap </w:t>
      </w:r>
      <w:r w:rsidRPr="001C344C">
        <w:rPr>
          <w:rFonts w:cs="Times New Roman"/>
          <w:i/>
          <w:iCs/>
        </w:rPr>
        <w:t>elastic net logistic regression</w:t>
      </w:r>
      <w:r>
        <w:rPr>
          <w:rFonts w:cs="Times New Roman"/>
        </w:rPr>
        <w:t>. Besar sampel dihitung untuk pengembangan model, bukan untuk mendeteksi selisih AUC antarmodel, sehingga perbandingan bersifat suportif dan dinyatakan sebagai keterbatasan penelitian.</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64" w:name="_Toc235562608"/>
      <w:r w:rsidRPr="001E22DD">
        <w:rPr>
          <w:rFonts w:cs="Times New Roman"/>
          <w:b w:val="0"/>
          <w:bCs/>
        </w:rPr>
        <w:t>3.10.5 Analisis interpretabilitas</w:t>
      </w:r>
      <w:bookmarkEnd w:id="64"/>
    </w:p>
    <w:p w14:paraId="2506D9D5" w14:textId="77777777" w:rsidR="0067591C" w:rsidRDefault="00E3792F">
      <w:r>
        <w:rPr>
          <w:rFonts w:cs="Times New Roman"/>
        </w:rPr>
        <w:t xml:space="preserve">Interpretabilitas model terbaik dianalisis dengan SHAP (TreeSHAP), meliputi </w:t>
      </w:r>
      <w:r w:rsidRPr="008C051C">
        <w:rPr>
          <w:rFonts w:cs="Times New Roman"/>
          <w:i/>
          <w:iCs/>
        </w:rPr>
        <w:t>global feature importance</w:t>
      </w:r>
      <w:r>
        <w:rPr>
          <w:rFonts w:cs="Times New Roman"/>
        </w:rPr>
        <w:t xml:space="preserve"> dan penjelasan pada tingkat individual, untuk mengidentifikasi variabel yang paling berkontribusi terhadap prediksi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65" w:name="_Toc235562609"/>
      <w:r w:rsidRPr="001E22DD">
        <w:rPr>
          <w:rFonts w:cs="Times New Roman"/>
          <w:b w:val="0"/>
          <w:bCs/>
        </w:rPr>
        <w:t>3.10.6 Pelaporan</w:t>
      </w:r>
      <w:bookmarkEnd w:id="65"/>
    </w:p>
    <w:p w14:paraId="23BF6F76" w14:textId="77777777" w:rsidR="0067591C" w:rsidRDefault="00E3792F">
      <w:pPr>
        <w:rPr>
          <w:rFonts w:cs="Times New Roman"/>
          <w:vertAlign w:val="superscript"/>
        </w:rPr>
      </w:pPr>
      <w:r>
        <w:rPr>
          <w:rFonts w:cs="Times New Roman"/>
        </w:rPr>
        <w:t>Seluruh tahapan pengembangan dan evaluasi model dilaporkan mengikuti standar TRIPOD+AI untuk menjamin transparansi dan reprodusibilitas.</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66" w:name="_Toc235562610"/>
      <w:r w:rsidRPr="001E22DD">
        <w:rPr>
          <w:b w:val="0"/>
          <w:bCs w:val="0"/>
        </w:rPr>
        <w:t>3.1</w:t>
      </w:r>
      <w:r w:rsidR="007F5363" w:rsidRPr="001E22DD">
        <w:rPr>
          <w:b w:val="0"/>
          <w:bCs w:val="0"/>
        </w:rPr>
        <w:t>1</w:t>
      </w:r>
      <w:r w:rsidRPr="001E22DD">
        <w:rPr>
          <w:b w:val="0"/>
          <w:bCs w:val="0"/>
        </w:rPr>
        <w:t xml:space="preserve"> Etika Penelitian</w:t>
      </w:r>
      <w:bookmarkEnd w:id="66"/>
    </w:p>
    <w:p w14:paraId="3D4D26E0" w14:textId="77777777" w:rsidR="000E0A38" w:rsidRDefault="00E3792F" w:rsidP="00722C60">
      <w:pPr>
        <w:ind w:firstLine="0"/>
      </w:pPr>
      <w:r>
        <w:t>Permohonan persetujuan etik</w:t>
      </w:r>
      <w:r w:rsidR="00FA42E0">
        <w:t xml:space="preserve"> akan</w:t>
      </w:r>
      <w:r>
        <w:t xml:space="preserve"> diajukan kepada Komite Etik Penelitian Kesehatan Fakultas Kedokteran Universitas Indonesia</w:t>
      </w:r>
      <w:r w:rsidR="00903A6E">
        <w:t xml:space="preserve"> </w:t>
      </w:r>
      <w:r w:rsidR="00AB1325">
        <w:t>-</w:t>
      </w:r>
      <w:r w:rsidR="00903A6E">
        <w:t xml:space="preserve"> </w:t>
      </w:r>
      <w:r>
        <w:t>RSUPN Dr. Cipto Mangunkusumo. Izin akses data rekam medis dan data keuangan diajukan kepada Direktur Utama dan Direktur Keuangan RSCM</w:t>
      </w:r>
      <w:r w:rsidR="00903A6E">
        <w:t xml:space="preserve">, </w:t>
      </w:r>
      <w:r>
        <w:t>Kepala Departemen Anestesiologi dan Terapi Intensif</w:t>
      </w:r>
      <w:r w:rsidR="00903A6E">
        <w:t xml:space="preserve">, </w:t>
      </w:r>
      <w:r>
        <w:t>serta Kepala Unit Pelayanan unit terapi intensif.</w:t>
      </w:r>
    </w:p>
    <w:p w14:paraId="53D93B63" w14:textId="77777777" w:rsidR="008A0697" w:rsidRDefault="00E3792F" w:rsidP="00722C60">
      <w:pPr>
        <w:ind w:firstLine="0"/>
      </w:pPr>
      <w:r>
        <w:t>Penelitian ini menggunakan data sekunder retrospektif dan tidak melibatkan intervensi terhadap pasien</w:t>
      </w:r>
      <w:r w:rsidR="00903A6E">
        <w:t xml:space="preserve">, </w:t>
      </w:r>
      <w:r>
        <w:t>sehingga persetujuan individu (</w:t>
      </w:r>
      <w:r>
        <w:rPr>
          <w:i/>
        </w:rPr>
        <w:t>informed consent</w:t>
      </w:r>
      <w:r>
        <w:t xml:space="preserve">) tidak diperlukan dan diajukan permohonan </w:t>
      </w:r>
      <w:r>
        <w:rPr>
          <w:i/>
        </w:rPr>
        <w:t>waiver of consent</w:t>
      </w:r>
      <w:r>
        <w:t xml:space="preserve"> sesuai ketentuan penelitian berbasis rekam medis. Seluruh data dianonimkan sebelum analisis</w:t>
      </w:r>
      <w:r w:rsidR="00903A6E">
        <w:t xml:space="preserve">, </w:t>
      </w:r>
      <w:r>
        <w:t>disimpan dalam sistem terlindungi kata sandi</w:t>
      </w:r>
      <w:r w:rsidR="00903A6E">
        <w:t xml:space="preserve">, </w:t>
      </w:r>
      <w:r>
        <w:t>dan identitas pasien tidak ditampilkan dalam publikasi.</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67" w:name="_Toc235562611"/>
      <w:r>
        <w:lastRenderedPageBreak/>
        <w:t>REFERENSI</w:t>
      </w:r>
      <w:bookmarkEnd w:id="67"/>
    </w:p>
    <w:bookmarkStart w:id="68" w:name="ZBIB_5DAUSXRC"/>
    <w:bookmarkEnd w:id="68"/>
    <w:p w14:paraId="4A18678E" w14:textId="77777777" w:rsidR="003054A9" w:rsidRPr="003054A9"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t>Carrandi A, Liew C, Maiden MJ, Litton E, Taylor C, Thompson K, et al. Costs of Australian intensive care: A systematic review. Critical Care and Resuscitation. 2024 Jun;26(2):153–8. doi:</w:t>
      </w:r>
      <w:hyperlink r:id="rId16" w:history="1">
        <w:r>
          <w:rPr>
            <w:rStyle w:val="Hyperlink"/>
          </w:rPr>
          <w:t>10.1016/j.ccrj.2024.03.003</w:t>
        </w:r>
      </w:hyperlink>
    </w:p>
    <w:p w14:paraId="25498B4E" w14:textId="77777777" w:rsidR="003054A9" w:rsidRPr="003054A9" w:rsidRDefault="003054A9" w:rsidP="008D7E1B">
      <w:pPr>
        <w:pStyle w:val="Bibliography"/>
        <w:numPr>
          <w:ilvl w:val="0"/>
          <w:numId w:val="24"/>
        </w:numPr>
        <w:spacing w:after="0" w:line="360" w:lineRule="auto"/>
      </w:pPr>
      <w:bookmarkStart w:id="69" w:name="ZBIB_WMCDVJTI"/>
      <w:bookmarkEnd w:id="69"/>
      <w:r>
        <w:t>Nguyen CL, Tse WC, Carney TM, Carrandi A, Fagery M, Higgins AM. Health Economic Evaluations in Intensive Care: An Updated Systematic Review. Critical Care Explorations. 2025 Jul;7(7):e1288. doi:</w:t>
      </w:r>
      <w:hyperlink r:id="rId17" w:history="1">
        <w:r>
          <w:rPr>
            <w:rStyle w:val="Hyperlink"/>
          </w:rPr>
          <w:t>10.1097/CCE.0000000000001288</w:t>
        </w:r>
      </w:hyperlink>
    </w:p>
    <w:p w14:paraId="1171E536" w14:textId="77777777" w:rsidR="003054A9" w:rsidRPr="003054A9" w:rsidRDefault="003054A9" w:rsidP="008D7E1B">
      <w:pPr>
        <w:pStyle w:val="Bibliography"/>
        <w:numPr>
          <w:ilvl w:val="0"/>
          <w:numId w:val="24"/>
        </w:numPr>
        <w:spacing w:after="0" w:line="360" w:lineRule="auto"/>
      </w:pPr>
      <w:bookmarkStart w:id="70" w:name="ZBIB_V3EEK6H3"/>
      <w:bookmarkEnd w:id="70"/>
      <w:r>
        <w:t>Nur MII, Sudjud RW, Pison OM. Pengaruh Derajat Keparahan Penyakit (Skor APACHE II) terhadap Utilisasi Sumber Daya (Skor TISS-28)  dan Biaya Perawatan Pasien di ICU. Jurnal Anestesi Perioperatif. 2024 Aug 29;12(2):109–18. doi:</w:t>
      </w:r>
      <w:hyperlink r:id="rId18" w:history="1">
        <w:r>
          <w:rPr>
            <w:rStyle w:val="Hyperlink"/>
          </w:rPr>
          <w:t>10.15851/jap.v12n2.3740</w:t>
        </w:r>
      </w:hyperlink>
    </w:p>
    <w:p w14:paraId="59731318" w14:textId="77777777" w:rsidR="003054A9" w:rsidRPr="003054A9" w:rsidRDefault="003054A9" w:rsidP="008D7E1B">
      <w:pPr>
        <w:pStyle w:val="Bibliography"/>
        <w:numPr>
          <w:ilvl w:val="0"/>
          <w:numId w:val="24"/>
        </w:numPr>
        <w:spacing w:after="0" w:line="360" w:lineRule="auto"/>
      </w:pPr>
      <w:bookmarkStart w:id="71" w:name="ZBIB_EAI4A28G"/>
      <w:bookmarkEnd w:id="71"/>
      <w:r>
        <w:t>Skarayadi O, Endarti D, Satibi S, Mukti AG. Discrepancies in Hospital Cost and Indonesia’s Case-based Groups: A Literature Review. JURNAL MANAJEMEN DAN PELAYANAN FARMASI (Journal of Management and Pharmacy Practice). 2025 Dec 31;15(4). doi:</w:t>
      </w:r>
      <w:hyperlink r:id="rId19" w:history="1">
        <w:r>
          <w:rPr>
            <w:rStyle w:val="Hyperlink"/>
          </w:rPr>
          <w:t>10.22146/jmpf.95970</w:t>
        </w:r>
      </w:hyperlink>
    </w:p>
    <w:p w14:paraId="2EB06EB0" w14:textId="77777777" w:rsidR="003054A9" w:rsidRPr="003054A9" w:rsidRDefault="003054A9" w:rsidP="008D7E1B">
      <w:pPr>
        <w:pStyle w:val="Bibliography"/>
        <w:numPr>
          <w:ilvl w:val="0"/>
          <w:numId w:val="24"/>
        </w:numPr>
        <w:spacing w:after="0" w:line="360" w:lineRule="auto"/>
      </w:pPr>
      <w:bookmarkStart w:id="72" w:name="ZBIB_M8K4F56F"/>
      <w:bookmarkEnd w:id="72"/>
      <w:r>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Pr>
            <w:rStyle w:val="Hyperlink"/>
          </w:rPr>
          <w:t>10.69951/proceedingsbookoficeonimeri.v8i-.241</w:t>
        </w:r>
      </w:hyperlink>
    </w:p>
    <w:p w14:paraId="41933027" w14:textId="77777777" w:rsidR="003054A9" w:rsidRPr="003054A9" w:rsidRDefault="003054A9" w:rsidP="008D7E1B">
      <w:pPr>
        <w:pStyle w:val="Bibliography"/>
        <w:numPr>
          <w:ilvl w:val="0"/>
          <w:numId w:val="24"/>
        </w:numPr>
        <w:spacing w:after="0" w:line="360" w:lineRule="auto"/>
      </w:pPr>
      <w:bookmarkStart w:id="73" w:name="ZBIB_ER6RS9EX"/>
      <w:bookmarkEnd w:id="73"/>
      <w:r>
        <w:t>Fitri DE, Sundari S. The Cost Difference of Hospital Rates and Indonesia Case Base Grup (Ina CBGs) Rates of Inpatient with National Health Insurance Scheme  at Private Hospital. Jurnal Aisyah : Jurnal Ilmu Kesehatan. 2023 May 23;8(2). doi:</w:t>
      </w:r>
      <w:hyperlink r:id="rId21" w:history="1">
        <w:r>
          <w:rPr>
            <w:rStyle w:val="Hyperlink"/>
          </w:rPr>
          <w:t>10.30604/jika.v8i2.1986</w:t>
        </w:r>
      </w:hyperlink>
    </w:p>
    <w:p w14:paraId="46AB1651" w14:textId="77777777" w:rsidR="003054A9" w:rsidRPr="003054A9" w:rsidRDefault="003054A9" w:rsidP="008D7E1B">
      <w:pPr>
        <w:pStyle w:val="Bibliography"/>
        <w:numPr>
          <w:ilvl w:val="0"/>
          <w:numId w:val="24"/>
        </w:numPr>
        <w:spacing w:after="0" w:line="360" w:lineRule="auto"/>
      </w:pPr>
      <w:bookmarkStart w:id="74" w:name="ZBIB_E82GGNJE"/>
      <w:bookmarkEnd w:id="74"/>
      <w:r>
        <w:t>Ikumi S, Shiga T, Takaya E, Sonobe S, Kaiho Y, Ito Y, et al. Prediction of financial deficits of postoperative patients in the intensive care unit using machine learning. JA Clinical Reports. 2025 Oct 21;11(1). doi:</w:t>
      </w:r>
      <w:hyperlink r:id="rId22" w:history="1">
        <w:r>
          <w:rPr>
            <w:rStyle w:val="Hyperlink"/>
          </w:rPr>
          <w:t>10.1186/s40981-025-00819-3</w:t>
        </w:r>
      </w:hyperlink>
    </w:p>
    <w:p w14:paraId="2C840C93" w14:textId="77777777" w:rsidR="003054A9" w:rsidRPr="003054A9" w:rsidRDefault="003054A9" w:rsidP="008D7E1B">
      <w:pPr>
        <w:pStyle w:val="Bibliography"/>
        <w:numPr>
          <w:ilvl w:val="0"/>
          <w:numId w:val="24"/>
        </w:numPr>
        <w:spacing w:after="0" w:line="360" w:lineRule="auto"/>
      </w:pPr>
      <w:bookmarkStart w:id="75" w:name="ZBIB_5H89AUFI"/>
      <w:bookmarkEnd w:id="75"/>
      <w:r>
        <w:t>Kumagai N, Jakovljević M. Random forest model used to predict the medical out-of-pocket costs of hypertensive patients. Frontiers in Public Health. 2024 Jul 17;12. doi:</w:t>
      </w:r>
      <w:hyperlink r:id="rId23" w:history="1">
        <w:r>
          <w:rPr>
            <w:rStyle w:val="Hyperlink"/>
          </w:rPr>
          <w:t>10.3389/fpubh.2024.1382354</w:t>
        </w:r>
      </w:hyperlink>
    </w:p>
    <w:p w14:paraId="60E33380" w14:textId="77777777" w:rsidR="003054A9" w:rsidRPr="003054A9" w:rsidRDefault="003054A9" w:rsidP="008D7E1B">
      <w:pPr>
        <w:pStyle w:val="Bibliography"/>
        <w:numPr>
          <w:ilvl w:val="0"/>
          <w:numId w:val="24"/>
        </w:numPr>
        <w:spacing w:after="0" w:line="360" w:lineRule="auto"/>
      </w:pPr>
      <w:bookmarkStart w:id="76" w:name="ZBIB_CF4JXHCQ"/>
      <w:bookmarkEnd w:id="76"/>
      <w:r>
        <w:lastRenderedPageBreak/>
        <w:t>Ma Y, Tu X, Luo X, Hu L, Wang C. Machine-learning-based cost prediction models for inpatients with mental disorders in China. BMC Psychiatry. 2025 Jan 9;25(1). doi:</w:t>
      </w:r>
      <w:hyperlink r:id="rId24" w:history="1">
        <w:r>
          <w:rPr>
            <w:rStyle w:val="Hyperlink"/>
          </w:rPr>
          <w:t>10.1186/s12888-024-06358-y</w:t>
        </w:r>
      </w:hyperlink>
    </w:p>
    <w:p w14:paraId="073B9603" w14:textId="77777777" w:rsidR="003054A9" w:rsidRPr="003054A9" w:rsidRDefault="003054A9" w:rsidP="008D7E1B">
      <w:pPr>
        <w:pStyle w:val="Bibliography"/>
        <w:numPr>
          <w:ilvl w:val="0"/>
          <w:numId w:val="24"/>
        </w:numPr>
        <w:spacing w:after="0" w:line="360" w:lineRule="auto"/>
      </w:pPr>
      <w:bookmarkStart w:id="77" w:name="ZBIB_B7X8PF7T"/>
      <w:bookmarkEnd w:id="77"/>
      <w:r>
        <w:t>Langenberger B, Schulte T, Groene O. The application of machine learning to predict high-cost patients: A performance-comparison of different models using healthcare claims data. Huk M, editor. PLOS ONE. 2023 Jan 18;18(1):e0279540. doi:</w:t>
      </w:r>
      <w:hyperlink r:id="rId25" w:history="1">
        <w:r>
          <w:rPr>
            <w:rStyle w:val="Hyperlink"/>
          </w:rPr>
          <w:t>10.1371/journal.pone.0279540</w:t>
        </w:r>
      </w:hyperlink>
    </w:p>
    <w:p w14:paraId="13F6A2C5" w14:textId="77777777" w:rsidR="003054A9" w:rsidRPr="003054A9" w:rsidRDefault="003054A9" w:rsidP="008D7E1B">
      <w:pPr>
        <w:pStyle w:val="Bibliography"/>
        <w:numPr>
          <w:ilvl w:val="0"/>
          <w:numId w:val="24"/>
        </w:numPr>
        <w:spacing w:after="0" w:line="360" w:lineRule="auto"/>
      </w:pPr>
      <w:bookmarkStart w:id="78" w:name="ZBIB_I8PXSQIF"/>
      <w:bookmarkEnd w:id="78"/>
      <w:r>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Pr>
            <w:rStyle w:val="Hyperlink"/>
          </w:rPr>
          <w:t>10.59141/-.v8i2.528</w:t>
        </w:r>
      </w:hyperlink>
    </w:p>
    <w:p w14:paraId="77CF2373" w14:textId="77777777" w:rsidR="003054A9" w:rsidRPr="003054A9" w:rsidRDefault="003054A9" w:rsidP="008D7E1B">
      <w:pPr>
        <w:pStyle w:val="Bibliography"/>
        <w:numPr>
          <w:ilvl w:val="0"/>
          <w:numId w:val="24"/>
        </w:numPr>
        <w:spacing w:after="0" w:line="360" w:lineRule="auto"/>
      </w:pPr>
      <w:bookmarkStart w:id="79" w:name="ZBIB_XH7QN29B"/>
      <w:bookmarkEnd w:id="79"/>
      <w:r>
        <w:t>Kaier K, Heister T, Motschall E, Hehn P, Bluhmki T, Wolkewitz M. Impact of mechanical ventilation on the daily costs of ICU care: a systematic review and meta regression. Epidemiology and Infection. 2019;147. doi:</w:t>
      </w:r>
      <w:hyperlink r:id="rId27" w:history="1">
        <w:r>
          <w:rPr>
            <w:rStyle w:val="Hyperlink"/>
          </w:rPr>
          <w:t>10.1017/S0950268819001900</w:t>
        </w:r>
      </w:hyperlink>
    </w:p>
    <w:p w14:paraId="608FE258" w14:textId="77777777" w:rsidR="003054A9" w:rsidRPr="003054A9" w:rsidRDefault="003054A9" w:rsidP="008D7E1B">
      <w:pPr>
        <w:pStyle w:val="Bibliography"/>
        <w:numPr>
          <w:ilvl w:val="0"/>
          <w:numId w:val="24"/>
        </w:numPr>
        <w:spacing w:after="0" w:line="360" w:lineRule="auto"/>
      </w:pPr>
      <w:bookmarkStart w:id="80" w:name="ZBIB_MMBDZIFU"/>
      <w:bookmarkEnd w:id="80"/>
      <w:r>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Pr>
            <w:rStyle w:val="Hyperlink"/>
          </w:rPr>
          <w:t>10.1097/MD.0000000000045746</w:t>
        </w:r>
      </w:hyperlink>
    </w:p>
    <w:p w14:paraId="0AEB35A5" w14:textId="77777777" w:rsidR="003054A9" w:rsidRPr="003054A9" w:rsidRDefault="003054A9" w:rsidP="008D7E1B">
      <w:pPr>
        <w:pStyle w:val="Bibliography"/>
        <w:numPr>
          <w:ilvl w:val="0"/>
          <w:numId w:val="24"/>
        </w:numPr>
        <w:spacing w:after="0" w:line="360" w:lineRule="auto"/>
      </w:pPr>
      <w:bookmarkStart w:id="81" w:name="ZBIB_3QR3ZM4G"/>
      <w:bookmarkEnd w:id="81"/>
      <w:r>
        <w:t>Shander A, Hofmann A, Ozawa S, Theusinger OM, Gombotz H, Spahn DR. Activity‐based costs of blood transfusions in surgical patients at four hospitals. Transfusion. 2010 Mar 25;50(4):753–65. doi:</w:t>
      </w:r>
      <w:hyperlink r:id="rId29" w:history="1">
        <w:r>
          <w:rPr>
            <w:rStyle w:val="Hyperlink"/>
          </w:rPr>
          <w:t>10.1111/j.1537-2995.2009.02518.x</w:t>
        </w:r>
      </w:hyperlink>
    </w:p>
    <w:p w14:paraId="7C75AF17" w14:textId="77777777" w:rsidR="003054A9" w:rsidRPr="003054A9" w:rsidRDefault="003054A9" w:rsidP="008D7E1B">
      <w:pPr>
        <w:pStyle w:val="Bibliography"/>
        <w:numPr>
          <w:ilvl w:val="0"/>
          <w:numId w:val="24"/>
        </w:numPr>
        <w:spacing w:after="0" w:line="360" w:lineRule="auto"/>
      </w:pPr>
      <w:bookmarkStart w:id="82" w:name="ZBIB_5MZDKUZP"/>
      <w:bookmarkEnd w:id="82"/>
      <w:r>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Pr>
            <w:rStyle w:val="Hyperlink"/>
          </w:rPr>
          <w:t>10.1186/s13741-026-00677-2</w:t>
        </w:r>
      </w:hyperlink>
    </w:p>
    <w:p w14:paraId="49CAEF61" w14:textId="77777777" w:rsidR="003054A9" w:rsidRPr="003054A9" w:rsidRDefault="003054A9" w:rsidP="008D7E1B">
      <w:pPr>
        <w:pStyle w:val="Bibliography"/>
        <w:numPr>
          <w:ilvl w:val="0"/>
          <w:numId w:val="24"/>
        </w:numPr>
        <w:spacing w:after="0" w:line="360" w:lineRule="auto"/>
      </w:pPr>
      <w:bookmarkStart w:id="83" w:name="ZBIB_NKUTKTX3"/>
      <w:bookmarkEnd w:id="83"/>
      <w:r>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Pr>
            <w:rStyle w:val="Hyperlink"/>
          </w:rPr>
          <w:t>10.1155/2022/4083494</w:t>
        </w:r>
      </w:hyperlink>
    </w:p>
    <w:p w14:paraId="094E36FB" w14:textId="77777777" w:rsidR="003054A9" w:rsidRPr="003054A9" w:rsidRDefault="003054A9" w:rsidP="008D7E1B">
      <w:pPr>
        <w:pStyle w:val="Bibliography"/>
        <w:numPr>
          <w:ilvl w:val="0"/>
          <w:numId w:val="24"/>
        </w:numPr>
        <w:spacing w:after="0" w:line="360" w:lineRule="auto"/>
      </w:pPr>
      <w:bookmarkStart w:id="84" w:name="ZBIB_9RPIAI83"/>
      <w:bookmarkEnd w:id="84"/>
      <w:r>
        <w:t xml:space="preserve">Vincent JL, Moreno R, Takala J, Willatts S, De Mendonça A, Bruining H, et al. The SOFA (Sepsis-related Organ Failure Assessment) score to describe organ </w:t>
      </w:r>
      <w:r>
        <w:lastRenderedPageBreak/>
        <w:t>dysfunction/failure. Intensive Care Medicine. 1996 Jul;22(7):707–10. doi:</w:t>
      </w:r>
      <w:hyperlink r:id="rId32" w:history="1">
        <w:r>
          <w:rPr>
            <w:rStyle w:val="Hyperlink"/>
          </w:rPr>
          <w:t>10.1007/BF01709751</w:t>
        </w:r>
      </w:hyperlink>
    </w:p>
    <w:p w14:paraId="189FED63" w14:textId="77777777" w:rsidR="003054A9" w:rsidRPr="003054A9" w:rsidRDefault="003054A9" w:rsidP="008D7E1B">
      <w:pPr>
        <w:pStyle w:val="Bibliography"/>
        <w:numPr>
          <w:ilvl w:val="0"/>
          <w:numId w:val="24"/>
        </w:numPr>
        <w:spacing w:after="0" w:line="360" w:lineRule="auto"/>
      </w:pPr>
      <w:bookmarkStart w:id="85" w:name="ZBIB_KMDGVJFR"/>
      <w:bookmarkEnd w:id="85"/>
      <w:r>
        <w:t>Grissom CK, Brown SM, Kuttler KG, Boltax JP, Jones J, Jephson AR, et al. A Modified Sequential Organ Failure Assessment Score for Critical Care Triage. Disaster Medicine and Public Health Preparedness. 2010 Dec;4(4):277–84. doi:</w:t>
      </w:r>
      <w:hyperlink r:id="rId33" w:history="1">
        <w:r>
          <w:rPr>
            <w:rStyle w:val="Hyperlink"/>
          </w:rPr>
          <w:t>10.1001/dmp.2010.40</w:t>
        </w:r>
      </w:hyperlink>
    </w:p>
    <w:p w14:paraId="4A62BD44" w14:textId="77777777" w:rsidR="003054A9" w:rsidRPr="003054A9" w:rsidRDefault="003054A9" w:rsidP="008D7E1B">
      <w:pPr>
        <w:pStyle w:val="Bibliography"/>
        <w:numPr>
          <w:ilvl w:val="0"/>
          <w:numId w:val="24"/>
        </w:numPr>
        <w:spacing w:after="0" w:line="360" w:lineRule="auto"/>
      </w:pPr>
      <w:bookmarkStart w:id="86" w:name="ZBIB_7ES7VTV5"/>
      <w:bookmarkEnd w:id="86"/>
      <w:r>
        <w:t>Verma A, Sanaiha Y, Hadaya J, Maltagliati AJ, Tran Z, Ramezani R, et al. Parsimonious machine learning models to predict resource use in cardiac surgery across a statewide collaborative. JTCVS Open. 2022 Sep;11:214–28. doi:</w:t>
      </w:r>
      <w:hyperlink r:id="rId34" w:history="1">
        <w:r>
          <w:rPr>
            <w:rStyle w:val="Hyperlink"/>
          </w:rPr>
          <w:t>10.1016/j.xjon.2022.04.017</w:t>
        </w:r>
      </w:hyperlink>
    </w:p>
    <w:p w14:paraId="4903AC6C" w14:textId="77777777" w:rsidR="003054A9" w:rsidRPr="003054A9" w:rsidRDefault="003054A9" w:rsidP="008D7E1B">
      <w:pPr>
        <w:pStyle w:val="Bibliography"/>
        <w:numPr>
          <w:ilvl w:val="0"/>
          <w:numId w:val="24"/>
        </w:numPr>
        <w:spacing w:after="0" w:line="360" w:lineRule="auto"/>
      </w:pPr>
      <w:bookmarkStart w:id="87" w:name="ZBIB_8DQSHDGZ"/>
      <w:bookmarkEnd w:id="87"/>
      <w:r>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Pr>
            <w:rStyle w:val="Hyperlink"/>
          </w:rPr>
          <w:t>10.1016/j.jcrc.2019.10.010</w:t>
        </w:r>
      </w:hyperlink>
    </w:p>
    <w:p w14:paraId="2CFA9975" w14:textId="77777777" w:rsidR="003054A9" w:rsidRPr="003054A9" w:rsidRDefault="003054A9" w:rsidP="008D7E1B">
      <w:pPr>
        <w:pStyle w:val="Bibliography"/>
        <w:numPr>
          <w:ilvl w:val="0"/>
          <w:numId w:val="24"/>
        </w:numPr>
        <w:spacing w:after="0" w:line="360" w:lineRule="auto"/>
      </w:pPr>
      <w:bookmarkStart w:id="88" w:name="ZBIB_69ZKEA4C"/>
      <w:bookmarkEnd w:id="88"/>
      <w:r>
        <w:t>Riviello ED, Kiviri W, Fowler RA, Mueller A, Novack V, Banner-Goodspeed VM, et al. Predicting Mortality in Low-Income Country ICUs: The Rwanda Mortality Probability Model (R-MPM). Lazzeri C, editor. PLOS ONE. 2016 May 19;11(5):e0155858. doi:</w:t>
      </w:r>
      <w:hyperlink r:id="rId36" w:history="1">
        <w:r>
          <w:rPr>
            <w:rStyle w:val="Hyperlink"/>
          </w:rPr>
          <w:t>10.1371/journal.pone.0155858</w:t>
        </w:r>
      </w:hyperlink>
    </w:p>
    <w:p w14:paraId="24DDD866" w14:textId="77777777" w:rsidR="003054A9" w:rsidRPr="003054A9" w:rsidRDefault="003054A9" w:rsidP="008D7E1B">
      <w:pPr>
        <w:pStyle w:val="Bibliography"/>
        <w:numPr>
          <w:ilvl w:val="0"/>
          <w:numId w:val="24"/>
        </w:numPr>
        <w:spacing w:after="0" w:line="360" w:lineRule="auto"/>
      </w:pPr>
      <w:bookmarkStart w:id="89" w:name="ZBIB_9CQ79G7F"/>
      <w:bookmarkEnd w:id="89"/>
      <w:r>
        <w:t>Brotherton BJ, Joshi M, Otieno G, Wandia S, Gitura H, Mueller A, et al. Association of clinical prediction scores with hospital mortality in an adult medical and surgical intensive care unit in Kenya. Frontiers in Medicine. 2023 Apr 5;10. doi:</w:t>
      </w:r>
      <w:hyperlink r:id="rId37" w:history="1">
        <w:r>
          <w:rPr>
            <w:rStyle w:val="Hyperlink"/>
          </w:rPr>
          <w:t>10.3389/fmed.2023.1127672</w:t>
        </w:r>
      </w:hyperlink>
    </w:p>
    <w:p w14:paraId="6DC3920D" w14:textId="77777777" w:rsidR="003054A9" w:rsidRPr="003054A9" w:rsidRDefault="003054A9" w:rsidP="008D7E1B">
      <w:pPr>
        <w:pStyle w:val="Bibliography"/>
        <w:numPr>
          <w:ilvl w:val="0"/>
          <w:numId w:val="24"/>
        </w:numPr>
        <w:spacing w:after="0" w:line="360" w:lineRule="auto"/>
      </w:pPr>
      <w:bookmarkStart w:id="90" w:name="ZBIB_Z4FBKAQS"/>
      <w:bookmarkEnd w:id="90"/>
      <w:r>
        <w:t>Collins GS, Moons KGM, Dhiman P, Riley RD, Beam AL, Van Calster B, et al. TRIPOD+AI statement: updated guidance for reporting clinical prediction models that use regression or machine learning methods. BMJ. 2024 Apr 16;e078378. doi:</w:t>
      </w:r>
      <w:hyperlink r:id="rId38" w:history="1">
        <w:r>
          <w:rPr>
            <w:rStyle w:val="Hyperlink"/>
          </w:rPr>
          <w:t>10.1136/bmj-2023-078378</w:t>
        </w:r>
      </w:hyperlink>
    </w:p>
    <w:p w14:paraId="02C6E421" w14:textId="77777777" w:rsidR="003054A9" w:rsidRPr="003054A9" w:rsidRDefault="003054A9" w:rsidP="008D7E1B">
      <w:pPr>
        <w:pStyle w:val="Bibliography"/>
        <w:numPr>
          <w:ilvl w:val="0"/>
          <w:numId w:val="24"/>
        </w:numPr>
        <w:spacing w:after="0" w:line="360" w:lineRule="auto"/>
      </w:pPr>
      <w:bookmarkStart w:id="91" w:name="ZBIB_DAEBK6AH"/>
      <w:bookmarkEnd w:id="91"/>
      <w:r>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Pr>
            <w:rStyle w:val="Hyperlink"/>
          </w:rPr>
          <w:t>10.1145/2939672.2939785</w:t>
        </w:r>
      </w:hyperlink>
    </w:p>
    <w:p w14:paraId="232A6C94" w14:textId="77777777" w:rsidR="003054A9" w:rsidRPr="003054A9" w:rsidRDefault="003054A9" w:rsidP="008D7E1B">
      <w:pPr>
        <w:pStyle w:val="Bibliography"/>
        <w:numPr>
          <w:ilvl w:val="0"/>
          <w:numId w:val="24"/>
        </w:numPr>
        <w:spacing w:after="0" w:line="360" w:lineRule="auto"/>
      </w:pPr>
      <w:bookmarkStart w:id="92" w:name="ZBIB_PTKNMGH5"/>
      <w:bookmarkEnd w:id="92"/>
      <w:r>
        <w:t>Breiman L. Random Forests. Machine Learning. 2001 Oct;45(1):5–32. doi:</w:t>
      </w:r>
      <w:hyperlink r:id="rId40" w:history="1">
        <w:r>
          <w:rPr>
            <w:rStyle w:val="Hyperlink"/>
          </w:rPr>
          <w:t>10.1023/A:1010933404324</w:t>
        </w:r>
      </w:hyperlink>
    </w:p>
    <w:p w14:paraId="2D943226" w14:textId="77777777" w:rsidR="003054A9" w:rsidRPr="003054A9" w:rsidRDefault="003054A9" w:rsidP="008D7E1B">
      <w:pPr>
        <w:pStyle w:val="Bibliography"/>
        <w:numPr>
          <w:ilvl w:val="0"/>
          <w:numId w:val="24"/>
        </w:numPr>
        <w:spacing w:after="0" w:line="360" w:lineRule="auto"/>
      </w:pPr>
      <w:bookmarkStart w:id="93" w:name="ZBIB_2SF63FFQ"/>
      <w:bookmarkEnd w:id="93"/>
      <w:r>
        <w:lastRenderedPageBreak/>
        <w:t>Steyerberg EW. Clinical Prediction Models [Internet]. Springer International Publishing; 2019. Available from: https://doi.org/10.1007/978-3-030-16399-0 doi:</w:t>
      </w:r>
      <w:hyperlink r:id="rId41" w:history="1">
        <w:r>
          <w:rPr>
            <w:rStyle w:val="Hyperlink"/>
          </w:rPr>
          <w:t>10.1007/978-3-030-16399-0</w:t>
        </w:r>
      </w:hyperlink>
    </w:p>
    <w:p w14:paraId="2954B81E" w14:textId="77777777" w:rsidR="003054A9" w:rsidRPr="003054A9" w:rsidRDefault="003054A9" w:rsidP="008D7E1B">
      <w:pPr>
        <w:pStyle w:val="Bibliography"/>
        <w:numPr>
          <w:ilvl w:val="0"/>
          <w:numId w:val="24"/>
        </w:numPr>
        <w:spacing w:after="0" w:line="360" w:lineRule="auto"/>
      </w:pPr>
      <w:bookmarkStart w:id="94" w:name="ZBIB_4S6UAUA9"/>
      <w:bookmarkEnd w:id="94"/>
      <w:r w:rsidRPr="003054A9">
        <w:t xml:space="preserve">Christodoulou E, Ma J, Collins GS, Steyerberg EW, Verbakel JY, Van Calster B. A systematic review shows no performance benefit of machine learning over logistic </w:t>
      </w:r>
      <w:r>
        <w:t>regression for clinical prediction models. Journal of Clinical Epidemiology. 2019 Jun;110:12–22. doi:</w:t>
      </w:r>
      <w:hyperlink r:id="rId42" w:history="1">
        <w:r>
          <w:rPr>
            <w:rStyle w:val="Hyperlink"/>
          </w:rPr>
          <w:t>10.1016/j.jclinepi.2019.02.004</w:t>
        </w:r>
      </w:hyperlink>
    </w:p>
    <w:p w14:paraId="32282859" w14:textId="77777777" w:rsidR="003054A9" w:rsidRPr="003054A9" w:rsidRDefault="003054A9" w:rsidP="008D7E1B">
      <w:pPr>
        <w:pStyle w:val="Bibliography"/>
        <w:numPr>
          <w:ilvl w:val="0"/>
          <w:numId w:val="24"/>
        </w:numPr>
        <w:spacing w:after="0" w:line="360" w:lineRule="auto"/>
      </w:pPr>
      <w:bookmarkStart w:id="95" w:name="ZBIB_8QEW5WQZ"/>
      <w:bookmarkEnd w:id="95"/>
      <w:r w:rsidRPr="003054A9">
        <w:t>Lundberg SM, Lee SI. A unified approach to interpreting model predictions. In: Advances in Neural Information Processing Systems 30 (NIPS 2017). Long Beach, CA, USA: Curran Associates, Inc.; 2017. p. 4765–74. doi:</w:t>
      </w:r>
      <w:hyperlink r:id="rId43" w:history="1">
        <w:r>
          <w:rPr>
            <w:rStyle w:val="Hyperlink"/>
          </w:rPr>
          <w:t>10.48550/arXiv.1705.07874</w:t>
        </w:r>
      </w:hyperlink>
    </w:p>
    <w:p w14:paraId="49A0A2D1" w14:textId="77777777" w:rsidR="003054A9" w:rsidRPr="003054A9" w:rsidRDefault="003054A9" w:rsidP="008D7E1B">
      <w:pPr>
        <w:pStyle w:val="Bibliography"/>
        <w:numPr>
          <w:ilvl w:val="0"/>
          <w:numId w:val="24"/>
        </w:numPr>
        <w:spacing w:after="0" w:line="360" w:lineRule="auto"/>
      </w:pPr>
      <w:bookmarkStart w:id="96" w:name="ZBIB_3ZFIPZQH"/>
      <w:bookmarkEnd w:id="96"/>
      <w:r>
        <w:t>Lundberg SM, Erion G, Chen H, DeGrave A, Prutkin JM, Nair B, et al. From local explanations to global understanding with explainable AI for trees. Nature Machine Intelligence. 2020 Jan 17;2(1):56–67. doi:</w:t>
      </w:r>
      <w:hyperlink r:id="rId44" w:history="1">
        <w:r>
          <w:rPr>
            <w:rStyle w:val="Hyperlink"/>
          </w:rPr>
          <w:t>10.1038/s42256-019-0138-9</w:t>
        </w:r>
      </w:hyperlink>
    </w:p>
    <w:p w14:paraId="32930684" w14:textId="77777777" w:rsidR="003054A9" w:rsidRPr="003054A9" w:rsidRDefault="003054A9" w:rsidP="008D7E1B">
      <w:pPr>
        <w:pStyle w:val="Bibliography"/>
        <w:numPr>
          <w:ilvl w:val="0"/>
          <w:numId w:val="24"/>
        </w:numPr>
        <w:spacing w:after="0" w:line="360" w:lineRule="auto"/>
      </w:pPr>
      <w:bookmarkStart w:id="97" w:name="ZBIB_4BANJJ38"/>
      <w:bookmarkEnd w:id="97"/>
      <w:r>
        <w:t>Collins GS, Reitsma JB, Altman DG, Moons KGM. Transparent Reporting of a multivariable prediction model for Individual Prognosis Or Diagnosis (TRIPOD): The TRIPOD Statement. Annals of Internal Medicine. 2015 Jan 6;162(1):55–63. doi:</w:t>
      </w:r>
      <w:hyperlink r:id="rId45" w:history="1">
        <w:r>
          <w:rPr>
            <w:rStyle w:val="Hyperlink"/>
          </w:rPr>
          <w:t>10.7326/M14-0697</w:t>
        </w:r>
      </w:hyperlink>
    </w:p>
    <w:p w14:paraId="4D6DC095" w14:textId="77777777" w:rsidR="003054A9" w:rsidRPr="003054A9" w:rsidRDefault="003054A9" w:rsidP="008D7E1B">
      <w:pPr>
        <w:pStyle w:val="Bibliography"/>
        <w:numPr>
          <w:ilvl w:val="0"/>
          <w:numId w:val="24"/>
        </w:numPr>
        <w:spacing w:after="0" w:line="360" w:lineRule="auto"/>
      </w:pPr>
      <w:bookmarkStart w:id="98" w:name="ZBIB_D9QBHRVI"/>
      <w:bookmarkEnd w:id="98"/>
      <w:r>
        <w:t>Riley RD, Ensor J, Snell KIE, Harrell FE, Martin GP, Reitsma JB, et al. Calculating the sample size required for developing a clinical prediction model. BMJ. 2020 Mar 18;m441. doi:</w:t>
      </w:r>
      <w:hyperlink r:id="rId46" w:history="1">
        <w:r>
          <w:rPr>
            <w:rStyle w:val="Hyperlink"/>
          </w:rPr>
          <w:t>10.1136/bmj.m441</w:t>
        </w:r>
      </w:hyperlink>
    </w:p>
    <w:p w14:paraId="0681EAAD" w14:textId="77777777" w:rsidR="003054A9" w:rsidRPr="003054A9" w:rsidRDefault="003054A9" w:rsidP="008D7E1B">
      <w:pPr>
        <w:pStyle w:val="Bibliography"/>
        <w:numPr>
          <w:ilvl w:val="0"/>
          <w:numId w:val="24"/>
        </w:numPr>
        <w:spacing w:after="0" w:line="360" w:lineRule="auto"/>
      </w:pPr>
      <w:bookmarkStart w:id="99" w:name="ZBIB_3ERMBWX4"/>
      <w:bookmarkEnd w:id="99"/>
      <w:r>
        <w:t>Andersen R, Newman JF. Societal and Individual Determinants of Medical Care Utilization in the United States. The Milbank Memorial Fund Quarterly Health and Society. 1973;51(1):95. doi:</w:t>
      </w:r>
      <w:hyperlink r:id="rId47" w:history="1">
        <w:r>
          <w:rPr>
            <w:rStyle w:val="Hyperlink"/>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0" w:name="ZBIB_8AAGGDU4"/>
      <w:bookmarkEnd w:id="100"/>
      <w:r>
        <w:t>Donabedian A. The Quality of Care. JAMA. 1988 Sep 23;260(12):1743. doi:</w:t>
      </w:r>
      <w:hyperlink r:id="rId48" w:history="1">
        <w:r>
          <w:rPr>
            <w:rStyle w:val="Hyperlink"/>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01" w:name="_Toc235562612"/>
      <w:r>
        <w:lastRenderedPageBreak/>
        <w:t>LAMPIRAN</w:t>
      </w:r>
      <w:bookmarkEnd w:id="101"/>
    </w:p>
    <w:p w14:paraId="1363E3B8" w14:textId="77777777" w:rsidR="00674501" w:rsidRPr="00674501" w:rsidRDefault="00674501" w:rsidP="00674501">
      <w:pPr>
        <w:pStyle w:val="Caption"/>
        <w:keepNext/>
        <w:ind w:firstLine="0"/>
        <w:rPr>
          <w:i/>
          <w:iCs/>
          <w:color w:val="auto"/>
          <w:sz w:val="24"/>
          <w:szCs w:val="24"/>
        </w:rPr>
      </w:pPr>
      <w:bookmarkStart w:id="102"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Kosong </w:t>
      </w:r>
      <w:r w:rsidRPr="00674501">
        <w:rPr>
          <w:i/>
          <w:iCs/>
          <w:color w:val="auto"/>
          <w:sz w:val="24"/>
          <w:szCs w:val="24"/>
        </w:rPr>
        <w:t>(Dummy Tables)</w:t>
      </w:r>
      <w:bookmarkEnd w:id="102"/>
    </w:p>
    <w:p w14:paraId="7A23BEAA" w14:textId="77777777" w:rsidR="005A0D26" w:rsidRDefault="005A0D26" w:rsidP="005A0D26">
      <w:pPr>
        <w:pStyle w:val="Caption"/>
        <w:keepNext/>
        <w:ind w:firstLine="0"/>
        <w:rPr>
          <w:color w:val="auto"/>
          <w:sz w:val="24"/>
          <w:szCs w:val="24"/>
        </w:rPr>
      </w:pPr>
    </w:p>
    <w:p w14:paraId="48568222" w14:textId="77777777" w:rsidR="005A0D26" w:rsidRPr="005A0D26" w:rsidRDefault="005A0D26" w:rsidP="005A0D26">
      <w:pPr>
        <w:pStyle w:val="Caption"/>
        <w:keepNext/>
        <w:ind w:firstLine="0"/>
        <w:rPr>
          <w:color w:val="auto"/>
          <w:sz w:val="22"/>
          <w:szCs w:val="22"/>
        </w:rPr>
      </w:pPr>
      <w:bookmarkStart w:id="103"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Karakteristik Subjek Penelitian</w:t>
      </w:r>
      <w:bookmarkEnd w:id="103"/>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r>
              <w:t>Variabel</w:t>
            </w:r>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r>
              <w:t>Usia (tahun)</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Jenis kelamin</w:t>
            </w:r>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Laki-laki</w:t>
            </w:r>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r>
              <w:t>Kelas rawat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Kelas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r>
              <w:t>Kelas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Kelas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77777777" w:rsidR="008A0697" w:rsidRDefault="00E3792F" w:rsidP="000E3FC3">
            <w:pPr>
              <w:spacing w:line="240" w:lineRule="auto"/>
              <w:ind w:firstLine="0"/>
            </w:pPr>
            <w:r>
              <w:t>Tipe admisi unit terapi intensif</w:t>
            </w:r>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77777777" w:rsidR="008A0697" w:rsidRDefault="00E3792F" w:rsidP="000E3FC3">
            <w:pPr>
              <w:spacing w:line="240" w:lineRule="auto"/>
              <w:ind w:firstLine="0"/>
            </w:pPr>
            <w:r>
              <w:t>Durasi rawat pra-unit terapi intensif (hari)</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r>
              <w:t>Ventilasi mekanik</w:t>
            </w:r>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r>
              <w:t>Vasopresor/inotropik</w:t>
            </w:r>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r>
              <w:t>Transfusi darah</w:t>
            </w:r>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r>
              <w:t>Pembedahan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Elektif</w:t>
            </w:r>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Emergensi</w:t>
            </w:r>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MAP terendah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SpO₂/FiO₂ terendah</w:t>
            </w:r>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terendah</w:t>
            </w:r>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Kreatinin tertinggi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r>
              <w:t>Kategori diagnosis utama</w:t>
            </w:r>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Respirasi</w:t>
            </w:r>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Kardiovaskular</w:t>
            </w:r>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Neurologi</w:t>
            </w:r>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Sepsis/infeksi</w:t>
            </w:r>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Bedah/trauma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Total tagihan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r>
              <w:t>Klaim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r>
              <w:t>Rasio tagihan/klaim</w:t>
            </w:r>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disajikan dalam rerata ± simpang baku</w:t>
      </w:r>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Data disajikan dalam median (rentang interkuartil)</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5A0D26">
      <w:pPr>
        <w:pStyle w:val="Caption"/>
        <w:keepNext/>
        <w:ind w:firstLine="0"/>
        <w:rPr>
          <w:color w:val="auto"/>
          <w:sz w:val="22"/>
          <w:szCs w:val="22"/>
        </w:rPr>
      </w:pPr>
      <w:bookmarkStart w:id="104"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Perbandingan Performa Model Prediksi</w:t>
      </w:r>
      <w:bookmarkEnd w:id="104"/>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r w:rsidRPr="00650009">
              <w:rPr>
                <w:sz w:val="22"/>
                <w:szCs w:val="20"/>
              </w:rPr>
              <w:t>Metrik</w:t>
            </w:r>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r w:rsidRPr="00650009">
              <w:rPr>
                <w:sz w:val="22"/>
                <w:szCs w:val="20"/>
              </w:rPr>
              <w:t>XGBoost</w:t>
            </w:r>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r w:rsidRPr="00650009">
              <w:rPr>
                <w:sz w:val="22"/>
                <w:szCs w:val="20"/>
              </w:rPr>
              <w:t>Sensitivitas</w:t>
            </w:r>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r w:rsidRPr="00650009">
              <w:rPr>
                <w:sz w:val="22"/>
                <w:szCs w:val="20"/>
              </w:rPr>
              <w:t>Spesifisitas</w:t>
            </w:r>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Uji paired bootstrap (≥1.000 resamples) dengan koreksi Holm; perbandingan primer XGBoost vs regresi logistik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dihitung terhadap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5A0D26">
      <w:pPr>
        <w:pStyle w:val="Caption"/>
        <w:keepNext/>
        <w:ind w:firstLine="0"/>
        <w:rPr>
          <w:color w:val="auto"/>
          <w:sz w:val="22"/>
          <w:szCs w:val="22"/>
        </w:rPr>
      </w:pPr>
      <w:bookmarkStart w:id="105"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Peringkat Kontribusi Prediktor Berdasarkan Analisis SHAP</w:t>
      </w:r>
      <w:bookmarkEnd w:id="10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r>
              <w:t>Variabel</w:t>
            </w:r>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77777777" w:rsidR="00674501" w:rsidRPr="00674501" w:rsidRDefault="00674501" w:rsidP="00674501">
      <w:pPr>
        <w:pStyle w:val="Caption"/>
        <w:keepNext/>
        <w:pageBreakBefore/>
        <w:ind w:firstLine="0"/>
        <w:rPr>
          <w:color w:val="auto"/>
          <w:sz w:val="24"/>
          <w:szCs w:val="24"/>
        </w:rPr>
      </w:pPr>
      <w:bookmarkStart w:id="106" w:name="_Toc235340107"/>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Penelitian</w:t>
      </w:r>
      <w:bookmarkEnd w:id="106"/>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674501">
            <w:pPr>
              <w:spacing w:line="240" w:lineRule="auto"/>
              <w:ind w:firstLine="0"/>
            </w:pPr>
            <w:r>
              <w:t>Kegiatan</w:t>
            </w:r>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674501">
            <w:pPr>
              <w:spacing w:line="240" w:lineRule="auto"/>
              <w:ind w:firstLine="0"/>
              <w:jc w:val="left"/>
            </w:pPr>
            <w:r>
              <w:t>Penyusunan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674501">
            <w:pPr>
              <w:spacing w:line="240" w:lineRule="auto"/>
              <w:ind w:firstLine="0"/>
              <w:jc w:val="left"/>
            </w:pPr>
            <w:r>
              <w:t>Pengajuan kaji etik dan izin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674501">
            <w:pPr>
              <w:spacing w:line="240" w:lineRule="auto"/>
              <w:ind w:firstLine="0"/>
              <w:jc w:val="left"/>
            </w:pPr>
            <w:r>
              <w:t>Audit awal 30 - 50 rekam medis</w:t>
            </w:r>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674501">
            <w:pPr>
              <w:spacing w:line="240" w:lineRule="auto"/>
              <w:ind w:firstLine="0"/>
              <w:jc w:val="left"/>
            </w:pPr>
            <w:r>
              <w:t>Pengumpulan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674501">
            <w:pPr>
              <w:spacing w:line="240" w:lineRule="auto"/>
              <w:ind w:firstLine="0"/>
              <w:jc w:val="left"/>
            </w:pPr>
            <w:r>
              <w:t>Pembersihan dan kompilasi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674501">
            <w:pPr>
              <w:spacing w:line="240" w:lineRule="auto"/>
              <w:ind w:firstLine="0"/>
              <w:jc w:val="left"/>
            </w:pPr>
            <w:r>
              <w:t>Pemodelan dan analisis</w:t>
            </w:r>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674501">
            <w:pPr>
              <w:spacing w:line="240" w:lineRule="auto"/>
              <w:ind w:firstLine="0"/>
              <w:jc w:val="left"/>
            </w:pPr>
            <w:r>
              <w:t>Penulisan hasil dan pembahasan</w:t>
            </w:r>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674501">
            <w:pPr>
              <w:spacing w:line="240" w:lineRule="auto"/>
              <w:ind w:firstLine="0"/>
              <w:jc w:val="left"/>
            </w:pPr>
            <w:r>
              <w:t>Seminar hasil dan publikasi</w:t>
            </w:r>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2F2E14A4" w14:textId="77777777" w:rsidR="006C3FF7" w:rsidRDefault="006C3FF7" w:rsidP="006C3FF7">
      <w:pPr>
        <w:ind w:firstLine="0"/>
      </w:pPr>
    </w:p>
    <w:p w14:paraId="15DA9326" w14:textId="77777777" w:rsidR="00674501" w:rsidRDefault="00674501" w:rsidP="00674501">
      <w:pPr>
        <w:pStyle w:val="Caption"/>
        <w:keepNext/>
        <w:pageBreakBefore/>
        <w:ind w:firstLine="0"/>
        <w:rPr>
          <w:color w:val="auto"/>
          <w:sz w:val="24"/>
          <w:szCs w:val="24"/>
        </w:rPr>
      </w:pPr>
      <w:bookmarkStart w:id="107" w:name="_Toc235340108"/>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Anggaran Penelitian</w:t>
      </w:r>
      <w:bookmarkEnd w:id="107"/>
    </w:p>
    <w:p w14:paraId="5A01006B" w14:textId="77777777" w:rsidR="003C5AC4" w:rsidRDefault="003C5AC4" w:rsidP="003C5AC4">
      <w:pPr>
        <w:ind w:firstLine="0"/>
      </w:pPr>
    </w:p>
    <w:p w14:paraId="07E88319" w14:textId="6BEF9811" w:rsidR="003C5AC4" w:rsidRDefault="003C5AC4" w:rsidP="003C5AC4">
      <w:pPr>
        <w:ind w:firstLine="0"/>
        <w:jc w:val="center"/>
      </w:pPr>
      <w:r>
        <w:t>Biaya Penelitian</w:t>
      </w:r>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891303" w14:paraId="651D416D" w14:textId="77777777" w:rsidTr="00891303">
        <w:tc>
          <w:tcPr>
            <w:tcW w:w="567" w:type="dxa"/>
            <w:tcBorders>
              <w:bottom w:val="single" w:sz="8" w:space="0" w:color="000000"/>
            </w:tcBorders>
          </w:tcPr>
          <w:p w14:paraId="2A437BAC" w14:textId="006A41E5" w:rsidR="00891303" w:rsidRPr="00891303" w:rsidRDefault="00891303" w:rsidP="003C5AC4">
            <w:pPr>
              <w:spacing w:line="240" w:lineRule="auto"/>
              <w:ind w:firstLine="0"/>
              <w:rPr>
                <w:b/>
                <w:bCs/>
              </w:rPr>
            </w:pPr>
            <w:r w:rsidRPr="00891303">
              <w:rPr>
                <w:b/>
                <w:bCs/>
              </w:rPr>
              <w:t>No</w:t>
            </w:r>
          </w:p>
        </w:tc>
        <w:tc>
          <w:tcPr>
            <w:tcW w:w="3544" w:type="dxa"/>
            <w:tcBorders>
              <w:bottom w:val="single" w:sz="8" w:space="0" w:color="000000"/>
            </w:tcBorders>
          </w:tcPr>
          <w:p w14:paraId="79EC2D74" w14:textId="642A3F30" w:rsidR="00891303" w:rsidRPr="00891303" w:rsidRDefault="00891303" w:rsidP="004870B6">
            <w:pPr>
              <w:spacing w:line="240" w:lineRule="auto"/>
              <w:ind w:firstLine="0"/>
              <w:rPr>
                <w:b/>
                <w:bCs/>
                <w:sz w:val="22"/>
                <w:szCs w:val="20"/>
              </w:rPr>
            </w:pPr>
            <w:r w:rsidRPr="00891303">
              <w:rPr>
                <w:b/>
                <w:bCs/>
                <w:sz w:val="22"/>
                <w:szCs w:val="20"/>
              </w:rPr>
              <w:t>Item</w:t>
            </w:r>
          </w:p>
        </w:tc>
        <w:tc>
          <w:tcPr>
            <w:tcW w:w="2268" w:type="dxa"/>
            <w:tcBorders>
              <w:bottom w:val="single" w:sz="8" w:space="0" w:color="000000"/>
            </w:tcBorders>
          </w:tcPr>
          <w:p w14:paraId="4874C463" w14:textId="71EC3EA3" w:rsidR="00891303" w:rsidRPr="00891303" w:rsidRDefault="00891303" w:rsidP="00891303">
            <w:pPr>
              <w:spacing w:line="240" w:lineRule="auto"/>
              <w:ind w:firstLine="0"/>
              <w:jc w:val="center"/>
              <w:rPr>
                <w:b/>
                <w:bCs/>
                <w:sz w:val="22"/>
                <w:szCs w:val="20"/>
              </w:rPr>
            </w:pPr>
            <w:r w:rsidRPr="00891303">
              <w:rPr>
                <w:b/>
                <w:bCs/>
                <w:sz w:val="22"/>
                <w:szCs w:val="20"/>
              </w:rPr>
              <w:t>Biaya Satuan (</w:t>
            </w:r>
            <w:r w:rsidRPr="00891303">
              <w:rPr>
                <w:b/>
                <w:bCs/>
                <w:sz w:val="22"/>
                <w:szCs w:val="20"/>
              </w:rPr>
              <w:t>%</w:t>
            </w:r>
            <w:r w:rsidRPr="00891303">
              <w:rPr>
                <w:b/>
                <w:bCs/>
                <w:sz w:val="22"/>
                <w:szCs w:val="20"/>
              </w:rPr>
              <w:t>)</w:t>
            </w:r>
          </w:p>
        </w:tc>
        <w:tc>
          <w:tcPr>
            <w:tcW w:w="2410" w:type="dxa"/>
            <w:tcBorders>
              <w:bottom w:val="single" w:sz="8" w:space="0" w:color="000000"/>
            </w:tcBorders>
          </w:tcPr>
          <w:p w14:paraId="429EE753" w14:textId="5F0B5C13" w:rsidR="00891303" w:rsidRPr="00891303" w:rsidRDefault="00891303" w:rsidP="00891303">
            <w:pPr>
              <w:spacing w:line="240" w:lineRule="auto"/>
              <w:ind w:firstLine="0"/>
              <w:jc w:val="center"/>
              <w:rPr>
                <w:b/>
                <w:bCs/>
                <w:sz w:val="22"/>
                <w:szCs w:val="20"/>
              </w:rPr>
            </w:pPr>
            <w:r w:rsidRPr="00891303">
              <w:rPr>
                <w:b/>
                <w:bCs/>
                <w:sz w:val="22"/>
                <w:szCs w:val="20"/>
              </w:rPr>
              <w:t>Biaya</w:t>
            </w:r>
          </w:p>
        </w:tc>
      </w:tr>
      <w:tr w:rsidR="00891303" w14:paraId="01DA097B" w14:textId="77777777" w:rsidTr="00891303">
        <w:tc>
          <w:tcPr>
            <w:tcW w:w="567" w:type="dxa"/>
          </w:tcPr>
          <w:p w14:paraId="2E63F07B" w14:textId="77777777" w:rsidR="00891303" w:rsidRDefault="00891303" w:rsidP="004870B6">
            <w:pPr>
              <w:spacing w:line="240" w:lineRule="auto"/>
              <w:ind w:firstLine="0"/>
            </w:pPr>
            <w:r>
              <w:t>1</w:t>
            </w:r>
          </w:p>
        </w:tc>
        <w:tc>
          <w:tcPr>
            <w:tcW w:w="3544" w:type="dxa"/>
          </w:tcPr>
          <w:p w14:paraId="4B0D5827" w14:textId="76086D7B" w:rsidR="00891303" w:rsidRPr="006C3FF7" w:rsidRDefault="00891303" w:rsidP="004870B6">
            <w:pPr>
              <w:spacing w:line="240" w:lineRule="auto"/>
              <w:ind w:firstLine="0"/>
              <w:rPr>
                <w:sz w:val="22"/>
                <w:szCs w:val="20"/>
              </w:rPr>
            </w:pPr>
            <w:r>
              <w:rPr>
                <w:sz w:val="22"/>
                <w:szCs w:val="20"/>
              </w:rPr>
              <w:t>Biaya Publikasi</w:t>
            </w:r>
          </w:p>
        </w:tc>
        <w:tc>
          <w:tcPr>
            <w:tcW w:w="2268" w:type="dxa"/>
          </w:tcPr>
          <w:p w14:paraId="6143EE9F" w14:textId="136D71D3" w:rsidR="00891303" w:rsidRPr="006C3FF7" w:rsidRDefault="00891303" w:rsidP="00891303">
            <w:pPr>
              <w:spacing w:line="240" w:lineRule="auto"/>
              <w:ind w:firstLine="0"/>
              <w:jc w:val="center"/>
              <w:rPr>
                <w:sz w:val="22"/>
                <w:szCs w:val="20"/>
              </w:rPr>
            </w:pPr>
            <w:r>
              <w:rPr>
                <w:sz w:val="22"/>
                <w:szCs w:val="20"/>
              </w:rPr>
              <w:t>65</w:t>
            </w:r>
          </w:p>
        </w:tc>
        <w:tc>
          <w:tcPr>
            <w:tcW w:w="2410" w:type="dxa"/>
          </w:tcPr>
          <w:p w14:paraId="06262EB2" w14:textId="7ACF5664" w:rsidR="00891303" w:rsidRPr="006C3FF7" w:rsidRDefault="00891303" w:rsidP="004870B6">
            <w:pPr>
              <w:spacing w:line="240" w:lineRule="auto"/>
              <w:ind w:firstLine="0"/>
              <w:jc w:val="center"/>
              <w:rPr>
                <w:sz w:val="22"/>
                <w:szCs w:val="20"/>
              </w:rPr>
            </w:pPr>
            <w:r>
              <w:rPr>
                <w:sz w:val="22"/>
                <w:szCs w:val="20"/>
              </w:rPr>
              <w:t>Rp 15.000.000,00</w:t>
            </w:r>
          </w:p>
        </w:tc>
      </w:tr>
      <w:tr w:rsidR="00891303" w14:paraId="0CA4B0F0" w14:textId="77777777" w:rsidTr="00891303">
        <w:tc>
          <w:tcPr>
            <w:tcW w:w="567" w:type="dxa"/>
          </w:tcPr>
          <w:p w14:paraId="24AA6A9C" w14:textId="77777777" w:rsidR="00891303" w:rsidRDefault="00891303" w:rsidP="003C5AC4">
            <w:pPr>
              <w:spacing w:line="240" w:lineRule="auto"/>
              <w:ind w:firstLine="0"/>
            </w:pPr>
            <w:r>
              <w:t>2</w:t>
            </w:r>
          </w:p>
        </w:tc>
        <w:tc>
          <w:tcPr>
            <w:tcW w:w="3544" w:type="dxa"/>
          </w:tcPr>
          <w:p w14:paraId="38C89B9F" w14:textId="00545BFF" w:rsidR="00891303" w:rsidRPr="006C3FF7" w:rsidRDefault="00891303" w:rsidP="004870B6">
            <w:pPr>
              <w:spacing w:line="240" w:lineRule="auto"/>
              <w:ind w:firstLine="0"/>
              <w:rPr>
                <w:sz w:val="22"/>
                <w:szCs w:val="20"/>
              </w:rPr>
            </w:pPr>
            <w:r>
              <w:rPr>
                <w:sz w:val="22"/>
                <w:szCs w:val="20"/>
              </w:rPr>
              <w:t>Biaya Operasional</w:t>
            </w:r>
          </w:p>
        </w:tc>
        <w:tc>
          <w:tcPr>
            <w:tcW w:w="2268" w:type="dxa"/>
          </w:tcPr>
          <w:p w14:paraId="5FEBB594" w14:textId="1F18319D" w:rsidR="00891303" w:rsidRPr="006C3FF7" w:rsidRDefault="00891303" w:rsidP="00891303">
            <w:pPr>
              <w:spacing w:line="240" w:lineRule="auto"/>
              <w:ind w:firstLine="0"/>
              <w:jc w:val="center"/>
              <w:rPr>
                <w:sz w:val="22"/>
                <w:szCs w:val="20"/>
              </w:rPr>
            </w:pPr>
            <w:r>
              <w:rPr>
                <w:sz w:val="22"/>
                <w:szCs w:val="20"/>
              </w:rPr>
              <w:t>35</w:t>
            </w:r>
          </w:p>
        </w:tc>
        <w:tc>
          <w:tcPr>
            <w:tcW w:w="2410" w:type="dxa"/>
          </w:tcPr>
          <w:p w14:paraId="70A1DCE8" w14:textId="4A07A760" w:rsidR="00891303" w:rsidRPr="006C3FF7" w:rsidRDefault="00891303" w:rsidP="004870B6">
            <w:pPr>
              <w:spacing w:line="240" w:lineRule="auto"/>
              <w:ind w:firstLine="0"/>
              <w:jc w:val="center"/>
              <w:rPr>
                <w:sz w:val="22"/>
                <w:szCs w:val="20"/>
              </w:rPr>
            </w:pPr>
            <w:r>
              <w:rPr>
                <w:sz w:val="22"/>
                <w:szCs w:val="20"/>
              </w:rPr>
              <w:t>Rp 8.000.000,00</w:t>
            </w:r>
          </w:p>
        </w:tc>
      </w:tr>
      <w:tr w:rsidR="00891303" w14:paraId="28C6B4D6" w14:textId="77777777" w:rsidTr="00891303">
        <w:tc>
          <w:tcPr>
            <w:tcW w:w="567" w:type="dxa"/>
            <w:tcBorders>
              <w:top w:val="single" w:sz="4" w:space="0" w:color="auto"/>
              <w:left w:val="nil"/>
              <w:bottom w:val="single" w:sz="4" w:space="0" w:color="auto"/>
              <w:right w:val="nil"/>
            </w:tcBorders>
          </w:tcPr>
          <w:p w14:paraId="4681B3B5" w14:textId="77777777" w:rsidR="00891303" w:rsidRDefault="00891303" w:rsidP="004870B6">
            <w:pPr>
              <w:spacing w:line="240" w:lineRule="auto"/>
            </w:pPr>
          </w:p>
        </w:tc>
        <w:tc>
          <w:tcPr>
            <w:tcW w:w="3544" w:type="dxa"/>
            <w:tcBorders>
              <w:top w:val="single" w:sz="4" w:space="0" w:color="auto"/>
              <w:left w:val="nil"/>
              <w:bottom w:val="single" w:sz="4" w:space="0" w:color="auto"/>
              <w:right w:val="nil"/>
            </w:tcBorders>
          </w:tcPr>
          <w:p w14:paraId="78D800AA" w14:textId="77777777" w:rsidR="00891303" w:rsidRPr="006C3FF7" w:rsidRDefault="00891303" w:rsidP="004870B6">
            <w:pPr>
              <w:spacing w:line="240" w:lineRule="auto"/>
              <w:ind w:firstLine="0"/>
              <w:rPr>
                <w:sz w:val="22"/>
                <w:szCs w:val="20"/>
              </w:rPr>
            </w:pPr>
            <w:r w:rsidRPr="006C3FF7">
              <w:rPr>
                <w:sz w:val="22"/>
                <w:szCs w:val="20"/>
              </w:rPr>
              <w:t>Total</w:t>
            </w:r>
          </w:p>
        </w:tc>
        <w:tc>
          <w:tcPr>
            <w:tcW w:w="2268" w:type="dxa"/>
            <w:tcBorders>
              <w:top w:val="single" w:sz="4" w:space="0" w:color="auto"/>
              <w:left w:val="nil"/>
              <w:bottom w:val="single" w:sz="4" w:space="0" w:color="auto"/>
              <w:right w:val="nil"/>
            </w:tcBorders>
          </w:tcPr>
          <w:p w14:paraId="13732EA5" w14:textId="6C2E67FD" w:rsidR="00891303" w:rsidRPr="006C3FF7" w:rsidRDefault="00891303" w:rsidP="00891303">
            <w:pPr>
              <w:spacing w:line="240" w:lineRule="auto"/>
              <w:ind w:firstLine="0"/>
              <w:jc w:val="center"/>
              <w:rPr>
                <w:sz w:val="22"/>
                <w:szCs w:val="20"/>
              </w:rPr>
            </w:pPr>
            <w:r>
              <w:rPr>
                <w:sz w:val="22"/>
                <w:szCs w:val="20"/>
              </w:rPr>
              <w:t>100</w:t>
            </w:r>
          </w:p>
        </w:tc>
        <w:tc>
          <w:tcPr>
            <w:tcW w:w="2410" w:type="dxa"/>
            <w:tcBorders>
              <w:top w:val="single" w:sz="4" w:space="0" w:color="auto"/>
              <w:left w:val="nil"/>
              <w:bottom w:val="single" w:sz="4" w:space="0" w:color="auto"/>
              <w:right w:val="nil"/>
            </w:tcBorders>
          </w:tcPr>
          <w:p w14:paraId="44D1340D" w14:textId="4AB7DD8B" w:rsidR="00891303" w:rsidRPr="006C3FF7" w:rsidRDefault="00891303" w:rsidP="004870B6">
            <w:pPr>
              <w:spacing w:line="240" w:lineRule="auto"/>
              <w:ind w:firstLine="0"/>
              <w:jc w:val="center"/>
              <w:rPr>
                <w:sz w:val="22"/>
                <w:szCs w:val="20"/>
              </w:rPr>
            </w:pPr>
            <w:r>
              <w:rPr>
                <w:sz w:val="22"/>
                <w:szCs w:val="20"/>
              </w:rPr>
              <w:t>Rp 23.000.000,00</w:t>
            </w:r>
          </w:p>
        </w:tc>
      </w:tr>
    </w:tbl>
    <w:p w14:paraId="2776A0B8" w14:textId="77777777" w:rsidR="003C5AC4" w:rsidRDefault="003C5AC4" w:rsidP="003C5AC4">
      <w:pPr>
        <w:ind w:firstLine="0"/>
      </w:pPr>
    </w:p>
    <w:p w14:paraId="680DF3A9" w14:textId="7436681E" w:rsidR="003C5AC4" w:rsidRPr="003C5AC4" w:rsidRDefault="003C5AC4" w:rsidP="003C5AC4">
      <w:pPr>
        <w:ind w:firstLine="0"/>
        <w:jc w:val="center"/>
      </w:pPr>
      <w:r>
        <w:t>Rincian Biaya Anggaran</w:t>
      </w:r>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2126"/>
        <w:gridCol w:w="1417"/>
        <w:gridCol w:w="1560"/>
        <w:gridCol w:w="1559"/>
      </w:tblGrid>
      <w:tr w:rsidR="00891303" w14:paraId="0C04B29F" w14:textId="77777777" w:rsidTr="00AC05D4">
        <w:tc>
          <w:tcPr>
            <w:tcW w:w="2127" w:type="dxa"/>
            <w:tcBorders>
              <w:bottom w:val="single" w:sz="8" w:space="0" w:color="000000"/>
            </w:tcBorders>
          </w:tcPr>
          <w:p w14:paraId="623BBD0E" w14:textId="660FE664" w:rsidR="00891303" w:rsidRPr="00891303" w:rsidRDefault="00891303" w:rsidP="00674501">
            <w:pPr>
              <w:spacing w:line="240" w:lineRule="auto"/>
              <w:ind w:firstLine="0"/>
              <w:rPr>
                <w:b/>
                <w:bCs/>
                <w:sz w:val="22"/>
                <w:szCs w:val="20"/>
              </w:rPr>
            </w:pPr>
            <w:r w:rsidRPr="00891303">
              <w:rPr>
                <w:b/>
                <w:bCs/>
                <w:sz w:val="22"/>
                <w:szCs w:val="20"/>
              </w:rPr>
              <w:t>Deskripsi</w:t>
            </w:r>
          </w:p>
        </w:tc>
        <w:tc>
          <w:tcPr>
            <w:tcW w:w="2126" w:type="dxa"/>
            <w:tcBorders>
              <w:bottom w:val="single" w:sz="8" w:space="0" w:color="000000"/>
            </w:tcBorders>
          </w:tcPr>
          <w:p w14:paraId="28D0B8D9" w14:textId="5BA0D4CD" w:rsidR="00891303" w:rsidRPr="00891303" w:rsidRDefault="00891303" w:rsidP="00674501">
            <w:pPr>
              <w:spacing w:line="240" w:lineRule="auto"/>
              <w:ind w:firstLine="0"/>
              <w:jc w:val="center"/>
              <w:rPr>
                <w:b/>
                <w:bCs/>
                <w:sz w:val="22"/>
                <w:szCs w:val="20"/>
              </w:rPr>
            </w:pPr>
            <w:r w:rsidRPr="00891303">
              <w:rPr>
                <w:b/>
                <w:bCs/>
                <w:sz w:val="22"/>
                <w:szCs w:val="20"/>
              </w:rPr>
              <w:t>Justifikasi Pemakaian</w:t>
            </w:r>
          </w:p>
        </w:tc>
        <w:tc>
          <w:tcPr>
            <w:tcW w:w="1417" w:type="dxa"/>
            <w:tcBorders>
              <w:bottom w:val="single" w:sz="8" w:space="0" w:color="000000"/>
            </w:tcBorders>
          </w:tcPr>
          <w:p w14:paraId="6A5032D9" w14:textId="23B7E89D" w:rsidR="00891303" w:rsidRPr="00891303" w:rsidRDefault="00891303" w:rsidP="00674501">
            <w:pPr>
              <w:spacing w:line="240" w:lineRule="auto"/>
              <w:ind w:firstLine="0"/>
              <w:rPr>
                <w:b/>
                <w:bCs/>
                <w:sz w:val="22"/>
                <w:szCs w:val="20"/>
              </w:rPr>
            </w:pPr>
            <w:r w:rsidRPr="00891303">
              <w:rPr>
                <w:b/>
                <w:bCs/>
                <w:sz w:val="22"/>
                <w:szCs w:val="20"/>
              </w:rPr>
              <w:t>Kuantitas</w:t>
            </w:r>
          </w:p>
        </w:tc>
        <w:tc>
          <w:tcPr>
            <w:tcW w:w="1560" w:type="dxa"/>
            <w:tcBorders>
              <w:bottom w:val="single" w:sz="8" w:space="0" w:color="000000"/>
            </w:tcBorders>
          </w:tcPr>
          <w:p w14:paraId="21BB9CC1" w14:textId="54B1D7AE" w:rsidR="00891303" w:rsidRPr="00891303" w:rsidRDefault="00891303" w:rsidP="00674501">
            <w:pPr>
              <w:spacing w:line="240" w:lineRule="auto"/>
              <w:ind w:firstLine="0"/>
              <w:jc w:val="center"/>
              <w:rPr>
                <w:b/>
                <w:bCs/>
                <w:sz w:val="22"/>
                <w:szCs w:val="20"/>
              </w:rPr>
            </w:pPr>
            <w:r w:rsidRPr="00891303">
              <w:rPr>
                <w:b/>
                <w:bCs/>
                <w:sz w:val="22"/>
                <w:szCs w:val="20"/>
              </w:rPr>
              <w:t>Harga Satuan (Rp)</w:t>
            </w:r>
          </w:p>
        </w:tc>
        <w:tc>
          <w:tcPr>
            <w:tcW w:w="1559" w:type="dxa"/>
            <w:tcBorders>
              <w:bottom w:val="single" w:sz="8" w:space="0" w:color="000000"/>
            </w:tcBorders>
          </w:tcPr>
          <w:p w14:paraId="35795D7F" w14:textId="1CBF7F55" w:rsidR="00891303" w:rsidRPr="00891303" w:rsidRDefault="00891303" w:rsidP="00674501">
            <w:pPr>
              <w:spacing w:line="240" w:lineRule="auto"/>
              <w:ind w:firstLine="0"/>
              <w:jc w:val="center"/>
              <w:rPr>
                <w:b/>
                <w:bCs/>
                <w:sz w:val="22"/>
                <w:szCs w:val="20"/>
              </w:rPr>
            </w:pPr>
            <w:r w:rsidRPr="00891303">
              <w:rPr>
                <w:b/>
                <w:bCs/>
                <w:sz w:val="22"/>
                <w:szCs w:val="20"/>
              </w:rPr>
              <w:t>Biaya (Rp)</w:t>
            </w:r>
          </w:p>
        </w:tc>
      </w:tr>
      <w:tr w:rsidR="00891303" w14:paraId="36544025" w14:textId="77777777" w:rsidTr="00AC05D4">
        <w:tc>
          <w:tcPr>
            <w:tcW w:w="2127" w:type="dxa"/>
          </w:tcPr>
          <w:p w14:paraId="1A4D8E03" w14:textId="44F72CC5" w:rsidR="00891303" w:rsidRPr="00891303" w:rsidRDefault="00891303" w:rsidP="00674501">
            <w:pPr>
              <w:spacing w:line="240" w:lineRule="auto"/>
              <w:ind w:firstLine="0"/>
              <w:rPr>
                <w:sz w:val="22"/>
                <w:szCs w:val="20"/>
              </w:rPr>
            </w:pPr>
            <w:r w:rsidRPr="00891303">
              <w:rPr>
                <w:sz w:val="22"/>
                <w:szCs w:val="20"/>
              </w:rPr>
              <w:t>Biaya Publikasi</w:t>
            </w:r>
          </w:p>
        </w:tc>
        <w:tc>
          <w:tcPr>
            <w:tcW w:w="2126" w:type="dxa"/>
          </w:tcPr>
          <w:p w14:paraId="2C4DD72B" w14:textId="2BEDC35B" w:rsidR="00891303" w:rsidRPr="006C3FF7" w:rsidRDefault="00891303" w:rsidP="00674501">
            <w:pPr>
              <w:spacing w:line="240" w:lineRule="auto"/>
              <w:ind w:firstLine="0"/>
              <w:jc w:val="center"/>
              <w:rPr>
                <w:sz w:val="22"/>
                <w:szCs w:val="20"/>
              </w:rPr>
            </w:pPr>
            <w:r>
              <w:rPr>
                <w:sz w:val="22"/>
                <w:szCs w:val="20"/>
              </w:rPr>
              <w:t>Publikasi Penelitian</w:t>
            </w:r>
          </w:p>
        </w:tc>
        <w:tc>
          <w:tcPr>
            <w:tcW w:w="1417" w:type="dxa"/>
          </w:tcPr>
          <w:p w14:paraId="41444A70" w14:textId="5D01A61D" w:rsidR="00891303" w:rsidRPr="006C3FF7" w:rsidRDefault="00891303" w:rsidP="00891303">
            <w:pPr>
              <w:spacing w:line="240" w:lineRule="auto"/>
              <w:ind w:firstLine="0"/>
              <w:jc w:val="center"/>
              <w:rPr>
                <w:sz w:val="22"/>
                <w:szCs w:val="20"/>
              </w:rPr>
            </w:pPr>
            <w:r>
              <w:rPr>
                <w:sz w:val="22"/>
                <w:szCs w:val="20"/>
              </w:rPr>
              <w:t>1</w:t>
            </w:r>
          </w:p>
        </w:tc>
        <w:tc>
          <w:tcPr>
            <w:tcW w:w="1560" w:type="dxa"/>
          </w:tcPr>
          <w:p w14:paraId="73E87EE7" w14:textId="5DEE0F80" w:rsidR="00891303" w:rsidRPr="006C3FF7" w:rsidRDefault="00AC05D4" w:rsidP="00891303">
            <w:pPr>
              <w:spacing w:line="240" w:lineRule="auto"/>
              <w:ind w:firstLine="0"/>
              <w:jc w:val="center"/>
              <w:rPr>
                <w:sz w:val="22"/>
                <w:szCs w:val="20"/>
              </w:rPr>
            </w:pPr>
            <w:r>
              <w:rPr>
                <w:sz w:val="22"/>
                <w:szCs w:val="20"/>
              </w:rPr>
              <w:t>15.000.000,00</w:t>
            </w:r>
          </w:p>
        </w:tc>
        <w:tc>
          <w:tcPr>
            <w:tcW w:w="1559" w:type="dxa"/>
          </w:tcPr>
          <w:p w14:paraId="39596A6A" w14:textId="0A40EB42" w:rsidR="00891303" w:rsidRPr="006C3FF7" w:rsidRDefault="00AC05D4" w:rsidP="00891303">
            <w:pPr>
              <w:spacing w:line="240" w:lineRule="auto"/>
              <w:ind w:firstLine="0"/>
              <w:jc w:val="center"/>
              <w:rPr>
                <w:sz w:val="22"/>
                <w:szCs w:val="20"/>
              </w:rPr>
            </w:pPr>
            <w:r>
              <w:rPr>
                <w:sz w:val="22"/>
                <w:szCs w:val="20"/>
              </w:rPr>
              <w:t>15.000.000,00</w:t>
            </w:r>
          </w:p>
        </w:tc>
      </w:tr>
      <w:tr w:rsidR="00891303" w14:paraId="450EF7DC" w14:textId="77777777" w:rsidTr="00AC05D4">
        <w:tc>
          <w:tcPr>
            <w:tcW w:w="2127" w:type="dxa"/>
            <w:tcBorders>
              <w:bottom w:val="nil"/>
            </w:tcBorders>
          </w:tcPr>
          <w:p w14:paraId="48022321" w14:textId="4CEEC6C7" w:rsidR="00891303" w:rsidRPr="00891303" w:rsidRDefault="00891303" w:rsidP="00674501">
            <w:pPr>
              <w:spacing w:line="240" w:lineRule="auto"/>
              <w:ind w:firstLine="0"/>
              <w:rPr>
                <w:b/>
                <w:bCs/>
                <w:sz w:val="22"/>
                <w:szCs w:val="20"/>
              </w:rPr>
            </w:pPr>
          </w:p>
        </w:tc>
        <w:tc>
          <w:tcPr>
            <w:tcW w:w="2126" w:type="dxa"/>
            <w:tcBorders>
              <w:bottom w:val="nil"/>
            </w:tcBorders>
          </w:tcPr>
          <w:p w14:paraId="150A8035" w14:textId="3C5EB346" w:rsidR="00891303" w:rsidRPr="006C3FF7" w:rsidRDefault="00891303" w:rsidP="00674501">
            <w:pPr>
              <w:spacing w:line="240" w:lineRule="auto"/>
              <w:ind w:firstLine="0"/>
              <w:jc w:val="center"/>
              <w:rPr>
                <w:sz w:val="22"/>
                <w:szCs w:val="20"/>
              </w:rPr>
            </w:pPr>
          </w:p>
        </w:tc>
        <w:tc>
          <w:tcPr>
            <w:tcW w:w="1417" w:type="dxa"/>
            <w:tcBorders>
              <w:bottom w:val="nil"/>
            </w:tcBorders>
          </w:tcPr>
          <w:p w14:paraId="4EE53537" w14:textId="4ECE5C8A" w:rsidR="00891303" w:rsidRPr="006C3FF7" w:rsidRDefault="00891303" w:rsidP="00674501">
            <w:pPr>
              <w:spacing w:line="240" w:lineRule="auto"/>
              <w:ind w:firstLine="0"/>
              <w:rPr>
                <w:sz w:val="22"/>
                <w:szCs w:val="20"/>
              </w:rPr>
            </w:pPr>
          </w:p>
        </w:tc>
        <w:tc>
          <w:tcPr>
            <w:tcW w:w="1560" w:type="dxa"/>
            <w:tcBorders>
              <w:bottom w:val="nil"/>
            </w:tcBorders>
          </w:tcPr>
          <w:p w14:paraId="4A374F27" w14:textId="7D035A36" w:rsidR="00891303" w:rsidRPr="006C3FF7" w:rsidRDefault="00891303" w:rsidP="00674501">
            <w:pPr>
              <w:spacing w:line="240" w:lineRule="auto"/>
              <w:rPr>
                <w:sz w:val="22"/>
                <w:szCs w:val="20"/>
              </w:rPr>
            </w:pPr>
          </w:p>
        </w:tc>
        <w:tc>
          <w:tcPr>
            <w:tcW w:w="1559" w:type="dxa"/>
            <w:tcBorders>
              <w:bottom w:val="nil"/>
            </w:tcBorders>
          </w:tcPr>
          <w:p w14:paraId="46E472A5" w14:textId="0B6EF2B0" w:rsidR="00891303" w:rsidRPr="006C3FF7" w:rsidRDefault="00891303" w:rsidP="00674501">
            <w:pPr>
              <w:spacing w:line="240" w:lineRule="auto"/>
              <w:ind w:firstLine="0"/>
              <w:jc w:val="center"/>
              <w:rPr>
                <w:sz w:val="22"/>
                <w:szCs w:val="20"/>
              </w:rPr>
            </w:pPr>
          </w:p>
        </w:tc>
      </w:tr>
      <w:tr w:rsidR="00891303" w14:paraId="4C38EB2E" w14:textId="77777777" w:rsidTr="00AC05D4">
        <w:tc>
          <w:tcPr>
            <w:tcW w:w="2127" w:type="dxa"/>
            <w:tcBorders>
              <w:top w:val="nil"/>
              <w:left w:val="nil"/>
              <w:bottom w:val="single" w:sz="4" w:space="0" w:color="auto"/>
              <w:right w:val="nil"/>
            </w:tcBorders>
          </w:tcPr>
          <w:p w14:paraId="508F8460" w14:textId="77777777" w:rsidR="00891303" w:rsidRDefault="00891303" w:rsidP="00674501">
            <w:pPr>
              <w:spacing w:line="240" w:lineRule="auto"/>
              <w:ind w:firstLine="0"/>
              <w:rPr>
                <w:sz w:val="22"/>
                <w:szCs w:val="20"/>
              </w:rPr>
            </w:pPr>
          </w:p>
        </w:tc>
        <w:tc>
          <w:tcPr>
            <w:tcW w:w="2126" w:type="dxa"/>
            <w:tcBorders>
              <w:top w:val="nil"/>
              <w:left w:val="nil"/>
              <w:bottom w:val="single" w:sz="4" w:space="0" w:color="auto"/>
              <w:right w:val="nil"/>
            </w:tcBorders>
          </w:tcPr>
          <w:p w14:paraId="2CD648B1" w14:textId="77777777" w:rsidR="00891303" w:rsidRPr="006C3FF7" w:rsidRDefault="00891303" w:rsidP="00674501">
            <w:pPr>
              <w:spacing w:line="240" w:lineRule="auto"/>
              <w:ind w:firstLine="0"/>
              <w:jc w:val="center"/>
              <w:rPr>
                <w:sz w:val="22"/>
                <w:szCs w:val="20"/>
              </w:rPr>
            </w:pPr>
          </w:p>
        </w:tc>
        <w:tc>
          <w:tcPr>
            <w:tcW w:w="1417" w:type="dxa"/>
            <w:tcBorders>
              <w:top w:val="nil"/>
              <w:left w:val="nil"/>
              <w:bottom w:val="single" w:sz="4" w:space="0" w:color="auto"/>
              <w:right w:val="nil"/>
            </w:tcBorders>
          </w:tcPr>
          <w:p w14:paraId="33AF84C5" w14:textId="77777777" w:rsidR="00891303" w:rsidRPr="006C3FF7" w:rsidRDefault="00891303" w:rsidP="00674501">
            <w:pPr>
              <w:spacing w:line="240" w:lineRule="auto"/>
              <w:ind w:firstLine="0"/>
              <w:rPr>
                <w:sz w:val="22"/>
                <w:szCs w:val="20"/>
              </w:rPr>
            </w:pPr>
          </w:p>
        </w:tc>
        <w:tc>
          <w:tcPr>
            <w:tcW w:w="1560" w:type="dxa"/>
            <w:tcBorders>
              <w:top w:val="nil"/>
              <w:left w:val="nil"/>
              <w:bottom w:val="single" w:sz="4" w:space="0" w:color="auto"/>
              <w:right w:val="nil"/>
            </w:tcBorders>
          </w:tcPr>
          <w:p w14:paraId="6F854491" w14:textId="7A33E2C4" w:rsidR="00891303" w:rsidRPr="00AC05D4" w:rsidRDefault="00AC05D4" w:rsidP="00AC05D4">
            <w:pPr>
              <w:spacing w:line="240" w:lineRule="auto"/>
              <w:ind w:firstLine="0"/>
              <w:rPr>
                <w:b/>
                <w:bCs/>
                <w:sz w:val="22"/>
                <w:szCs w:val="20"/>
              </w:rPr>
            </w:pPr>
            <w:r w:rsidRPr="00AC05D4">
              <w:rPr>
                <w:b/>
                <w:bCs/>
                <w:sz w:val="22"/>
                <w:szCs w:val="20"/>
              </w:rPr>
              <w:t>SUBTOTAL</w:t>
            </w:r>
          </w:p>
        </w:tc>
        <w:tc>
          <w:tcPr>
            <w:tcW w:w="1559" w:type="dxa"/>
            <w:tcBorders>
              <w:top w:val="nil"/>
              <w:left w:val="nil"/>
              <w:bottom w:val="single" w:sz="4" w:space="0" w:color="auto"/>
              <w:right w:val="nil"/>
            </w:tcBorders>
          </w:tcPr>
          <w:p w14:paraId="66A4680F" w14:textId="29FD26D3" w:rsidR="00891303" w:rsidRPr="006C3FF7" w:rsidRDefault="00AC05D4" w:rsidP="00AC05D4">
            <w:pPr>
              <w:spacing w:line="240" w:lineRule="auto"/>
              <w:ind w:firstLine="0"/>
              <w:jc w:val="center"/>
              <w:rPr>
                <w:sz w:val="22"/>
                <w:szCs w:val="20"/>
              </w:rPr>
            </w:pPr>
            <w:r>
              <w:rPr>
                <w:sz w:val="22"/>
                <w:szCs w:val="20"/>
              </w:rPr>
              <w:t>15.000.000,00</w:t>
            </w:r>
          </w:p>
        </w:tc>
      </w:tr>
      <w:tr w:rsidR="00AC05D4" w14:paraId="66A559E3" w14:textId="77777777" w:rsidTr="00AC05D4">
        <w:tc>
          <w:tcPr>
            <w:tcW w:w="2127" w:type="dxa"/>
            <w:tcBorders>
              <w:top w:val="single" w:sz="4" w:space="0" w:color="auto"/>
            </w:tcBorders>
          </w:tcPr>
          <w:p w14:paraId="5873C98B" w14:textId="6605D978" w:rsidR="00AC05D4" w:rsidRPr="006C3FF7" w:rsidRDefault="00AC05D4" w:rsidP="00AC05D4">
            <w:pPr>
              <w:spacing w:line="240" w:lineRule="auto"/>
              <w:ind w:firstLine="0"/>
              <w:rPr>
                <w:sz w:val="22"/>
                <w:szCs w:val="20"/>
              </w:rPr>
            </w:pPr>
            <w:r>
              <w:rPr>
                <w:sz w:val="22"/>
                <w:szCs w:val="20"/>
              </w:rPr>
              <w:t>Konsultasi Statistik</w:t>
            </w:r>
          </w:p>
        </w:tc>
        <w:tc>
          <w:tcPr>
            <w:tcW w:w="2126" w:type="dxa"/>
            <w:tcBorders>
              <w:top w:val="single" w:sz="4" w:space="0" w:color="auto"/>
            </w:tcBorders>
          </w:tcPr>
          <w:p w14:paraId="6D07B07C" w14:textId="2B03D18C" w:rsidR="00AC05D4" w:rsidRPr="006C3FF7" w:rsidRDefault="00AC05D4" w:rsidP="00AC05D4">
            <w:pPr>
              <w:spacing w:line="240" w:lineRule="auto"/>
              <w:ind w:firstLine="0"/>
              <w:jc w:val="center"/>
              <w:rPr>
                <w:sz w:val="22"/>
                <w:szCs w:val="20"/>
              </w:rPr>
            </w:pPr>
            <w:r>
              <w:rPr>
                <w:sz w:val="22"/>
                <w:szCs w:val="20"/>
              </w:rPr>
              <w:t>Analisis Data</w:t>
            </w:r>
          </w:p>
        </w:tc>
        <w:tc>
          <w:tcPr>
            <w:tcW w:w="1417" w:type="dxa"/>
            <w:tcBorders>
              <w:top w:val="single" w:sz="4" w:space="0" w:color="auto"/>
            </w:tcBorders>
          </w:tcPr>
          <w:p w14:paraId="5B0A80D4" w14:textId="3EBA14C1" w:rsidR="00AC05D4" w:rsidRPr="006C3FF7" w:rsidRDefault="00AC05D4" w:rsidP="00AC05D4">
            <w:pPr>
              <w:spacing w:line="240" w:lineRule="auto"/>
              <w:ind w:firstLine="0"/>
              <w:jc w:val="center"/>
              <w:rPr>
                <w:sz w:val="22"/>
                <w:szCs w:val="20"/>
              </w:rPr>
            </w:pPr>
            <w:r>
              <w:rPr>
                <w:sz w:val="22"/>
                <w:szCs w:val="20"/>
              </w:rPr>
              <w:t>1</w:t>
            </w:r>
          </w:p>
        </w:tc>
        <w:tc>
          <w:tcPr>
            <w:tcW w:w="1560" w:type="dxa"/>
            <w:tcBorders>
              <w:top w:val="single" w:sz="4" w:space="0" w:color="auto"/>
            </w:tcBorders>
          </w:tcPr>
          <w:p w14:paraId="3CFD218D" w14:textId="416516AC" w:rsidR="00AC05D4" w:rsidRPr="006C3FF7" w:rsidRDefault="00AC05D4" w:rsidP="00AC05D4">
            <w:pPr>
              <w:spacing w:line="240" w:lineRule="auto"/>
              <w:ind w:firstLine="0"/>
              <w:rPr>
                <w:sz w:val="22"/>
                <w:szCs w:val="20"/>
              </w:rPr>
            </w:pPr>
            <w:r>
              <w:rPr>
                <w:sz w:val="22"/>
                <w:szCs w:val="20"/>
              </w:rPr>
              <w:t>2.00.0000,00</w:t>
            </w:r>
          </w:p>
        </w:tc>
        <w:tc>
          <w:tcPr>
            <w:tcW w:w="1559" w:type="dxa"/>
            <w:tcBorders>
              <w:top w:val="single" w:sz="4" w:space="0" w:color="auto"/>
            </w:tcBorders>
          </w:tcPr>
          <w:p w14:paraId="55FD0493" w14:textId="27709D9D" w:rsidR="00AC05D4" w:rsidRPr="006C3FF7" w:rsidRDefault="00AC05D4" w:rsidP="00AC05D4">
            <w:pPr>
              <w:spacing w:line="240" w:lineRule="auto"/>
              <w:ind w:firstLine="0"/>
              <w:jc w:val="center"/>
              <w:rPr>
                <w:sz w:val="22"/>
                <w:szCs w:val="20"/>
              </w:rPr>
            </w:pPr>
            <w:r>
              <w:rPr>
                <w:sz w:val="22"/>
                <w:szCs w:val="20"/>
              </w:rPr>
              <w:t>2.00.0000,00</w:t>
            </w:r>
          </w:p>
        </w:tc>
      </w:tr>
      <w:tr w:rsidR="00AC05D4" w14:paraId="38F26C6B" w14:textId="77777777" w:rsidTr="00AC05D4">
        <w:tc>
          <w:tcPr>
            <w:tcW w:w="2127" w:type="dxa"/>
          </w:tcPr>
          <w:p w14:paraId="01E2E5C7" w14:textId="13A8E660" w:rsidR="00AC05D4" w:rsidRPr="006C3FF7" w:rsidRDefault="00AC05D4" w:rsidP="00AC05D4">
            <w:pPr>
              <w:spacing w:line="240" w:lineRule="auto"/>
              <w:ind w:firstLine="0"/>
              <w:rPr>
                <w:sz w:val="22"/>
                <w:szCs w:val="20"/>
              </w:rPr>
            </w:pPr>
            <w:r>
              <w:rPr>
                <w:sz w:val="22"/>
                <w:szCs w:val="20"/>
              </w:rPr>
              <w:t>Asisten Penelitian</w:t>
            </w:r>
          </w:p>
        </w:tc>
        <w:tc>
          <w:tcPr>
            <w:tcW w:w="2126" w:type="dxa"/>
          </w:tcPr>
          <w:p w14:paraId="7895C274" w14:textId="15EE7FD7" w:rsidR="00AC05D4" w:rsidRPr="006C3FF7" w:rsidRDefault="00AC05D4" w:rsidP="00AC05D4">
            <w:pPr>
              <w:spacing w:line="240" w:lineRule="auto"/>
              <w:ind w:firstLine="0"/>
              <w:jc w:val="center"/>
              <w:rPr>
                <w:sz w:val="22"/>
                <w:szCs w:val="20"/>
              </w:rPr>
            </w:pPr>
            <w:r>
              <w:rPr>
                <w:sz w:val="22"/>
                <w:szCs w:val="20"/>
              </w:rPr>
              <w:t>Analisis Data</w:t>
            </w:r>
          </w:p>
        </w:tc>
        <w:tc>
          <w:tcPr>
            <w:tcW w:w="1417" w:type="dxa"/>
          </w:tcPr>
          <w:p w14:paraId="2451E111" w14:textId="58FBE984" w:rsidR="00AC05D4" w:rsidRPr="006C3FF7" w:rsidRDefault="00AC05D4" w:rsidP="00AC05D4">
            <w:pPr>
              <w:spacing w:line="240" w:lineRule="auto"/>
              <w:ind w:firstLine="0"/>
              <w:jc w:val="center"/>
              <w:rPr>
                <w:sz w:val="22"/>
                <w:szCs w:val="20"/>
              </w:rPr>
            </w:pPr>
            <w:r>
              <w:rPr>
                <w:sz w:val="22"/>
                <w:szCs w:val="20"/>
              </w:rPr>
              <w:t>1</w:t>
            </w:r>
          </w:p>
        </w:tc>
        <w:tc>
          <w:tcPr>
            <w:tcW w:w="1560" w:type="dxa"/>
          </w:tcPr>
          <w:p w14:paraId="74341C91" w14:textId="11A19897" w:rsidR="00AC05D4" w:rsidRPr="006C3FF7" w:rsidRDefault="00AC05D4" w:rsidP="00AC05D4">
            <w:pPr>
              <w:spacing w:line="240" w:lineRule="auto"/>
              <w:ind w:firstLine="0"/>
              <w:rPr>
                <w:sz w:val="22"/>
                <w:szCs w:val="20"/>
              </w:rPr>
            </w:pPr>
            <w:r>
              <w:rPr>
                <w:sz w:val="22"/>
                <w:szCs w:val="20"/>
              </w:rPr>
              <w:t>3.000.000,00</w:t>
            </w:r>
          </w:p>
        </w:tc>
        <w:tc>
          <w:tcPr>
            <w:tcW w:w="1559" w:type="dxa"/>
          </w:tcPr>
          <w:p w14:paraId="0E38ED40" w14:textId="16F4A1DC" w:rsidR="00AC05D4" w:rsidRPr="006C3FF7" w:rsidRDefault="00AC05D4" w:rsidP="00AC05D4">
            <w:pPr>
              <w:spacing w:line="240" w:lineRule="auto"/>
              <w:ind w:firstLine="0"/>
              <w:jc w:val="center"/>
              <w:rPr>
                <w:sz w:val="22"/>
                <w:szCs w:val="20"/>
              </w:rPr>
            </w:pPr>
            <w:r>
              <w:rPr>
                <w:sz w:val="22"/>
                <w:szCs w:val="20"/>
              </w:rPr>
              <w:t>3.000.000,00</w:t>
            </w:r>
          </w:p>
        </w:tc>
      </w:tr>
      <w:tr w:rsidR="00AC05D4" w14:paraId="3891E18A" w14:textId="77777777" w:rsidTr="00AC05D4">
        <w:tc>
          <w:tcPr>
            <w:tcW w:w="2127" w:type="dxa"/>
          </w:tcPr>
          <w:p w14:paraId="1BE9B4F9" w14:textId="53759FBC" w:rsidR="00AC05D4" w:rsidRPr="006C3FF7" w:rsidRDefault="00AC05D4" w:rsidP="00AC05D4">
            <w:pPr>
              <w:spacing w:line="240" w:lineRule="auto"/>
              <w:ind w:firstLine="0"/>
              <w:rPr>
                <w:sz w:val="22"/>
                <w:szCs w:val="20"/>
              </w:rPr>
            </w:pPr>
            <w:r>
              <w:rPr>
                <w:sz w:val="22"/>
                <w:szCs w:val="20"/>
              </w:rPr>
              <w:t>Alat Tulis</w:t>
            </w:r>
          </w:p>
        </w:tc>
        <w:tc>
          <w:tcPr>
            <w:tcW w:w="2126" w:type="dxa"/>
          </w:tcPr>
          <w:p w14:paraId="6FD07B69" w14:textId="529DC87C" w:rsidR="00AC05D4" w:rsidRPr="006C3FF7" w:rsidRDefault="00AC05D4" w:rsidP="00AC05D4">
            <w:pPr>
              <w:spacing w:line="240" w:lineRule="auto"/>
              <w:ind w:firstLine="0"/>
              <w:jc w:val="center"/>
              <w:rPr>
                <w:sz w:val="22"/>
                <w:szCs w:val="20"/>
              </w:rPr>
            </w:pPr>
            <w:r>
              <w:rPr>
                <w:sz w:val="22"/>
                <w:szCs w:val="20"/>
              </w:rPr>
              <w:t>Pendukung Penelitian</w:t>
            </w:r>
          </w:p>
        </w:tc>
        <w:tc>
          <w:tcPr>
            <w:tcW w:w="1417" w:type="dxa"/>
          </w:tcPr>
          <w:p w14:paraId="2C1B6BDF" w14:textId="2E452453" w:rsidR="00AC05D4" w:rsidRPr="006C3FF7" w:rsidRDefault="00AC05D4" w:rsidP="00AC05D4">
            <w:pPr>
              <w:spacing w:line="240" w:lineRule="auto"/>
              <w:ind w:firstLine="0"/>
              <w:jc w:val="center"/>
              <w:rPr>
                <w:sz w:val="22"/>
                <w:szCs w:val="20"/>
              </w:rPr>
            </w:pPr>
            <w:r>
              <w:rPr>
                <w:sz w:val="22"/>
                <w:szCs w:val="20"/>
              </w:rPr>
              <w:t>1</w:t>
            </w:r>
          </w:p>
        </w:tc>
        <w:tc>
          <w:tcPr>
            <w:tcW w:w="1560" w:type="dxa"/>
          </w:tcPr>
          <w:p w14:paraId="33062640" w14:textId="58747373" w:rsidR="00AC05D4" w:rsidRPr="006C3FF7" w:rsidRDefault="00AC05D4" w:rsidP="00AC05D4">
            <w:pPr>
              <w:spacing w:line="240" w:lineRule="auto"/>
              <w:ind w:firstLine="0"/>
              <w:rPr>
                <w:sz w:val="22"/>
                <w:szCs w:val="20"/>
              </w:rPr>
            </w:pPr>
            <w:r>
              <w:rPr>
                <w:sz w:val="22"/>
                <w:szCs w:val="20"/>
              </w:rPr>
              <w:t>2.000.000,00</w:t>
            </w:r>
          </w:p>
        </w:tc>
        <w:tc>
          <w:tcPr>
            <w:tcW w:w="1559" w:type="dxa"/>
          </w:tcPr>
          <w:p w14:paraId="0DF62FBB" w14:textId="020D4258" w:rsidR="00AC05D4" w:rsidRPr="006C3FF7" w:rsidRDefault="00AC05D4" w:rsidP="00AC05D4">
            <w:pPr>
              <w:spacing w:line="240" w:lineRule="auto"/>
              <w:ind w:firstLine="0"/>
              <w:jc w:val="center"/>
              <w:rPr>
                <w:sz w:val="22"/>
                <w:szCs w:val="20"/>
              </w:rPr>
            </w:pPr>
            <w:r>
              <w:rPr>
                <w:sz w:val="22"/>
                <w:szCs w:val="20"/>
              </w:rPr>
              <w:t>2.000.000,00</w:t>
            </w:r>
          </w:p>
        </w:tc>
      </w:tr>
      <w:tr w:rsidR="00AC05D4" w14:paraId="375775BE" w14:textId="77777777" w:rsidTr="00AC05D4">
        <w:tc>
          <w:tcPr>
            <w:tcW w:w="2127" w:type="dxa"/>
            <w:tcBorders>
              <w:bottom w:val="single" w:sz="4" w:space="0" w:color="auto"/>
            </w:tcBorders>
          </w:tcPr>
          <w:p w14:paraId="6D1F357B" w14:textId="6EDAE94B" w:rsidR="00AC05D4" w:rsidRPr="006C3FF7" w:rsidRDefault="00AC05D4" w:rsidP="00AC05D4">
            <w:pPr>
              <w:spacing w:line="240" w:lineRule="auto"/>
              <w:ind w:firstLine="0"/>
              <w:rPr>
                <w:sz w:val="22"/>
                <w:szCs w:val="20"/>
              </w:rPr>
            </w:pPr>
            <w:r>
              <w:rPr>
                <w:sz w:val="22"/>
                <w:szCs w:val="20"/>
              </w:rPr>
              <w:t>Biaya Cetak</w:t>
            </w:r>
          </w:p>
        </w:tc>
        <w:tc>
          <w:tcPr>
            <w:tcW w:w="2126" w:type="dxa"/>
            <w:tcBorders>
              <w:bottom w:val="single" w:sz="4" w:space="0" w:color="auto"/>
            </w:tcBorders>
          </w:tcPr>
          <w:p w14:paraId="61539AD4" w14:textId="5C488265" w:rsidR="00AC05D4" w:rsidRPr="006C3FF7" w:rsidRDefault="00AC05D4" w:rsidP="00AC05D4">
            <w:pPr>
              <w:spacing w:line="240" w:lineRule="auto"/>
              <w:ind w:firstLine="0"/>
              <w:jc w:val="center"/>
              <w:rPr>
                <w:sz w:val="22"/>
                <w:szCs w:val="20"/>
              </w:rPr>
            </w:pPr>
            <w:r>
              <w:rPr>
                <w:sz w:val="22"/>
                <w:szCs w:val="20"/>
              </w:rPr>
              <w:t>Proposal dan Laporan Hasil Penelitian</w:t>
            </w:r>
          </w:p>
        </w:tc>
        <w:tc>
          <w:tcPr>
            <w:tcW w:w="1417" w:type="dxa"/>
            <w:tcBorders>
              <w:bottom w:val="single" w:sz="4" w:space="0" w:color="auto"/>
            </w:tcBorders>
          </w:tcPr>
          <w:p w14:paraId="5F67ADA0" w14:textId="58B4C2B4" w:rsidR="00AC05D4" w:rsidRPr="006C3FF7" w:rsidRDefault="00AC05D4" w:rsidP="00AC05D4">
            <w:pPr>
              <w:spacing w:line="240" w:lineRule="auto"/>
              <w:ind w:firstLine="0"/>
              <w:jc w:val="center"/>
              <w:rPr>
                <w:sz w:val="22"/>
                <w:szCs w:val="20"/>
              </w:rPr>
            </w:pPr>
            <w:r>
              <w:rPr>
                <w:sz w:val="22"/>
                <w:szCs w:val="20"/>
              </w:rPr>
              <w:t>1</w:t>
            </w:r>
          </w:p>
        </w:tc>
        <w:tc>
          <w:tcPr>
            <w:tcW w:w="1560" w:type="dxa"/>
            <w:tcBorders>
              <w:bottom w:val="single" w:sz="4" w:space="0" w:color="auto"/>
            </w:tcBorders>
          </w:tcPr>
          <w:p w14:paraId="277CC192" w14:textId="3D710EFB" w:rsidR="00AC05D4" w:rsidRPr="006C3FF7" w:rsidRDefault="00AC05D4" w:rsidP="00AC05D4">
            <w:pPr>
              <w:spacing w:line="240" w:lineRule="auto"/>
              <w:ind w:firstLine="0"/>
              <w:rPr>
                <w:sz w:val="22"/>
                <w:szCs w:val="20"/>
              </w:rPr>
            </w:pPr>
            <w:r>
              <w:rPr>
                <w:sz w:val="22"/>
                <w:szCs w:val="20"/>
              </w:rPr>
              <w:t>2.000.000,00</w:t>
            </w:r>
          </w:p>
        </w:tc>
        <w:tc>
          <w:tcPr>
            <w:tcW w:w="1559" w:type="dxa"/>
            <w:tcBorders>
              <w:bottom w:val="single" w:sz="4" w:space="0" w:color="auto"/>
            </w:tcBorders>
          </w:tcPr>
          <w:p w14:paraId="781ACDD6" w14:textId="6D6EA633" w:rsidR="00AC05D4" w:rsidRPr="006C3FF7" w:rsidRDefault="00AC05D4" w:rsidP="00AC05D4">
            <w:pPr>
              <w:spacing w:line="240" w:lineRule="auto"/>
              <w:ind w:firstLine="0"/>
              <w:jc w:val="center"/>
              <w:rPr>
                <w:sz w:val="22"/>
                <w:szCs w:val="20"/>
              </w:rPr>
            </w:pPr>
            <w:r>
              <w:rPr>
                <w:sz w:val="22"/>
                <w:szCs w:val="20"/>
              </w:rPr>
              <w:t>2.000.000,00</w:t>
            </w:r>
          </w:p>
        </w:tc>
      </w:tr>
      <w:tr w:rsidR="00891303" w14:paraId="28AB1805" w14:textId="77777777" w:rsidTr="00AC05D4">
        <w:tc>
          <w:tcPr>
            <w:tcW w:w="2127" w:type="dxa"/>
            <w:tcBorders>
              <w:top w:val="single" w:sz="4" w:space="0" w:color="auto"/>
              <w:left w:val="nil"/>
              <w:bottom w:val="single" w:sz="4" w:space="0" w:color="auto"/>
              <w:right w:val="nil"/>
            </w:tcBorders>
          </w:tcPr>
          <w:p w14:paraId="67DC3FD2" w14:textId="38BFDEDB" w:rsidR="00891303" w:rsidRPr="00AC05D4" w:rsidRDefault="00891303" w:rsidP="00674501">
            <w:pPr>
              <w:spacing w:line="240" w:lineRule="auto"/>
              <w:ind w:firstLine="0"/>
              <w:rPr>
                <w:b/>
                <w:bCs/>
                <w:sz w:val="22"/>
                <w:szCs w:val="20"/>
              </w:rPr>
            </w:pPr>
          </w:p>
        </w:tc>
        <w:tc>
          <w:tcPr>
            <w:tcW w:w="2126" w:type="dxa"/>
            <w:tcBorders>
              <w:top w:val="single" w:sz="4" w:space="0" w:color="auto"/>
              <w:left w:val="nil"/>
              <w:bottom w:val="single" w:sz="4" w:space="0" w:color="auto"/>
              <w:right w:val="nil"/>
            </w:tcBorders>
          </w:tcPr>
          <w:p w14:paraId="078958F3" w14:textId="77777777" w:rsidR="00891303" w:rsidRPr="006C3FF7" w:rsidRDefault="00891303" w:rsidP="00674501">
            <w:pPr>
              <w:spacing w:line="240" w:lineRule="auto"/>
              <w:rPr>
                <w:sz w:val="22"/>
                <w:szCs w:val="20"/>
              </w:rPr>
            </w:pPr>
          </w:p>
        </w:tc>
        <w:tc>
          <w:tcPr>
            <w:tcW w:w="1417" w:type="dxa"/>
            <w:tcBorders>
              <w:top w:val="single" w:sz="4" w:space="0" w:color="auto"/>
              <w:left w:val="nil"/>
              <w:bottom w:val="single" w:sz="4" w:space="0" w:color="auto"/>
              <w:right w:val="nil"/>
            </w:tcBorders>
          </w:tcPr>
          <w:p w14:paraId="3B2606D8" w14:textId="77777777" w:rsidR="00891303" w:rsidRPr="006C3FF7" w:rsidRDefault="00891303" w:rsidP="00674501">
            <w:pPr>
              <w:spacing w:line="240" w:lineRule="auto"/>
              <w:rPr>
                <w:sz w:val="22"/>
                <w:szCs w:val="20"/>
              </w:rPr>
            </w:pPr>
          </w:p>
        </w:tc>
        <w:tc>
          <w:tcPr>
            <w:tcW w:w="1560" w:type="dxa"/>
            <w:tcBorders>
              <w:top w:val="single" w:sz="4" w:space="0" w:color="auto"/>
              <w:left w:val="nil"/>
              <w:bottom w:val="single" w:sz="4" w:space="0" w:color="auto"/>
              <w:right w:val="nil"/>
            </w:tcBorders>
          </w:tcPr>
          <w:p w14:paraId="3CE15885" w14:textId="16A6B35A" w:rsidR="00891303" w:rsidRPr="006C3FF7" w:rsidRDefault="00AC05D4" w:rsidP="00AC05D4">
            <w:pPr>
              <w:spacing w:line="240" w:lineRule="auto"/>
              <w:ind w:firstLine="0"/>
              <w:rPr>
                <w:sz w:val="22"/>
                <w:szCs w:val="20"/>
              </w:rPr>
            </w:pPr>
            <w:r w:rsidRPr="00AC05D4">
              <w:rPr>
                <w:b/>
                <w:bCs/>
                <w:sz w:val="22"/>
                <w:szCs w:val="20"/>
              </w:rPr>
              <w:t>S</w:t>
            </w:r>
            <w:r>
              <w:rPr>
                <w:b/>
                <w:bCs/>
                <w:sz w:val="22"/>
                <w:szCs w:val="20"/>
              </w:rPr>
              <w:t>UBTOTAL</w:t>
            </w:r>
          </w:p>
        </w:tc>
        <w:tc>
          <w:tcPr>
            <w:tcW w:w="1559" w:type="dxa"/>
            <w:tcBorders>
              <w:top w:val="single" w:sz="4" w:space="0" w:color="auto"/>
              <w:left w:val="nil"/>
              <w:bottom w:val="single" w:sz="4" w:space="0" w:color="auto"/>
              <w:right w:val="nil"/>
            </w:tcBorders>
          </w:tcPr>
          <w:p w14:paraId="2C0DCE2B" w14:textId="3EFCD3D7" w:rsidR="00891303" w:rsidRPr="006C3FF7" w:rsidRDefault="00AC05D4" w:rsidP="00674501">
            <w:pPr>
              <w:spacing w:line="240" w:lineRule="auto"/>
              <w:ind w:firstLine="0"/>
              <w:jc w:val="center"/>
              <w:rPr>
                <w:sz w:val="22"/>
                <w:szCs w:val="20"/>
              </w:rPr>
            </w:pPr>
            <w:r>
              <w:rPr>
                <w:sz w:val="22"/>
                <w:szCs w:val="20"/>
              </w:rPr>
              <w:t>8.000.000,00</w:t>
            </w:r>
          </w:p>
        </w:tc>
      </w:tr>
      <w:tr w:rsidR="00AC05D4" w14:paraId="3DD68135" w14:textId="77777777" w:rsidTr="00AC05D4">
        <w:tc>
          <w:tcPr>
            <w:tcW w:w="2127" w:type="dxa"/>
            <w:tcBorders>
              <w:top w:val="single" w:sz="4" w:space="0" w:color="auto"/>
              <w:left w:val="nil"/>
              <w:bottom w:val="single" w:sz="4" w:space="0" w:color="auto"/>
              <w:right w:val="nil"/>
            </w:tcBorders>
          </w:tcPr>
          <w:p w14:paraId="78CDCE95" w14:textId="26463E85" w:rsidR="00AC05D4" w:rsidRPr="00AC05D4" w:rsidRDefault="00AC05D4" w:rsidP="00674501">
            <w:pPr>
              <w:spacing w:line="240" w:lineRule="auto"/>
              <w:ind w:firstLine="0"/>
              <w:rPr>
                <w:b/>
                <w:bCs/>
                <w:sz w:val="22"/>
                <w:szCs w:val="20"/>
              </w:rPr>
            </w:pPr>
          </w:p>
        </w:tc>
        <w:tc>
          <w:tcPr>
            <w:tcW w:w="2126" w:type="dxa"/>
            <w:tcBorders>
              <w:top w:val="single" w:sz="4" w:space="0" w:color="auto"/>
              <w:left w:val="nil"/>
              <w:bottom w:val="single" w:sz="4" w:space="0" w:color="auto"/>
              <w:right w:val="nil"/>
            </w:tcBorders>
          </w:tcPr>
          <w:p w14:paraId="0A7B1EF2" w14:textId="77777777" w:rsidR="00AC05D4" w:rsidRPr="006C3FF7" w:rsidRDefault="00AC05D4" w:rsidP="00674501">
            <w:pPr>
              <w:spacing w:line="240" w:lineRule="auto"/>
              <w:rPr>
                <w:sz w:val="22"/>
                <w:szCs w:val="20"/>
              </w:rPr>
            </w:pPr>
          </w:p>
        </w:tc>
        <w:tc>
          <w:tcPr>
            <w:tcW w:w="1417" w:type="dxa"/>
            <w:tcBorders>
              <w:top w:val="single" w:sz="4" w:space="0" w:color="auto"/>
              <w:left w:val="nil"/>
              <w:bottom w:val="single" w:sz="4" w:space="0" w:color="auto"/>
              <w:right w:val="nil"/>
            </w:tcBorders>
          </w:tcPr>
          <w:p w14:paraId="305EE449" w14:textId="77777777" w:rsidR="00AC05D4" w:rsidRPr="006C3FF7" w:rsidRDefault="00AC05D4" w:rsidP="00674501">
            <w:pPr>
              <w:spacing w:line="240" w:lineRule="auto"/>
              <w:rPr>
                <w:sz w:val="22"/>
                <w:szCs w:val="20"/>
              </w:rPr>
            </w:pPr>
          </w:p>
        </w:tc>
        <w:tc>
          <w:tcPr>
            <w:tcW w:w="1560" w:type="dxa"/>
            <w:tcBorders>
              <w:top w:val="single" w:sz="4" w:space="0" w:color="auto"/>
              <w:left w:val="nil"/>
              <w:bottom w:val="single" w:sz="4" w:space="0" w:color="auto"/>
              <w:right w:val="nil"/>
            </w:tcBorders>
          </w:tcPr>
          <w:p w14:paraId="43688B1A" w14:textId="0E1B0DB0" w:rsidR="00AC05D4" w:rsidRPr="006C3FF7" w:rsidRDefault="00AC05D4" w:rsidP="00AC05D4">
            <w:pPr>
              <w:spacing w:line="240" w:lineRule="auto"/>
              <w:ind w:firstLine="0"/>
              <w:rPr>
                <w:sz w:val="22"/>
                <w:szCs w:val="20"/>
              </w:rPr>
            </w:pPr>
            <w:r>
              <w:rPr>
                <w:b/>
                <w:bCs/>
                <w:sz w:val="22"/>
                <w:szCs w:val="20"/>
              </w:rPr>
              <w:t>TOTAL</w:t>
            </w:r>
          </w:p>
        </w:tc>
        <w:tc>
          <w:tcPr>
            <w:tcW w:w="1559" w:type="dxa"/>
            <w:tcBorders>
              <w:top w:val="single" w:sz="4" w:space="0" w:color="auto"/>
              <w:left w:val="nil"/>
              <w:bottom w:val="single" w:sz="4" w:space="0" w:color="auto"/>
              <w:right w:val="nil"/>
            </w:tcBorders>
          </w:tcPr>
          <w:p w14:paraId="1CAD4255" w14:textId="40B77EA8" w:rsidR="00AC05D4" w:rsidRPr="006C3FF7" w:rsidRDefault="00AC05D4" w:rsidP="00674501">
            <w:pPr>
              <w:spacing w:line="240" w:lineRule="auto"/>
              <w:ind w:firstLine="0"/>
              <w:jc w:val="center"/>
              <w:rPr>
                <w:sz w:val="22"/>
                <w:szCs w:val="20"/>
              </w:rPr>
            </w:pPr>
            <w:r>
              <w:rPr>
                <w:sz w:val="22"/>
                <w:szCs w:val="20"/>
              </w:rPr>
              <w:t>23.000.000,00</w:t>
            </w:r>
          </w:p>
        </w:tc>
      </w:tr>
    </w:tbl>
    <w:p w14:paraId="46C54DD6" w14:textId="77777777" w:rsidR="006C3FF7" w:rsidRDefault="006C3FF7" w:rsidP="00AC05D4">
      <w:pPr>
        <w:ind w:firstLine="0"/>
      </w:pPr>
    </w:p>
    <w:p w14:paraId="1A47D24D" w14:textId="77777777" w:rsidR="00674501" w:rsidRPr="00674501" w:rsidRDefault="00674501" w:rsidP="00674501">
      <w:pPr>
        <w:pStyle w:val="Caption"/>
        <w:keepNext/>
        <w:pageBreakBefore/>
        <w:ind w:firstLine="0"/>
        <w:rPr>
          <w:i/>
          <w:iCs/>
          <w:color w:val="auto"/>
          <w:sz w:val="24"/>
          <w:szCs w:val="24"/>
        </w:rPr>
      </w:pPr>
      <w:bookmarkStart w:id="108" w:name="_Toc235340109"/>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Penjelasan dan Persetujuan (</w:t>
      </w:r>
      <w:r w:rsidRPr="00674501">
        <w:rPr>
          <w:i/>
          <w:iCs/>
          <w:color w:val="auto"/>
          <w:sz w:val="24"/>
          <w:szCs w:val="24"/>
        </w:rPr>
        <w:t>Informed Consent)</w:t>
      </w:r>
      <w:bookmarkEnd w:id="108"/>
    </w:p>
    <w:p w14:paraId="505B995B" w14:textId="77777777" w:rsidR="008A0697" w:rsidRDefault="00E3792F" w:rsidP="006C3FF7">
      <w:pPr>
        <w:ind w:firstLine="0"/>
      </w:pPr>
      <w:r>
        <w:t>Keterangan mengenai Lembar Penjelasan dan Lembar Persetujuan</w:t>
      </w:r>
    </w:p>
    <w:p w14:paraId="6517198A" w14:textId="77777777" w:rsidR="008A0697" w:rsidRDefault="00E3792F" w:rsidP="006C3FF7">
      <w:pPr>
        <w:ind w:firstLine="0"/>
      </w:pPr>
      <w:r>
        <w:t>Penelitian ini merupakan studi kohort retrospektif berbasis data sekunder (rekam medis elektronik</w:t>
      </w:r>
      <w:r w:rsidR="00903A6E">
        <w:t xml:space="preserve">, </w:t>
      </w:r>
      <w:r>
        <w:t>sistem informasi manajemen rumah sakit</w:t>
      </w:r>
      <w:r w:rsidR="00903A6E">
        <w:t xml:space="preserve">, </w:t>
      </w:r>
      <w:r>
        <w:t>dan data klaim BPJS Kesehatan) yang tidak melibatkan intervensi</w:t>
      </w:r>
      <w:r w:rsidR="00903A6E">
        <w:t xml:space="preserve">, </w:t>
      </w:r>
      <w:r>
        <w:t>kontak</w:t>
      </w:r>
      <w:r w:rsidR="00903A6E">
        <w:t xml:space="preserve">, </w:t>
      </w:r>
      <w:r>
        <w:t>maupun pengambilan spesimen dari subjek. Oleh karena itu</w:t>
      </w:r>
      <w:r w:rsidR="00903A6E">
        <w:t xml:space="preserve">, </w:t>
      </w:r>
      <w:r>
        <w:t>lembar penjelasan kepada subjek dan lembar persetujuan menjadi subjek penelitian tidak disertakan</w:t>
      </w:r>
      <w:r w:rsidR="00903A6E">
        <w:t xml:space="preserve">, </w:t>
      </w:r>
      <w:r>
        <w:t>dan diajukan permohonan pengabaian persetujuan (waiver of consent) kepada Komite Etik Penelitian Kesehatan FKUI-RSCM sesuai ketentuan penelitian berbasis rekam medis.</w:t>
      </w:r>
    </w:p>
    <w:p w14:paraId="423BA909" w14:textId="77777777" w:rsidR="008A0697" w:rsidRDefault="00E3792F" w:rsidP="00B87FC9">
      <w:r>
        <w:t>Sebagai gantinya</w:t>
      </w:r>
      <w:r w:rsidR="00903A6E">
        <w:t xml:space="preserve">, </w:t>
      </w:r>
      <w:r>
        <w:t>perlindungan subjek dijamin melalui: 1) anonimisasi seluruh data sebelum analisis</w:t>
      </w:r>
      <w:r w:rsidR="00903A6E">
        <w:t xml:space="preserve">, </w:t>
      </w:r>
      <w:r>
        <w:t>yaitu penghapusan nama</w:t>
      </w:r>
      <w:r w:rsidR="00903A6E">
        <w:t xml:space="preserve">, </w:t>
      </w:r>
      <w:r>
        <w:t>nomor rekam medis</w:t>
      </w:r>
      <w:r w:rsidR="00903A6E">
        <w:t xml:space="preserve">, </w:t>
      </w:r>
      <w:r>
        <w:t>dan nomor identitas</w:t>
      </w:r>
      <w:r w:rsidR="00903A6E">
        <w:t xml:space="preserve">, </w:t>
      </w:r>
      <w:r>
        <w:t>digantikan kode studi; 2) penyimpanan data pada sistem terlindungi dengan akses terbatas pada peneliti; 3) penyajian hasil hanya dalam bentuk agregat; serta 4) pembatasan tujuan penggunaan model sebagaimana dinyatakan pada subbab 3.10</w:t>
      </w:r>
      <w:r w:rsidR="00903A6E">
        <w:t xml:space="preserve">, </w:t>
      </w:r>
      <w:r>
        <w:t>yaitu tidak untuk keputusan klinis pada pasien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F7720" w14:textId="77777777" w:rsidR="002F03C1" w:rsidRDefault="002F03C1" w:rsidP="00B87FC9">
      <w:r>
        <w:separator/>
      </w:r>
    </w:p>
  </w:endnote>
  <w:endnote w:type="continuationSeparator" w:id="0">
    <w:p w14:paraId="171CD945" w14:textId="77777777" w:rsidR="002F03C1" w:rsidRDefault="002F03C1"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4C6CDA">
          <w:pPr>
            <w:pStyle w:val="Footer"/>
            <w:ind w:firstLine="0"/>
            <w:jc w:val="right"/>
            <w:rPr>
              <w:rFonts w:cs="Times New Roman"/>
              <w:sz w:val="22"/>
              <w:szCs w:val="20"/>
            </w:rPr>
          </w:pPr>
        </w:p>
      </w:tc>
      <w:tc>
        <w:tcPr>
          <w:tcW w:w="2926" w:type="dxa"/>
        </w:tcPr>
        <w:p w14:paraId="029B7911"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18044D7"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15F9E6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4EAA5" w14:textId="77777777" w:rsidR="002F03C1" w:rsidRDefault="002F03C1" w:rsidP="00B87FC9">
      <w:pPr>
        <w:pStyle w:val="Header"/>
      </w:pPr>
      <w:r>
        <w:fldChar w:fldCharType="begin"/>
      </w:r>
      <w:r>
        <w:instrText xml:space="preserve"> PAGE </w:instrText>
      </w:r>
      <w:r>
        <w:fldChar w:fldCharType="end"/>
      </w:r>
    </w:p>
    <w:p w14:paraId="700A8B83" w14:textId="77777777" w:rsidR="002F03C1" w:rsidRDefault="002F03C1" w:rsidP="00B87FC9"/>
    <w:p w14:paraId="5F971D0B" w14:textId="77777777" w:rsidR="002F03C1" w:rsidRDefault="002F03C1" w:rsidP="00B87FC9">
      <w:pPr>
        <w:pStyle w:val="Footer"/>
      </w:pPr>
      <w:r>
        <w:fldChar w:fldCharType="begin"/>
      </w:r>
      <w:r>
        <w:instrText>PAGE</w:instrText>
      </w:r>
      <w:r>
        <w:fldChar w:fldCharType="separate"/>
      </w:r>
      <w:r>
        <w:t>1</w:t>
      </w:r>
      <w:r>
        <w:fldChar w:fldCharType="end"/>
      </w:r>
      <w:r>
        <w:tab/>
        <w:t>Universitas Indonesia</w:t>
      </w:r>
    </w:p>
    <w:p w14:paraId="434223F6" w14:textId="77777777" w:rsidR="002F03C1" w:rsidRDefault="002F03C1" w:rsidP="00B87FC9"/>
    <w:p w14:paraId="5B6A5C99" w14:textId="77777777" w:rsidR="002F03C1" w:rsidRDefault="002F03C1" w:rsidP="00B87FC9">
      <w:pPr>
        <w:pStyle w:val="Footer"/>
      </w:pPr>
    </w:p>
    <w:p w14:paraId="1A6F3752" w14:textId="77777777" w:rsidR="002F03C1" w:rsidRDefault="002F03C1" w:rsidP="00B87FC9"/>
    <w:p w14:paraId="37AA012F" w14:textId="77777777" w:rsidR="002F03C1" w:rsidRDefault="002F03C1" w:rsidP="00B87FC9">
      <w:r>
        <w:separator/>
      </w:r>
    </w:p>
  </w:footnote>
  <w:footnote w:type="continuationSeparator" w:id="0">
    <w:p w14:paraId="5809E741" w14:textId="77777777" w:rsidR="002F03C1" w:rsidRDefault="002F03C1"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1958"/>
    <w:rsid w:val="00042333"/>
    <w:rsid w:val="00052451"/>
    <w:rsid w:val="0006063C"/>
    <w:rsid w:val="00073215"/>
    <w:rsid w:val="000748FE"/>
    <w:rsid w:val="00083332"/>
    <w:rsid w:val="00096C0B"/>
    <w:rsid w:val="000A2787"/>
    <w:rsid w:val="000B1FF2"/>
    <w:rsid w:val="000C7F12"/>
    <w:rsid w:val="000E042E"/>
    <w:rsid w:val="000E0A38"/>
    <w:rsid w:val="000E3FC3"/>
    <w:rsid w:val="001100F1"/>
    <w:rsid w:val="0012594D"/>
    <w:rsid w:val="00136ABB"/>
    <w:rsid w:val="0013719E"/>
    <w:rsid w:val="0015074B"/>
    <w:rsid w:val="001A2E63"/>
    <w:rsid w:val="001C1045"/>
    <w:rsid w:val="001C344C"/>
    <w:rsid w:val="001D0224"/>
    <w:rsid w:val="001E22DD"/>
    <w:rsid w:val="001E253E"/>
    <w:rsid w:val="00227266"/>
    <w:rsid w:val="00277EC6"/>
    <w:rsid w:val="0029639D"/>
    <w:rsid w:val="002A3036"/>
    <w:rsid w:val="002C7F86"/>
    <w:rsid w:val="002F03C1"/>
    <w:rsid w:val="003054A9"/>
    <w:rsid w:val="00326F90"/>
    <w:rsid w:val="00333AE3"/>
    <w:rsid w:val="00383B95"/>
    <w:rsid w:val="0038694C"/>
    <w:rsid w:val="003C0646"/>
    <w:rsid w:val="003C38B7"/>
    <w:rsid w:val="003C5AC4"/>
    <w:rsid w:val="00402101"/>
    <w:rsid w:val="00405D22"/>
    <w:rsid w:val="00471ACC"/>
    <w:rsid w:val="00474520"/>
    <w:rsid w:val="004A2440"/>
    <w:rsid w:val="004A5A53"/>
    <w:rsid w:val="004A79AE"/>
    <w:rsid w:val="004B2D2E"/>
    <w:rsid w:val="004B61CF"/>
    <w:rsid w:val="004C6CDA"/>
    <w:rsid w:val="004F3F31"/>
    <w:rsid w:val="004F6305"/>
    <w:rsid w:val="00527249"/>
    <w:rsid w:val="00540B3B"/>
    <w:rsid w:val="00581EC4"/>
    <w:rsid w:val="005A0D26"/>
    <w:rsid w:val="005A40AA"/>
    <w:rsid w:val="005A752C"/>
    <w:rsid w:val="005B52BE"/>
    <w:rsid w:val="005C4532"/>
    <w:rsid w:val="005C6815"/>
    <w:rsid w:val="005E31E8"/>
    <w:rsid w:val="00604473"/>
    <w:rsid w:val="00627899"/>
    <w:rsid w:val="006409E2"/>
    <w:rsid w:val="00650009"/>
    <w:rsid w:val="00651266"/>
    <w:rsid w:val="006616F0"/>
    <w:rsid w:val="006624C3"/>
    <w:rsid w:val="00674501"/>
    <w:rsid w:val="0067591C"/>
    <w:rsid w:val="00676321"/>
    <w:rsid w:val="00692B0E"/>
    <w:rsid w:val="006A4A7A"/>
    <w:rsid w:val="006C3FF7"/>
    <w:rsid w:val="006F609D"/>
    <w:rsid w:val="007010F9"/>
    <w:rsid w:val="007133E9"/>
    <w:rsid w:val="00713799"/>
    <w:rsid w:val="00722C60"/>
    <w:rsid w:val="007324FD"/>
    <w:rsid w:val="0073335E"/>
    <w:rsid w:val="00774BBA"/>
    <w:rsid w:val="00786F7B"/>
    <w:rsid w:val="007A0592"/>
    <w:rsid w:val="007D354A"/>
    <w:rsid w:val="007E49D4"/>
    <w:rsid w:val="007F5363"/>
    <w:rsid w:val="00822E5F"/>
    <w:rsid w:val="00845105"/>
    <w:rsid w:val="008603BA"/>
    <w:rsid w:val="00870671"/>
    <w:rsid w:val="00887CEA"/>
    <w:rsid w:val="00891303"/>
    <w:rsid w:val="0089470B"/>
    <w:rsid w:val="008A0697"/>
    <w:rsid w:val="008C051C"/>
    <w:rsid w:val="008D5787"/>
    <w:rsid w:val="008D7E1B"/>
    <w:rsid w:val="008E06BD"/>
    <w:rsid w:val="008E5958"/>
    <w:rsid w:val="00903A6E"/>
    <w:rsid w:val="0095298C"/>
    <w:rsid w:val="00975745"/>
    <w:rsid w:val="009A581E"/>
    <w:rsid w:val="009C40ED"/>
    <w:rsid w:val="00A239B8"/>
    <w:rsid w:val="00A249F1"/>
    <w:rsid w:val="00A62339"/>
    <w:rsid w:val="00A83FA7"/>
    <w:rsid w:val="00AA1D8D"/>
    <w:rsid w:val="00AA46EC"/>
    <w:rsid w:val="00AB1325"/>
    <w:rsid w:val="00AB4C10"/>
    <w:rsid w:val="00AB534B"/>
    <w:rsid w:val="00AC05D4"/>
    <w:rsid w:val="00AD5AEA"/>
    <w:rsid w:val="00AE7B95"/>
    <w:rsid w:val="00B15900"/>
    <w:rsid w:val="00B47730"/>
    <w:rsid w:val="00B504B4"/>
    <w:rsid w:val="00B829C9"/>
    <w:rsid w:val="00B87FC9"/>
    <w:rsid w:val="00BA15C4"/>
    <w:rsid w:val="00BA24A8"/>
    <w:rsid w:val="00BB42D0"/>
    <w:rsid w:val="00BC4223"/>
    <w:rsid w:val="00BC7FB8"/>
    <w:rsid w:val="00BD09D8"/>
    <w:rsid w:val="00BE628B"/>
    <w:rsid w:val="00C14952"/>
    <w:rsid w:val="00C71AA7"/>
    <w:rsid w:val="00C734B2"/>
    <w:rsid w:val="00C94298"/>
    <w:rsid w:val="00CA2232"/>
    <w:rsid w:val="00CB0664"/>
    <w:rsid w:val="00D20530"/>
    <w:rsid w:val="00D4204E"/>
    <w:rsid w:val="00D72A3B"/>
    <w:rsid w:val="00D846B3"/>
    <w:rsid w:val="00DA6317"/>
    <w:rsid w:val="00E03CD3"/>
    <w:rsid w:val="00E37208"/>
    <w:rsid w:val="00E3792F"/>
    <w:rsid w:val="00E40189"/>
    <w:rsid w:val="00E51EF2"/>
    <w:rsid w:val="00E64414"/>
    <w:rsid w:val="00E81794"/>
    <w:rsid w:val="00E83680"/>
    <w:rsid w:val="00E936EB"/>
    <w:rsid w:val="00EA2C2F"/>
    <w:rsid w:val="00EB4853"/>
    <w:rsid w:val="00EC5D76"/>
    <w:rsid w:val="00ED4FCF"/>
    <w:rsid w:val="00EE15A8"/>
    <w:rsid w:val="00EF0811"/>
    <w:rsid w:val="00F34E12"/>
    <w:rsid w:val="00F47461"/>
    <w:rsid w:val="00F86613"/>
    <w:rsid w:val="00FA42E0"/>
    <w:rsid w:val="00FA7553"/>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52691</Words>
  <Characters>300339</Characters>
  <Application>Microsoft Office Word</Application>
  <DocSecurity>0</DocSecurity>
  <Lines>2502</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Dandy Aulya</cp:lastModifiedBy>
  <cp:revision>2</cp:revision>
  <cp:lastPrinted>2026-07-21T08:51:00Z</cp:lastPrinted>
  <dcterms:created xsi:type="dcterms:W3CDTF">2026-07-23T05:25:00Z</dcterms:created>
  <dcterms:modified xsi:type="dcterms:W3CDTF">2026-07-23T05:25:00Z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