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8B9D"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0F6D0C29" w14:textId="77777777" w:rsidR="00C14952" w:rsidRDefault="00C14952" w:rsidP="00AB1325">
      <w:pPr>
        <w:jc w:val="center"/>
      </w:pPr>
    </w:p>
    <w:p w14:paraId="657839C3" w14:textId="77777777" w:rsidR="008A0697" w:rsidRPr="00EF0811" w:rsidRDefault="00E3792F" w:rsidP="00AB1325">
      <w:pPr>
        <w:jc w:val="center"/>
      </w:pPr>
      <w:r w:rsidRPr="00EF0811">
        <w:t>UNIVERSITAS INDONESIA</w:t>
      </w:r>
    </w:p>
    <w:p w14:paraId="504CE8DF" w14:textId="77777777" w:rsidR="00C14952" w:rsidRDefault="00C14952" w:rsidP="00B87FC9"/>
    <w:p w14:paraId="318E9698" w14:textId="77777777" w:rsidR="00C14952" w:rsidRDefault="00C14952" w:rsidP="00B87FC9"/>
    <w:p w14:paraId="4634080E" w14:textId="77777777" w:rsidR="00C14952" w:rsidRDefault="00C14952" w:rsidP="00B87FC9"/>
    <w:p w14:paraId="5525DBD3" w14:textId="77777777" w:rsidR="008A0697" w:rsidRPr="00471ACC" w:rsidRDefault="00E3792F"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286F0638" w14:textId="77777777" w:rsidR="00EF0811" w:rsidRDefault="00EF0811" w:rsidP="00B87FC9"/>
    <w:p w14:paraId="464E60A5" w14:textId="77777777" w:rsidR="00EF0811" w:rsidRDefault="00EF0811" w:rsidP="00B87FC9"/>
    <w:p w14:paraId="47DE6CA9" w14:textId="77777777" w:rsidR="008A0697" w:rsidRDefault="00E3792F" w:rsidP="00AB1325">
      <w:pPr>
        <w:jc w:val="center"/>
        <w:rPr>
          <w:b/>
          <w:bCs/>
        </w:rPr>
      </w:pPr>
      <w:r w:rsidRPr="00AB1325">
        <w:rPr>
          <w:b/>
          <w:bCs/>
        </w:rPr>
        <w:t>PROPOSAL TUGAS AKHIR</w:t>
      </w:r>
    </w:p>
    <w:p w14:paraId="3AFB7D9D" w14:textId="77777777" w:rsidR="00AB1325" w:rsidRDefault="00AB1325" w:rsidP="00AB1325">
      <w:pPr>
        <w:jc w:val="center"/>
        <w:rPr>
          <w:b/>
          <w:bCs/>
        </w:rPr>
      </w:pPr>
    </w:p>
    <w:p w14:paraId="5D0ED14A" w14:textId="77777777" w:rsidR="00AB1325" w:rsidRPr="00AB1325" w:rsidRDefault="00AB1325" w:rsidP="00AB1325">
      <w:pPr>
        <w:jc w:val="center"/>
        <w:rPr>
          <w:b/>
          <w:bCs/>
        </w:rPr>
      </w:pPr>
    </w:p>
    <w:p w14:paraId="1C7FFB3F" w14:textId="77777777" w:rsidR="008A0697" w:rsidRDefault="00EF0811" w:rsidP="00AB1325">
      <w:pPr>
        <w:jc w:val="center"/>
      </w:pPr>
      <w:r>
        <w:t>ADE ARIADI</w:t>
      </w:r>
    </w:p>
    <w:p w14:paraId="74D660EC" w14:textId="77777777" w:rsidR="008A0697" w:rsidRDefault="00E3792F" w:rsidP="00AB1325">
      <w:pPr>
        <w:jc w:val="center"/>
      </w:pPr>
      <w:r>
        <w:t>2406522856</w:t>
      </w:r>
    </w:p>
    <w:p w14:paraId="5F51310C" w14:textId="77777777" w:rsidR="00AB1325" w:rsidRDefault="00AB1325" w:rsidP="00AB1325">
      <w:pPr>
        <w:jc w:val="center"/>
      </w:pPr>
    </w:p>
    <w:p w14:paraId="48D3882E" w14:textId="77777777" w:rsidR="00AB1325" w:rsidRDefault="00AB1325" w:rsidP="00AB1325">
      <w:pPr>
        <w:jc w:val="center"/>
      </w:pPr>
    </w:p>
    <w:p w14:paraId="761C18FC" w14:textId="77777777" w:rsidR="00AB1325" w:rsidRDefault="00AB1325" w:rsidP="00AB1325">
      <w:pPr>
        <w:jc w:val="center"/>
      </w:pPr>
    </w:p>
    <w:p w14:paraId="2EF7784E" w14:textId="77777777" w:rsidR="00AB1325" w:rsidRDefault="00AB1325" w:rsidP="00AB1325">
      <w:pPr>
        <w:jc w:val="center"/>
      </w:pPr>
    </w:p>
    <w:p w14:paraId="66CF0C72" w14:textId="77777777" w:rsidR="00AB1325" w:rsidRDefault="00AB1325" w:rsidP="00AB1325">
      <w:pPr>
        <w:jc w:val="center"/>
      </w:pPr>
    </w:p>
    <w:p w14:paraId="301D4F86" w14:textId="77777777" w:rsidR="008A0697" w:rsidRPr="00EF0811" w:rsidRDefault="00E3792F" w:rsidP="00AB1325">
      <w:pPr>
        <w:jc w:val="center"/>
      </w:pPr>
      <w:r w:rsidRPr="00EF0811">
        <w:t>FAKULTAS KEDOKTERAN</w:t>
      </w:r>
    </w:p>
    <w:p w14:paraId="6F80A6E9" w14:textId="77777777" w:rsidR="008A0697" w:rsidRPr="00EF0811" w:rsidRDefault="00E3792F" w:rsidP="00AB1325">
      <w:pPr>
        <w:jc w:val="center"/>
      </w:pPr>
      <w:r w:rsidRPr="00EF0811">
        <w:t>PROGRAM PENDIDIKAN DOKTER SUBSPESIALIS</w:t>
      </w:r>
    </w:p>
    <w:p w14:paraId="359033AE" w14:textId="77777777" w:rsidR="008A0697" w:rsidRPr="00EF0811" w:rsidRDefault="00E3792F" w:rsidP="00AB1325">
      <w:pPr>
        <w:jc w:val="center"/>
      </w:pPr>
      <w:r w:rsidRPr="00EF0811">
        <w:t>ANESTESIOLOGI DAN TERAPI INTENSIF</w:t>
      </w:r>
    </w:p>
    <w:p w14:paraId="781B5793" w14:textId="77777777" w:rsidR="008A0697" w:rsidRPr="00EF0811" w:rsidRDefault="00E3792F" w:rsidP="00AB1325">
      <w:pPr>
        <w:jc w:val="center"/>
      </w:pPr>
      <w:r w:rsidRPr="00EF0811">
        <w:t>PEMINATAN TERAPI INTENSIF</w:t>
      </w:r>
    </w:p>
    <w:p w14:paraId="4BFB998A" w14:textId="77777777" w:rsidR="008A0697" w:rsidRPr="00EF0811" w:rsidRDefault="00E3792F" w:rsidP="00AB1325">
      <w:pPr>
        <w:jc w:val="center"/>
      </w:pPr>
      <w:r w:rsidRPr="00EF0811">
        <w:t>JAKARTA</w:t>
      </w:r>
    </w:p>
    <w:p w14:paraId="0E3E15C8" w14:textId="77777777" w:rsidR="00471ACC" w:rsidRPr="00EF0811" w:rsidRDefault="00E3792F"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7ED65A8A" w14:textId="77777777" w:rsidR="008A0697" w:rsidRDefault="008A0697" w:rsidP="00AB1325">
      <w:pPr>
        <w:jc w:val="center"/>
      </w:pPr>
    </w:p>
    <w:p w14:paraId="005C6BE1"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74A34112" w14:textId="77777777" w:rsidR="00C14952" w:rsidRDefault="00C14952" w:rsidP="00B87FC9"/>
    <w:p w14:paraId="3604416F" w14:textId="77777777" w:rsidR="00EF0811" w:rsidRPr="00EF0811" w:rsidRDefault="00EF0811" w:rsidP="00EF0811">
      <w:pPr>
        <w:jc w:val="center"/>
      </w:pPr>
      <w:r w:rsidRPr="00EF0811">
        <w:t>UNIVERSITAS INDONESIA</w:t>
      </w:r>
    </w:p>
    <w:p w14:paraId="5C4F04C8" w14:textId="77777777" w:rsidR="00EF0811" w:rsidRDefault="00EF0811" w:rsidP="00EF0811"/>
    <w:p w14:paraId="5E77551B" w14:textId="77777777" w:rsidR="00EF0811" w:rsidRDefault="00EF0811" w:rsidP="00EF0811"/>
    <w:p w14:paraId="2308CE98" w14:textId="77777777" w:rsidR="00EF0811" w:rsidRDefault="00EF0811" w:rsidP="00EF0811"/>
    <w:p w14:paraId="23EA5245"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F62EB9E" w14:textId="77777777" w:rsidR="00EF0811" w:rsidRDefault="00EF0811" w:rsidP="00EF0811"/>
    <w:p w14:paraId="40F60256" w14:textId="77777777" w:rsidR="00EF0811" w:rsidRDefault="00EF0811" w:rsidP="00EF0811"/>
    <w:p w14:paraId="38C4737C" w14:textId="77777777" w:rsidR="00EF0811" w:rsidRDefault="00EF0811" w:rsidP="00EF0811">
      <w:pPr>
        <w:jc w:val="center"/>
        <w:rPr>
          <w:b/>
          <w:bCs/>
        </w:rPr>
      </w:pPr>
      <w:r w:rsidRPr="00AB1325">
        <w:rPr>
          <w:b/>
          <w:bCs/>
        </w:rPr>
        <w:t>PROPOSAL TUGAS AKHIR</w:t>
      </w:r>
    </w:p>
    <w:p w14:paraId="638F3882" w14:textId="77777777" w:rsidR="00EF0811" w:rsidRDefault="00EF0811" w:rsidP="00EF0811">
      <w:pPr>
        <w:jc w:val="center"/>
        <w:rPr>
          <w:b/>
          <w:bCs/>
        </w:rPr>
      </w:pPr>
    </w:p>
    <w:p w14:paraId="0877B29D" w14:textId="77777777" w:rsidR="00EF0811" w:rsidRPr="00AB1325" w:rsidRDefault="00EF0811" w:rsidP="00EF0811">
      <w:pPr>
        <w:jc w:val="center"/>
        <w:rPr>
          <w:b/>
          <w:bCs/>
        </w:rPr>
      </w:pPr>
    </w:p>
    <w:p w14:paraId="730BED46" w14:textId="77777777" w:rsidR="00EF0811" w:rsidRDefault="00EF0811" w:rsidP="00EF0811">
      <w:pPr>
        <w:jc w:val="center"/>
      </w:pPr>
      <w:r>
        <w:t>ADE ARIADI</w:t>
      </w:r>
    </w:p>
    <w:p w14:paraId="2B9A9822" w14:textId="77777777" w:rsidR="00EF0811" w:rsidRDefault="00EF0811" w:rsidP="00EF0811">
      <w:pPr>
        <w:jc w:val="center"/>
      </w:pPr>
      <w:r>
        <w:t>2406522856</w:t>
      </w:r>
    </w:p>
    <w:p w14:paraId="64CB1403" w14:textId="77777777" w:rsidR="00EF0811" w:rsidRDefault="00EF0811" w:rsidP="00EF0811">
      <w:pPr>
        <w:jc w:val="center"/>
      </w:pPr>
    </w:p>
    <w:p w14:paraId="5DCB91C0" w14:textId="77777777" w:rsidR="00EF0811" w:rsidRDefault="00EF0811" w:rsidP="00EF0811">
      <w:pPr>
        <w:jc w:val="center"/>
      </w:pPr>
    </w:p>
    <w:p w14:paraId="65A36AB5" w14:textId="77777777" w:rsidR="00EF0811" w:rsidRDefault="00EF0811" w:rsidP="00EF0811">
      <w:pPr>
        <w:jc w:val="center"/>
      </w:pPr>
    </w:p>
    <w:p w14:paraId="49419A8A" w14:textId="77777777" w:rsidR="00EF0811" w:rsidRDefault="00EF0811" w:rsidP="00EF0811">
      <w:pPr>
        <w:jc w:val="center"/>
      </w:pPr>
    </w:p>
    <w:p w14:paraId="74D2727A" w14:textId="77777777" w:rsidR="00EF0811" w:rsidRPr="00EF0811" w:rsidRDefault="00EF0811" w:rsidP="00EF0811">
      <w:pPr>
        <w:jc w:val="center"/>
      </w:pPr>
      <w:r w:rsidRPr="00EF0811">
        <w:t>FAKULTAS KEDOKTERAN</w:t>
      </w:r>
    </w:p>
    <w:p w14:paraId="487EA410" w14:textId="77777777" w:rsidR="00EF0811" w:rsidRPr="00EF0811" w:rsidRDefault="00EF0811" w:rsidP="00EF0811">
      <w:pPr>
        <w:jc w:val="center"/>
      </w:pPr>
      <w:r w:rsidRPr="00EF0811">
        <w:t>PROGRAM PENDIDIKAN DOKTER SUBSPESIALIS</w:t>
      </w:r>
    </w:p>
    <w:p w14:paraId="3D68C976" w14:textId="77777777" w:rsidR="00EF0811" w:rsidRPr="00EF0811" w:rsidRDefault="00EF0811" w:rsidP="00EF0811">
      <w:pPr>
        <w:jc w:val="center"/>
      </w:pPr>
      <w:r w:rsidRPr="00EF0811">
        <w:t>ANESTESIOLOGI DAN TERAPI INTENSIF</w:t>
      </w:r>
    </w:p>
    <w:p w14:paraId="780590ED" w14:textId="77777777" w:rsidR="00EF0811" w:rsidRPr="00EF0811" w:rsidRDefault="00EF0811" w:rsidP="00EF0811">
      <w:pPr>
        <w:jc w:val="center"/>
      </w:pPr>
      <w:r w:rsidRPr="00EF0811">
        <w:t>PEMINATAN TERAPI INTENSIF</w:t>
      </w:r>
    </w:p>
    <w:p w14:paraId="0895C4DE" w14:textId="77777777" w:rsidR="00EF0811" w:rsidRPr="00EF0811" w:rsidRDefault="00EF0811" w:rsidP="00EF0811">
      <w:pPr>
        <w:jc w:val="center"/>
      </w:pPr>
      <w:r w:rsidRPr="00EF0811">
        <w:t>JAKARTA</w:t>
      </w:r>
    </w:p>
    <w:p w14:paraId="74AE3A5C" w14:textId="77777777" w:rsidR="008A0697" w:rsidRPr="00471ACC" w:rsidRDefault="00EF0811" w:rsidP="00EF0811">
      <w:pPr>
        <w:jc w:val="center"/>
      </w:pPr>
      <w:r w:rsidRPr="00EF0811">
        <w:t>JULI 202</w:t>
      </w:r>
      <w:r w:rsidRPr="00471ACC">
        <w:t>6</w:t>
      </w:r>
    </w:p>
    <w:p w14:paraId="5B01C0B9" w14:textId="77777777" w:rsidR="008A0697" w:rsidRDefault="00E3792F" w:rsidP="00B87FC9">
      <w:r>
        <w:br w:type="page"/>
      </w:r>
    </w:p>
    <w:p w14:paraId="6D4B6939" w14:textId="77777777" w:rsidR="00C14952" w:rsidRPr="00C14952" w:rsidRDefault="00C14952" w:rsidP="00B87FC9">
      <w:pPr>
        <w:pStyle w:val="Heading1"/>
      </w:pPr>
      <w:bookmarkStart w:id="0" w:name="_Toc235562551"/>
      <w:r w:rsidRPr="00C14952">
        <w:lastRenderedPageBreak/>
        <w:t>HALAMAN VERIFIKASI</w:t>
      </w:r>
      <w:bookmarkEnd w:id="0"/>
    </w:p>
    <w:p w14:paraId="317D0C30" w14:textId="77777777" w:rsidR="00DA6317" w:rsidRDefault="00C14952" w:rsidP="00DA6317">
      <w:pPr>
        <w:pStyle w:val="Heading1"/>
      </w:pPr>
      <w:r>
        <w:br w:type="column"/>
      </w:r>
      <w:bookmarkStart w:id="1" w:name="_Toc235562552"/>
      <w:r w:rsidR="00DA6317">
        <w:lastRenderedPageBreak/>
        <w:t>HALAMAN PERNYATAAN PENGGUNAAN KECERDASAN ARTIFISIAL</w:t>
      </w:r>
      <w:bookmarkEnd w:id="1"/>
    </w:p>
    <w:p w14:paraId="0C597CFA" w14:textId="77777777" w:rsidR="00DA6317" w:rsidRDefault="00DA6317" w:rsidP="00DA6317">
      <w:pPr>
        <w:ind w:firstLine="0"/>
      </w:pPr>
      <w:r w:rsidRPr="00386215">
        <w:t xml:space="preserve">Saya </w:t>
      </w:r>
      <w:proofErr w:type="spellStart"/>
      <w:r w:rsidRPr="00386215">
        <w:t>menyatakan</w:t>
      </w:r>
      <w:proofErr w:type="spellEnd"/>
      <w:r w:rsidRPr="00386215">
        <w:t xml:space="preserve"> </w:t>
      </w:r>
      <w:proofErr w:type="spellStart"/>
      <w:r w:rsidRPr="00386215">
        <w:t>bahwa</w:t>
      </w:r>
      <w:proofErr w:type="spellEnd"/>
      <w:r w:rsidRPr="00386215">
        <w:t xml:space="preserve"> </w:t>
      </w:r>
      <w:proofErr w:type="spellStart"/>
      <w:r w:rsidRPr="00386215">
        <w:t>dalam</w:t>
      </w:r>
      <w:proofErr w:type="spellEnd"/>
      <w:r w:rsidRPr="00386215">
        <w:t xml:space="preserve"> </w:t>
      </w:r>
      <w:proofErr w:type="spellStart"/>
      <w:r w:rsidRPr="00386215">
        <w:t>penyusunan</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 xml:space="preserve">, </w:t>
      </w:r>
      <w:proofErr w:type="spellStart"/>
      <w:r w:rsidRPr="00386215">
        <w:t>saya</w:t>
      </w:r>
      <w:proofErr w:type="spellEnd"/>
      <w:r w:rsidRPr="00386215">
        <w:t xml:space="preserve"> </w:t>
      </w:r>
      <w:proofErr w:type="spellStart"/>
      <w:r w:rsidRPr="00386215">
        <w:t>menggunakan</w:t>
      </w:r>
      <w:proofErr w:type="spellEnd"/>
      <w:r w:rsidRPr="00386215">
        <w:t xml:space="preserve"> </w:t>
      </w:r>
      <w:proofErr w:type="spellStart"/>
      <w:r w:rsidRPr="00386215">
        <w:t>teknologi</w:t>
      </w:r>
      <w:proofErr w:type="spellEnd"/>
      <w:r w:rsidRPr="00386215">
        <w:t xml:space="preserve"> </w:t>
      </w:r>
      <w:proofErr w:type="spellStart"/>
      <w:r w:rsidRPr="00386215">
        <w:t>Kecerdasan</w:t>
      </w:r>
      <w:proofErr w:type="spellEnd"/>
      <w:r w:rsidRPr="00386215">
        <w:t xml:space="preserve"> </w:t>
      </w:r>
      <w:proofErr w:type="spellStart"/>
      <w:r w:rsidRPr="00386215">
        <w:t>Buatan</w:t>
      </w:r>
      <w:proofErr w:type="spellEnd"/>
      <w:r w:rsidRPr="00386215">
        <w:t xml:space="preserve"> AI </w:t>
      </w:r>
      <w:proofErr w:type="spellStart"/>
      <w:r w:rsidRPr="00386215">
        <w:t>untuk</w:t>
      </w:r>
      <w:proofErr w:type="spellEnd"/>
      <w:r w:rsidRPr="00386215">
        <w:t xml:space="preserve"> </w:t>
      </w:r>
      <w:proofErr w:type="spellStart"/>
      <w:r w:rsidRPr="00386215">
        <w:t>tujuan</w:t>
      </w:r>
      <w:proofErr w:type="spellEnd"/>
      <w:r w:rsidRPr="00386215">
        <w:t xml:space="preserve"> </w:t>
      </w:r>
      <w:proofErr w:type="spellStart"/>
      <w:r w:rsidRPr="00386215">
        <w:t>pemeriksaaan</w:t>
      </w:r>
      <w:proofErr w:type="spellEnd"/>
      <w:r w:rsidRPr="00386215">
        <w:t xml:space="preserve"> tata </w:t>
      </w:r>
      <w:proofErr w:type="spellStart"/>
      <w:r w:rsidRPr="00386215">
        <w:t>bahasa</w:t>
      </w:r>
      <w:proofErr w:type="spellEnd"/>
      <w:r w:rsidRPr="00386215">
        <w:t xml:space="preserve"> dan </w:t>
      </w:r>
      <w:proofErr w:type="spellStart"/>
      <w:r w:rsidRPr="00386215">
        <w:t>pengecekan</w:t>
      </w:r>
      <w:proofErr w:type="spellEnd"/>
      <w:r w:rsidRPr="00386215">
        <w:t xml:space="preserve"> </w:t>
      </w:r>
      <w:proofErr w:type="spellStart"/>
      <w:r w:rsidRPr="00386215">
        <w:t>perhitungan</w:t>
      </w:r>
      <w:proofErr w:type="spellEnd"/>
      <w:r w:rsidRPr="00386215">
        <w:t xml:space="preserve"> data dan </w:t>
      </w:r>
      <w:proofErr w:type="spellStart"/>
      <w:r w:rsidRPr="00386215">
        <w:t>saya</w:t>
      </w:r>
      <w:proofErr w:type="spellEnd"/>
      <w:r w:rsidRPr="00386215">
        <w:t xml:space="preserve"> </w:t>
      </w:r>
      <w:proofErr w:type="spellStart"/>
      <w:r w:rsidRPr="00386215">
        <w:t>bertanggung</w:t>
      </w:r>
      <w:proofErr w:type="spellEnd"/>
      <w:r w:rsidRPr="00386215">
        <w:t xml:space="preserve"> </w:t>
      </w:r>
      <w:proofErr w:type="spellStart"/>
      <w:r w:rsidRPr="00386215">
        <w:t>jawab</w:t>
      </w:r>
      <w:proofErr w:type="spellEnd"/>
      <w:r w:rsidRPr="00386215">
        <w:t xml:space="preserve"> </w:t>
      </w:r>
      <w:proofErr w:type="spellStart"/>
      <w:r w:rsidRPr="00386215">
        <w:t>penuh</w:t>
      </w:r>
      <w:proofErr w:type="spellEnd"/>
      <w:r w:rsidRPr="00386215">
        <w:t xml:space="preserve"> </w:t>
      </w:r>
      <w:proofErr w:type="spellStart"/>
      <w:r w:rsidRPr="00386215">
        <w:t>atas</w:t>
      </w:r>
      <w:proofErr w:type="spellEnd"/>
      <w:r w:rsidRPr="00386215">
        <w:t xml:space="preserve"> </w:t>
      </w:r>
      <w:proofErr w:type="spellStart"/>
      <w:r w:rsidRPr="00386215">
        <w:t>keakuratan</w:t>
      </w:r>
      <w:proofErr w:type="spellEnd"/>
      <w:r w:rsidRPr="00386215">
        <w:t xml:space="preserve">, </w:t>
      </w:r>
      <w:proofErr w:type="spellStart"/>
      <w:r w:rsidRPr="00386215">
        <w:t>orisinalitas</w:t>
      </w:r>
      <w:proofErr w:type="spellEnd"/>
      <w:r w:rsidRPr="00386215">
        <w:t xml:space="preserve">, dan </w:t>
      </w:r>
      <w:proofErr w:type="spellStart"/>
      <w:r w:rsidRPr="00386215">
        <w:t>integritas</w:t>
      </w:r>
      <w:proofErr w:type="spellEnd"/>
      <w:r w:rsidRPr="00386215">
        <w:t xml:space="preserve"> </w:t>
      </w:r>
      <w:proofErr w:type="spellStart"/>
      <w:r w:rsidRPr="00386215">
        <w:t>seluruh</w:t>
      </w:r>
      <w:proofErr w:type="spellEnd"/>
      <w:r w:rsidRPr="00386215">
        <w:t xml:space="preserve"> </w:t>
      </w:r>
      <w:proofErr w:type="spellStart"/>
      <w:r w:rsidRPr="00386215">
        <w:t>isi</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w:t>
      </w:r>
    </w:p>
    <w:p w14:paraId="601C39AB" w14:textId="77777777" w:rsidR="00DA6317" w:rsidRDefault="00DA6317" w:rsidP="00DA6317">
      <w:pPr>
        <w:ind w:firstLine="0"/>
      </w:pPr>
    </w:p>
    <w:p w14:paraId="35DD2D76" w14:textId="77777777" w:rsidR="00DA6317" w:rsidRDefault="00DA6317" w:rsidP="00DA6317">
      <w:pPr>
        <w:ind w:firstLine="0"/>
      </w:pPr>
    </w:p>
    <w:p w14:paraId="0125E7A1" w14:textId="77777777" w:rsidR="00DA6317" w:rsidRDefault="00DA6317" w:rsidP="00DA6317">
      <w:pPr>
        <w:ind w:left="2880" w:firstLine="0"/>
      </w:pPr>
      <w:r>
        <w:t>Nama</w:t>
      </w:r>
      <w:r>
        <w:tab/>
      </w:r>
      <w:r>
        <w:tab/>
        <w:t xml:space="preserve">: Ade </w:t>
      </w:r>
      <w:proofErr w:type="spellStart"/>
      <w:r>
        <w:t>Ariadi</w:t>
      </w:r>
      <w:proofErr w:type="spellEnd"/>
    </w:p>
    <w:p w14:paraId="2633C436" w14:textId="77777777" w:rsidR="00DA6317" w:rsidRDefault="00DA6317" w:rsidP="00DA6317">
      <w:pPr>
        <w:ind w:left="2880" w:firstLine="0"/>
      </w:pPr>
      <w:r>
        <w:t>NPM</w:t>
      </w:r>
      <w:r>
        <w:tab/>
      </w:r>
      <w:r>
        <w:tab/>
        <w:t xml:space="preserve">: </w:t>
      </w:r>
      <w:r w:rsidRPr="00386215">
        <w:t>2406522856</w:t>
      </w:r>
    </w:p>
    <w:p w14:paraId="2AFB125A" w14:textId="77777777" w:rsidR="00DA6317" w:rsidRDefault="00DA6317" w:rsidP="00DA6317">
      <w:pPr>
        <w:ind w:left="2880" w:firstLine="0"/>
      </w:pPr>
      <w:r>
        <w:t xml:space="preserve">Tanda </w:t>
      </w:r>
      <w:proofErr w:type="spellStart"/>
      <w:r>
        <w:t>tangan</w:t>
      </w:r>
      <w:proofErr w:type="spellEnd"/>
      <w:r>
        <w:tab/>
        <w:t>:</w:t>
      </w:r>
    </w:p>
    <w:p w14:paraId="7CFBD7A7" w14:textId="77777777" w:rsidR="00DA6317" w:rsidRDefault="00DA6317" w:rsidP="00DA6317">
      <w:pPr>
        <w:ind w:left="2880" w:firstLine="0"/>
      </w:pPr>
    </w:p>
    <w:p w14:paraId="648D18C4" w14:textId="77777777" w:rsidR="00DA6317" w:rsidRDefault="00DA6317" w:rsidP="00DA6317">
      <w:pPr>
        <w:ind w:left="2880" w:firstLine="0"/>
      </w:pPr>
    </w:p>
    <w:p w14:paraId="13FBF970" w14:textId="77777777" w:rsidR="00DA6317" w:rsidRPr="00386215" w:rsidRDefault="00DA6317" w:rsidP="00DA6317">
      <w:pPr>
        <w:ind w:left="2880" w:firstLine="0"/>
      </w:pPr>
      <w:proofErr w:type="spellStart"/>
      <w:r>
        <w:t>Tanggal</w:t>
      </w:r>
      <w:proofErr w:type="spellEnd"/>
      <w:r>
        <w:tab/>
        <w:t>: 20 Juli 2026</w:t>
      </w:r>
    </w:p>
    <w:p w14:paraId="405AB169" w14:textId="77777777" w:rsidR="00DA6317" w:rsidRDefault="00DA6317">
      <w:pPr>
        <w:spacing w:after="200" w:line="276" w:lineRule="auto"/>
        <w:ind w:firstLine="0"/>
        <w:jc w:val="left"/>
        <w:rPr>
          <w:b/>
        </w:rPr>
      </w:pPr>
      <w:r>
        <w:br w:type="page"/>
      </w:r>
    </w:p>
    <w:p w14:paraId="75A70D14" w14:textId="179EC0E4" w:rsidR="00EF0811" w:rsidRDefault="00EF0811" w:rsidP="00EF0811">
      <w:pPr>
        <w:pStyle w:val="Heading1"/>
      </w:pPr>
      <w:bookmarkStart w:id="2" w:name="_Toc235562553"/>
      <w:r>
        <w:lastRenderedPageBreak/>
        <w:t>HALAMAN PERNYATAAN ORISINALITAS</w:t>
      </w:r>
      <w:bookmarkEnd w:id="2"/>
    </w:p>
    <w:p w14:paraId="43BAEBFF" w14:textId="77777777"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74FC728B" w14:textId="77777777" w:rsidR="00DA6317" w:rsidRDefault="00DA6317" w:rsidP="00DA6317">
      <w:pPr>
        <w:ind w:firstLine="0"/>
      </w:pPr>
    </w:p>
    <w:p w14:paraId="13C347B1" w14:textId="77777777" w:rsidR="00DA6317" w:rsidRDefault="00DA6317" w:rsidP="00DA6317">
      <w:pPr>
        <w:ind w:left="2880" w:firstLine="0"/>
      </w:pPr>
      <w:r>
        <w:t>Nama</w:t>
      </w:r>
      <w:r>
        <w:tab/>
      </w:r>
      <w:r>
        <w:tab/>
        <w:t xml:space="preserve">: Ade </w:t>
      </w:r>
      <w:proofErr w:type="spellStart"/>
      <w:r>
        <w:t>Ariadi</w:t>
      </w:r>
      <w:proofErr w:type="spellEnd"/>
    </w:p>
    <w:p w14:paraId="45A21B41" w14:textId="77777777" w:rsidR="00DA6317" w:rsidRDefault="00DA6317" w:rsidP="00DA6317">
      <w:pPr>
        <w:ind w:left="2880" w:firstLine="0"/>
      </w:pPr>
      <w:r>
        <w:t>NPM</w:t>
      </w:r>
      <w:r>
        <w:tab/>
      </w:r>
      <w:r>
        <w:tab/>
        <w:t xml:space="preserve">: </w:t>
      </w:r>
      <w:r w:rsidRPr="00386215">
        <w:t>2406522856</w:t>
      </w:r>
    </w:p>
    <w:p w14:paraId="76FC712A" w14:textId="77777777" w:rsidR="00DA6317" w:rsidRDefault="00DA6317" w:rsidP="00DA6317">
      <w:pPr>
        <w:ind w:left="2880" w:firstLine="0"/>
      </w:pPr>
      <w:r>
        <w:t xml:space="preserve">Tanda </w:t>
      </w:r>
      <w:proofErr w:type="spellStart"/>
      <w:r>
        <w:t>tangan</w:t>
      </w:r>
      <w:proofErr w:type="spellEnd"/>
      <w:r>
        <w:tab/>
        <w:t>:</w:t>
      </w:r>
    </w:p>
    <w:p w14:paraId="4D8E4F52" w14:textId="77777777" w:rsidR="00DA6317" w:rsidRDefault="00DA6317" w:rsidP="00DA6317">
      <w:pPr>
        <w:ind w:left="2880" w:firstLine="0"/>
      </w:pPr>
    </w:p>
    <w:p w14:paraId="6785C864" w14:textId="77777777" w:rsidR="00DA6317" w:rsidRDefault="00DA6317" w:rsidP="00DA6317">
      <w:pPr>
        <w:ind w:left="2880" w:firstLine="0"/>
      </w:pPr>
    </w:p>
    <w:p w14:paraId="126588BC" w14:textId="77777777" w:rsidR="00DA6317" w:rsidRPr="00386215" w:rsidRDefault="00DA6317" w:rsidP="00DA6317">
      <w:pPr>
        <w:ind w:left="2160"/>
      </w:pPr>
      <w:proofErr w:type="spellStart"/>
      <w:r>
        <w:t>Tanggal</w:t>
      </w:r>
      <w:proofErr w:type="spellEnd"/>
      <w:r>
        <w:tab/>
        <w:t>: 20 Juli 2026</w:t>
      </w:r>
    </w:p>
    <w:p w14:paraId="5799D631" w14:textId="77777777" w:rsidR="00DA6317" w:rsidRPr="00DA6317" w:rsidRDefault="00DA6317" w:rsidP="00DA6317">
      <w:pPr>
        <w:ind w:firstLine="0"/>
      </w:pPr>
    </w:p>
    <w:p w14:paraId="24ADB699" w14:textId="77777777" w:rsidR="00EF0811" w:rsidRDefault="00EF0811" w:rsidP="00EF0811">
      <w:r>
        <w:br w:type="page"/>
      </w:r>
    </w:p>
    <w:p w14:paraId="3742D40A" w14:textId="77777777" w:rsidR="009C40ED" w:rsidRDefault="009C40ED" w:rsidP="00B87FC9">
      <w:pPr>
        <w:pStyle w:val="Heading1"/>
      </w:pPr>
      <w:bookmarkStart w:id="3" w:name="_Toc235562554"/>
      <w:r>
        <w:lastRenderedPageBreak/>
        <w:t>HALAMAN PENGESAHAN</w:t>
      </w:r>
      <w:bookmarkEnd w:id="3"/>
    </w:p>
    <w:p w14:paraId="0C68608D"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1B4CCA48" w14:textId="77777777" w:rsidR="00DA6317" w:rsidRDefault="00DA6317" w:rsidP="00DA6317">
      <w:pPr>
        <w:ind w:firstLine="0"/>
      </w:pPr>
      <w:r>
        <w:t>Nama</w:t>
      </w:r>
      <w:r>
        <w:tab/>
      </w:r>
      <w:r>
        <w:tab/>
      </w:r>
      <w:r>
        <w:tab/>
        <w:t xml:space="preserve">: Ade </w:t>
      </w:r>
      <w:proofErr w:type="spellStart"/>
      <w:r>
        <w:t>Ariadi</w:t>
      </w:r>
      <w:proofErr w:type="spellEnd"/>
    </w:p>
    <w:p w14:paraId="6BF8E373" w14:textId="77777777" w:rsidR="00DA6317" w:rsidRDefault="00DA6317" w:rsidP="00DA6317">
      <w:pPr>
        <w:ind w:firstLine="0"/>
      </w:pPr>
      <w:r>
        <w:t>NPM</w:t>
      </w:r>
      <w:r>
        <w:tab/>
      </w:r>
      <w:r>
        <w:tab/>
      </w:r>
      <w:r>
        <w:tab/>
        <w:t xml:space="preserve">: </w:t>
      </w:r>
      <w:r w:rsidRPr="00386215">
        <w:t>2406522856</w:t>
      </w:r>
    </w:p>
    <w:p w14:paraId="463AB4EE"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553BD591" w14:textId="77777777" w:rsidR="00DA6317" w:rsidRDefault="00DA6317" w:rsidP="00DA6317">
      <w:pPr>
        <w:ind w:firstLine="0"/>
      </w:pPr>
      <w:proofErr w:type="spellStart"/>
      <w:r>
        <w:t>Judul</w:t>
      </w:r>
      <w:proofErr w:type="spellEnd"/>
      <w:r>
        <w:t xml:space="preserve"> </w:t>
      </w:r>
      <w:proofErr w:type="spellStart"/>
      <w:r>
        <w:t>Penelitian</w:t>
      </w:r>
      <w:proofErr w:type="spellEnd"/>
      <w:r>
        <w:tab/>
        <w:t xml:space="preserve">: </w:t>
      </w:r>
      <w:proofErr w:type="spellStart"/>
      <w:r w:rsidRPr="00A52AC3">
        <w:t>Prediksi</w:t>
      </w:r>
      <w:proofErr w:type="spellEnd"/>
      <w:r w:rsidRPr="00A52AC3">
        <w:t xml:space="preserve"> </w:t>
      </w:r>
      <w:r w:rsidRPr="00A52AC3">
        <w:rPr>
          <w:i/>
          <w:iCs/>
        </w:rPr>
        <w:t xml:space="preserve">Under-Reimbursement </w:t>
      </w:r>
      <w:proofErr w:type="spellStart"/>
      <w:r>
        <w:t>a</w:t>
      </w:r>
      <w:r w:rsidRPr="00A52AC3">
        <w:t>ntara</w:t>
      </w:r>
      <w:proofErr w:type="spellEnd"/>
      <w:r w:rsidRPr="00A52AC3">
        <w:t xml:space="preserve"> </w:t>
      </w:r>
      <w:proofErr w:type="spellStart"/>
      <w:r w:rsidRPr="00A52AC3">
        <w:t>Biaya</w:t>
      </w:r>
      <w:proofErr w:type="spellEnd"/>
      <w:r w:rsidRPr="00A52AC3">
        <w:t xml:space="preserve"> </w:t>
      </w:r>
      <w:proofErr w:type="spellStart"/>
      <w:r w:rsidRPr="00A52AC3">
        <w:t>Riil</w:t>
      </w:r>
      <w:proofErr w:type="spellEnd"/>
      <w:r w:rsidRPr="00A52AC3">
        <w:t xml:space="preserve"> </w:t>
      </w:r>
      <w:r>
        <w:t>d</w:t>
      </w:r>
      <w:r w:rsidRPr="00A52AC3">
        <w:t xml:space="preserve">an </w:t>
      </w:r>
      <w:proofErr w:type="spellStart"/>
      <w:r w:rsidRPr="00A52AC3">
        <w:t>Klaim</w:t>
      </w:r>
      <w:proofErr w:type="spellEnd"/>
      <w:r w:rsidRPr="00A52AC3">
        <w:t xml:space="preserve"> I</w:t>
      </w:r>
      <w:r>
        <w:t>NA</w:t>
      </w:r>
      <w:r w:rsidRPr="00A52AC3">
        <w:t>-C</w:t>
      </w:r>
      <w:r>
        <w:t>BG</w:t>
      </w:r>
      <w:r w:rsidRPr="00A52AC3">
        <w:t xml:space="preserve">s </w:t>
      </w:r>
      <w:r>
        <w:t>p</w:t>
      </w:r>
      <w:r w:rsidRPr="00A52AC3">
        <w:t xml:space="preserve">ada </w:t>
      </w:r>
      <w:proofErr w:type="spellStart"/>
      <w:r w:rsidRPr="00A52AC3">
        <w:t>Pasien</w:t>
      </w:r>
      <w:proofErr w:type="spellEnd"/>
      <w:r w:rsidRPr="00A52AC3">
        <w:t xml:space="preserve"> I</w:t>
      </w:r>
      <w:r>
        <w:t>CU</w:t>
      </w:r>
      <w:r w:rsidRPr="00A52AC3">
        <w:t xml:space="preserve"> </w:t>
      </w:r>
      <w:proofErr w:type="spellStart"/>
      <w:r w:rsidRPr="00A52AC3">
        <w:t>Dewasa</w:t>
      </w:r>
      <w:proofErr w:type="spellEnd"/>
      <w:r w:rsidRPr="00A52AC3">
        <w:t xml:space="preserve"> Di R</w:t>
      </w:r>
      <w:r>
        <w:t>SUPN</w:t>
      </w:r>
      <w:r w:rsidRPr="00A52AC3">
        <w:t xml:space="preserve"> Dr. </w:t>
      </w:r>
      <w:proofErr w:type="spellStart"/>
      <w:r w:rsidRPr="00A52AC3">
        <w:t>Cipto</w:t>
      </w:r>
      <w:proofErr w:type="spellEnd"/>
      <w:r w:rsidRPr="00A52AC3">
        <w:t xml:space="preserve"> Mangunkusumo </w:t>
      </w:r>
      <w:proofErr w:type="spellStart"/>
      <w:r w:rsidRPr="00A52AC3">
        <w:t>Berdasarkan</w:t>
      </w:r>
      <w:proofErr w:type="spellEnd"/>
      <w:r w:rsidRPr="00A52AC3">
        <w:t xml:space="preserve"> Data 24 Jam </w:t>
      </w:r>
      <w:proofErr w:type="spellStart"/>
      <w:r w:rsidRPr="00A52AC3">
        <w:t>Pertama</w:t>
      </w:r>
      <w:proofErr w:type="spellEnd"/>
      <w:r w:rsidRPr="00A52AC3">
        <w:t xml:space="preserve"> </w:t>
      </w:r>
      <w:proofErr w:type="spellStart"/>
      <w:r w:rsidRPr="00A52AC3">
        <w:t>Perawatan</w:t>
      </w:r>
      <w:proofErr w:type="spellEnd"/>
      <w:r w:rsidRPr="00A52AC3">
        <w:t xml:space="preserve"> I</w:t>
      </w:r>
      <w:r>
        <w:t>CU</w:t>
      </w:r>
      <w:r w:rsidRPr="00A52AC3">
        <w:t xml:space="preserve">: </w:t>
      </w:r>
      <w:proofErr w:type="spellStart"/>
      <w:r w:rsidRPr="00A52AC3">
        <w:t>Pendekatan</w:t>
      </w:r>
      <w:proofErr w:type="spellEnd"/>
      <w:r w:rsidRPr="00A52AC3">
        <w:t xml:space="preserve"> </w:t>
      </w:r>
      <w:r w:rsidRPr="00A52AC3">
        <w:rPr>
          <w:i/>
          <w:iCs/>
        </w:rPr>
        <w:t>Machine Learning</w:t>
      </w:r>
    </w:p>
    <w:p w14:paraId="737D03F9"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1E0E61AB" w14:textId="77777777" w:rsidR="00DA6317" w:rsidRDefault="00DA6317" w:rsidP="00DA6317">
      <w:pPr>
        <w:ind w:firstLine="0"/>
      </w:pPr>
    </w:p>
    <w:p w14:paraId="28C59A7D" w14:textId="77777777" w:rsidR="00DA6317" w:rsidRDefault="00DA6317" w:rsidP="00DA6317">
      <w:pPr>
        <w:ind w:firstLine="0"/>
        <w:jc w:val="center"/>
      </w:pPr>
      <w:proofErr w:type="spellStart"/>
      <w:r>
        <w:t>Pembimbing</w:t>
      </w:r>
      <w:proofErr w:type="spellEnd"/>
    </w:p>
    <w:p w14:paraId="3FC47E2F" w14:textId="77777777" w:rsidR="00DA6317" w:rsidRDefault="00DA6317" w:rsidP="00DA6317">
      <w:pPr>
        <w:pStyle w:val="ListParagraph"/>
        <w:numPr>
          <w:ilvl w:val="0"/>
          <w:numId w:val="25"/>
        </w:numPr>
      </w:pPr>
      <w:r w:rsidRPr="00A52AC3">
        <w:t xml:space="preserve">dr. Navy Lolong W, </w:t>
      </w:r>
      <w:proofErr w:type="spellStart"/>
      <w:proofErr w:type="gramStart"/>
      <w:r w:rsidRPr="00A52AC3">
        <w:t>Sp.An</w:t>
      </w:r>
      <w:proofErr w:type="spellEnd"/>
      <w:proofErr w:type="gramEnd"/>
      <w:r w:rsidRPr="00A52AC3">
        <w:t>-TI, Subsp. TI(K)</w:t>
      </w:r>
    </w:p>
    <w:p w14:paraId="7029A391" w14:textId="77777777" w:rsidR="00DA6317" w:rsidRDefault="00DA6317" w:rsidP="00DA6317">
      <w:pPr>
        <w:pStyle w:val="ListParagraph"/>
        <w:ind w:firstLine="0"/>
      </w:pPr>
    </w:p>
    <w:p w14:paraId="0874F15B" w14:textId="77777777" w:rsidR="00DA6317" w:rsidRDefault="00DA6317" w:rsidP="00DA6317">
      <w:pPr>
        <w:pStyle w:val="ListParagraph"/>
        <w:ind w:firstLine="0"/>
      </w:pPr>
    </w:p>
    <w:p w14:paraId="095BF752" w14:textId="77777777" w:rsidR="00DA6317" w:rsidRDefault="00DA6317" w:rsidP="00DA6317">
      <w:pPr>
        <w:pStyle w:val="ListParagraph"/>
        <w:ind w:firstLine="0"/>
      </w:pPr>
    </w:p>
    <w:p w14:paraId="282BAE4D"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2ECA8B94" w14:textId="77777777" w:rsidR="00DA6317" w:rsidRDefault="00DA6317" w:rsidP="00DA6317">
      <w:pPr>
        <w:ind w:firstLine="0"/>
      </w:pPr>
    </w:p>
    <w:p w14:paraId="2B596ACF" w14:textId="77777777" w:rsidR="00DA6317" w:rsidRDefault="00DA6317" w:rsidP="00DA6317">
      <w:pPr>
        <w:ind w:firstLine="0"/>
      </w:pPr>
    </w:p>
    <w:p w14:paraId="206349F6" w14:textId="77777777" w:rsidR="00DA6317" w:rsidRDefault="00DA6317" w:rsidP="00DA6317">
      <w:pPr>
        <w:ind w:firstLine="0"/>
      </w:pPr>
    </w:p>
    <w:p w14:paraId="1C193624" w14:textId="77777777" w:rsidR="00DA6317" w:rsidRDefault="00DA6317" w:rsidP="00DA6317">
      <w:pPr>
        <w:ind w:left="2880" w:firstLine="0"/>
      </w:pPr>
    </w:p>
    <w:p w14:paraId="0E3EB968" w14:textId="77777777" w:rsidR="00DA6317" w:rsidRDefault="00DA6317" w:rsidP="00DA6317">
      <w:pPr>
        <w:ind w:left="2880" w:firstLine="0"/>
      </w:pPr>
    </w:p>
    <w:p w14:paraId="175B7259" w14:textId="77777777" w:rsidR="00DA6317" w:rsidRDefault="00DA6317" w:rsidP="00DA6317">
      <w:pPr>
        <w:ind w:left="2880" w:firstLine="0"/>
      </w:pPr>
      <w:proofErr w:type="spellStart"/>
      <w:r>
        <w:t>Ditetapkan</w:t>
      </w:r>
      <w:proofErr w:type="spellEnd"/>
      <w:r>
        <w:t xml:space="preserve"> di</w:t>
      </w:r>
      <w:r>
        <w:tab/>
        <w:t>: Jakarta</w:t>
      </w:r>
    </w:p>
    <w:p w14:paraId="2A3E7036" w14:textId="77777777" w:rsidR="00DA6317" w:rsidRDefault="00DA6317" w:rsidP="00DA6317">
      <w:pPr>
        <w:ind w:left="2880" w:firstLine="0"/>
      </w:pPr>
      <w:proofErr w:type="spellStart"/>
      <w:r>
        <w:t>Tanggal</w:t>
      </w:r>
      <w:proofErr w:type="spellEnd"/>
      <w:r>
        <w:tab/>
        <w:t>: 20 Juli 2026</w:t>
      </w:r>
    </w:p>
    <w:p w14:paraId="78D7DDE4" w14:textId="77777777" w:rsidR="00DA6317" w:rsidRPr="00DA6317" w:rsidRDefault="00DA6317" w:rsidP="00DA6317">
      <w:pPr>
        <w:ind w:firstLine="0"/>
      </w:pPr>
    </w:p>
    <w:p w14:paraId="19CD4FEA" w14:textId="77777777" w:rsidR="009C40ED" w:rsidRDefault="009C40ED" w:rsidP="00B87FC9">
      <w:r>
        <w:br w:type="page"/>
      </w:r>
    </w:p>
    <w:p w14:paraId="747F7409" w14:textId="77777777" w:rsidR="00E40189" w:rsidRDefault="009C40ED" w:rsidP="00E03CD3">
      <w:pPr>
        <w:pStyle w:val="Heading1"/>
      </w:pPr>
      <w:bookmarkStart w:id="4" w:name="_Toc235562555"/>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589367AB" w14:textId="77777777" w:rsidR="00E40189" w:rsidRPr="00E03CD3" w:rsidRDefault="00E40189" w:rsidP="000748FE">
          <w:pPr>
            <w:pStyle w:val="TOCHeading"/>
            <w:spacing w:after="0" w:line="360" w:lineRule="auto"/>
            <w:ind w:firstLine="0"/>
            <w:jc w:val="both"/>
            <w:rPr>
              <w:rStyle w:val="Heading1Char"/>
            </w:rPr>
          </w:pPr>
        </w:p>
        <w:p w14:paraId="519B19B2" w14:textId="06BE9952" w:rsidR="00774BBA"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562551" w:history="1">
            <w:r w:rsidR="00774BBA" w:rsidRPr="00040786">
              <w:rPr>
                <w:rStyle w:val="Hyperlink"/>
                <w:noProof/>
              </w:rPr>
              <w:t>HALAMAN VERIFIKASI</w:t>
            </w:r>
            <w:r w:rsidR="00774BBA">
              <w:rPr>
                <w:noProof/>
                <w:webHidden/>
              </w:rPr>
              <w:tab/>
            </w:r>
            <w:r w:rsidR="00774BBA">
              <w:rPr>
                <w:noProof/>
                <w:webHidden/>
              </w:rPr>
              <w:fldChar w:fldCharType="begin"/>
            </w:r>
            <w:r w:rsidR="00774BBA">
              <w:rPr>
                <w:noProof/>
                <w:webHidden/>
              </w:rPr>
              <w:instrText xml:space="preserve"> PAGEREF _Toc235562551 \h </w:instrText>
            </w:r>
            <w:r w:rsidR="00774BBA">
              <w:rPr>
                <w:noProof/>
                <w:webHidden/>
              </w:rPr>
            </w:r>
            <w:r w:rsidR="00774BBA">
              <w:rPr>
                <w:noProof/>
                <w:webHidden/>
              </w:rPr>
              <w:fldChar w:fldCharType="separate"/>
            </w:r>
            <w:r w:rsidR="00774BBA">
              <w:rPr>
                <w:noProof/>
                <w:webHidden/>
              </w:rPr>
              <w:t>ii</w:t>
            </w:r>
            <w:r w:rsidR="00774BBA">
              <w:rPr>
                <w:noProof/>
                <w:webHidden/>
              </w:rPr>
              <w:fldChar w:fldCharType="end"/>
            </w:r>
          </w:hyperlink>
        </w:p>
        <w:p w14:paraId="4635B474" w14:textId="51D59211" w:rsidR="00774BBA" w:rsidRDefault="00774BBA">
          <w:pPr>
            <w:pStyle w:val="TOC1"/>
            <w:rPr>
              <w:rFonts w:asciiTheme="minorHAnsi" w:hAnsiTheme="minorHAnsi"/>
              <w:noProof/>
              <w:kern w:val="2"/>
              <w:szCs w:val="24"/>
              <w:lang w:val="en-ID" w:eastAsia="en-ID"/>
              <w14:ligatures w14:val="standardContextual"/>
            </w:rPr>
          </w:pPr>
          <w:hyperlink w:anchor="_Toc235562552" w:history="1">
            <w:r w:rsidRPr="00040786">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Pr>
                <w:noProof/>
                <w:webHidden/>
              </w:rPr>
              <w:t>iii</w:t>
            </w:r>
            <w:r>
              <w:rPr>
                <w:noProof/>
                <w:webHidden/>
              </w:rPr>
              <w:fldChar w:fldCharType="end"/>
            </w:r>
          </w:hyperlink>
        </w:p>
        <w:p w14:paraId="1558AA79" w14:textId="129F6E02" w:rsidR="00774BBA" w:rsidRDefault="00774BBA">
          <w:pPr>
            <w:pStyle w:val="TOC1"/>
            <w:rPr>
              <w:rFonts w:asciiTheme="minorHAnsi" w:hAnsiTheme="minorHAnsi"/>
              <w:noProof/>
              <w:kern w:val="2"/>
              <w:szCs w:val="24"/>
              <w:lang w:val="en-ID" w:eastAsia="en-ID"/>
              <w14:ligatures w14:val="standardContextual"/>
            </w:rPr>
          </w:pPr>
          <w:hyperlink w:anchor="_Toc235562553" w:history="1">
            <w:r w:rsidRPr="00040786">
              <w:rPr>
                <w:rStyle w:val="Hyperlink"/>
                <w:noProof/>
              </w:rPr>
              <w:t>HALAMAN PERNYATAAN ORISINALITAS</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Pr>
                <w:noProof/>
                <w:webHidden/>
              </w:rPr>
              <w:t>iv</w:t>
            </w:r>
            <w:r>
              <w:rPr>
                <w:noProof/>
                <w:webHidden/>
              </w:rPr>
              <w:fldChar w:fldCharType="end"/>
            </w:r>
          </w:hyperlink>
        </w:p>
        <w:p w14:paraId="05909FC1" w14:textId="460DCE13" w:rsidR="00774BBA" w:rsidRDefault="00774BBA">
          <w:pPr>
            <w:pStyle w:val="TOC1"/>
            <w:rPr>
              <w:rFonts w:asciiTheme="minorHAnsi" w:hAnsiTheme="minorHAnsi"/>
              <w:noProof/>
              <w:kern w:val="2"/>
              <w:szCs w:val="24"/>
              <w:lang w:val="en-ID" w:eastAsia="en-ID"/>
              <w14:ligatures w14:val="standardContextual"/>
            </w:rPr>
          </w:pPr>
          <w:hyperlink w:anchor="_Toc235562554" w:history="1">
            <w:r w:rsidRPr="00040786">
              <w:rPr>
                <w:rStyle w:val="Hyperlink"/>
                <w:noProof/>
              </w:rPr>
              <w:t>HALAMAN PENGESAHAN</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Pr>
                <w:noProof/>
                <w:webHidden/>
              </w:rPr>
              <w:t>v</w:t>
            </w:r>
            <w:r>
              <w:rPr>
                <w:noProof/>
                <w:webHidden/>
              </w:rPr>
              <w:fldChar w:fldCharType="end"/>
            </w:r>
          </w:hyperlink>
        </w:p>
        <w:p w14:paraId="184D60A5" w14:textId="2869705F" w:rsidR="00774BBA" w:rsidRDefault="00774BBA">
          <w:pPr>
            <w:pStyle w:val="TOC1"/>
            <w:rPr>
              <w:rFonts w:asciiTheme="minorHAnsi" w:hAnsiTheme="minorHAnsi"/>
              <w:noProof/>
              <w:kern w:val="2"/>
              <w:szCs w:val="24"/>
              <w:lang w:val="en-ID" w:eastAsia="en-ID"/>
              <w14:ligatures w14:val="standardContextual"/>
            </w:rPr>
          </w:pPr>
          <w:hyperlink w:anchor="_Toc235562555" w:history="1">
            <w:r w:rsidRPr="00040786">
              <w:rPr>
                <w:rStyle w:val="Hyperlink"/>
                <w:noProof/>
              </w:rPr>
              <w:t>DAFTAR ISI</w:t>
            </w:r>
            <w:r>
              <w:rPr>
                <w:noProof/>
                <w:webHidden/>
              </w:rPr>
              <w:tab/>
            </w:r>
            <w:r>
              <w:rPr>
                <w:noProof/>
                <w:webHidden/>
              </w:rPr>
              <w:fldChar w:fldCharType="begin"/>
            </w:r>
            <w:r>
              <w:rPr>
                <w:noProof/>
                <w:webHidden/>
              </w:rPr>
              <w:instrText xml:space="preserve"> PAGEREF _Toc235562555 \h </w:instrText>
            </w:r>
            <w:r>
              <w:rPr>
                <w:noProof/>
                <w:webHidden/>
              </w:rPr>
            </w:r>
            <w:r>
              <w:rPr>
                <w:noProof/>
                <w:webHidden/>
              </w:rPr>
              <w:fldChar w:fldCharType="separate"/>
            </w:r>
            <w:r>
              <w:rPr>
                <w:noProof/>
                <w:webHidden/>
              </w:rPr>
              <w:t>vi</w:t>
            </w:r>
            <w:r>
              <w:rPr>
                <w:noProof/>
                <w:webHidden/>
              </w:rPr>
              <w:fldChar w:fldCharType="end"/>
            </w:r>
          </w:hyperlink>
        </w:p>
        <w:p w14:paraId="6B814FE3" w14:textId="163EFAF7" w:rsidR="00774BBA" w:rsidRDefault="00774BBA">
          <w:pPr>
            <w:pStyle w:val="TOC1"/>
            <w:rPr>
              <w:rFonts w:asciiTheme="minorHAnsi" w:hAnsiTheme="minorHAnsi"/>
              <w:noProof/>
              <w:kern w:val="2"/>
              <w:szCs w:val="24"/>
              <w:lang w:val="en-ID" w:eastAsia="en-ID"/>
              <w14:ligatures w14:val="standardContextual"/>
            </w:rPr>
          </w:pPr>
          <w:hyperlink w:anchor="_Toc235562556" w:history="1">
            <w:r w:rsidRPr="00040786">
              <w:rPr>
                <w:rStyle w:val="Hyperlink"/>
                <w:noProof/>
              </w:rPr>
              <w:t>DAFTAR GAMBAR</w:t>
            </w:r>
            <w:r>
              <w:rPr>
                <w:noProof/>
                <w:webHidden/>
              </w:rPr>
              <w:tab/>
            </w:r>
            <w:r>
              <w:rPr>
                <w:noProof/>
                <w:webHidden/>
              </w:rPr>
              <w:fldChar w:fldCharType="begin"/>
            </w:r>
            <w:r>
              <w:rPr>
                <w:noProof/>
                <w:webHidden/>
              </w:rPr>
              <w:instrText xml:space="preserve"> PAGEREF _Toc235562556 \h </w:instrText>
            </w:r>
            <w:r>
              <w:rPr>
                <w:noProof/>
                <w:webHidden/>
              </w:rPr>
            </w:r>
            <w:r>
              <w:rPr>
                <w:noProof/>
                <w:webHidden/>
              </w:rPr>
              <w:fldChar w:fldCharType="separate"/>
            </w:r>
            <w:r>
              <w:rPr>
                <w:noProof/>
                <w:webHidden/>
              </w:rPr>
              <w:t>ix</w:t>
            </w:r>
            <w:r>
              <w:rPr>
                <w:noProof/>
                <w:webHidden/>
              </w:rPr>
              <w:fldChar w:fldCharType="end"/>
            </w:r>
          </w:hyperlink>
        </w:p>
        <w:p w14:paraId="5AE2AF46" w14:textId="593B88F6" w:rsidR="00774BBA" w:rsidRDefault="00774BBA">
          <w:pPr>
            <w:pStyle w:val="TOC1"/>
            <w:rPr>
              <w:rFonts w:asciiTheme="minorHAnsi" w:hAnsiTheme="minorHAnsi"/>
              <w:noProof/>
              <w:kern w:val="2"/>
              <w:szCs w:val="24"/>
              <w:lang w:val="en-ID" w:eastAsia="en-ID"/>
              <w14:ligatures w14:val="standardContextual"/>
            </w:rPr>
          </w:pPr>
          <w:hyperlink w:anchor="_Toc235562557" w:history="1">
            <w:r w:rsidRPr="00040786">
              <w:rPr>
                <w:rStyle w:val="Hyperlink"/>
                <w:noProof/>
              </w:rPr>
              <w:t>DAFTAR TABEL</w:t>
            </w:r>
            <w:r>
              <w:rPr>
                <w:noProof/>
                <w:webHidden/>
              </w:rPr>
              <w:tab/>
            </w:r>
            <w:r>
              <w:rPr>
                <w:noProof/>
                <w:webHidden/>
              </w:rPr>
              <w:fldChar w:fldCharType="begin"/>
            </w:r>
            <w:r>
              <w:rPr>
                <w:noProof/>
                <w:webHidden/>
              </w:rPr>
              <w:instrText xml:space="preserve"> PAGEREF _Toc235562557 \h </w:instrText>
            </w:r>
            <w:r>
              <w:rPr>
                <w:noProof/>
                <w:webHidden/>
              </w:rPr>
            </w:r>
            <w:r>
              <w:rPr>
                <w:noProof/>
                <w:webHidden/>
              </w:rPr>
              <w:fldChar w:fldCharType="separate"/>
            </w:r>
            <w:r>
              <w:rPr>
                <w:noProof/>
                <w:webHidden/>
              </w:rPr>
              <w:t>x</w:t>
            </w:r>
            <w:r>
              <w:rPr>
                <w:noProof/>
                <w:webHidden/>
              </w:rPr>
              <w:fldChar w:fldCharType="end"/>
            </w:r>
          </w:hyperlink>
        </w:p>
        <w:p w14:paraId="456AFB5A" w14:textId="5793D003" w:rsidR="00774BBA" w:rsidRDefault="00774BBA">
          <w:pPr>
            <w:pStyle w:val="TOC1"/>
            <w:rPr>
              <w:rFonts w:asciiTheme="minorHAnsi" w:hAnsiTheme="minorHAnsi"/>
              <w:noProof/>
              <w:kern w:val="2"/>
              <w:szCs w:val="24"/>
              <w:lang w:val="en-ID" w:eastAsia="en-ID"/>
              <w14:ligatures w14:val="standardContextual"/>
            </w:rPr>
          </w:pPr>
          <w:hyperlink w:anchor="_Toc235562558" w:history="1">
            <w:r w:rsidRPr="00040786">
              <w:rPr>
                <w:rStyle w:val="Hyperlink"/>
                <w:noProof/>
              </w:rPr>
              <w:t>DAFTAR LAMPIRAN</w:t>
            </w:r>
            <w:r>
              <w:rPr>
                <w:noProof/>
                <w:webHidden/>
              </w:rPr>
              <w:tab/>
            </w:r>
            <w:r>
              <w:rPr>
                <w:noProof/>
                <w:webHidden/>
              </w:rPr>
              <w:fldChar w:fldCharType="begin"/>
            </w:r>
            <w:r>
              <w:rPr>
                <w:noProof/>
                <w:webHidden/>
              </w:rPr>
              <w:instrText xml:space="preserve"> PAGEREF _Toc235562558 \h </w:instrText>
            </w:r>
            <w:r>
              <w:rPr>
                <w:noProof/>
                <w:webHidden/>
              </w:rPr>
            </w:r>
            <w:r>
              <w:rPr>
                <w:noProof/>
                <w:webHidden/>
              </w:rPr>
              <w:fldChar w:fldCharType="separate"/>
            </w:r>
            <w:r>
              <w:rPr>
                <w:noProof/>
                <w:webHidden/>
              </w:rPr>
              <w:t>xi</w:t>
            </w:r>
            <w:r>
              <w:rPr>
                <w:noProof/>
                <w:webHidden/>
              </w:rPr>
              <w:fldChar w:fldCharType="end"/>
            </w:r>
          </w:hyperlink>
        </w:p>
        <w:p w14:paraId="34398D41" w14:textId="7E07CFD1" w:rsidR="00774BBA" w:rsidRDefault="00774BBA">
          <w:pPr>
            <w:pStyle w:val="TOC1"/>
            <w:rPr>
              <w:rFonts w:asciiTheme="minorHAnsi" w:hAnsiTheme="minorHAnsi"/>
              <w:noProof/>
              <w:kern w:val="2"/>
              <w:szCs w:val="24"/>
              <w:lang w:val="en-ID" w:eastAsia="en-ID"/>
              <w14:ligatures w14:val="standardContextual"/>
            </w:rPr>
          </w:pPr>
          <w:hyperlink w:anchor="_Toc235562559" w:history="1">
            <w:r w:rsidRPr="00040786">
              <w:rPr>
                <w:rStyle w:val="Hyperlink"/>
                <w:noProof/>
              </w:rPr>
              <w:t>DAFTAR SINGKATAN</w:t>
            </w:r>
            <w:r>
              <w:rPr>
                <w:noProof/>
                <w:webHidden/>
              </w:rPr>
              <w:tab/>
            </w:r>
            <w:r>
              <w:rPr>
                <w:noProof/>
                <w:webHidden/>
              </w:rPr>
              <w:fldChar w:fldCharType="begin"/>
            </w:r>
            <w:r>
              <w:rPr>
                <w:noProof/>
                <w:webHidden/>
              </w:rPr>
              <w:instrText xml:space="preserve"> PAGEREF _Toc235562559 \h </w:instrText>
            </w:r>
            <w:r>
              <w:rPr>
                <w:noProof/>
                <w:webHidden/>
              </w:rPr>
            </w:r>
            <w:r>
              <w:rPr>
                <w:noProof/>
                <w:webHidden/>
              </w:rPr>
              <w:fldChar w:fldCharType="separate"/>
            </w:r>
            <w:r>
              <w:rPr>
                <w:noProof/>
                <w:webHidden/>
              </w:rPr>
              <w:t>xii</w:t>
            </w:r>
            <w:r>
              <w:rPr>
                <w:noProof/>
                <w:webHidden/>
              </w:rPr>
              <w:fldChar w:fldCharType="end"/>
            </w:r>
          </w:hyperlink>
        </w:p>
        <w:p w14:paraId="1EECBD20" w14:textId="361B6272" w:rsidR="00774BBA" w:rsidRDefault="00774BBA">
          <w:pPr>
            <w:pStyle w:val="TOC1"/>
            <w:rPr>
              <w:rFonts w:asciiTheme="minorHAnsi" w:hAnsiTheme="minorHAnsi"/>
              <w:noProof/>
              <w:kern w:val="2"/>
              <w:szCs w:val="24"/>
              <w:lang w:val="en-ID" w:eastAsia="en-ID"/>
              <w14:ligatures w14:val="standardContextual"/>
            </w:rPr>
          </w:pPr>
          <w:hyperlink w:anchor="_Toc235562560" w:history="1">
            <w:r w:rsidRPr="00040786">
              <w:rPr>
                <w:rStyle w:val="Hyperlink"/>
                <w:noProof/>
              </w:rPr>
              <w:t>BAB 1</w:t>
            </w:r>
            <w:r>
              <w:rPr>
                <w:noProof/>
                <w:webHidden/>
              </w:rPr>
              <w:tab/>
            </w:r>
            <w:r>
              <w:rPr>
                <w:noProof/>
                <w:webHidden/>
              </w:rPr>
              <w:fldChar w:fldCharType="begin"/>
            </w:r>
            <w:r>
              <w:rPr>
                <w:noProof/>
                <w:webHidden/>
              </w:rPr>
              <w:instrText xml:space="preserve"> PAGEREF _Toc235562560 \h </w:instrText>
            </w:r>
            <w:r>
              <w:rPr>
                <w:noProof/>
                <w:webHidden/>
              </w:rPr>
            </w:r>
            <w:r>
              <w:rPr>
                <w:noProof/>
                <w:webHidden/>
              </w:rPr>
              <w:fldChar w:fldCharType="separate"/>
            </w:r>
            <w:r>
              <w:rPr>
                <w:noProof/>
                <w:webHidden/>
              </w:rPr>
              <w:t>1</w:t>
            </w:r>
            <w:r>
              <w:rPr>
                <w:noProof/>
                <w:webHidden/>
              </w:rPr>
              <w:fldChar w:fldCharType="end"/>
            </w:r>
          </w:hyperlink>
        </w:p>
        <w:p w14:paraId="7B20252D" w14:textId="34BDD1A5" w:rsidR="00774BBA" w:rsidRDefault="00774BBA">
          <w:pPr>
            <w:pStyle w:val="TOC1"/>
            <w:rPr>
              <w:rFonts w:asciiTheme="minorHAnsi" w:hAnsiTheme="minorHAnsi"/>
              <w:noProof/>
              <w:kern w:val="2"/>
              <w:szCs w:val="24"/>
              <w:lang w:val="en-ID" w:eastAsia="en-ID"/>
              <w14:ligatures w14:val="standardContextual"/>
            </w:rPr>
          </w:pPr>
          <w:hyperlink w:anchor="_Toc235562561" w:history="1">
            <w:r w:rsidRPr="00040786">
              <w:rPr>
                <w:rStyle w:val="Hyperlink"/>
                <w:noProof/>
              </w:rPr>
              <w:t>PENDAHULUAN</w:t>
            </w:r>
            <w:r>
              <w:rPr>
                <w:noProof/>
                <w:webHidden/>
              </w:rPr>
              <w:tab/>
            </w:r>
            <w:r>
              <w:rPr>
                <w:noProof/>
                <w:webHidden/>
              </w:rPr>
              <w:fldChar w:fldCharType="begin"/>
            </w:r>
            <w:r>
              <w:rPr>
                <w:noProof/>
                <w:webHidden/>
              </w:rPr>
              <w:instrText xml:space="preserve"> PAGEREF _Toc235562561 \h </w:instrText>
            </w:r>
            <w:r>
              <w:rPr>
                <w:noProof/>
                <w:webHidden/>
              </w:rPr>
            </w:r>
            <w:r>
              <w:rPr>
                <w:noProof/>
                <w:webHidden/>
              </w:rPr>
              <w:fldChar w:fldCharType="separate"/>
            </w:r>
            <w:r>
              <w:rPr>
                <w:noProof/>
                <w:webHidden/>
              </w:rPr>
              <w:t>1</w:t>
            </w:r>
            <w:r>
              <w:rPr>
                <w:noProof/>
                <w:webHidden/>
              </w:rPr>
              <w:fldChar w:fldCharType="end"/>
            </w:r>
          </w:hyperlink>
        </w:p>
        <w:p w14:paraId="1B3F242A" w14:textId="035E93D9" w:rsidR="00774BBA" w:rsidRDefault="00774BBA">
          <w:pPr>
            <w:pStyle w:val="TOC2"/>
            <w:rPr>
              <w:rFonts w:asciiTheme="minorHAnsi" w:hAnsiTheme="minorHAnsi"/>
              <w:noProof/>
              <w:kern w:val="2"/>
              <w:szCs w:val="24"/>
              <w:lang w:val="en-ID" w:eastAsia="en-ID"/>
              <w14:ligatures w14:val="standardContextual"/>
            </w:rPr>
          </w:pPr>
          <w:hyperlink w:anchor="_Toc235562562" w:history="1">
            <w:r w:rsidRPr="00040786">
              <w:rPr>
                <w:rStyle w:val="Hyperlink"/>
                <w:noProof/>
              </w:rPr>
              <w:t>1.1 Latar Belakang</w:t>
            </w:r>
            <w:r>
              <w:rPr>
                <w:noProof/>
                <w:webHidden/>
              </w:rPr>
              <w:tab/>
            </w:r>
            <w:r>
              <w:rPr>
                <w:noProof/>
                <w:webHidden/>
              </w:rPr>
              <w:fldChar w:fldCharType="begin"/>
            </w:r>
            <w:r>
              <w:rPr>
                <w:noProof/>
                <w:webHidden/>
              </w:rPr>
              <w:instrText xml:space="preserve"> PAGEREF _Toc235562562 \h </w:instrText>
            </w:r>
            <w:r>
              <w:rPr>
                <w:noProof/>
                <w:webHidden/>
              </w:rPr>
            </w:r>
            <w:r>
              <w:rPr>
                <w:noProof/>
                <w:webHidden/>
              </w:rPr>
              <w:fldChar w:fldCharType="separate"/>
            </w:r>
            <w:r>
              <w:rPr>
                <w:noProof/>
                <w:webHidden/>
              </w:rPr>
              <w:t>1</w:t>
            </w:r>
            <w:r>
              <w:rPr>
                <w:noProof/>
                <w:webHidden/>
              </w:rPr>
              <w:fldChar w:fldCharType="end"/>
            </w:r>
          </w:hyperlink>
        </w:p>
        <w:p w14:paraId="605B19A0" w14:textId="52964E4A" w:rsidR="00774BBA" w:rsidRDefault="00774BBA">
          <w:pPr>
            <w:pStyle w:val="TOC2"/>
            <w:rPr>
              <w:rFonts w:asciiTheme="minorHAnsi" w:hAnsiTheme="minorHAnsi"/>
              <w:noProof/>
              <w:kern w:val="2"/>
              <w:szCs w:val="24"/>
              <w:lang w:val="en-ID" w:eastAsia="en-ID"/>
              <w14:ligatures w14:val="standardContextual"/>
            </w:rPr>
          </w:pPr>
          <w:hyperlink w:anchor="_Toc235562563" w:history="1">
            <w:r w:rsidRPr="00040786">
              <w:rPr>
                <w:rStyle w:val="Hyperlink"/>
                <w:noProof/>
              </w:rPr>
              <w:t>1.2 Rumusan Masalah</w:t>
            </w:r>
            <w:r>
              <w:rPr>
                <w:noProof/>
                <w:webHidden/>
              </w:rPr>
              <w:tab/>
            </w:r>
            <w:r>
              <w:rPr>
                <w:noProof/>
                <w:webHidden/>
              </w:rPr>
              <w:fldChar w:fldCharType="begin"/>
            </w:r>
            <w:r>
              <w:rPr>
                <w:noProof/>
                <w:webHidden/>
              </w:rPr>
              <w:instrText xml:space="preserve"> PAGEREF _Toc235562563 \h </w:instrText>
            </w:r>
            <w:r>
              <w:rPr>
                <w:noProof/>
                <w:webHidden/>
              </w:rPr>
            </w:r>
            <w:r>
              <w:rPr>
                <w:noProof/>
                <w:webHidden/>
              </w:rPr>
              <w:fldChar w:fldCharType="separate"/>
            </w:r>
            <w:r>
              <w:rPr>
                <w:noProof/>
                <w:webHidden/>
              </w:rPr>
              <w:t>3</w:t>
            </w:r>
            <w:r>
              <w:rPr>
                <w:noProof/>
                <w:webHidden/>
              </w:rPr>
              <w:fldChar w:fldCharType="end"/>
            </w:r>
          </w:hyperlink>
        </w:p>
        <w:p w14:paraId="21F2FC13" w14:textId="02087966" w:rsidR="00774BBA" w:rsidRDefault="00774BBA">
          <w:pPr>
            <w:pStyle w:val="TOC2"/>
            <w:rPr>
              <w:rFonts w:asciiTheme="minorHAnsi" w:hAnsiTheme="minorHAnsi"/>
              <w:noProof/>
              <w:kern w:val="2"/>
              <w:szCs w:val="24"/>
              <w:lang w:val="en-ID" w:eastAsia="en-ID"/>
              <w14:ligatures w14:val="standardContextual"/>
            </w:rPr>
          </w:pPr>
          <w:hyperlink w:anchor="_Toc235562564" w:history="1">
            <w:r w:rsidRPr="00040786">
              <w:rPr>
                <w:rStyle w:val="Hyperlink"/>
                <w:noProof/>
              </w:rPr>
              <w:t>1.3 Pertanyaan Penelitian</w:t>
            </w:r>
            <w:r>
              <w:rPr>
                <w:noProof/>
                <w:webHidden/>
              </w:rPr>
              <w:tab/>
            </w:r>
            <w:r>
              <w:rPr>
                <w:noProof/>
                <w:webHidden/>
              </w:rPr>
              <w:fldChar w:fldCharType="begin"/>
            </w:r>
            <w:r>
              <w:rPr>
                <w:noProof/>
                <w:webHidden/>
              </w:rPr>
              <w:instrText xml:space="preserve"> PAGEREF _Toc235562564 \h </w:instrText>
            </w:r>
            <w:r>
              <w:rPr>
                <w:noProof/>
                <w:webHidden/>
              </w:rPr>
            </w:r>
            <w:r>
              <w:rPr>
                <w:noProof/>
                <w:webHidden/>
              </w:rPr>
              <w:fldChar w:fldCharType="separate"/>
            </w:r>
            <w:r>
              <w:rPr>
                <w:noProof/>
                <w:webHidden/>
              </w:rPr>
              <w:t>3</w:t>
            </w:r>
            <w:r>
              <w:rPr>
                <w:noProof/>
                <w:webHidden/>
              </w:rPr>
              <w:fldChar w:fldCharType="end"/>
            </w:r>
          </w:hyperlink>
        </w:p>
        <w:p w14:paraId="01BD1C6E" w14:textId="3F1CA425" w:rsidR="00774BBA" w:rsidRDefault="00774BBA">
          <w:pPr>
            <w:pStyle w:val="TOC2"/>
            <w:rPr>
              <w:rFonts w:asciiTheme="minorHAnsi" w:hAnsiTheme="minorHAnsi"/>
              <w:noProof/>
              <w:kern w:val="2"/>
              <w:szCs w:val="24"/>
              <w:lang w:val="en-ID" w:eastAsia="en-ID"/>
              <w14:ligatures w14:val="standardContextual"/>
            </w:rPr>
          </w:pPr>
          <w:hyperlink w:anchor="_Toc235562565" w:history="1">
            <w:r w:rsidRPr="00040786">
              <w:rPr>
                <w:rStyle w:val="Hyperlink"/>
                <w:noProof/>
              </w:rPr>
              <w:t>1.4 Hipotesis</w:t>
            </w:r>
            <w:r>
              <w:rPr>
                <w:noProof/>
                <w:webHidden/>
              </w:rPr>
              <w:tab/>
            </w:r>
            <w:r>
              <w:rPr>
                <w:noProof/>
                <w:webHidden/>
              </w:rPr>
              <w:fldChar w:fldCharType="begin"/>
            </w:r>
            <w:r>
              <w:rPr>
                <w:noProof/>
                <w:webHidden/>
              </w:rPr>
              <w:instrText xml:space="preserve"> PAGEREF _Toc235562565 \h </w:instrText>
            </w:r>
            <w:r>
              <w:rPr>
                <w:noProof/>
                <w:webHidden/>
              </w:rPr>
            </w:r>
            <w:r>
              <w:rPr>
                <w:noProof/>
                <w:webHidden/>
              </w:rPr>
              <w:fldChar w:fldCharType="separate"/>
            </w:r>
            <w:r>
              <w:rPr>
                <w:noProof/>
                <w:webHidden/>
              </w:rPr>
              <w:t>4</w:t>
            </w:r>
            <w:r>
              <w:rPr>
                <w:noProof/>
                <w:webHidden/>
              </w:rPr>
              <w:fldChar w:fldCharType="end"/>
            </w:r>
          </w:hyperlink>
        </w:p>
        <w:p w14:paraId="4EF84BED" w14:textId="3C8B575A" w:rsidR="00774BBA" w:rsidRDefault="00774BBA">
          <w:pPr>
            <w:pStyle w:val="TOC2"/>
            <w:rPr>
              <w:rFonts w:asciiTheme="minorHAnsi" w:hAnsiTheme="minorHAnsi"/>
              <w:noProof/>
              <w:kern w:val="2"/>
              <w:szCs w:val="24"/>
              <w:lang w:val="en-ID" w:eastAsia="en-ID"/>
              <w14:ligatures w14:val="standardContextual"/>
            </w:rPr>
          </w:pPr>
          <w:hyperlink w:anchor="_Toc235562566" w:history="1">
            <w:r w:rsidRPr="00040786">
              <w:rPr>
                <w:rStyle w:val="Hyperlink"/>
                <w:noProof/>
              </w:rPr>
              <w:t>1.5 Tujuan Penelitian</w:t>
            </w:r>
            <w:r>
              <w:rPr>
                <w:noProof/>
                <w:webHidden/>
              </w:rPr>
              <w:tab/>
            </w:r>
            <w:r>
              <w:rPr>
                <w:noProof/>
                <w:webHidden/>
              </w:rPr>
              <w:fldChar w:fldCharType="begin"/>
            </w:r>
            <w:r>
              <w:rPr>
                <w:noProof/>
                <w:webHidden/>
              </w:rPr>
              <w:instrText xml:space="preserve"> PAGEREF _Toc235562566 \h </w:instrText>
            </w:r>
            <w:r>
              <w:rPr>
                <w:noProof/>
                <w:webHidden/>
              </w:rPr>
            </w:r>
            <w:r>
              <w:rPr>
                <w:noProof/>
                <w:webHidden/>
              </w:rPr>
              <w:fldChar w:fldCharType="separate"/>
            </w:r>
            <w:r>
              <w:rPr>
                <w:noProof/>
                <w:webHidden/>
              </w:rPr>
              <w:t>4</w:t>
            </w:r>
            <w:r>
              <w:rPr>
                <w:noProof/>
                <w:webHidden/>
              </w:rPr>
              <w:fldChar w:fldCharType="end"/>
            </w:r>
          </w:hyperlink>
        </w:p>
        <w:p w14:paraId="2685A422" w14:textId="2D1911F4" w:rsidR="00774BBA" w:rsidRDefault="00774BBA">
          <w:pPr>
            <w:pStyle w:val="TOC3"/>
            <w:rPr>
              <w:rFonts w:asciiTheme="minorHAnsi" w:hAnsiTheme="minorHAnsi"/>
              <w:noProof/>
              <w:kern w:val="2"/>
              <w:szCs w:val="24"/>
              <w:lang w:val="en-ID" w:eastAsia="en-ID"/>
              <w14:ligatures w14:val="standardContextual"/>
            </w:rPr>
          </w:pPr>
          <w:hyperlink w:anchor="_Toc235562567" w:history="1">
            <w:r w:rsidRPr="00040786">
              <w:rPr>
                <w:rStyle w:val="Hyperlink"/>
                <w:bCs/>
                <w:noProof/>
              </w:rPr>
              <w:t>1.5.1 Tujuan umum</w:t>
            </w:r>
            <w:r>
              <w:rPr>
                <w:noProof/>
                <w:webHidden/>
              </w:rPr>
              <w:tab/>
            </w:r>
            <w:r>
              <w:rPr>
                <w:noProof/>
                <w:webHidden/>
              </w:rPr>
              <w:fldChar w:fldCharType="begin"/>
            </w:r>
            <w:r>
              <w:rPr>
                <w:noProof/>
                <w:webHidden/>
              </w:rPr>
              <w:instrText xml:space="preserve"> PAGEREF _Toc235562567 \h </w:instrText>
            </w:r>
            <w:r>
              <w:rPr>
                <w:noProof/>
                <w:webHidden/>
              </w:rPr>
            </w:r>
            <w:r>
              <w:rPr>
                <w:noProof/>
                <w:webHidden/>
              </w:rPr>
              <w:fldChar w:fldCharType="separate"/>
            </w:r>
            <w:r>
              <w:rPr>
                <w:noProof/>
                <w:webHidden/>
              </w:rPr>
              <w:t>4</w:t>
            </w:r>
            <w:r>
              <w:rPr>
                <w:noProof/>
                <w:webHidden/>
              </w:rPr>
              <w:fldChar w:fldCharType="end"/>
            </w:r>
          </w:hyperlink>
        </w:p>
        <w:p w14:paraId="6FF67F72" w14:textId="6872193A" w:rsidR="00774BBA" w:rsidRDefault="00774BBA">
          <w:pPr>
            <w:pStyle w:val="TOC3"/>
            <w:rPr>
              <w:rFonts w:asciiTheme="minorHAnsi" w:hAnsiTheme="minorHAnsi"/>
              <w:noProof/>
              <w:kern w:val="2"/>
              <w:szCs w:val="24"/>
              <w:lang w:val="en-ID" w:eastAsia="en-ID"/>
              <w14:ligatures w14:val="standardContextual"/>
            </w:rPr>
          </w:pPr>
          <w:hyperlink w:anchor="_Toc235562568" w:history="1">
            <w:r w:rsidRPr="00040786">
              <w:rPr>
                <w:rStyle w:val="Hyperlink"/>
                <w:bCs/>
                <w:noProof/>
              </w:rPr>
              <w:t>1.5.2 Tujuan khusus</w:t>
            </w:r>
            <w:r>
              <w:rPr>
                <w:noProof/>
                <w:webHidden/>
              </w:rPr>
              <w:tab/>
            </w:r>
            <w:r>
              <w:rPr>
                <w:noProof/>
                <w:webHidden/>
              </w:rPr>
              <w:fldChar w:fldCharType="begin"/>
            </w:r>
            <w:r>
              <w:rPr>
                <w:noProof/>
                <w:webHidden/>
              </w:rPr>
              <w:instrText xml:space="preserve"> PAGEREF _Toc235562568 \h </w:instrText>
            </w:r>
            <w:r>
              <w:rPr>
                <w:noProof/>
                <w:webHidden/>
              </w:rPr>
            </w:r>
            <w:r>
              <w:rPr>
                <w:noProof/>
                <w:webHidden/>
              </w:rPr>
              <w:fldChar w:fldCharType="separate"/>
            </w:r>
            <w:r>
              <w:rPr>
                <w:noProof/>
                <w:webHidden/>
              </w:rPr>
              <w:t>4</w:t>
            </w:r>
            <w:r>
              <w:rPr>
                <w:noProof/>
                <w:webHidden/>
              </w:rPr>
              <w:fldChar w:fldCharType="end"/>
            </w:r>
          </w:hyperlink>
        </w:p>
        <w:p w14:paraId="5E84231C" w14:textId="0E26EA2B" w:rsidR="00774BBA" w:rsidRDefault="00774BBA">
          <w:pPr>
            <w:pStyle w:val="TOC2"/>
            <w:rPr>
              <w:rFonts w:asciiTheme="minorHAnsi" w:hAnsiTheme="minorHAnsi"/>
              <w:noProof/>
              <w:kern w:val="2"/>
              <w:szCs w:val="24"/>
              <w:lang w:val="en-ID" w:eastAsia="en-ID"/>
              <w14:ligatures w14:val="standardContextual"/>
            </w:rPr>
          </w:pPr>
          <w:hyperlink w:anchor="_Toc235562569" w:history="1">
            <w:r w:rsidRPr="00040786">
              <w:rPr>
                <w:rStyle w:val="Hyperlink"/>
                <w:noProof/>
              </w:rPr>
              <w:t>1.6 Manfaat Penelitian</w:t>
            </w:r>
            <w:r>
              <w:rPr>
                <w:noProof/>
                <w:webHidden/>
              </w:rPr>
              <w:tab/>
            </w:r>
            <w:r>
              <w:rPr>
                <w:noProof/>
                <w:webHidden/>
              </w:rPr>
              <w:fldChar w:fldCharType="begin"/>
            </w:r>
            <w:r>
              <w:rPr>
                <w:noProof/>
                <w:webHidden/>
              </w:rPr>
              <w:instrText xml:space="preserve"> PAGEREF _Toc235562569 \h </w:instrText>
            </w:r>
            <w:r>
              <w:rPr>
                <w:noProof/>
                <w:webHidden/>
              </w:rPr>
            </w:r>
            <w:r>
              <w:rPr>
                <w:noProof/>
                <w:webHidden/>
              </w:rPr>
              <w:fldChar w:fldCharType="separate"/>
            </w:r>
            <w:r>
              <w:rPr>
                <w:noProof/>
                <w:webHidden/>
              </w:rPr>
              <w:t>4</w:t>
            </w:r>
            <w:r>
              <w:rPr>
                <w:noProof/>
                <w:webHidden/>
              </w:rPr>
              <w:fldChar w:fldCharType="end"/>
            </w:r>
          </w:hyperlink>
        </w:p>
        <w:p w14:paraId="0E43DC31" w14:textId="34E7065C" w:rsidR="00774BBA" w:rsidRDefault="00774BBA">
          <w:pPr>
            <w:pStyle w:val="TOC3"/>
            <w:rPr>
              <w:rFonts w:asciiTheme="minorHAnsi" w:hAnsiTheme="minorHAnsi"/>
              <w:noProof/>
              <w:kern w:val="2"/>
              <w:szCs w:val="24"/>
              <w:lang w:val="en-ID" w:eastAsia="en-ID"/>
              <w14:ligatures w14:val="standardContextual"/>
            </w:rPr>
          </w:pPr>
          <w:hyperlink w:anchor="_Toc235562570" w:history="1">
            <w:r w:rsidRPr="00040786">
              <w:rPr>
                <w:rStyle w:val="Hyperlink"/>
                <w:noProof/>
              </w:rPr>
              <w:t>1.6.1 Manfaat bagi bidang akademik</w:t>
            </w:r>
            <w:r>
              <w:rPr>
                <w:noProof/>
                <w:webHidden/>
              </w:rPr>
              <w:tab/>
            </w:r>
            <w:r>
              <w:rPr>
                <w:noProof/>
                <w:webHidden/>
              </w:rPr>
              <w:fldChar w:fldCharType="begin"/>
            </w:r>
            <w:r>
              <w:rPr>
                <w:noProof/>
                <w:webHidden/>
              </w:rPr>
              <w:instrText xml:space="preserve"> PAGEREF _Toc235562570 \h </w:instrText>
            </w:r>
            <w:r>
              <w:rPr>
                <w:noProof/>
                <w:webHidden/>
              </w:rPr>
            </w:r>
            <w:r>
              <w:rPr>
                <w:noProof/>
                <w:webHidden/>
              </w:rPr>
              <w:fldChar w:fldCharType="separate"/>
            </w:r>
            <w:r>
              <w:rPr>
                <w:noProof/>
                <w:webHidden/>
              </w:rPr>
              <w:t>4</w:t>
            </w:r>
            <w:r>
              <w:rPr>
                <w:noProof/>
                <w:webHidden/>
              </w:rPr>
              <w:fldChar w:fldCharType="end"/>
            </w:r>
          </w:hyperlink>
        </w:p>
        <w:p w14:paraId="5C62F04F" w14:textId="799CD675" w:rsidR="00774BBA" w:rsidRDefault="00774BBA">
          <w:pPr>
            <w:pStyle w:val="TOC3"/>
            <w:rPr>
              <w:rFonts w:asciiTheme="minorHAnsi" w:hAnsiTheme="minorHAnsi"/>
              <w:noProof/>
              <w:kern w:val="2"/>
              <w:szCs w:val="24"/>
              <w:lang w:val="en-ID" w:eastAsia="en-ID"/>
              <w14:ligatures w14:val="standardContextual"/>
            </w:rPr>
          </w:pPr>
          <w:hyperlink w:anchor="_Toc235562571" w:history="1">
            <w:r w:rsidRPr="00040786">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_Toc235562571 \h </w:instrText>
            </w:r>
            <w:r>
              <w:rPr>
                <w:noProof/>
                <w:webHidden/>
              </w:rPr>
            </w:r>
            <w:r>
              <w:rPr>
                <w:noProof/>
                <w:webHidden/>
              </w:rPr>
              <w:fldChar w:fldCharType="separate"/>
            </w:r>
            <w:r>
              <w:rPr>
                <w:noProof/>
                <w:webHidden/>
              </w:rPr>
              <w:t>5</w:t>
            </w:r>
            <w:r>
              <w:rPr>
                <w:noProof/>
                <w:webHidden/>
              </w:rPr>
              <w:fldChar w:fldCharType="end"/>
            </w:r>
          </w:hyperlink>
        </w:p>
        <w:p w14:paraId="5AA9DC7E" w14:textId="6E7D14E5" w:rsidR="00774BBA" w:rsidRDefault="00774BBA">
          <w:pPr>
            <w:pStyle w:val="TOC3"/>
            <w:rPr>
              <w:rFonts w:asciiTheme="minorHAnsi" w:hAnsiTheme="minorHAnsi"/>
              <w:noProof/>
              <w:kern w:val="2"/>
              <w:szCs w:val="24"/>
              <w:lang w:val="en-ID" w:eastAsia="en-ID"/>
              <w14:ligatures w14:val="standardContextual"/>
            </w:rPr>
          </w:pPr>
          <w:hyperlink w:anchor="_Toc235562572" w:history="1">
            <w:r w:rsidRPr="00040786">
              <w:rPr>
                <w:rStyle w:val="Hyperlink"/>
                <w:noProof/>
              </w:rPr>
              <w:t>1.6.3 Manfaat bagi bidang penelitian</w:t>
            </w:r>
            <w:r>
              <w:rPr>
                <w:noProof/>
                <w:webHidden/>
              </w:rPr>
              <w:tab/>
            </w:r>
            <w:r>
              <w:rPr>
                <w:noProof/>
                <w:webHidden/>
              </w:rPr>
              <w:fldChar w:fldCharType="begin"/>
            </w:r>
            <w:r>
              <w:rPr>
                <w:noProof/>
                <w:webHidden/>
              </w:rPr>
              <w:instrText xml:space="preserve"> PAGEREF _Toc235562572 \h </w:instrText>
            </w:r>
            <w:r>
              <w:rPr>
                <w:noProof/>
                <w:webHidden/>
              </w:rPr>
            </w:r>
            <w:r>
              <w:rPr>
                <w:noProof/>
                <w:webHidden/>
              </w:rPr>
              <w:fldChar w:fldCharType="separate"/>
            </w:r>
            <w:r>
              <w:rPr>
                <w:noProof/>
                <w:webHidden/>
              </w:rPr>
              <w:t>5</w:t>
            </w:r>
            <w:r>
              <w:rPr>
                <w:noProof/>
                <w:webHidden/>
              </w:rPr>
              <w:fldChar w:fldCharType="end"/>
            </w:r>
          </w:hyperlink>
        </w:p>
        <w:p w14:paraId="417CA6CA" w14:textId="019F1FA8" w:rsidR="00774BBA" w:rsidRDefault="00774BBA">
          <w:pPr>
            <w:pStyle w:val="TOC1"/>
            <w:rPr>
              <w:rFonts w:asciiTheme="minorHAnsi" w:hAnsiTheme="minorHAnsi"/>
              <w:noProof/>
              <w:kern w:val="2"/>
              <w:szCs w:val="24"/>
              <w:lang w:val="en-ID" w:eastAsia="en-ID"/>
              <w14:ligatures w14:val="standardContextual"/>
            </w:rPr>
          </w:pPr>
          <w:hyperlink w:anchor="_Toc235562573" w:history="1">
            <w:r w:rsidRPr="00040786">
              <w:rPr>
                <w:rStyle w:val="Hyperlink"/>
                <w:noProof/>
              </w:rPr>
              <w:t>BAB 2</w:t>
            </w:r>
            <w:r>
              <w:rPr>
                <w:noProof/>
                <w:webHidden/>
              </w:rPr>
              <w:tab/>
            </w:r>
            <w:r>
              <w:rPr>
                <w:noProof/>
                <w:webHidden/>
              </w:rPr>
              <w:fldChar w:fldCharType="begin"/>
            </w:r>
            <w:r>
              <w:rPr>
                <w:noProof/>
                <w:webHidden/>
              </w:rPr>
              <w:instrText xml:space="preserve"> PAGEREF _Toc235562573 \h </w:instrText>
            </w:r>
            <w:r>
              <w:rPr>
                <w:noProof/>
                <w:webHidden/>
              </w:rPr>
            </w:r>
            <w:r>
              <w:rPr>
                <w:noProof/>
                <w:webHidden/>
              </w:rPr>
              <w:fldChar w:fldCharType="separate"/>
            </w:r>
            <w:r>
              <w:rPr>
                <w:noProof/>
                <w:webHidden/>
              </w:rPr>
              <w:t>6</w:t>
            </w:r>
            <w:r>
              <w:rPr>
                <w:noProof/>
                <w:webHidden/>
              </w:rPr>
              <w:fldChar w:fldCharType="end"/>
            </w:r>
          </w:hyperlink>
        </w:p>
        <w:p w14:paraId="66176521" w14:textId="789E9C44" w:rsidR="00774BBA" w:rsidRDefault="00774BBA">
          <w:pPr>
            <w:pStyle w:val="TOC1"/>
            <w:rPr>
              <w:rFonts w:asciiTheme="minorHAnsi" w:hAnsiTheme="minorHAnsi"/>
              <w:noProof/>
              <w:kern w:val="2"/>
              <w:szCs w:val="24"/>
              <w:lang w:val="en-ID" w:eastAsia="en-ID"/>
              <w14:ligatures w14:val="standardContextual"/>
            </w:rPr>
          </w:pPr>
          <w:hyperlink w:anchor="_Toc235562574" w:history="1">
            <w:r w:rsidRPr="00040786">
              <w:rPr>
                <w:rStyle w:val="Hyperlink"/>
                <w:noProof/>
              </w:rPr>
              <w:t>TINJAUAN PUSTAKA</w:t>
            </w:r>
            <w:r>
              <w:rPr>
                <w:noProof/>
                <w:webHidden/>
              </w:rPr>
              <w:tab/>
            </w:r>
            <w:r>
              <w:rPr>
                <w:noProof/>
                <w:webHidden/>
              </w:rPr>
              <w:fldChar w:fldCharType="begin"/>
            </w:r>
            <w:r>
              <w:rPr>
                <w:noProof/>
                <w:webHidden/>
              </w:rPr>
              <w:instrText xml:space="preserve"> PAGEREF _Toc235562574 \h </w:instrText>
            </w:r>
            <w:r>
              <w:rPr>
                <w:noProof/>
                <w:webHidden/>
              </w:rPr>
            </w:r>
            <w:r>
              <w:rPr>
                <w:noProof/>
                <w:webHidden/>
              </w:rPr>
              <w:fldChar w:fldCharType="separate"/>
            </w:r>
            <w:r>
              <w:rPr>
                <w:noProof/>
                <w:webHidden/>
              </w:rPr>
              <w:t>6</w:t>
            </w:r>
            <w:r>
              <w:rPr>
                <w:noProof/>
                <w:webHidden/>
              </w:rPr>
              <w:fldChar w:fldCharType="end"/>
            </w:r>
          </w:hyperlink>
        </w:p>
        <w:p w14:paraId="2A8F8359" w14:textId="1525C565" w:rsidR="00774BBA" w:rsidRDefault="00774BBA">
          <w:pPr>
            <w:pStyle w:val="TOC2"/>
            <w:rPr>
              <w:rFonts w:asciiTheme="minorHAnsi" w:hAnsiTheme="minorHAnsi"/>
              <w:noProof/>
              <w:kern w:val="2"/>
              <w:szCs w:val="24"/>
              <w:lang w:val="en-ID" w:eastAsia="en-ID"/>
              <w14:ligatures w14:val="standardContextual"/>
            </w:rPr>
          </w:pPr>
          <w:hyperlink w:anchor="_Toc235562575" w:history="1">
            <w:r w:rsidRPr="00040786">
              <w:rPr>
                <w:rStyle w:val="Hyperlink"/>
                <w:noProof/>
              </w:rPr>
              <w:t>2.1 Intensive Care Unit dan Karakteristik Biayanya</w:t>
            </w:r>
            <w:r>
              <w:rPr>
                <w:noProof/>
                <w:webHidden/>
              </w:rPr>
              <w:tab/>
            </w:r>
            <w:r>
              <w:rPr>
                <w:noProof/>
                <w:webHidden/>
              </w:rPr>
              <w:fldChar w:fldCharType="begin"/>
            </w:r>
            <w:r>
              <w:rPr>
                <w:noProof/>
                <w:webHidden/>
              </w:rPr>
              <w:instrText xml:space="preserve"> PAGEREF _Toc235562575 \h </w:instrText>
            </w:r>
            <w:r>
              <w:rPr>
                <w:noProof/>
                <w:webHidden/>
              </w:rPr>
            </w:r>
            <w:r>
              <w:rPr>
                <w:noProof/>
                <w:webHidden/>
              </w:rPr>
              <w:fldChar w:fldCharType="separate"/>
            </w:r>
            <w:r>
              <w:rPr>
                <w:noProof/>
                <w:webHidden/>
              </w:rPr>
              <w:t>6</w:t>
            </w:r>
            <w:r>
              <w:rPr>
                <w:noProof/>
                <w:webHidden/>
              </w:rPr>
              <w:fldChar w:fldCharType="end"/>
            </w:r>
          </w:hyperlink>
        </w:p>
        <w:p w14:paraId="5EAEB76F" w14:textId="0DD8F0A0" w:rsidR="00774BBA" w:rsidRDefault="00774BBA">
          <w:pPr>
            <w:pStyle w:val="TOC2"/>
            <w:rPr>
              <w:rFonts w:asciiTheme="minorHAnsi" w:hAnsiTheme="minorHAnsi"/>
              <w:noProof/>
              <w:kern w:val="2"/>
              <w:szCs w:val="24"/>
              <w:lang w:val="en-ID" w:eastAsia="en-ID"/>
              <w14:ligatures w14:val="standardContextual"/>
            </w:rPr>
          </w:pPr>
          <w:hyperlink w:anchor="_Toc235562576" w:history="1">
            <w:r w:rsidRPr="00040786">
              <w:rPr>
                <w:rStyle w:val="Hyperlink"/>
                <w:noProof/>
              </w:rPr>
              <w:t xml:space="preserve">2.2 Sistem Pembiayaan INA-CBGs dan </w:t>
            </w:r>
            <w:r w:rsidRPr="00040786">
              <w:rPr>
                <w:rStyle w:val="Hyperlink"/>
                <w:i/>
                <w:iCs/>
                <w:noProof/>
              </w:rPr>
              <w:t>Under-reimbursement</w:t>
            </w:r>
            <w:r>
              <w:rPr>
                <w:noProof/>
                <w:webHidden/>
              </w:rPr>
              <w:tab/>
            </w:r>
            <w:r>
              <w:rPr>
                <w:noProof/>
                <w:webHidden/>
              </w:rPr>
              <w:fldChar w:fldCharType="begin"/>
            </w:r>
            <w:r>
              <w:rPr>
                <w:noProof/>
                <w:webHidden/>
              </w:rPr>
              <w:instrText xml:space="preserve"> PAGEREF _Toc235562576 \h </w:instrText>
            </w:r>
            <w:r>
              <w:rPr>
                <w:noProof/>
                <w:webHidden/>
              </w:rPr>
            </w:r>
            <w:r>
              <w:rPr>
                <w:noProof/>
                <w:webHidden/>
              </w:rPr>
              <w:fldChar w:fldCharType="separate"/>
            </w:r>
            <w:r>
              <w:rPr>
                <w:noProof/>
                <w:webHidden/>
              </w:rPr>
              <w:t>6</w:t>
            </w:r>
            <w:r>
              <w:rPr>
                <w:noProof/>
                <w:webHidden/>
              </w:rPr>
              <w:fldChar w:fldCharType="end"/>
            </w:r>
          </w:hyperlink>
        </w:p>
        <w:p w14:paraId="6FC00FD0" w14:textId="013633CB" w:rsidR="00774BBA" w:rsidRDefault="00774BBA">
          <w:pPr>
            <w:pStyle w:val="TOC2"/>
            <w:rPr>
              <w:rFonts w:asciiTheme="minorHAnsi" w:hAnsiTheme="minorHAnsi"/>
              <w:noProof/>
              <w:kern w:val="2"/>
              <w:szCs w:val="24"/>
              <w:lang w:val="en-ID" w:eastAsia="en-ID"/>
              <w14:ligatures w14:val="standardContextual"/>
            </w:rPr>
          </w:pPr>
          <w:hyperlink w:anchor="_Toc235562577" w:history="1">
            <w:r w:rsidRPr="00040786">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_Toc235562577 \h </w:instrText>
            </w:r>
            <w:r>
              <w:rPr>
                <w:noProof/>
                <w:webHidden/>
              </w:rPr>
            </w:r>
            <w:r>
              <w:rPr>
                <w:noProof/>
                <w:webHidden/>
              </w:rPr>
              <w:fldChar w:fldCharType="separate"/>
            </w:r>
            <w:r>
              <w:rPr>
                <w:noProof/>
                <w:webHidden/>
              </w:rPr>
              <w:t>6</w:t>
            </w:r>
            <w:r>
              <w:rPr>
                <w:noProof/>
                <w:webHidden/>
              </w:rPr>
              <w:fldChar w:fldCharType="end"/>
            </w:r>
          </w:hyperlink>
        </w:p>
        <w:p w14:paraId="362B8D62" w14:textId="6632577F" w:rsidR="00774BBA" w:rsidRDefault="00774BBA">
          <w:pPr>
            <w:pStyle w:val="TOC2"/>
            <w:rPr>
              <w:rFonts w:asciiTheme="minorHAnsi" w:hAnsiTheme="minorHAnsi"/>
              <w:noProof/>
              <w:kern w:val="2"/>
              <w:szCs w:val="24"/>
              <w:lang w:val="en-ID" w:eastAsia="en-ID"/>
              <w14:ligatures w14:val="standardContextual"/>
            </w:rPr>
          </w:pPr>
          <w:hyperlink w:anchor="_Toc235562578" w:history="1">
            <w:r w:rsidRPr="00040786">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_Toc235562578 \h </w:instrText>
            </w:r>
            <w:r>
              <w:rPr>
                <w:noProof/>
                <w:webHidden/>
              </w:rPr>
            </w:r>
            <w:r>
              <w:rPr>
                <w:noProof/>
                <w:webHidden/>
              </w:rPr>
              <w:fldChar w:fldCharType="separate"/>
            </w:r>
            <w:r>
              <w:rPr>
                <w:noProof/>
                <w:webHidden/>
              </w:rPr>
              <w:t>7</w:t>
            </w:r>
            <w:r>
              <w:rPr>
                <w:noProof/>
                <w:webHidden/>
              </w:rPr>
              <w:fldChar w:fldCharType="end"/>
            </w:r>
          </w:hyperlink>
        </w:p>
        <w:p w14:paraId="3FDBB4F4" w14:textId="0567FC82" w:rsidR="00774BBA" w:rsidRDefault="00774BBA">
          <w:pPr>
            <w:pStyle w:val="TOC3"/>
            <w:rPr>
              <w:rFonts w:asciiTheme="minorHAnsi" w:hAnsiTheme="minorHAnsi"/>
              <w:noProof/>
              <w:kern w:val="2"/>
              <w:szCs w:val="24"/>
              <w:lang w:val="en-ID" w:eastAsia="en-ID"/>
              <w14:ligatures w14:val="standardContextual"/>
            </w:rPr>
          </w:pPr>
          <w:hyperlink w:anchor="_Toc235562579" w:history="1">
            <w:r w:rsidRPr="00040786">
              <w:rPr>
                <w:rStyle w:val="Hyperlink"/>
                <w:noProof/>
              </w:rPr>
              <w:t>2.4.1 Penggunaan ventilasi mekanik</w:t>
            </w:r>
            <w:r>
              <w:rPr>
                <w:noProof/>
                <w:webHidden/>
              </w:rPr>
              <w:tab/>
            </w:r>
            <w:r>
              <w:rPr>
                <w:noProof/>
                <w:webHidden/>
              </w:rPr>
              <w:fldChar w:fldCharType="begin"/>
            </w:r>
            <w:r>
              <w:rPr>
                <w:noProof/>
                <w:webHidden/>
              </w:rPr>
              <w:instrText xml:space="preserve"> PAGEREF _Toc235562579 \h </w:instrText>
            </w:r>
            <w:r>
              <w:rPr>
                <w:noProof/>
                <w:webHidden/>
              </w:rPr>
            </w:r>
            <w:r>
              <w:rPr>
                <w:noProof/>
                <w:webHidden/>
              </w:rPr>
              <w:fldChar w:fldCharType="separate"/>
            </w:r>
            <w:r>
              <w:rPr>
                <w:noProof/>
                <w:webHidden/>
              </w:rPr>
              <w:t>7</w:t>
            </w:r>
            <w:r>
              <w:rPr>
                <w:noProof/>
                <w:webHidden/>
              </w:rPr>
              <w:fldChar w:fldCharType="end"/>
            </w:r>
          </w:hyperlink>
        </w:p>
        <w:p w14:paraId="6AB9D200" w14:textId="4366282F" w:rsidR="00774BBA" w:rsidRDefault="00774BBA">
          <w:pPr>
            <w:pStyle w:val="TOC3"/>
            <w:rPr>
              <w:rFonts w:asciiTheme="minorHAnsi" w:hAnsiTheme="minorHAnsi"/>
              <w:noProof/>
              <w:kern w:val="2"/>
              <w:szCs w:val="24"/>
              <w:lang w:val="en-ID" w:eastAsia="en-ID"/>
              <w14:ligatures w14:val="standardContextual"/>
            </w:rPr>
          </w:pPr>
          <w:hyperlink w:anchor="_Toc235562580" w:history="1">
            <w:r w:rsidRPr="00040786">
              <w:rPr>
                <w:rStyle w:val="Hyperlink"/>
                <w:noProof/>
              </w:rPr>
              <w:t>2.4.2 Penggunaan vasopresor dan/atau inotropik</w:t>
            </w:r>
            <w:r>
              <w:rPr>
                <w:noProof/>
                <w:webHidden/>
              </w:rPr>
              <w:tab/>
            </w:r>
            <w:r>
              <w:rPr>
                <w:noProof/>
                <w:webHidden/>
              </w:rPr>
              <w:fldChar w:fldCharType="begin"/>
            </w:r>
            <w:r>
              <w:rPr>
                <w:noProof/>
                <w:webHidden/>
              </w:rPr>
              <w:instrText xml:space="preserve"> PAGEREF _Toc235562580 \h </w:instrText>
            </w:r>
            <w:r>
              <w:rPr>
                <w:noProof/>
                <w:webHidden/>
              </w:rPr>
            </w:r>
            <w:r>
              <w:rPr>
                <w:noProof/>
                <w:webHidden/>
              </w:rPr>
              <w:fldChar w:fldCharType="separate"/>
            </w:r>
            <w:r>
              <w:rPr>
                <w:noProof/>
                <w:webHidden/>
              </w:rPr>
              <w:t>7</w:t>
            </w:r>
            <w:r>
              <w:rPr>
                <w:noProof/>
                <w:webHidden/>
              </w:rPr>
              <w:fldChar w:fldCharType="end"/>
            </w:r>
          </w:hyperlink>
        </w:p>
        <w:p w14:paraId="75BA3046" w14:textId="154C9B25" w:rsidR="00774BBA" w:rsidRDefault="00774BBA">
          <w:pPr>
            <w:pStyle w:val="TOC3"/>
            <w:rPr>
              <w:rFonts w:asciiTheme="minorHAnsi" w:hAnsiTheme="minorHAnsi"/>
              <w:noProof/>
              <w:kern w:val="2"/>
              <w:szCs w:val="24"/>
              <w:lang w:val="en-ID" w:eastAsia="en-ID"/>
              <w14:ligatures w14:val="standardContextual"/>
            </w:rPr>
          </w:pPr>
          <w:hyperlink w:anchor="_Toc235562581" w:history="1">
            <w:r w:rsidRPr="00040786">
              <w:rPr>
                <w:rStyle w:val="Hyperlink"/>
                <w:bCs/>
                <w:noProof/>
              </w:rPr>
              <w:t>2.4.3 Transfusi darah</w:t>
            </w:r>
            <w:r>
              <w:rPr>
                <w:noProof/>
                <w:webHidden/>
              </w:rPr>
              <w:tab/>
            </w:r>
            <w:r>
              <w:rPr>
                <w:noProof/>
                <w:webHidden/>
              </w:rPr>
              <w:fldChar w:fldCharType="begin"/>
            </w:r>
            <w:r>
              <w:rPr>
                <w:noProof/>
                <w:webHidden/>
              </w:rPr>
              <w:instrText xml:space="preserve"> PAGEREF _Toc235562581 \h </w:instrText>
            </w:r>
            <w:r>
              <w:rPr>
                <w:noProof/>
                <w:webHidden/>
              </w:rPr>
            </w:r>
            <w:r>
              <w:rPr>
                <w:noProof/>
                <w:webHidden/>
              </w:rPr>
              <w:fldChar w:fldCharType="separate"/>
            </w:r>
            <w:r>
              <w:rPr>
                <w:noProof/>
                <w:webHidden/>
              </w:rPr>
              <w:t>8</w:t>
            </w:r>
            <w:r>
              <w:rPr>
                <w:noProof/>
                <w:webHidden/>
              </w:rPr>
              <w:fldChar w:fldCharType="end"/>
            </w:r>
          </w:hyperlink>
        </w:p>
        <w:p w14:paraId="02DAEB50" w14:textId="146DCCF7" w:rsidR="00774BBA" w:rsidRDefault="00774BBA">
          <w:pPr>
            <w:pStyle w:val="TOC3"/>
            <w:rPr>
              <w:rFonts w:asciiTheme="minorHAnsi" w:hAnsiTheme="minorHAnsi"/>
              <w:noProof/>
              <w:kern w:val="2"/>
              <w:szCs w:val="24"/>
              <w:lang w:val="en-ID" w:eastAsia="en-ID"/>
              <w14:ligatures w14:val="standardContextual"/>
            </w:rPr>
          </w:pPr>
          <w:hyperlink w:anchor="_Toc235562582" w:history="1">
            <w:r w:rsidRPr="00040786">
              <w:rPr>
                <w:rStyle w:val="Hyperlink"/>
                <w:bCs/>
                <w:noProof/>
              </w:rPr>
              <w:t>2.4.4 Tindakan pembedahan dan status admisi</w:t>
            </w:r>
            <w:r>
              <w:rPr>
                <w:noProof/>
                <w:webHidden/>
              </w:rPr>
              <w:tab/>
            </w:r>
            <w:r>
              <w:rPr>
                <w:noProof/>
                <w:webHidden/>
              </w:rPr>
              <w:fldChar w:fldCharType="begin"/>
            </w:r>
            <w:r>
              <w:rPr>
                <w:noProof/>
                <w:webHidden/>
              </w:rPr>
              <w:instrText xml:space="preserve"> PAGEREF _Toc235562582 \h </w:instrText>
            </w:r>
            <w:r>
              <w:rPr>
                <w:noProof/>
                <w:webHidden/>
              </w:rPr>
            </w:r>
            <w:r>
              <w:rPr>
                <w:noProof/>
                <w:webHidden/>
              </w:rPr>
              <w:fldChar w:fldCharType="separate"/>
            </w:r>
            <w:r>
              <w:rPr>
                <w:noProof/>
                <w:webHidden/>
              </w:rPr>
              <w:t>8</w:t>
            </w:r>
            <w:r>
              <w:rPr>
                <w:noProof/>
                <w:webHidden/>
              </w:rPr>
              <w:fldChar w:fldCharType="end"/>
            </w:r>
          </w:hyperlink>
        </w:p>
        <w:p w14:paraId="23821589" w14:textId="2DDFAA3E" w:rsidR="00774BBA" w:rsidRDefault="00774BBA">
          <w:pPr>
            <w:pStyle w:val="TOC3"/>
            <w:rPr>
              <w:rFonts w:asciiTheme="minorHAnsi" w:hAnsiTheme="minorHAnsi"/>
              <w:noProof/>
              <w:kern w:val="2"/>
              <w:szCs w:val="24"/>
              <w:lang w:val="en-ID" w:eastAsia="en-ID"/>
              <w14:ligatures w14:val="standardContextual"/>
            </w:rPr>
          </w:pPr>
          <w:hyperlink w:anchor="_Toc235562583" w:history="1">
            <w:r w:rsidRPr="00040786">
              <w:rPr>
                <w:rStyle w:val="Hyperlink"/>
                <w:bCs/>
                <w:noProof/>
              </w:rPr>
              <w:t>2.4.5 Durasi rawat Pra-ICU</w:t>
            </w:r>
            <w:r>
              <w:rPr>
                <w:noProof/>
                <w:webHidden/>
              </w:rPr>
              <w:tab/>
            </w:r>
            <w:r>
              <w:rPr>
                <w:noProof/>
                <w:webHidden/>
              </w:rPr>
              <w:fldChar w:fldCharType="begin"/>
            </w:r>
            <w:r>
              <w:rPr>
                <w:noProof/>
                <w:webHidden/>
              </w:rPr>
              <w:instrText xml:space="preserve"> PAGEREF _Toc235562583 \h </w:instrText>
            </w:r>
            <w:r>
              <w:rPr>
                <w:noProof/>
                <w:webHidden/>
              </w:rPr>
            </w:r>
            <w:r>
              <w:rPr>
                <w:noProof/>
                <w:webHidden/>
              </w:rPr>
              <w:fldChar w:fldCharType="separate"/>
            </w:r>
            <w:r>
              <w:rPr>
                <w:noProof/>
                <w:webHidden/>
              </w:rPr>
              <w:t>8</w:t>
            </w:r>
            <w:r>
              <w:rPr>
                <w:noProof/>
                <w:webHidden/>
              </w:rPr>
              <w:fldChar w:fldCharType="end"/>
            </w:r>
          </w:hyperlink>
        </w:p>
        <w:p w14:paraId="5080E876" w14:textId="34B68550" w:rsidR="00774BBA" w:rsidRDefault="00774BBA">
          <w:pPr>
            <w:pStyle w:val="TOC3"/>
            <w:rPr>
              <w:rFonts w:asciiTheme="minorHAnsi" w:hAnsiTheme="minorHAnsi"/>
              <w:noProof/>
              <w:kern w:val="2"/>
              <w:szCs w:val="24"/>
              <w:lang w:val="en-ID" w:eastAsia="en-ID"/>
              <w14:ligatures w14:val="standardContextual"/>
            </w:rPr>
          </w:pPr>
          <w:hyperlink w:anchor="_Toc235562584" w:history="1">
            <w:r w:rsidRPr="00040786">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_Toc235562584 \h </w:instrText>
            </w:r>
            <w:r>
              <w:rPr>
                <w:noProof/>
                <w:webHidden/>
              </w:rPr>
            </w:r>
            <w:r>
              <w:rPr>
                <w:noProof/>
                <w:webHidden/>
              </w:rPr>
              <w:fldChar w:fldCharType="separate"/>
            </w:r>
            <w:r>
              <w:rPr>
                <w:noProof/>
                <w:webHidden/>
              </w:rPr>
              <w:t>9</w:t>
            </w:r>
            <w:r>
              <w:rPr>
                <w:noProof/>
                <w:webHidden/>
              </w:rPr>
              <w:fldChar w:fldCharType="end"/>
            </w:r>
          </w:hyperlink>
        </w:p>
        <w:p w14:paraId="7C62D07A" w14:textId="024D5106" w:rsidR="00774BBA" w:rsidRDefault="00774BBA">
          <w:pPr>
            <w:pStyle w:val="TOC3"/>
            <w:rPr>
              <w:rFonts w:asciiTheme="minorHAnsi" w:hAnsiTheme="minorHAnsi"/>
              <w:noProof/>
              <w:kern w:val="2"/>
              <w:szCs w:val="24"/>
              <w:lang w:val="en-ID" w:eastAsia="en-ID"/>
              <w14:ligatures w14:val="standardContextual"/>
            </w:rPr>
          </w:pPr>
          <w:hyperlink w:anchor="_Toc235562585" w:history="1">
            <w:r w:rsidRPr="00040786">
              <w:rPr>
                <w:rStyle w:val="Hyperlink"/>
                <w:bCs/>
                <w:noProof/>
              </w:rPr>
              <w:t>2.4.7 Komorbiditas dan variabel administratif</w:t>
            </w:r>
            <w:r>
              <w:rPr>
                <w:noProof/>
                <w:webHidden/>
              </w:rPr>
              <w:tab/>
            </w:r>
            <w:r>
              <w:rPr>
                <w:noProof/>
                <w:webHidden/>
              </w:rPr>
              <w:fldChar w:fldCharType="begin"/>
            </w:r>
            <w:r>
              <w:rPr>
                <w:noProof/>
                <w:webHidden/>
              </w:rPr>
              <w:instrText xml:space="preserve"> PAGEREF _Toc235562585 \h </w:instrText>
            </w:r>
            <w:r>
              <w:rPr>
                <w:noProof/>
                <w:webHidden/>
              </w:rPr>
            </w:r>
            <w:r>
              <w:rPr>
                <w:noProof/>
                <w:webHidden/>
              </w:rPr>
              <w:fldChar w:fldCharType="separate"/>
            </w:r>
            <w:r>
              <w:rPr>
                <w:noProof/>
                <w:webHidden/>
              </w:rPr>
              <w:t>10</w:t>
            </w:r>
            <w:r>
              <w:rPr>
                <w:noProof/>
                <w:webHidden/>
              </w:rPr>
              <w:fldChar w:fldCharType="end"/>
            </w:r>
          </w:hyperlink>
        </w:p>
        <w:p w14:paraId="75E4E1D0" w14:textId="4687AA1E" w:rsidR="00774BBA" w:rsidRDefault="00774BBA">
          <w:pPr>
            <w:pStyle w:val="TOC2"/>
            <w:rPr>
              <w:rFonts w:asciiTheme="minorHAnsi" w:hAnsiTheme="minorHAnsi"/>
              <w:noProof/>
              <w:kern w:val="2"/>
              <w:szCs w:val="24"/>
              <w:lang w:val="en-ID" w:eastAsia="en-ID"/>
              <w14:ligatures w14:val="standardContextual"/>
            </w:rPr>
          </w:pPr>
          <w:hyperlink w:anchor="_Toc235562586" w:history="1">
            <w:r w:rsidRPr="00040786">
              <w:rPr>
                <w:rStyle w:val="Hyperlink"/>
                <w:noProof/>
              </w:rPr>
              <w:t>2.5 ML dan Strategi Pemilihan Variabel Prediktor</w:t>
            </w:r>
            <w:r>
              <w:rPr>
                <w:noProof/>
                <w:webHidden/>
              </w:rPr>
              <w:tab/>
            </w:r>
            <w:r>
              <w:rPr>
                <w:noProof/>
                <w:webHidden/>
              </w:rPr>
              <w:fldChar w:fldCharType="begin"/>
            </w:r>
            <w:r>
              <w:rPr>
                <w:noProof/>
                <w:webHidden/>
              </w:rPr>
              <w:instrText xml:space="preserve"> PAGEREF _Toc235562586 \h </w:instrText>
            </w:r>
            <w:r>
              <w:rPr>
                <w:noProof/>
                <w:webHidden/>
              </w:rPr>
            </w:r>
            <w:r>
              <w:rPr>
                <w:noProof/>
                <w:webHidden/>
              </w:rPr>
              <w:fldChar w:fldCharType="separate"/>
            </w:r>
            <w:r>
              <w:rPr>
                <w:noProof/>
                <w:webHidden/>
              </w:rPr>
              <w:t>10</w:t>
            </w:r>
            <w:r>
              <w:rPr>
                <w:noProof/>
                <w:webHidden/>
              </w:rPr>
              <w:fldChar w:fldCharType="end"/>
            </w:r>
          </w:hyperlink>
        </w:p>
        <w:p w14:paraId="68B7CE63" w14:textId="6516391A" w:rsidR="00774BBA" w:rsidRDefault="00774BBA">
          <w:pPr>
            <w:pStyle w:val="TOC3"/>
            <w:rPr>
              <w:rFonts w:asciiTheme="minorHAnsi" w:hAnsiTheme="minorHAnsi"/>
              <w:noProof/>
              <w:kern w:val="2"/>
              <w:szCs w:val="24"/>
              <w:lang w:val="en-ID" w:eastAsia="en-ID"/>
              <w14:ligatures w14:val="standardContextual"/>
            </w:rPr>
          </w:pPr>
          <w:hyperlink w:anchor="_Toc235562587" w:history="1">
            <w:r w:rsidRPr="00040786">
              <w:rPr>
                <w:rStyle w:val="Hyperlink"/>
                <w:noProof/>
              </w:rPr>
              <w:t>2.5.1 XGBoost dan random forest</w:t>
            </w:r>
            <w:r>
              <w:rPr>
                <w:noProof/>
                <w:webHidden/>
              </w:rPr>
              <w:tab/>
            </w:r>
            <w:r>
              <w:rPr>
                <w:noProof/>
                <w:webHidden/>
              </w:rPr>
              <w:fldChar w:fldCharType="begin"/>
            </w:r>
            <w:r>
              <w:rPr>
                <w:noProof/>
                <w:webHidden/>
              </w:rPr>
              <w:instrText xml:space="preserve"> PAGEREF _Toc235562587 \h </w:instrText>
            </w:r>
            <w:r>
              <w:rPr>
                <w:noProof/>
                <w:webHidden/>
              </w:rPr>
            </w:r>
            <w:r>
              <w:rPr>
                <w:noProof/>
                <w:webHidden/>
              </w:rPr>
              <w:fldChar w:fldCharType="separate"/>
            </w:r>
            <w:r>
              <w:rPr>
                <w:noProof/>
                <w:webHidden/>
              </w:rPr>
              <w:t>10</w:t>
            </w:r>
            <w:r>
              <w:rPr>
                <w:noProof/>
                <w:webHidden/>
              </w:rPr>
              <w:fldChar w:fldCharType="end"/>
            </w:r>
          </w:hyperlink>
        </w:p>
        <w:p w14:paraId="6E75A678" w14:textId="3E25371E" w:rsidR="00774BBA" w:rsidRDefault="00774BBA">
          <w:pPr>
            <w:pStyle w:val="TOC3"/>
            <w:rPr>
              <w:rFonts w:asciiTheme="minorHAnsi" w:hAnsiTheme="minorHAnsi"/>
              <w:noProof/>
              <w:kern w:val="2"/>
              <w:szCs w:val="24"/>
              <w:lang w:val="en-ID" w:eastAsia="en-ID"/>
              <w14:ligatures w14:val="standardContextual"/>
            </w:rPr>
          </w:pPr>
          <w:hyperlink w:anchor="_Toc235562588" w:history="1">
            <w:r w:rsidRPr="00040786">
              <w:rPr>
                <w:rStyle w:val="Hyperlink"/>
                <w:noProof/>
              </w:rPr>
              <w:t xml:space="preserve">2.5.2 </w:t>
            </w:r>
            <w:r w:rsidRPr="00040786">
              <w:rPr>
                <w:rStyle w:val="Hyperlink"/>
                <w:i/>
                <w:iCs/>
                <w:noProof/>
              </w:rPr>
              <w:t>Elastic Net Logistic Regression</w:t>
            </w:r>
            <w:r w:rsidRPr="00040786">
              <w:rPr>
                <w:rStyle w:val="Hyperlink"/>
                <w:noProof/>
              </w:rPr>
              <w:t xml:space="preserve"> sebagai pembanding</w:t>
            </w:r>
            <w:r>
              <w:rPr>
                <w:noProof/>
                <w:webHidden/>
              </w:rPr>
              <w:tab/>
            </w:r>
            <w:r>
              <w:rPr>
                <w:noProof/>
                <w:webHidden/>
              </w:rPr>
              <w:fldChar w:fldCharType="begin"/>
            </w:r>
            <w:r>
              <w:rPr>
                <w:noProof/>
                <w:webHidden/>
              </w:rPr>
              <w:instrText xml:space="preserve"> PAGEREF _Toc235562588 \h </w:instrText>
            </w:r>
            <w:r>
              <w:rPr>
                <w:noProof/>
                <w:webHidden/>
              </w:rPr>
            </w:r>
            <w:r>
              <w:rPr>
                <w:noProof/>
                <w:webHidden/>
              </w:rPr>
              <w:fldChar w:fldCharType="separate"/>
            </w:r>
            <w:r>
              <w:rPr>
                <w:noProof/>
                <w:webHidden/>
              </w:rPr>
              <w:t>11</w:t>
            </w:r>
            <w:r>
              <w:rPr>
                <w:noProof/>
                <w:webHidden/>
              </w:rPr>
              <w:fldChar w:fldCharType="end"/>
            </w:r>
          </w:hyperlink>
        </w:p>
        <w:p w14:paraId="3280491F" w14:textId="50B292D5" w:rsidR="00774BBA" w:rsidRDefault="00774BBA">
          <w:pPr>
            <w:pStyle w:val="TOC2"/>
            <w:rPr>
              <w:rFonts w:asciiTheme="minorHAnsi" w:hAnsiTheme="minorHAnsi"/>
              <w:noProof/>
              <w:kern w:val="2"/>
              <w:szCs w:val="24"/>
              <w:lang w:val="en-ID" w:eastAsia="en-ID"/>
              <w14:ligatures w14:val="standardContextual"/>
            </w:rPr>
          </w:pPr>
          <w:hyperlink w:anchor="_Toc235562589" w:history="1">
            <w:r w:rsidRPr="00040786">
              <w:rPr>
                <w:rStyle w:val="Hyperlink"/>
                <w:noProof/>
              </w:rPr>
              <w:t>2.6 SHAP untuk Interpretabilitas Model</w:t>
            </w:r>
            <w:r>
              <w:rPr>
                <w:noProof/>
                <w:webHidden/>
              </w:rPr>
              <w:tab/>
            </w:r>
            <w:r>
              <w:rPr>
                <w:noProof/>
                <w:webHidden/>
              </w:rPr>
              <w:fldChar w:fldCharType="begin"/>
            </w:r>
            <w:r>
              <w:rPr>
                <w:noProof/>
                <w:webHidden/>
              </w:rPr>
              <w:instrText xml:space="preserve"> PAGEREF _Toc235562589 \h </w:instrText>
            </w:r>
            <w:r>
              <w:rPr>
                <w:noProof/>
                <w:webHidden/>
              </w:rPr>
            </w:r>
            <w:r>
              <w:rPr>
                <w:noProof/>
                <w:webHidden/>
              </w:rPr>
              <w:fldChar w:fldCharType="separate"/>
            </w:r>
            <w:r>
              <w:rPr>
                <w:noProof/>
                <w:webHidden/>
              </w:rPr>
              <w:t>11</w:t>
            </w:r>
            <w:r>
              <w:rPr>
                <w:noProof/>
                <w:webHidden/>
              </w:rPr>
              <w:fldChar w:fldCharType="end"/>
            </w:r>
          </w:hyperlink>
        </w:p>
        <w:p w14:paraId="7E820A17" w14:textId="40D75A88" w:rsidR="00774BBA" w:rsidRDefault="00774BBA">
          <w:pPr>
            <w:pStyle w:val="TOC2"/>
            <w:rPr>
              <w:rFonts w:asciiTheme="minorHAnsi" w:hAnsiTheme="minorHAnsi"/>
              <w:noProof/>
              <w:kern w:val="2"/>
              <w:szCs w:val="24"/>
              <w:lang w:val="en-ID" w:eastAsia="en-ID"/>
              <w14:ligatures w14:val="standardContextual"/>
            </w:rPr>
          </w:pPr>
          <w:hyperlink w:anchor="_Toc235562590" w:history="1">
            <w:r w:rsidRPr="00040786">
              <w:rPr>
                <w:rStyle w:val="Hyperlink"/>
                <w:noProof/>
              </w:rPr>
              <w:t>2.7 Standar Pelaporan TRIPOD+AI</w:t>
            </w:r>
            <w:r>
              <w:rPr>
                <w:noProof/>
                <w:webHidden/>
              </w:rPr>
              <w:tab/>
            </w:r>
            <w:r>
              <w:rPr>
                <w:noProof/>
                <w:webHidden/>
              </w:rPr>
              <w:fldChar w:fldCharType="begin"/>
            </w:r>
            <w:r>
              <w:rPr>
                <w:noProof/>
                <w:webHidden/>
              </w:rPr>
              <w:instrText xml:space="preserve"> PAGEREF _Toc235562590 \h </w:instrText>
            </w:r>
            <w:r>
              <w:rPr>
                <w:noProof/>
                <w:webHidden/>
              </w:rPr>
            </w:r>
            <w:r>
              <w:rPr>
                <w:noProof/>
                <w:webHidden/>
              </w:rPr>
              <w:fldChar w:fldCharType="separate"/>
            </w:r>
            <w:r>
              <w:rPr>
                <w:noProof/>
                <w:webHidden/>
              </w:rPr>
              <w:t>11</w:t>
            </w:r>
            <w:r>
              <w:rPr>
                <w:noProof/>
                <w:webHidden/>
              </w:rPr>
              <w:fldChar w:fldCharType="end"/>
            </w:r>
          </w:hyperlink>
        </w:p>
        <w:p w14:paraId="5DCA20C5" w14:textId="7138DE24" w:rsidR="00774BBA" w:rsidRDefault="00774BBA">
          <w:pPr>
            <w:pStyle w:val="TOC2"/>
            <w:rPr>
              <w:rFonts w:asciiTheme="minorHAnsi" w:hAnsiTheme="minorHAnsi"/>
              <w:noProof/>
              <w:kern w:val="2"/>
              <w:szCs w:val="24"/>
              <w:lang w:val="en-ID" w:eastAsia="en-ID"/>
              <w14:ligatures w14:val="standardContextual"/>
            </w:rPr>
          </w:pPr>
          <w:hyperlink w:anchor="_Toc235562591" w:history="1">
            <w:r w:rsidRPr="00040786">
              <w:rPr>
                <w:rStyle w:val="Hyperlink"/>
                <w:noProof/>
              </w:rPr>
              <w:t>2.8 Kerangka Teori</w:t>
            </w:r>
            <w:r>
              <w:rPr>
                <w:noProof/>
                <w:webHidden/>
              </w:rPr>
              <w:tab/>
            </w:r>
            <w:r>
              <w:rPr>
                <w:noProof/>
                <w:webHidden/>
              </w:rPr>
              <w:fldChar w:fldCharType="begin"/>
            </w:r>
            <w:r>
              <w:rPr>
                <w:noProof/>
                <w:webHidden/>
              </w:rPr>
              <w:instrText xml:space="preserve"> PAGEREF _Toc235562591 \h </w:instrText>
            </w:r>
            <w:r>
              <w:rPr>
                <w:noProof/>
                <w:webHidden/>
              </w:rPr>
            </w:r>
            <w:r>
              <w:rPr>
                <w:noProof/>
                <w:webHidden/>
              </w:rPr>
              <w:fldChar w:fldCharType="separate"/>
            </w:r>
            <w:r>
              <w:rPr>
                <w:noProof/>
                <w:webHidden/>
              </w:rPr>
              <w:t>11</w:t>
            </w:r>
            <w:r>
              <w:rPr>
                <w:noProof/>
                <w:webHidden/>
              </w:rPr>
              <w:fldChar w:fldCharType="end"/>
            </w:r>
          </w:hyperlink>
        </w:p>
        <w:p w14:paraId="2E580EB1" w14:textId="3019D1DA" w:rsidR="00774BBA" w:rsidRDefault="00774BBA">
          <w:pPr>
            <w:pStyle w:val="TOC2"/>
            <w:rPr>
              <w:rFonts w:asciiTheme="minorHAnsi" w:hAnsiTheme="minorHAnsi"/>
              <w:noProof/>
              <w:kern w:val="2"/>
              <w:szCs w:val="24"/>
              <w:lang w:val="en-ID" w:eastAsia="en-ID"/>
              <w14:ligatures w14:val="standardContextual"/>
            </w:rPr>
          </w:pPr>
          <w:hyperlink w:anchor="_Toc235562592" w:history="1">
            <w:r w:rsidRPr="00040786">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_Toc235562592 \h </w:instrText>
            </w:r>
            <w:r>
              <w:rPr>
                <w:noProof/>
                <w:webHidden/>
              </w:rPr>
            </w:r>
            <w:r>
              <w:rPr>
                <w:noProof/>
                <w:webHidden/>
              </w:rPr>
              <w:fldChar w:fldCharType="separate"/>
            </w:r>
            <w:r>
              <w:rPr>
                <w:noProof/>
                <w:webHidden/>
              </w:rPr>
              <w:t>12</w:t>
            </w:r>
            <w:r>
              <w:rPr>
                <w:noProof/>
                <w:webHidden/>
              </w:rPr>
              <w:fldChar w:fldCharType="end"/>
            </w:r>
          </w:hyperlink>
        </w:p>
        <w:p w14:paraId="03387013" w14:textId="7CE50C16" w:rsidR="00774BBA" w:rsidRDefault="00774BBA">
          <w:pPr>
            <w:pStyle w:val="TOC1"/>
            <w:rPr>
              <w:rFonts w:asciiTheme="minorHAnsi" w:hAnsiTheme="minorHAnsi"/>
              <w:noProof/>
              <w:kern w:val="2"/>
              <w:szCs w:val="24"/>
              <w:lang w:val="en-ID" w:eastAsia="en-ID"/>
              <w14:ligatures w14:val="standardContextual"/>
            </w:rPr>
          </w:pPr>
          <w:hyperlink w:anchor="_Toc235562593" w:history="1">
            <w:r w:rsidRPr="00040786">
              <w:rPr>
                <w:rStyle w:val="Hyperlink"/>
                <w:noProof/>
              </w:rPr>
              <w:t>METODE PENELITIAN</w:t>
            </w:r>
            <w:r>
              <w:rPr>
                <w:noProof/>
                <w:webHidden/>
              </w:rPr>
              <w:tab/>
            </w:r>
            <w:r>
              <w:rPr>
                <w:noProof/>
                <w:webHidden/>
              </w:rPr>
              <w:fldChar w:fldCharType="begin"/>
            </w:r>
            <w:r>
              <w:rPr>
                <w:noProof/>
                <w:webHidden/>
              </w:rPr>
              <w:instrText xml:space="preserve"> PAGEREF _Toc235562593 \h </w:instrText>
            </w:r>
            <w:r>
              <w:rPr>
                <w:noProof/>
                <w:webHidden/>
              </w:rPr>
            </w:r>
            <w:r>
              <w:rPr>
                <w:noProof/>
                <w:webHidden/>
              </w:rPr>
              <w:fldChar w:fldCharType="separate"/>
            </w:r>
            <w:r>
              <w:rPr>
                <w:noProof/>
                <w:webHidden/>
              </w:rPr>
              <w:t>13</w:t>
            </w:r>
            <w:r>
              <w:rPr>
                <w:noProof/>
                <w:webHidden/>
              </w:rPr>
              <w:fldChar w:fldCharType="end"/>
            </w:r>
          </w:hyperlink>
        </w:p>
        <w:p w14:paraId="27303F3A" w14:textId="7A3969A1" w:rsidR="00774BBA" w:rsidRDefault="00774BBA">
          <w:pPr>
            <w:pStyle w:val="TOC2"/>
            <w:rPr>
              <w:rFonts w:asciiTheme="minorHAnsi" w:hAnsiTheme="minorHAnsi"/>
              <w:noProof/>
              <w:kern w:val="2"/>
              <w:szCs w:val="24"/>
              <w:lang w:val="en-ID" w:eastAsia="en-ID"/>
              <w14:ligatures w14:val="standardContextual"/>
            </w:rPr>
          </w:pPr>
          <w:hyperlink w:anchor="_Toc235562594" w:history="1">
            <w:r w:rsidRPr="00040786">
              <w:rPr>
                <w:rStyle w:val="Hyperlink"/>
                <w:noProof/>
              </w:rPr>
              <w:t>3.1 Desain Penelitian</w:t>
            </w:r>
            <w:r>
              <w:rPr>
                <w:noProof/>
                <w:webHidden/>
              </w:rPr>
              <w:tab/>
            </w:r>
            <w:r>
              <w:rPr>
                <w:noProof/>
                <w:webHidden/>
              </w:rPr>
              <w:fldChar w:fldCharType="begin"/>
            </w:r>
            <w:r>
              <w:rPr>
                <w:noProof/>
                <w:webHidden/>
              </w:rPr>
              <w:instrText xml:space="preserve"> PAGEREF _Toc235562594 \h </w:instrText>
            </w:r>
            <w:r>
              <w:rPr>
                <w:noProof/>
                <w:webHidden/>
              </w:rPr>
            </w:r>
            <w:r>
              <w:rPr>
                <w:noProof/>
                <w:webHidden/>
              </w:rPr>
              <w:fldChar w:fldCharType="separate"/>
            </w:r>
            <w:r>
              <w:rPr>
                <w:noProof/>
                <w:webHidden/>
              </w:rPr>
              <w:t>13</w:t>
            </w:r>
            <w:r>
              <w:rPr>
                <w:noProof/>
                <w:webHidden/>
              </w:rPr>
              <w:fldChar w:fldCharType="end"/>
            </w:r>
          </w:hyperlink>
        </w:p>
        <w:p w14:paraId="00F66201" w14:textId="27B50ED0" w:rsidR="00774BBA" w:rsidRDefault="00774BBA">
          <w:pPr>
            <w:pStyle w:val="TOC2"/>
            <w:rPr>
              <w:rFonts w:asciiTheme="minorHAnsi" w:hAnsiTheme="minorHAnsi"/>
              <w:noProof/>
              <w:kern w:val="2"/>
              <w:szCs w:val="24"/>
              <w:lang w:val="en-ID" w:eastAsia="en-ID"/>
              <w14:ligatures w14:val="standardContextual"/>
            </w:rPr>
          </w:pPr>
          <w:hyperlink w:anchor="_Toc235562595" w:history="1">
            <w:r w:rsidRPr="00040786">
              <w:rPr>
                <w:rStyle w:val="Hyperlink"/>
                <w:noProof/>
              </w:rPr>
              <w:t>3.2 Tempat dan Waktu Penelitian</w:t>
            </w:r>
            <w:r>
              <w:rPr>
                <w:noProof/>
                <w:webHidden/>
              </w:rPr>
              <w:tab/>
            </w:r>
            <w:r>
              <w:rPr>
                <w:noProof/>
                <w:webHidden/>
              </w:rPr>
              <w:fldChar w:fldCharType="begin"/>
            </w:r>
            <w:r>
              <w:rPr>
                <w:noProof/>
                <w:webHidden/>
              </w:rPr>
              <w:instrText xml:space="preserve"> PAGEREF _Toc235562595 \h </w:instrText>
            </w:r>
            <w:r>
              <w:rPr>
                <w:noProof/>
                <w:webHidden/>
              </w:rPr>
            </w:r>
            <w:r>
              <w:rPr>
                <w:noProof/>
                <w:webHidden/>
              </w:rPr>
              <w:fldChar w:fldCharType="separate"/>
            </w:r>
            <w:r>
              <w:rPr>
                <w:noProof/>
                <w:webHidden/>
              </w:rPr>
              <w:t>13</w:t>
            </w:r>
            <w:r>
              <w:rPr>
                <w:noProof/>
                <w:webHidden/>
              </w:rPr>
              <w:fldChar w:fldCharType="end"/>
            </w:r>
          </w:hyperlink>
        </w:p>
        <w:p w14:paraId="071A60E3" w14:textId="4AACCEBD" w:rsidR="00774BBA" w:rsidRDefault="00774BBA">
          <w:pPr>
            <w:pStyle w:val="TOC2"/>
            <w:rPr>
              <w:rFonts w:asciiTheme="minorHAnsi" w:hAnsiTheme="minorHAnsi"/>
              <w:noProof/>
              <w:kern w:val="2"/>
              <w:szCs w:val="24"/>
              <w:lang w:val="en-ID" w:eastAsia="en-ID"/>
              <w14:ligatures w14:val="standardContextual"/>
            </w:rPr>
          </w:pPr>
          <w:hyperlink w:anchor="_Toc235562596" w:history="1">
            <w:r w:rsidRPr="00040786">
              <w:rPr>
                <w:rStyle w:val="Hyperlink"/>
                <w:noProof/>
              </w:rPr>
              <w:t>3.3 Populasi dan Sampel</w:t>
            </w:r>
            <w:r>
              <w:rPr>
                <w:noProof/>
                <w:webHidden/>
              </w:rPr>
              <w:tab/>
            </w:r>
            <w:r>
              <w:rPr>
                <w:noProof/>
                <w:webHidden/>
              </w:rPr>
              <w:fldChar w:fldCharType="begin"/>
            </w:r>
            <w:r>
              <w:rPr>
                <w:noProof/>
                <w:webHidden/>
              </w:rPr>
              <w:instrText xml:space="preserve"> PAGEREF _Toc235562596 \h </w:instrText>
            </w:r>
            <w:r>
              <w:rPr>
                <w:noProof/>
                <w:webHidden/>
              </w:rPr>
            </w:r>
            <w:r>
              <w:rPr>
                <w:noProof/>
                <w:webHidden/>
              </w:rPr>
              <w:fldChar w:fldCharType="separate"/>
            </w:r>
            <w:r>
              <w:rPr>
                <w:noProof/>
                <w:webHidden/>
              </w:rPr>
              <w:t>13</w:t>
            </w:r>
            <w:r>
              <w:rPr>
                <w:noProof/>
                <w:webHidden/>
              </w:rPr>
              <w:fldChar w:fldCharType="end"/>
            </w:r>
          </w:hyperlink>
        </w:p>
        <w:p w14:paraId="1A039180" w14:textId="7FF2FC8D" w:rsidR="00774BBA" w:rsidRDefault="00774BBA">
          <w:pPr>
            <w:pStyle w:val="TOC3"/>
            <w:rPr>
              <w:rFonts w:asciiTheme="minorHAnsi" w:hAnsiTheme="minorHAnsi"/>
              <w:noProof/>
              <w:kern w:val="2"/>
              <w:szCs w:val="24"/>
              <w:lang w:val="en-ID" w:eastAsia="en-ID"/>
              <w14:ligatures w14:val="standardContextual"/>
            </w:rPr>
          </w:pPr>
          <w:hyperlink w:anchor="_Toc235562597" w:history="1">
            <w:r w:rsidRPr="00040786">
              <w:rPr>
                <w:rStyle w:val="Hyperlink"/>
                <w:noProof/>
              </w:rPr>
              <w:t>3.4. Kriteria Pemilihan Subyek Penelitian</w:t>
            </w:r>
            <w:r>
              <w:rPr>
                <w:noProof/>
                <w:webHidden/>
              </w:rPr>
              <w:tab/>
            </w:r>
            <w:r>
              <w:rPr>
                <w:noProof/>
                <w:webHidden/>
              </w:rPr>
              <w:fldChar w:fldCharType="begin"/>
            </w:r>
            <w:r>
              <w:rPr>
                <w:noProof/>
                <w:webHidden/>
              </w:rPr>
              <w:instrText xml:space="preserve"> PAGEREF _Toc235562597 \h </w:instrText>
            </w:r>
            <w:r>
              <w:rPr>
                <w:noProof/>
                <w:webHidden/>
              </w:rPr>
            </w:r>
            <w:r>
              <w:rPr>
                <w:noProof/>
                <w:webHidden/>
              </w:rPr>
              <w:fldChar w:fldCharType="separate"/>
            </w:r>
            <w:r>
              <w:rPr>
                <w:noProof/>
                <w:webHidden/>
              </w:rPr>
              <w:t>14</w:t>
            </w:r>
            <w:r>
              <w:rPr>
                <w:noProof/>
                <w:webHidden/>
              </w:rPr>
              <w:fldChar w:fldCharType="end"/>
            </w:r>
          </w:hyperlink>
        </w:p>
        <w:p w14:paraId="15F1A0D9" w14:textId="677906AE" w:rsidR="00774BBA" w:rsidRDefault="00774BBA">
          <w:pPr>
            <w:pStyle w:val="TOC2"/>
            <w:rPr>
              <w:rFonts w:asciiTheme="minorHAnsi" w:hAnsiTheme="minorHAnsi"/>
              <w:noProof/>
              <w:kern w:val="2"/>
              <w:szCs w:val="24"/>
              <w:lang w:val="en-ID" w:eastAsia="en-ID"/>
              <w14:ligatures w14:val="standardContextual"/>
            </w:rPr>
          </w:pPr>
          <w:hyperlink w:anchor="_Toc235562598" w:history="1">
            <w:r w:rsidRPr="00040786">
              <w:rPr>
                <w:rStyle w:val="Hyperlink"/>
                <w:noProof/>
              </w:rPr>
              <w:t>3.5 Estimasi besar sampel</w:t>
            </w:r>
            <w:r>
              <w:rPr>
                <w:noProof/>
                <w:webHidden/>
              </w:rPr>
              <w:tab/>
            </w:r>
            <w:r>
              <w:rPr>
                <w:noProof/>
                <w:webHidden/>
              </w:rPr>
              <w:fldChar w:fldCharType="begin"/>
            </w:r>
            <w:r>
              <w:rPr>
                <w:noProof/>
                <w:webHidden/>
              </w:rPr>
              <w:instrText xml:space="preserve"> PAGEREF _Toc235562598 \h </w:instrText>
            </w:r>
            <w:r>
              <w:rPr>
                <w:noProof/>
                <w:webHidden/>
              </w:rPr>
            </w:r>
            <w:r>
              <w:rPr>
                <w:noProof/>
                <w:webHidden/>
              </w:rPr>
              <w:fldChar w:fldCharType="separate"/>
            </w:r>
            <w:r>
              <w:rPr>
                <w:noProof/>
                <w:webHidden/>
              </w:rPr>
              <w:t>15</w:t>
            </w:r>
            <w:r>
              <w:rPr>
                <w:noProof/>
                <w:webHidden/>
              </w:rPr>
              <w:fldChar w:fldCharType="end"/>
            </w:r>
          </w:hyperlink>
        </w:p>
        <w:p w14:paraId="71B46FA5" w14:textId="566EF2DC" w:rsidR="00774BBA" w:rsidRDefault="00774BBA">
          <w:pPr>
            <w:pStyle w:val="TOC2"/>
            <w:rPr>
              <w:rFonts w:asciiTheme="minorHAnsi" w:hAnsiTheme="minorHAnsi"/>
              <w:noProof/>
              <w:kern w:val="2"/>
              <w:szCs w:val="24"/>
              <w:lang w:val="en-ID" w:eastAsia="en-ID"/>
              <w14:ligatures w14:val="standardContextual"/>
            </w:rPr>
          </w:pPr>
          <w:hyperlink w:anchor="_Toc235562599" w:history="1">
            <w:r w:rsidRPr="00040786">
              <w:rPr>
                <w:rStyle w:val="Hyperlink"/>
                <w:noProof/>
              </w:rPr>
              <w:t>3.6 Kerangka Kerja</w:t>
            </w:r>
            <w:r>
              <w:rPr>
                <w:noProof/>
                <w:webHidden/>
              </w:rPr>
              <w:tab/>
            </w:r>
            <w:r>
              <w:rPr>
                <w:noProof/>
                <w:webHidden/>
              </w:rPr>
              <w:fldChar w:fldCharType="begin"/>
            </w:r>
            <w:r>
              <w:rPr>
                <w:noProof/>
                <w:webHidden/>
              </w:rPr>
              <w:instrText xml:space="preserve"> PAGEREF _Toc235562599 \h </w:instrText>
            </w:r>
            <w:r>
              <w:rPr>
                <w:noProof/>
                <w:webHidden/>
              </w:rPr>
            </w:r>
            <w:r>
              <w:rPr>
                <w:noProof/>
                <w:webHidden/>
              </w:rPr>
              <w:fldChar w:fldCharType="separate"/>
            </w:r>
            <w:r>
              <w:rPr>
                <w:noProof/>
                <w:webHidden/>
              </w:rPr>
              <w:t>15</w:t>
            </w:r>
            <w:r>
              <w:rPr>
                <w:noProof/>
                <w:webHidden/>
              </w:rPr>
              <w:fldChar w:fldCharType="end"/>
            </w:r>
          </w:hyperlink>
        </w:p>
        <w:p w14:paraId="322C0816" w14:textId="1DD14009" w:rsidR="00774BBA" w:rsidRDefault="00774BBA">
          <w:pPr>
            <w:pStyle w:val="TOC2"/>
            <w:rPr>
              <w:rFonts w:asciiTheme="minorHAnsi" w:hAnsiTheme="minorHAnsi"/>
              <w:noProof/>
              <w:kern w:val="2"/>
              <w:szCs w:val="24"/>
              <w:lang w:val="en-ID" w:eastAsia="en-ID"/>
              <w14:ligatures w14:val="standardContextual"/>
            </w:rPr>
          </w:pPr>
          <w:hyperlink w:anchor="_Toc235562600" w:history="1">
            <w:r w:rsidRPr="00040786">
              <w:rPr>
                <w:rStyle w:val="Hyperlink"/>
                <w:noProof/>
              </w:rPr>
              <w:t>3.7 Cara Kerja</w:t>
            </w:r>
            <w:r>
              <w:rPr>
                <w:noProof/>
                <w:webHidden/>
              </w:rPr>
              <w:tab/>
            </w:r>
            <w:r>
              <w:rPr>
                <w:noProof/>
                <w:webHidden/>
              </w:rPr>
              <w:fldChar w:fldCharType="begin"/>
            </w:r>
            <w:r>
              <w:rPr>
                <w:noProof/>
                <w:webHidden/>
              </w:rPr>
              <w:instrText xml:space="preserve"> PAGEREF _Toc235562600 \h </w:instrText>
            </w:r>
            <w:r>
              <w:rPr>
                <w:noProof/>
                <w:webHidden/>
              </w:rPr>
            </w:r>
            <w:r>
              <w:rPr>
                <w:noProof/>
                <w:webHidden/>
              </w:rPr>
              <w:fldChar w:fldCharType="separate"/>
            </w:r>
            <w:r>
              <w:rPr>
                <w:noProof/>
                <w:webHidden/>
              </w:rPr>
              <w:t>16</w:t>
            </w:r>
            <w:r>
              <w:rPr>
                <w:noProof/>
                <w:webHidden/>
              </w:rPr>
              <w:fldChar w:fldCharType="end"/>
            </w:r>
          </w:hyperlink>
        </w:p>
        <w:p w14:paraId="5E3F0EE1" w14:textId="2F59D63A" w:rsidR="00774BBA" w:rsidRDefault="00774BBA">
          <w:pPr>
            <w:pStyle w:val="TOC2"/>
            <w:rPr>
              <w:rFonts w:asciiTheme="minorHAnsi" w:hAnsiTheme="minorHAnsi"/>
              <w:noProof/>
              <w:kern w:val="2"/>
              <w:szCs w:val="24"/>
              <w:lang w:val="en-ID" w:eastAsia="en-ID"/>
              <w14:ligatures w14:val="standardContextual"/>
            </w:rPr>
          </w:pPr>
          <w:hyperlink w:anchor="_Toc235562601" w:history="1">
            <w:r w:rsidRPr="00040786">
              <w:rPr>
                <w:rStyle w:val="Hyperlink"/>
                <w:noProof/>
              </w:rPr>
              <w:t>3.8 Identifikasi Variabel</w:t>
            </w:r>
            <w:r>
              <w:rPr>
                <w:noProof/>
                <w:webHidden/>
              </w:rPr>
              <w:tab/>
            </w:r>
            <w:r>
              <w:rPr>
                <w:noProof/>
                <w:webHidden/>
              </w:rPr>
              <w:fldChar w:fldCharType="begin"/>
            </w:r>
            <w:r>
              <w:rPr>
                <w:noProof/>
                <w:webHidden/>
              </w:rPr>
              <w:instrText xml:space="preserve"> PAGEREF _Toc235562601 \h </w:instrText>
            </w:r>
            <w:r>
              <w:rPr>
                <w:noProof/>
                <w:webHidden/>
              </w:rPr>
            </w:r>
            <w:r>
              <w:rPr>
                <w:noProof/>
                <w:webHidden/>
              </w:rPr>
              <w:fldChar w:fldCharType="separate"/>
            </w:r>
            <w:r>
              <w:rPr>
                <w:noProof/>
                <w:webHidden/>
              </w:rPr>
              <w:t>17</w:t>
            </w:r>
            <w:r>
              <w:rPr>
                <w:noProof/>
                <w:webHidden/>
              </w:rPr>
              <w:fldChar w:fldCharType="end"/>
            </w:r>
          </w:hyperlink>
        </w:p>
        <w:p w14:paraId="342AB43E" w14:textId="4BD5890B" w:rsidR="00774BBA" w:rsidRDefault="00774BBA">
          <w:pPr>
            <w:pStyle w:val="TOC2"/>
            <w:rPr>
              <w:rFonts w:asciiTheme="minorHAnsi" w:hAnsiTheme="minorHAnsi"/>
              <w:noProof/>
              <w:kern w:val="2"/>
              <w:szCs w:val="24"/>
              <w:lang w:val="en-ID" w:eastAsia="en-ID"/>
              <w14:ligatures w14:val="standardContextual"/>
            </w:rPr>
          </w:pPr>
          <w:hyperlink w:anchor="_Toc235562602" w:history="1">
            <w:r w:rsidRPr="00040786">
              <w:rPr>
                <w:rStyle w:val="Hyperlink"/>
                <w:noProof/>
              </w:rPr>
              <w:t>3.9 Definisi Operasional</w:t>
            </w:r>
            <w:r>
              <w:rPr>
                <w:noProof/>
                <w:webHidden/>
              </w:rPr>
              <w:tab/>
            </w:r>
            <w:r>
              <w:rPr>
                <w:noProof/>
                <w:webHidden/>
              </w:rPr>
              <w:fldChar w:fldCharType="begin"/>
            </w:r>
            <w:r>
              <w:rPr>
                <w:noProof/>
                <w:webHidden/>
              </w:rPr>
              <w:instrText xml:space="preserve"> PAGEREF _Toc235562602 \h </w:instrText>
            </w:r>
            <w:r>
              <w:rPr>
                <w:noProof/>
                <w:webHidden/>
              </w:rPr>
            </w:r>
            <w:r>
              <w:rPr>
                <w:noProof/>
                <w:webHidden/>
              </w:rPr>
              <w:fldChar w:fldCharType="separate"/>
            </w:r>
            <w:r>
              <w:rPr>
                <w:noProof/>
                <w:webHidden/>
              </w:rPr>
              <w:t>17</w:t>
            </w:r>
            <w:r>
              <w:rPr>
                <w:noProof/>
                <w:webHidden/>
              </w:rPr>
              <w:fldChar w:fldCharType="end"/>
            </w:r>
          </w:hyperlink>
        </w:p>
        <w:p w14:paraId="65517494" w14:textId="00F2B692" w:rsidR="00774BBA" w:rsidRDefault="00774BBA">
          <w:pPr>
            <w:pStyle w:val="TOC2"/>
            <w:rPr>
              <w:rFonts w:asciiTheme="minorHAnsi" w:hAnsiTheme="minorHAnsi"/>
              <w:noProof/>
              <w:kern w:val="2"/>
              <w:szCs w:val="24"/>
              <w:lang w:val="en-ID" w:eastAsia="en-ID"/>
              <w14:ligatures w14:val="standardContextual"/>
            </w:rPr>
          </w:pPr>
          <w:hyperlink w:anchor="_Toc235562603" w:history="1">
            <w:r w:rsidRPr="00040786">
              <w:rPr>
                <w:rStyle w:val="Hyperlink"/>
                <w:noProof/>
              </w:rPr>
              <w:t>3.10 Rencana Analisis data</w:t>
            </w:r>
            <w:r>
              <w:rPr>
                <w:noProof/>
                <w:webHidden/>
              </w:rPr>
              <w:tab/>
            </w:r>
            <w:r>
              <w:rPr>
                <w:noProof/>
                <w:webHidden/>
              </w:rPr>
              <w:fldChar w:fldCharType="begin"/>
            </w:r>
            <w:r>
              <w:rPr>
                <w:noProof/>
                <w:webHidden/>
              </w:rPr>
              <w:instrText xml:space="preserve"> PAGEREF _Toc235562603 \h </w:instrText>
            </w:r>
            <w:r>
              <w:rPr>
                <w:noProof/>
                <w:webHidden/>
              </w:rPr>
            </w:r>
            <w:r>
              <w:rPr>
                <w:noProof/>
                <w:webHidden/>
              </w:rPr>
              <w:fldChar w:fldCharType="separate"/>
            </w:r>
            <w:r>
              <w:rPr>
                <w:noProof/>
                <w:webHidden/>
              </w:rPr>
              <w:t>18</w:t>
            </w:r>
            <w:r>
              <w:rPr>
                <w:noProof/>
                <w:webHidden/>
              </w:rPr>
              <w:fldChar w:fldCharType="end"/>
            </w:r>
          </w:hyperlink>
        </w:p>
        <w:p w14:paraId="00F24B9A" w14:textId="4FE25748" w:rsidR="00774BBA" w:rsidRDefault="00774BBA">
          <w:pPr>
            <w:pStyle w:val="TOC3"/>
            <w:rPr>
              <w:rFonts w:asciiTheme="minorHAnsi" w:hAnsiTheme="minorHAnsi"/>
              <w:noProof/>
              <w:kern w:val="2"/>
              <w:szCs w:val="24"/>
              <w:lang w:val="en-ID" w:eastAsia="en-ID"/>
              <w14:ligatures w14:val="standardContextual"/>
            </w:rPr>
          </w:pPr>
          <w:hyperlink w:anchor="_Toc235562604" w:history="1">
            <w:r w:rsidRPr="00040786">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_Toc235562604 \h </w:instrText>
            </w:r>
            <w:r>
              <w:rPr>
                <w:noProof/>
                <w:webHidden/>
              </w:rPr>
            </w:r>
            <w:r>
              <w:rPr>
                <w:noProof/>
                <w:webHidden/>
              </w:rPr>
              <w:fldChar w:fldCharType="separate"/>
            </w:r>
            <w:r>
              <w:rPr>
                <w:noProof/>
                <w:webHidden/>
              </w:rPr>
              <w:t>18</w:t>
            </w:r>
            <w:r>
              <w:rPr>
                <w:noProof/>
                <w:webHidden/>
              </w:rPr>
              <w:fldChar w:fldCharType="end"/>
            </w:r>
          </w:hyperlink>
        </w:p>
        <w:p w14:paraId="6A4B13C2" w14:textId="3478E571" w:rsidR="00774BBA" w:rsidRDefault="00774BBA">
          <w:pPr>
            <w:pStyle w:val="TOC3"/>
            <w:rPr>
              <w:rFonts w:asciiTheme="minorHAnsi" w:hAnsiTheme="minorHAnsi"/>
              <w:noProof/>
              <w:kern w:val="2"/>
              <w:szCs w:val="24"/>
              <w:lang w:val="en-ID" w:eastAsia="en-ID"/>
              <w14:ligatures w14:val="standardContextual"/>
            </w:rPr>
          </w:pPr>
          <w:hyperlink w:anchor="_Toc235562605" w:history="1">
            <w:r w:rsidRPr="00040786">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_Toc235562605 \h </w:instrText>
            </w:r>
            <w:r>
              <w:rPr>
                <w:noProof/>
                <w:webHidden/>
              </w:rPr>
            </w:r>
            <w:r>
              <w:rPr>
                <w:noProof/>
                <w:webHidden/>
              </w:rPr>
              <w:fldChar w:fldCharType="separate"/>
            </w:r>
            <w:r>
              <w:rPr>
                <w:noProof/>
                <w:webHidden/>
              </w:rPr>
              <w:t>19</w:t>
            </w:r>
            <w:r>
              <w:rPr>
                <w:noProof/>
                <w:webHidden/>
              </w:rPr>
              <w:fldChar w:fldCharType="end"/>
            </w:r>
          </w:hyperlink>
        </w:p>
        <w:p w14:paraId="5D41D7E3" w14:textId="2FECAEA8" w:rsidR="00774BBA" w:rsidRDefault="00774BBA">
          <w:pPr>
            <w:pStyle w:val="TOC3"/>
            <w:rPr>
              <w:rFonts w:asciiTheme="minorHAnsi" w:hAnsiTheme="minorHAnsi"/>
              <w:noProof/>
              <w:kern w:val="2"/>
              <w:szCs w:val="24"/>
              <w:lang w:val="en-ID" w:eastAsia="en-ID"/>
              <w14:ligatures w14:val="standardContextual"/>
            </w:rPr>
          </w:pPr>
          <w:hyperlink w:anchor="_Toc235562606" w:history="1">
            <w:r w:rsidRPr="00040786">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_Toc235562606 \h </w:instrText>
            </w:r>
            <w:r>
              <w:rPr>
                <w:noProof/>
                <w:webHidden/>
              </w:rPr>
            </w:r>
            <w:r>
              <w:rPr>
                <w:noProof/>
                <w:webHidden/>
              </w:rPr>
              <w:fldChar w:fldCharType="separate"/>
            </w:r>
            <w:r>
              <w:rPr>
                <w:noProof/>
                <w:webHidden/>
              </w:rPr>
              <w:t>19</w:t>
            </w:r>
            <w:r>
              <w:rPr>
                <w:noProof/>
                <w:webHidden/>
              </w:rPr>
              <w:fldChar w:fldCharType="end"/>
            </w:r>
          </w:hyperlink>
        </w:p>
        <w:p w14:paraId="4203FFAC" w14:textId="4A052184" w:rsidR="00774BBA" w:rsidRDefault="00774BBA">
          <w:pPr>
            <w:pStyle w:val="TOC3"/>
            <w:rPr>
              <w:rFonts w:asciiTheme="minorHAnsi" w:hAnsiTheme="minorHAnsi"/>
              <w:noProof/>
              <w:kern w:val="2"/>
              <w:szCs w:val="24"/>
              <w:lang w:val="en-ID" w:eastAsia="en-ID"/>
              <w14:ligatures w14:val="standardContextual"/>
            </w:rPr>
          </w:pPr>
          <w:hyperlink w:anchor="_Toc235562607" w:history="1">
            <w:r w:rsidRPr="00040786">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_Toc235562607 \h </w:instrText>
            </w:r>
            <w:r>
              <w:rPr>
                <w:noProof/>
                <w:webHidden/>
              </w:rPr>
            </w:r>
            <w:r>
              <w:rPr>
                <w:noProof/>
                <w:webHidden/>
              </w:rPr>
              <w:fldChar w:fldCharType="separate"/>
            </w:r>
            <w:r>
              <w:rPr>
                <w:noProof/>
                <w:webHidden/>
              </w:rPr>
              <w:t>19</w:t>
            </w:r>
            <w:r>
              <w:rPr>
                <w:noProof/>
                <w:webHidden/>
              </w:rPr>
              <w:fldChar w:fldCharType="end"/>
            </w:r>
          </w:hyperlink>
        </w:p>
        <w:p w14:paraId="2E744C04" w14:textId="52167D06" w:rsidR="00774BBA" w:rsidRDefault="00774BBA">
          <w:pPr>
            <w:pStyle w:val="TOC3"/>
            <w:rPr>
              <w:rFonts w:asciiTheme="minorHAnsi" w:hAnsiTheme="minorHAnsi"/>
              <w:noProof/>
              <w:kern w:val="2"/>
              <w:szCs w:val="24"/>
              <w:lang w:val="en-ID" w:eastAsia="en-ID"/>
              <w14:ligatures w14:val="standardContextual"/>
            </w:rPr>
          </w:pPr>
          <w:hyperlink w:anchor="_Toc235562608" w:history="1">
            <w:r w:rsidRPr="00040786">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_Toc235562608 \h </w:instrText>
            </w:r>
            <w:r>
              <w:rPr>
                <w:noProof/>
                <w:webHidden/>
              </w:rPr>
            </w:r>
            <w:r>
              <w:rPr>
                <w:noProof/>
                <w:webHidden/>
              </w:rPr>
              <w:fldChar w:fldCharType="separate"/>
            </w:r>
            <w:r>
              <w:rPr>
                <w:noProof/>
                <w:webHidden/>
              </w:rPr>
              <w:t>19</w:t>
            </w:r>
            <w:r>
              <w:rPr>
                <w:noProof/>
                <w:webHidden/>
              </w:rPr>
              <w:fldChar w:fldCharType="end"/>
            </w:r>
          </w:hyperlink>
        </w:p>
        <w:p w14:paraId="3E9509D3" w14:textId="4BF8E56B" w:rsidR="00774BBA" w:rsidRDefault="00774BBA">
          <w:pPr>
            <w:pStyle w:val="TOC3"/>
            <w:rPr>
              <w:rFonts w:asciiTheme="minorHAnsi" w:hAnsiTheme="minorHAnsi"/>
              <w:noProof/>
              <w:kern w:val="2"/>
              <w:szCs w:val="24"/>
              <w:lang w:val="en-ID" w:eastAsia="en-ID"/>
              <w14:ligatures w14:val="standardContextual"/>
            </w:rPr>
          </w:pPr>
          <w:hyperlink w:anchor="_Toc235562609" w:history="1">
            <w:r w:rsidRPr="00040786">
              <w:rPr>
                <w:rStyle w:val="Hyperlink"/>
                <w:rFonts w:cs="Times New Roman"/>
                <w:bCs/>
                <w:noProof/>
              </w:rPr>
              <w:t>3.10.6 Pelaporan</w:t>
            </w:r>
            <w:r>
              <w:rPr>
                <w:noProof/>
                <w:webHidden/>
              </w:rPr>
              <w:tab/>
            </w:r>
            <w:r>
              <w:rPr>
                <w:noProof/>
                <w:webHidden/>
              </w:rPr>
              <w:fldChar w:fldCharType="begin"/>
            </w:r>
            <w:r>
              <w:rPr>
                <w:noProof/>
                <w:webHidden/>
              </w:rPr>
              <w:instrText xml:space="preserve"> PAGEREF _Toc235562609 \h </w:instrText>
            </w:r>
            <w:r>
              <w:rPr>
                <w:noProof/>
                <w:webHidden/>
              </w:rPr>
            </w:r>
            <w:r>
              <w:rPr>
                <w:noProof/>
                <w:webHidden/>
              </w:rPr>
              <w:fldChar w:fldCharType="separate"/>
            </w:r>
            <w:r>
              <w:rPr>
                <w:noProof/>
                <w:webHidden/>
              </w:rPr>
              <w:t>20</w:t>
            </w:r>
            <w:r>
              <w:rPr>
                <w:noProof/>
                <w:webHidden/>
              </w:rPr>
              <w:fldChar w:fldCharType="end"/>
            </w:r>
          </w:hyperlink>
        </w:p>
        <w:p w14:paraId="76A6AB5B" w14:textId="7F954B76" w:rsidR="00774BBA" w:rsidRDefault="00774BBA">
          <w:pPr>
            <w:pStyle w:val="TOC2"/>
            <w:rPr>
              <w:rFonts w:asciiTheme="minorHAnsi" w:hAnsiTheme="minorHAnsi"/>
              <w:noProof/>
              <w:kern w:val="2"/>
              <w:szCs w:val="24"/>
              <w:lang w:val="en-ID" w:eastAsia="en-ID"/>
              <w14:ligatures w14:val="standardContextual"/>
            </w:rPr>
          </w:pPr>
          <w:hyperlink w:anchor="_Toc235562610" w:history="1">
            <w:r w:rsidRPr="00040786">
              <w:rPr>
                <w:rStyle w:val="Hyperlink"/>
                <w:noProof/>
              </w:rPr>
              <w:t>3.11 Etika Penelitian</w:t>
            </w:r>
            <w:r>
              <w:rPr>
                <w:noProof/>
                <w:webHidden/>
              </w:rPr>
              <w:tab/>
            </w:r>
            <w:r>
              <w:rPr>
                <w:noProof/>
                <w:webHidden/>
              </w:rPr>
              <w:fldChar w:fldCharType="begin"/>
            </w:r>
            <w:r>
              <w:rPr>
                <w:noProof/>
                <w:webHidden/>
              </w:rPr>
              <w:instrText xml:space="preserve"> PAGEREF _Toc235562610 \h </w:instrText>
            </w:r>
            <w:r>
              <w:rPr>
                <w:noProof/>
                <w:webHidden/>
              </w:rPr>
            </w:r>
            <w:r>
              <w:rPr>
                <w:noProof/>
                <w:webHidden/>
              </w:rPr>
              <w:fldChar w:fldCharType="separate"/>
            </w:r>
            <w:r>
              <w:rPr>
                <w:noProof/>
                <w:webHidden/>
              </w:rPr>
              <w:t>20</w:t>
            </w:r>
            <w:r>
              <w:rPr>
                <w:noProof/>
                <w:webHidden/>
              </w:rPr>
              <w:fldChar w:fldCharType="end"/>
            </w:r>
          </w:hyperlink>
        </w:p>
        <w:p w14:paraId="7308BBBD" w14:textId="59FD1A5B" w:rsidR="00774BBA" w:rsidRDefault="00774BBA">
          <w:pPr>
            <w:pStyle w:val="TOC1"/>
            <w:rPr>
              <w:rFonts w:asciiTheme="minorHAnsi" w:hAnsiTheme="minorHAnsi"/>
              <w:noProof/>
              <w:kern w:val="2"/>
              <w:szCs w:val="24"/>
              <w:lang w:val="en-ID" w:eastAsia="en-ID"/>
              <w14:ligatures w14:val="standardContextual"/>
            </w:rPr>
          </w:pPr>
          <w:hyperlink w:anchor="_Toc235562611" w:history="1">
            <w:r w:rsidRPr="00040786">
              <w:rPr>
                <w:rStyle w:val="Hyperlink"/>
                <w:noProof/>
              </w:rPr>
              <w:t>REFERENSI</w:t>
            </w:r>
            <w:r>
              <w:rPr>
                <w:noProof/>
                <w:webHidden/>
              </w:rPr>
              <w:tab/>
            </w:r>
            <w:r>
              <w:rPr>
                <w:noProof/>
                <w:webHidden/>
              </w:rPr>
              <w:fldChar w:fldCharType="begin"/>
            </w:r>
            <w:r>
              <w:rPr>
                <w:noProof/>
                <w:webHidden/>
              </w:rPr>
              <w:instrText xml:space="preserve"> PAGEREF _Toc235562611 \h </w:instrText>
            </w:r>
            <w:r>
              <w:rPr>
                <w:noProof/>
                <w:webHidden/>
              </w:rPr>
            </w:r>
            <w:r>
              <w:rPr>
                <w:noProof/>
                <w:webHidden/>
              </w:rPr>
              <w:fldChar w:fldCharType="separate"/>
            </w:r>
            <w:r>
              <w:rPr>
                <w:noProof/>
                <w:webHidden/>
              </w:rPr>
              <w:t>21</w:t>
            </w:r>
            <w:r>
              <w:rPr>
                <w:noProof/>
                <w:webHidden/>
              </w:rPr>
              <w:fldChar w:fldCharType="end"/>
            </w:r>
          </w:hyperlink>
        </w:p>
        <w:p w14:paraId="31174144" w14:textId="50CAA98E" w:rsidR="00774BBA" w:rsidRDefault="00774BBA">
          <w:pPr>
            <w:pStyle w:val="TOC1"/>
            <w:rPr>
              <w:rFonts w:asciiTheme="minorHAnsi" w:hAnsiTheme="minorHAnsi"/>
              <w:noProof/>
              <w:kern w:val="2"/>
              <w:szCs w:val="24"/>
              <w:lang w:val="en-ID" w:eastAsia="en-ID"/>
              <w14:ligatures w14:val="standardContextual"/>
            </w:rPr>
          </w:pPr>
          <w:hyperlink w:anchor="_Toc235562612" w:history="1">
            <w:r w:rsidRPr="00040786">
              <w:rPr>
                <w:rStyle w:val="Hyperlink"/>
                <w:noProof/>
              </w:rPr>
              <w:t>LAMPIRAN</w:t>
            </w:r>
            <w:r>
              <w:rPr>
                <w:noProof/>
                <w:webHidden/>
              </w:rPr>
              <w:tab/>
            </w:r>
            <w:r>
              <w:rPr>
                <w:noProof/>
                <w:webHidden/>
              </w:rPr>
              <w:fldChar w:fldCharType="begin"/>
            </w:r>
            <w:r>
              <w:rPr>
                <w:noProof/>
                <w:webHidden/>
              </w:rPr>
              <w:instrText xml:space="preserve"> PAGEREF _Toc235562612 \h </w:instrText>
            </w:r>
            <w:r>
              <w:rPr>
                <w:noProof/>
                <w:webHidden/>
              </w:rPr>
            </w:r>
            <w:r>
              <w:rPr>
                <w:noProof/>
                <w:webHidden/>
              </w:rPr>
              <w:fldChar w:fldCharType="separate"/>
            </w:r>
            <w:r>
              <w:rPr>
                <w:noProof/>
                <w:webHidden/>
              </w:rPr>
              <w:t>25</w:t>
            </w:r>
            <w:r>
              <w:rPr>
                <w:noProof/>
                <w:webHidden/>
              </w:rPr>
              <w:fldChar w:fldCharType="end"/>
            </w:r>
          </w:hyperlink>
        </w:p>
        <w:p w14:paraId="2F4B0969" w14:textId="642F8E11" w:rsidR="00E40189" w:rsidRDefault="00E40189" w:rsidP="000748FE">
          <w:r>
            <w:rPr>
              <w:b/>
              <w:bCs/>
              <w:noProof/>
            </w:rPr>
            <w:fldChar w:fldCharType="end"/>
          </w:r>
        </w:p>
      </w:sdtContent>
    </w:sdt>
    <w:p w14:paraId="6CB4CE9F" w14:textId="77777777" w:rsidR="009C40ED" w:rsidRDefault="009C40ED" w:rsidP="00975745">
      <w:pPr>
        <w:pStyle w:val="Heading1"/>
      </w:pPr>
      <w:r>
        <w:br w:type="column"/>
      </w:r>
      <w:bookmarkStart w:id="5" w:name="_Toc235562556"/>
      <w:r>
        <w:lastRenderedPageBreak/>
        <w:t xml:space="preserve">DAFTAR </w:t>
      </w:r>
      <w:r w:rsidR="00BC4223">
        <w:t>GAMBAR</w:t>
      </w:r>
      <w:bookmarkEnd w:id="5"/>
    </w:p>
    <w:p w14:paraId="6F67938F" w14:textId="1B3106DD"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sidR="00774BBA">
          <w:rPr>
            <w:noProof/>
            <w:webHidden/>
          </w:rPr>
          <w:t>12</w:t>
        </w:r>
        <w:r>
          <w:rPr>
            <w:noProof/>
            <w:webHidden/>
          </w:rPr>
          <w:fldChar w:fldCharType="end"/>
        </w:r>
      </w:hyperlink>
    </w:p>
    <w:p w14:paraId="7394C111" w14:textId="3908AF9C"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sidR="00774BBA">
          <w:rPr>
            <w:noProof/>
            <w:webHidden/>
          </w:rPr>
          <w:t>12</w:t>
        </w:r>
        <w:r>
          <w:rPr>
            <w:noProof/>
            <w:webHidden/>
          </w:rPr>
          <w:fldChar w:fldCharType="end"/>
        </w:r>
      </w:hyperlink>
    </w:p>
    <w:p w14:paraId="2CBFAD93"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072B8BE" w14:textId="77777777" w:rsidR="00870671" w:rsidRDefault="00870671" w:rsidP="00870671">
      <w:pPr>
        <w:pStyle w:val="Heading1"/>
      </w:pPr>
      <w:bookmarkStart w:id="6" w:name="_Toc235562557"/>
      <w:r>
        <w:lastRenderedPageBreak/>
        <w:t>DAFTAR TABEL</w:t>
      </w:r>
      <w:bookmarkEnd w:id="6"/>
    </w:p>
    <w:p w14:paraId="402A47BE" w14:textId="46F42BAC"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774BBA">
          <w:rPr>
            <w:noProof/>
            <w:webHidden/>
          </w:rPr>
          <w:t>18</w:t>
        </w:r>
        <w:r>
          <w:rPr>
            <w:noProof/>
            <w:webHidden/>
          </w:rPr>
          <w:fldChar w:fldCharType="end"/>
        </w:r>
      </w:hyperlink>
    </w:p>
    <w:p w14:paraId="310F0AC2" w14:textId="10E00784"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774BBA">
          <w:rPr>
            <w:noProof/>
            <w:webHidden/>
          </w:rPr>
          <w:t>25</w:t>
        </w:r>
        <w:r>
          <w:rPr>
            <w:noProof/>
            <w:webHidden/>
          </w:rPr>
          <w:fldChar w:fldCharType="end"/>
        </w:r>
      </w:hyperlink>
    </w:p>
    <w:p w14:paraId="291C79F0" w14:textId="1E2F15D1"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774BBA">
          <w:rPr>
            <w:noProof/>
            <w:webHidden/>
          </w:rPr>
          <w:t>26</w:t>
        </w:r>
        <w:r>
          <w:rPr>
            <w:noProof/>
            <w:webHidden/>
          </w:rPr>
          <w:fldChar w:fldCharType="end"/>
        </w:r>
      </w:hyperlink>
    </w:p>
    <w:p w14:paraId="447EAE46" w14:textId="6F76C644"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774BBA">
          <w:rPr>
            <w:noProof/>
            <w:webHidden/>
          </w:rPr>
          <w:t>26</w:t>
        </w:r>
        <w:r>
          <w:rPr>
            <w:noProof/>
            <w:webHidden/>
          </w:rPr>
          <w:fldChar w:fldCharType="end"/>
        </w:r>
      </w:hyperlink>
    </w:p>
    <w:p w14:paraId="4AF09536" w14:textId="77777777" w:rsidR="005A0D26" w:rsidRPr="005A0D26" w:rsidRDefault="005A0D26" w:rsidP="005A0D26">
      <w:r>
        <w:fldChar w:fldCharType="end"/>
      </w:r>
    </w:p>
    <w:p w14:paraId="0A991409" w14:textId="77777777" w:rsidR="00BC4223" w:rsidRPr="00BC4223" w:rsidRDefault="00BC4223" w:rsidP="00BC4223">
      <w:pPr>
        <w:ind w:firstLine="0"/>
      </w:pPr>
    </w:p>
    <w:p w14:paraId="2DA24176" w14:textId="77777777" w:rsidR="009C40ED" w:rsidRDefault="009C40ED" w:rsidP="00B87FC9">
      <w:pPr>
        <w:pStyle w:val="Heading1"/>
      </w:pPr>
      <w:r>
        <w:br w:type="column"/>
      </w:r>
      <w:bookmarkStart w:id="7" w:name="_Toc235562558"/>
      <w:r>
        <w:lastRenderedPageBreak/>
        <w:t>DAFTAR LAMPIRAN</w:t>
      </w:r>
      <w:bookmarkEnd w:id="7"/>
    </w:p>
    <w:p w14:paraId="44B61B71" w14:textId="77777777"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19479425" w14:textId="77777777"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6A0B1DF7" w14:textId="77777777"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4789745B" w14:textId="7777777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7F41A8E9" w14:textId="77777777" w:rsidR="004A79AE" w:rsidRPr="004A79AE" w:rsidRDefault="004A79AE" w:rsidP="004A79AE">
      <w:pPr>
        <w:ind w:firstLine="0"/>
      </w:pPr>
      <w:r>
        <w:fldChar w:fldCharType="end"/>
      </w:r>
    </w:p>
    <w:p w14:paraId="14F9FB64" w14:textId="77777777" w:rsidR="009C40ED" w:rsidRDefault="009C40ED" w:rsidP="00B87FC9">
      <w:pPr>
        <w:pStyle w:val="Heading1"/>
      </w:pPr>
      <w:r>
        <w:br w:type="column"/>
      </w:r>
      <w:bookmarkStart w:id="8" w:name="_Toc235562559"/>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3FE5A2D8" w14:textId="77777777" w:rsidTr="000748FE">
        <w:tc>
          <w:tcPr>
            <w:tcW w:w="1560" w:type="dxa"/>
          </w:tcPr>
          <w:p w14:paraId="552DF1D6" w14:textId="77777777" w:rsidR="0067591C" w:rsidRDefault="00E3792F" w:rsidP="000748FE">
            <w:pPr>
              <w:ind w:firstLine="0"/>
            </w:pPr>
            <w:r>
              <w:rPr>
                <w:rFonts w:cs="Times New Roman"/>
                <w:b/>
              </w:rPr>
              <w:t>APACHE II</w:t>
            </w:r>
          </w:p>
        </w:tc>
        <w:tc>
          <w:tcPr>
            <w:tcW w:w="7114" w:type="dxa"/>
          </w:tcPr>
          <w:p w14:paraId="5EA375A8"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7BECE3F3" w14:textId="77777777" w:rsidTr="000748FE">
        <w:tc>
          <w:tcPr>
            <w:tcW w:w="1560" w:type="dxa"/>
          </w:tcPr>
          <w:p w14:paraId="67A51920" w14:textId="77777777" w:rsidR="0067591C" w:rsidRDefault="00E3792F" w:rsidP="000748FE">
            <w:pPr>
              <w:ind w:firstLine="0"/>
            </w:pPr>
            <w:r>
              <w:rPr>
                <w:rFonts w:cs="Times New Roman"/>
                <w:b/>
              </w:rPr>
              <w:t>AUC‑ROC</w:t>
            </w:r>
          </w:p>
        </w:tc>
        <w:tc>
          <w:tcPr>
            <w:tcW w:w="7114" w:type="dxa"/>
          </w:tcPr>
          <w:p w14:paraId="43C1C69A"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7AE947F" w14:textId="77777777" w:rsidTr="000748FE">
        <w:tc>
          <w:tcPr>
            <w:tcW w:w="1560" w:type="dxa"/>
          </w:tcPr>
          <w:p w14:paraId="49F1D198" w14:textId="77777777" w:rsidR="0067591C" w:rsidRDefault="00E3792F" w:rsidP="000748FE">
            <w:pPr>
              <w:ind w:firstLine="0"/>
            </w:pPr>
            <w:r>
              <w:rPr>
                <w:rFonts w:cs="Times New Roman"/>
                <w:b/>
              </w:rPr>
              <w:t>BPJS</w:t>
            </w:r>
          </w:p>
        </w:tc>
        <w:tc>
          <w:tcPr>
            <w:tcW w:w="7114" w:type="dxa"/>
          </w:tcPr>
          <w:p w14:paraId="5D0298D9"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26B7715" w14:textId="77777777" w:rsidTr="000748FE">
        <w:tc>
          <w:tcPr>
            <w:tcW w:w="1560" w:type="dxa"/>
          </w:tcPr>
          <w:p w14:paraId="0F83B9E9" w14:textId="77777777" w:rsidR="0067591C" w:rsidRDefault="00E3792F" w:rsidP="000748FE">
            <w:pPr>
              <w:ind w:firstLine="0"/>
            </w:pPr>
            <w:r>
              <w:rPr>
                <w:rFonts w:cs="Times New Roman"/>
                <w:b/>
              </w:rPr>
              <w:t>CCI</w:t>
            </w:r>
          </w:p>
        </w:tc>
        <w:tc>
          <w:tcPr>
            <w:tcW w:w="7114" w:type="dxa"/>
          </w:tcPr>
          <w:p w14:paraId="4B7FD717" w14:textId="77777777" w:rsidR="0067591C" w:rsidRPr="001100F1" w:rsidRDefault="00E3792F" w:rsidP="000748FE">
            <w:pPr>
              <w:ind w:firstLine="0"/>
              <w:rPr>
                <w:i/>
                <w:iCs/>
              </w:rPr>
            </w:pPr>
            <w:r w:rsidRPr="001100F1">
              <w:rPr>
                <w:rFonts w:cs="Times New Roman"/>
                <w:i/>
                <w:iCs/>
              </w:rPr>
              <w:t>Charlson Comorbidity Index</w:t>
            </w:r>
          </w:p>
        </w:tc>
      </w:tr>
      <w:tr w:rsidR="0067591C" w14:paraId="6C4DD190" w14:textId="77777777" w:rsidTr="000748FE">
        <w:tc>
          <w:tcPr>
            <w:tcW w:w="1560" w:type="dxa"/>
          </w:tcPr>
          <w:p w14:paraId="6FC41F6B" w14:textId="77777777" w:rsidR="0067591C" w:rsidRDefault="00E3792F" w:rsidP="000748FE">
            <w:pPr>
              <w:ind w:firstLine="0"/>
            </w:pPr>
            <w:r>
              <w:rPr>
                <w:rFonts w:cs="Times New Roman"/>
                <w:b/>
              </w:rPr>
              <w:t>CMG</w:t>
            </w:r>
          </w:p>
        </w:tc>
        <w:tc>
          <w:tcPr>
            <w:tcW w:w="7114" w:type="dxa"/>
          </w:tcPr>
          <w:p w14:paraId="51F62DF4" w14:textId="77777777" w:rsidR="0067591C" w:rsidRPr="001100F1" w:rsidRDefault="00E3792F" w:rsidP="000748FE">
            <w:pPr>
              <w:ind w:firstLine="0"/>
              <w:rPr>
                <w:i/>
                <w:iCs/>
              </w:rPr>
            </w:pPr>
            <w:proofErr w:type="spellStart"/>
            <w:r w:rsidRPr="001100F1">
              <w:rPr>
                <w:rFonts w:cs="Times New Roman"/>
                <w:i/>
                <w:iCs/>
              </w:rPr>
              <w:t>Casemix</w:t>
            </w:r>
            <w:proofErr w:type="spellEnd"/>
            <w:r w:rsidRPr="001100F1">
              <w:rPr>
                <w:rFonts w:cs="Times New Roman"/>
                <w:i/>
                <w:iCs/>
              </w:rPr>
              <w:t xml:space="preserve"> Main Group</w:t>
            </w:r>
          </w:p>
        </w:tc>
      </w:tr>
      <w:tr w:rsidR="0067591C" w14:paraId="02DBCADF" w14:textId="77777777" w:rsidTr="000748FE">
        <w:tc>
          <w:tcPr>
            <w:tcW w:w="1560" w:type="dxa"/>
          </w:tcPr>
          <w:p w14:paraId="006D7F0C" w14:textId="77777777" w:rsidR="0067591C" w:rsidRDefault="00E3792F" w:rsidP="000748FE">
            <w:pPr>
              <w:ind w:firstLine="0"/>
            </w:pPr>
            <w:r>
              <w:rPr>
                <w:rFonts w:cs="Times New Roman"/>
                <w:b/>
              </w:rPr>
              <w:t>CV</w:t>
            </w:r>
          </w:p>
        </w:tc>
        <w:tc>
          <w:tcPr>
            <w:tcW w:w="7114" w:type="dxa"/>
          </w:tcPr>
          <w:p w14:paraId="03AF9B0C" w14:textId="77777777" w:rsidR="0067591C" w:rsidRPr="001100F1" w:rsidRDefault="00E3792F" w:rsidP="000748FE">
            <w:pPr>
              <w:ind w:firstLine="0"/>
              <w:rPr>
                <w:i/>
                <w:iCs/>
              </w:rPr>
            </w:pPr>
            <w:r w:rsidRPr="001100F1">
              <w:rPr>
                <w:rFonts w:cs="Times New Roman"/>
                <w:i/>
                <w:iCs/>
              </w:rPr>
              <w:t>Cross-Validation</w:t>
            </w:r>
          </w:p>
        </w:tc>
      </w:tr>
      <w:tr w:rsidR="0067591C" w14:paraId="09F909A5" w14:textId="77777777" w:rsidTr="000748FE">
        <w:tc>
          <w:tcPr>
            <w:tcW w:w="1560" w:type="dxa"/>
          </w:tcPr>
          <w:p w14:paraId="45026BC4" w14:textId="77777777" w:rsidR="0067591C" w:rsidRDefault="00E3792F" w:rsidP="000748FE">
            <w:pPr>
              <w:ind w:firstLine="0"/>
            </w:pPr>
            <w:r>
              <w:rPr>
                <w:rFonts w:cs="Times New Roman"/>
                <w:b/>
              </w:rPr>
              <w:t>DPC</w:t>
            </w:r>
          </w:p>
        </w:tc>
        <w:tc>
          <w:tcPr>
            <w:tcW w:w="7114" w:type="dxa"/>
          </w:tcPr>
          <w:p w14:paraId="08ED12DB" w14:textId="77777777" w:rsidR="0067591C" w:rsidRDefault="00E3792F" w:rsidP="000748FE">
            <w:pPr>
              <w:ind w:firstLine="0"/>
            </w:pPr>
            <w:r>
              <w:rPr>
                <w:rFonts w:cs="Times New Roman"/>
              </w:rPr>
              <w:t>Diagnosis Procedure Combination</w:t>
            </w:r>
          </w:p>
        </w:tc>
      </w:tr>
      <w:tr w:rsidR="0067591C" w14:paraId="7EBE002C" w14:textId="77777777" w:rsidTr="000748FE">
        <w:tc>
          <w:tcPr>
            <w:tcW w:w="1560" w:type="dxa"/>
          </w:tcPr>
          <w:p w14:paraId="31F3A741"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6B6437CF"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5F36A4DF" w14:textId="77777777" w:rsidTr="000748FE">
        <w:tc>
          <w:tcPr>
            <w:tcW w:w="1560" w:type="dxa"/>
          </w:tcPr>
          <w:p w14:paraId="5A19A17A" w14:textId="77777777" w:rsidR="0067591C" w:rsidRDefault="00E3792F" w:rsidP="000748FE">
            <w:pPr>
              <w:ind w:firstLine="0"/>
            </w:pPr>
            <w:r>
              <w:rPr>
                <w:rFonts w:cs="Times New Roman"/>
                <w:b/>
              </w:rPr>
              <w:t>FKUI</w:t>
            </w:r>
          </w:p>
        </w:tc>
        <w:tc>
          <w:tcPr>
            <w:tcW w:w="7114" w:type="dxa"/>
          </w:tcPr>
          <w:p w14:paraId="2454AB26"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4B9A5936" w14:textId="77777777" w:rsidTr="000748FE">
        <w:tc>
          <w:tcPr>
            <w:tcW w:w="1560" w:type="dxa"/>
          </w:tcPr>
          <w:p w14:paraId="4E5FF792" w14:textId="77777777" w:rsidR="0067591C" w:rsidRDefault="00E3792F" w:rsidP="000748FE">
            <w:pPr>
              <w:ind w:firstLine="0"/>
            </w:pPr>
            <w:r>
              <w:rPr>
                <w:rFonts w:cs="Times New Roman"/>
                <w:b/>
              </w:rPr>
              <w:t>GCS</w:t>
            </w:r>
          </w:p>
        </w:tc>
        <w:tc>
          <w:tcPr>
            <w:tcW w:w="7114" w:type="dxa"/>
          </w:tcPr>
          <w:p w14:paraId="52A97FD8" w14:textId="77777777" w:rsidR="0067591C" w:rsidRPr="001100F1" w:rsidRDefault="00E3792F" w:rsidP="000748FE">
            <w:pPr>
              <w:ind w:firstLine="0"/>
              <w:rPr>
                <w:i/>
                <w:iCs/>
              </w:rPr>
            </w:pPr>
            <w:r w:rsidRPr="001100F1">
              <w:rPr>
                <w:rFonts w:cs="Times New Roman"/>
                <w:i/>
                <w:iCs/>
              </w:rPr>
              <w:t>Glasgow Coma Scale</w:t>
            </w:r>
          </w:p>
        </w:tc>
      </w:tr>
      <w:tr w:rsidR="0067591C" w14:paraId="014AF68B" w14:textId="77777777" w:rsidTr="000748FE">
        <w:tc>
          <w:tcPr>
            <w:tcW w:w="1560" w:type="dxa"/>
          </w:tcPr>
          <w:p w14:paraId="7B5D3AFD" w14:textId="77777777" w:rsidR="0067591C" w:rsidRDefault="00E3792F" w:rsidP="000748FE">
            <w:pPr>
              <w:ind w:firstLine="0"/>
            </w:pPr>
            <w:r>
              <w:rPr>
                <w:rFonts w:cs="Times New Roman"/>
                <w:b/>
              </w:rPr>
              <w:t>ICU</w:t>
            </w:r>
          </w:p>
        </w:tc>
        <w:tc>
          <w:tcPr>
            <w:tcW w:w="7114" w:type="dxa"/>
          </w:tcPr>
          <w:p w14:paraId="42ACFBF6" w14:textId="77777777" w:rsidR="0067591C" w:rsidRPr="001100F1" w:rsidRDefault="00E3792F" w:rsidP="000748FE">
            <w:pPr>
              <w:ind w:firstLine="0"/>
              <w:rPr>
                <w:i/>
                <w:iCs/>
              </w:rPr>
            </w:pPr>
            <w:r w:rsidRPr="001100F1">
              <w:rPr>
                <w:rFonts w:cs="Times New Roman"/>
                <w:i/>
                <w:iCs/>
              </w:rPr>
              <w:t>Intensive Care Unit</w:t>
            </w:r>
          </w:p>
        </w:tc>
      </w:tr>
      <w:tr w:rsidR="0067591C" w14:paraId="69287A56" w14:textId="77777777" w:rsidTr="000748FE">
        <w:tc>
          <w:tcPr>
            <w:tcW w:w="1560" w:type="dxa"/>
          </w:tcPr>
          <w:p w14:paraId="33E0F4BC" w14:textId="77777777" w:rsidR="0067591C" w:rsidRDefault="00E3792F" w:rsidP="000748FE">
            <w:pPr>
              <w:ind w:firstLine="0"/>
            </w:pPr>
            <w:r>
              <w:rPr>
                <w:rFonts w:cs="Times New Roman"/>
                <w:b/>
              </w:rPr>
              <w:t>IK</w:t>
            </w:r>
          </w:p>
        </w:tc>
        <w:tc>
          <w:tcPr>
            <w:tcW w:w="7114" w:type="dxa"/>
          </w:tcPr>
          <w:p w14:paraId="581999A7"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4F821746" w14:textId="77777777" w:rsidTr="000748FE">
        <w:tc>
          <w:tcPr>
            <w:tcW w:w="1560" w:type="dxa"/>
          </w:tcPr>
          <w:p w14:paraId="50EA3585" w14:textId="77777777" w:rsidR="0067591C" w:rsidRDefault="00E3792F" w:rsidP="000748FE">
            <w:pPr>
              <w:ind w:firstLine="0"/>
            </w:pPr>
            <w:r>
              <w:rPr>
                <w:rFonts w:cs="Times New Roman"/>
                <w:b/>
              </w:rPr>
              <w:t>IMT</w:t>
            </w:r>
          </w:p>
        </w:tc>
        <w:tc>
          <w:tcPr>
            <w:tcW w:w="7114" w:type="dxa"/>
          </w:tcPr>
          <w:p w14:paraId="441407F5"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53516A73" w14:textId="77777777" w:rsidTr="000748FE">
        <w:tc>
          <w:tcPr>
            <w:tcW w:w="1560" w:type="dxa"/>
          </w:tcPr>
          <w:p w14:paraId="4CC3A707" w14:textId="77777777" w:rsidR="0067591C" w:rsidRDefault="00E3792F" w:rsidP="000748FE">
            <w:pPr>
              <w:ind w:firstLine="0"/>
            </w:pPr>
            <w:r>
              <w:rPr>
                <w:rFonts w:cs="Times New Roman"/>
                <w:b/>
              </w:rPr>
              <w:t>INA‑CBGs</w:t>
            </w:r>
          </w:p>
        </w:tc>
        <w:tc>
          <w:tcPr>
            <w:tcW w:w="7114" w:type="dxa"/>
          </w:tcPr>
          <w:p w14:paraId="08EBA624" w14:textId="77777777" w:rsidR="0067591C" w:rsidRPr="001100F1" w:rsidRDefault="00E3792F" w:rsidP="000748FE">
            <w:pPr>
              <w:ind w:firstLine="0"/>
              <w:rPr>
                <w:i/>
                <w:iCs/>
              </w:rPr>
            </w:pPr>
            <w:r w:rsidRPr="001100F1">
              <w:rPr>
                <w:rFonts w:cs="Times New Roman"/>
                <w:i/>
                <w:iCs/>
              </w:rPr>
              <w:t>Indonesia Case-Based Groups</w:t>
            </w:r>
          </w:p>
        </w:tc>
      </w:tr>
      <w:tr w:rsidR="0067591C" w14:paraId="696D76FD" w14:textId="77777777" w:rsidTr="000748FE">
        <w:tc>
          <w:tcPr>
            <w:tcW w:w="1560" w:type="dxa"/>
          </w:tcPr>
          <w:p w14:paraId="756DA088" w14:textId="77777777" w:rsidR="0067591C" w:rsidRDefault="00E3792F" w:rsidP="000748FE">
            <w:pPr>
              <w:ind w:firstLine="0"/>
            </w:pPr>
            <w:r>
              <w:rPr>
                <w:rFonts w:cs="Times New Roman"/>
                <w:b/>
              </w:rPr>
              <w:t>JKN</w:t>
            </w:r>
          </w:p>
        </w:tc>
        <w:tc>
          <w:tcPr>
            <w:tcW w:w="7114" w:type="dxa"/>
          </w:tcPr>
          <w:p w14:paraId="09B46AAF"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6562C458" w14:textId="77777777" w:rsidTr="000748FE">
        <w:tc>
          <w:tcPr>
            <w:tcW w:w="1560" w:type="dxa"/>
          </w:tcPr>
          <w:p w14:paraId="277AC9B0" w14:textId="77777777" w:rsidR="0067591C" w:rsidRDefault="00E3792F" w:rsidP="000748FE">
            <w:pPr>
              <w:ind w:firstLine="0"/>
            </w:pPr>
            <w:r>
              <w:rPr>
                <w:rFonts w:cs="Times New Roman"/>
                <w:b/>
              </w:rPr>
              <w:t>MAP</w:t>
            </w:r>
          </w:p>
        </w:tc>
        <w:tc>
          <w:tcPr>
            <w:tcW w:w="7114" w:type="dxa"/>
          </w:tcPr>
          <w:p w14:paraId="2C982F7E" w14:textId="77777777" w:rsidR="0067591C" w:rsidRPr="00676321" w:rsidRDefault="00E3792F" w:rsidP="000748FE">
            <w:pPr>
              <w:ind w:firstLine="0"/>
              <w:rPr>
                <w:i/>
                <w:iCs/>
              </w:rPr>
            </w:pPr>
            <w:r w:rsidRPr="00676321">
              <w:rPr>
                <w:rFonts w:cs="Times New Roman"/>
                <w:i/>
                <w:iCs/>
              </w:rPr>
              <w:t>Mean Arterial Pressure</w:t>
            </w:r>
          </w:p>
        </w:tc>
      </w:tr>
      <w:tr w:rsidR="0067591C" w14:paraId="661600E3" w14:textId="77777777" w:rsidTr="000748FE">
        <w:tc>
          <w:tcPr>
            <w:tcW w:w="1560" w:type="dxa"/>
          </w:tcPr>
          <w:p w14:paraId="1913606D" w14:textId="77777777" w:rsidR="0067591C" w:rsidRDefault="00E3792F" w:rsidP="000748FE">
            <w:pPr>
              <w:ind w:firstLine="0"/>
            </w:pPr>
            <w:r>
              <w:rPr>
                <w:rFonts w:cs="Times New Roman"/>
                <w:b/>
              </w:rPr>
              <w:t>MICE</w:t>
            </w:r>
          </w:p>
        </w:tc>
        <w:tc>
          <w:tcPr>
            <w:tcW w:w="7114" w:type="dxa"/>
          </w:tcPr>
          <w:p w14:paraId="17670420"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6FCEF07D" w14:textId="77777777" w:rsidTr="000748FE">
        <w:tc>
          <w:tcPr>
            <w:tcW w:w="1560" w:type="dxa"/>
          </w:tcPr>
          <w:p w14:paraId="752CE651" w14:textId="77777777" w:rsidR="0067591C" w:rsidRDefault="00E3792F" w:rsidP="000748FE">
            <w:pPr>
              <w:ind w:firstLine="0"/>
            </w:pPr>
            <w:r>
              <w:rPr>
                <w:rFonts w:cs="Times New Roman"/>
                <w:b/>
              </w:rPr>
              <w:t>ML</w:t>
            </w:r>
          </w:p>
        </w:tc>
        <w:tc>
          <w:tcPr>
            <w:tcW w:w="7114" w:type="dxa"/>
          </w:tcPr>
          <w:p w14:paraId="568CBA2B" w14:textId="77777777" w:rsidR="0067591C" w:rsidRPr="00676321" w:rsidRDefault="00E3792F" w:rsidP="000748FE">
            <w:pPr>
              <w:ind w:firstLine="0"/>
              <w:rPr>
                <w:i/>
                <w:iCs/>
              </w:rPr>
            </w:pPr>
            <w:r w:rsidRPr="00676321">
              <w:rPr>
                <w:rFonts w:cs="Times New Roman"/>
                <w:i/>
                <w:iCs/>
              </w:rPr>
              <w:t>Machine Learning</w:t>
            </w:r>
          </w:p>
        </w:tc>
      </w:tr>
      <w:tr w:rsidR="0067591C" w14:paraId="7835527B" w14:textId="77777777" w:rsidTr="000748FE">
        <w:tc>
          <w:tcPr>
            <w:tcW w:w="1560" w:type="dxa"/>
          </w:tcPr>
          <w:p w14:paraId="70ECE8B0" w14:textId="77777777" w:rsidR="0067591C" w:rsidRDefault="00E3792F" w:rsidP="000748FE">
            <w:pPr>
              <w:ind w:firstLine="0"/>
            </w:pPr>
            <w:proofErr w:type="spellStart"/>
            <w:r>
              <w:rPr>
                <w:rFonts w:cs="Times New Roman"/>
                <w:b/>
              </w:rPr>
              <w:t>mSOFA</w:t>
            </w:r>
            <w:proofErr w:type="spellEnd"/>
          </w:p>
        </w:tc>
        <w:tc>
          <w:tcPr>
            <w:tcW w:w="7114" w:type="dxa"/>
          </w:tcPr>
          <w:p w14:paraId="4BA79CC0"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632D3FF2" w14:textId="77777777" w:rsidTr="000748FE">
        <w:tc>
          <w:tcPr>
            <w:tcW w:w="1560" w:type="dxa"/>
          </w:tcPr>
          <w:p w14:paraId="30AA25A1"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0A726F87"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189BD6F1" w14:textId="77777777" w:rsidTr="000748FE">
        <w:tc>
          <w:tcPr>
            <w:tcW w:w="1560" w:type="dxa"/>
          </w:tcPr>
          <w:p w14:paraId="59FAFFB4" w14:textId="77777777" w:rsidR="0067591C" w:rsidRDefault="00E3792F" w:rsidP="000748FE">
            <w:pPr>
              <w:ind w:firstLine="0"/>
            </w:pPr>
            <w:r>
              <w:rPr>
                <w:rFonts w:cs="Times New Roman"/>
                <w:b/>
              </w:rPr>
              <w:t>PR‑AUC</w:t>
            </w:r>
          </w:p>
        </w:tc>
        <w:tc>
          <w:tcPr>
            <w:tcW w:w="7114" w:type="dxa"/>
          </w:tcPr>
          <w:p w14:paraId="0D307F9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0DDFBAFE" w14:textId="77777777" w:rsidTr="000748FE">
        <w:tc>
          <w:tcPr>
            <w:tcW w:w="1560" w:type="dxa"/>
          </w:tcPr>
          <w:p w14:paraId="2D91A488" w14:textId="77777777" w:rsidR="0067591C" w:rsidRDefault="00E3792F" w:rsidP="000748FE">
            <w:pPr>
              <w:ind w:firstLine="0"/>
            </w:pPr>
            <w:r>
              <w:rPr>
                <w:rFonts w:cs="Times New Roman"/>
                <w:b/>
              </w:rPr>
              <w:t>R‑MPM</w:t>
            </w:r>
          </w:p>
        </w:tc>
        <w:tc>
          <w:tcPr>
            <w:tcW w:w="7114" w:type="dxa"/>
          </w:tcPr>
          <w:p w14:paraId="4761CC19" w14:textId="77777777" w:rsidR="0067591C" w:rsidRPr="00676321" w:rsidRDefault="00E3792F" w:rsidP="000748FE">
            <w:pPr>
              <w:ind w:firstLine="0"/>
              <w:rPr>
                <w:i/>
                <w:iCs/>
              </w:rPr>
            </w:pPr>
            <w:r w:rsidRPr="00676321">
              <w:rPr>
                <w:rFonts w:cs="Times New Roman"/>
                <w:i/>
                <w:iCs/>
              </w:rPr>
              <w:t>Rwanda Mortality Probability Model</w:t>
            </w:r>
          </w:p>
        </w:tc>
      </w:tr>
      <w:tr w:rsidR="0067591C" w14:paraId="1A8D84A3" w14:textId="77777777" w:rsidTr="000748FE">
        <w:tc>
          <w:tcPr>
            <w:tcW w:w="1560" w:type="dxa"/>
          </w:tcPr>
          <w:p w14:paraId="5B1568EE" w14:textId="77777777" w:rsidR="0067591C" w:rsidRDefault="00E3792F" w:rsidP="000748FE">
            <w:pPr>
              <w:ind w:firstLine="0"/>
            </w:pPr>
            <w:r>
              <w:rPr>
                <w:rFonts w:cs="Times New Roman"/>
                <w:b/>
              </w:rPr>
              <w:t>RRT</w:t>
            </w:r>
          </w:p>
        </w:tc>
        <w:tc>
          <w:tcPr>
            <w:tcW w:w="7114" w:type="dxa"/>
          </w:tcPr>
          <w:p w14:paraId="5F675750" w14:textId="77777777" w:rsidR="0067591C" w:rsidRPr="00676321" w:rsidRDefault="00E3792F" w:rsidP="000748FE">
            <w:pPr>
              <w:ind w:firstLine="0"/>
              <w:rPr>
                <w:i/>
                <w:iCs/>
              </w:rPr>
            </w:pPr>
            <w:r w:rsidRPr="00676321">
              <w:rPr>
                <w:rFonts w:cs="Times New Roman"/>
                <w:i/>
                <w:iCs/>
              </w:rPr>
              <w:t>Renal Replacement Therapy</w:t>
            </w:r>
          </w:p>
        </w:tc>
      </w:tr>
      <w:tr w:rsidR="0067591C" w14:paraId="49D83FCE" w14:textId="77777777" w:rsidTr="000748FE">
        <w:tc>
          <w:tcPr>
            <w:tcW w:w="1560" w:type="dxa"/>
          </w:tcPr>
          <w:p w14:paraId="42261C42" w14:textId="77777777" w:rsidR="0067591C" w:rsidRDefault="00E3792F" w:rsidP="000748FE">
            <w:pPr>
              <w:ind w:firstLine="0"/>
            </w:pPr>
            <w:r>
              <w:rPr>
                <w:rFonts w:cs="Times New Roman"/>
                <w:b/>
              </w:rPr>
              <w:t>RSCM</w:t>
            </w:r>
          </w:p>
        </w:tc>
        <w:tc>
          <w:tcPr>
            <w:tcW w:w="7114" w:type="dxa"/>
          </w:tcPr>
          <w:p w14:paraId="4B16EEE9"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3757E6C" w14:textId="77777777" w:rsidTr="000748FE">
        <w:tc>
          <w:tcPr>
            <w:tcW w:w="1560" w:type="dxa"/>
          </w:tcPr>
          <w:p w14:paraId="08148F8A" w14:textId="77777777" w:rsidR="0067591C" w:rsidRDefault="00E3792F" w:rsidP="000748FE">
            <w:pPr>
              <w:ind w:firstLine="0"/>
            </w:pPr>
            <w:r>
              <w:rPr>
                <w:rFonts w:cs="Times New Roman"/>
                <w:b/>
              </w:rPr>
              <w:t>SHAP</w:t>
            </w:r>
          </w:p>
        </w:tc>
        <w:tc>
          <w:tcPr>
            <w:tcW w:w="7114" w:type="dxa"/>
          </w:tcPr>
          <w:p w14:paraId="17D36279"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66A2C965" w14:textId="77777777" w:rsidTr="000748FE">
        <w:tc>
          <w:tcPr>
            <w:tcW w:w="1560" w:type="dxa"/>
          </w:tcPr>
          <w:p w14:paraId="6D7FAD21" w14:textId="77777777" w:rsidR="0067591C" w:rsidRDefault="00E3792F" w:rsidP="000748FE">
            <w:pPr>
              <w:ind w:firstLine="0"/>
            </w:pPr>
            <w:r>
              <w:rPr>
                <w:rFonts w:cs="Times New Roman"/>
                <w:b/>
              </w:rPr>
              <w:t>SIM RS</w:t>
            </w:r>
          </w:p>
        </w:tc>
        <w:tc>
          <w:tcPr>
            <w:tcW w:w="7114" w:type="dxa"/>
          </w:tcPr>
          <w:p w14:paraId="5621B828"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1102892F" w14:textId="77777777" w:rsidTr="000748FE">
        <w:tc>
          <w:tcPr>
            <w:tcW w:w="1560" w:type="dxa"/>
          </w:tcPr>
          <w:p w14:paraId="0E1512FE" w14:textId="77777777" w:rsidR="0067591C" w:rsidRDefault="00E3792F" w:rsidP="000748FE">
            <w:pPr>
              <w:ind w:firstLine="0"/>
            </w:pPr>
            <w:r>
              <w:rPr>
                <w:rFonts w:cs="Times New Roman"/>
                <w:b/>
              </w:rPr>
              <w:t>SOFA</w:t>
            </w:r>
          </w:p>
        </w:tc>
        <w:tc>
          <w:tcPr>
            <w:tcW w:w="7114" w:type="dxa"/>
          </w:tcPr>
          <w:p w14:paraId="598651F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4B71251C" w14:textId="77777777" w:rsidTr="000748FE">
        <w:tc>
          <w:tcPr>
            <w:tcW w:w="1560" w:type="dxa"/>
          </w:tcPr>
          <w:p w14:paraId="29558281" w14:textId="77777777" w:rsidR="0067591C" w:rsidRDefault="00E3792F" w:rsidP="000748FE">
            <w:pPr>
              <w:ind w:firstLine="0"/>
            </w:pPr>
            <w:r>
              <w:rPr>
                <w:rFonts w:cs="Times New Roman"/>
                <w:b/>
              </w:rPr>
              <w:t>SpO₂</w:t>
            </w:r>
          </w:p>
        </w:tc>
        <w:tc>
          <w:tcPr>
            <w:tcW w:w="7114" w:type="dxa"/>
          </w:tcPr>
          <w:p w14:paraId="507C4BB4"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F60A1DA" w14:textId="77777777" w:rsidTr="000748FE">
        <w:tc>
          <w:tcPr>
            <w:tcW w:w="1560" w:type="dxa"/>
          </w:tcPr>
          <w:p w14:paraId="4EA99284" w14:textId="77777777" w:rsidR="0067591C" w:rsidRDefault="00E3792F" w:rsidP="000748FE">
            <w:pPr>
              <w:ind w:firstLine="0"/>
            </w:pPr>
            <w:r>
              <w:rPr>
                <w:rFonts w:cs="Times New Roman"/>
                <w:b/>
              </w:rPr>
              <w:t>THAI‑ICU</w:t>
            </w:r>
          </w:p>
        </w:tc>
        <w:tc>
          <w:tcPr>
            <w:tcW w:w="7114" w:type="dxa"/>
          </w:tcPr>
          <w:p w14:paraId="5A66A8A5" w14:textId="77777777" w:rsidR="0067591C" w:rsidRPr="00676321" w:rsidRDefault="00E3792F" w:rsidP="000748FE">
            <w:pPr>
              <w:ind w:firstLine="0"/>
              <w:rPr>
                <w:i/>
                <w:iCs/>
              </w:rPr>
            </w:pPr>
            <w:r w:rsidRPr="00676321">
              <w:rPr>
                <w:rFonts w:cs="Times New Roman"/>
                <w:i/>
                <w:iCs/>
              </w:rPr>
              <w:t>Thailand ICU severity score</w:t>
            </w:r>
          </w:p>
        </w:tc>
      </w:tr>
      <w:tr w:rsidR="0067591C" w14:paraId="0DC1E6EF" w14:textId="77777777" w:rsidTr="000748FE">
        <w:tc>
          <w:tcPr>
            <w:tcW w:w="1560" w:type="dxa"/>
          </w:tcPr>
          <w:p w14:paraId="292DEEDB" w14:textId="77777777" w:rsidR="0067591C" w:rsidRDefault="00E3792F" w:rsidP="000748FE">
            <w:pPr>
              <w:ind w:firstLine="0"/>
            </w:pPr>
            <w:r>
              <w:rPr>
                <w:rFonts w:cs="Times New Roman"/>
                <w:b/>
              </w:rPr>
              <w:t>TISS‑28</w:t>
            </w:r>
          </w:p>
        </w:tc>
        <w:tc>
          <w:tcPr>
            <w:tcW w:w="7114" w:type="dxa"/>
          </w:tcPr>
          <w:p w14:paraId="6231060C"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0B4D8B4B" w14:textId="77777777" w:rsidTr="000748FE">
        <w:tc>
          <w:tcPr>
            <w:tcW w:w="1560" w:type="dxa"/>
          </w:tcPr>
          <w:p w14:paraId="62C519DE" w14:textId="77777777" w:rsidR="0067591C" w:rsidRDefault="00E3792F" w:rsidP="000748FE">
            <w:pPr>
              <w:ind w:firstLine="0"/>
            </w:pPr>
            <w:proofErr w:type="spellStart"/>
            <w:r>
              <w:rPr>
                <w:rFonts w:cs="Times New Roman"/>
                <w:b/>
              </w:rPr>
              <w:t>TreeSHAP</w:t>
            </w:r>
            <w:proofErr w:type="spellEnd"/>
          </w:p>
        </w:tc>
        <w:tc>
          <w:tcPr>
            <w:tcW w:w="7114" w:type="dxa"/>
          </w:tcPr>
          <w:p w14:paraId="3E7E3895"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14ECD7D8" w14:textId="77777777" w:rsidTr="000748FE">
        <w:tc>
          <w:tcPr>
            <w:tcW w:w="1560" w:type="dxa"/>
          </w:tcPr>
          <w:p w14:paraId="38E56396" w14:textId="77777777" w:rsidR="0067591C" w:rsidRDefault="00E3792F" w:rsidP="000748FE">
            <w:pPr>
              <w:ind w:firstLine="0"/>
            </w:pPr>
            <w:r>
              <w:rPr>
                <w:rFonts w:cs="Times New Roman"/>
                <w:b/>
              </w:rPr>
              <w:lastRenderedPageBreak/>
              <w:t>TRIPOD+AI</w:t>
            </w:r>
          </w:p>
        </w:tc>
        <w:tc>
          <w:tcPr>
            <w:tcW w:w="7114" w:type="dxa"/>
          </w:tcPr>
          <w:p w14:paraId="532A32D4"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1FD7E86F" w14:textId="77777777" w:rsidTr="000748FE">
        <w:tc>
          <w:tcPr>
            <w:tcW w:w="1560" w:type="dxa"/>
          </w:tcPr>
          <w:p w14:paraId="5D21315D" w14:textId="77777777" w:rsidR="0067591C" w:rsidRDefault="00E3792F" w:rsidP="000748FE">
            <w:pPr>
              <w:ind w:firstLine="0"/>
            </w:pPr>
            <w:r>
              <w:rPr>
                <w:rFonts w:cs="Times New Roman"/>
                <w:b/>
              </w:rPr>
              <w:t>VIF</w:t>
            </w:r>
          </w:p>
        </w:tc>
        <w:tc>
          <w:tcPr>
            <w:tcW w:w="7114" w:type="dxa"/>
          </w:tcPr>
          <w:p w14:paraId="5D6FA9F4" w14:textId="77777777" w:rsidR="0067591C" w:rsidRPr="00676321" w:rsidRDefault="00E3792F" w:rsidP="000748FE">
            <w:pPr>
              <w:ind w:firstLine="0"/>
              <w:rPr>
                <w:i/>
                <w:iCs/>
              </w:rPr>
            </w:pPr>
            <w:r w:rsidRPr="00676321">
              <w:rPr>
                <w:rFonts w:cs="Times New Roman"/>
                <w:i/>
                <w:iCs/>
              </w:rPr>
              <w:t>Variance Inflation Factor</w:t>
            </w:r>
          </w:p>
        </w:tc>
      </w:tr>
      <w:tr w:rsidR="0067591C" w14:paraId="2021B487" w14:textId="77777777" w:rsidTr="000748FE">
        <w:tc>
          <w:tcPr>
            <w:tcW w:w="1560" w:type="dxa"/>
          </w:tcPr>
          <w:p w14:paraId="38FCA84A" w14:textId="77777777" w:rsidR="0067591C" w:rsidRDefault="00E3792F" w:rsidP="000748FE">
            <w:pPr>
              <w:ind w:firstLine="0"/>
            </w:pPr>
            <w:r>
              <w:rPr>
                <w:rFonts w:cs="Times New Roman"/>
                <w:b/>
              </w:rPr>
              <w:t>VIS</w:t>
            </w:r>
          </w:p>
        </w:tc>
        <w:tc>
          <w:tcPr>
            <w:tcW w:w="7114" w:type="dxa"/>
          </w:tcPr>
          <w:p w14:paraId="4FD1010A" w14:textId="77777777" w:rsidR="0067591C" w:rsidRPr="00676321" w:rsidRDefault="00E3792F" w:rsidP="000748FE">
            <w:pPr>
              <w:ind w:firstLine="0"/>
              <w:rPr>
                <w:i/>
                <w:iCs/>
              </w:rPr>
            </w:pPr>
            <w:r w:rsidRPr="00676321">
              <w:rPr>
                <w:rFonts w:cs="Times New Roman"/>
                <w:i/>
                <w:iCs/>
              </w:rPr>
              <w:t>Vasoactive-Inotropic Score</w:t>
            </w:r>
          </w:p>
        </w:tc>
      </w:tr>
      <w:tr w:rsidR="0067591C" w14:paraId="095F2EB2" w14:textId="77777777" w:rsidTr="000748FE">
        <w:tc>
          <w:tcPr>
            <w:tcW w:w="1560" w:type="dxa"/>
          </w:tcPr>
          <w:p w14:paraId="481754FE" w14:textId="77777777" w:rsidR="0067591C" w:rsidRDefault="00E3792F" w:rsidP="000748FE">
            <w:pPr>
              <w:ind w:firstLine="0"/>
            </w:pPr>
            <w:proofErr w:type="spellStart"/>
            <w:r>
              <w:rPr>
                <w:rFonts w:cs="Times New Roman"/>
                <w:b/>
              </w:rPr>
              <w:t>XGBoost</w:t>
            </w:r>
            <w:proofErr w:type="spellEnd"/>
          </w:p>
        </w:tc>
        <w:tc>
          <w:tcPr>
            <w:tcW w:w="7114" w:type="dxa"/>
          </w:tcPr>
          <w:p w14:paraId="422465B8"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238F16E4" w14:textId="77777777" w:rsidR="007E49D4" w:rsidRDefault="007E49D4" w:rsidP="00474520">
      <w:pPr>
        <w:ind w:firstLine="0"/>
        <w:jc w:val="center"/>
      </w:pPr>
    </w:p>
    <w:p w14:paraId="436DF375" w14:textId="77777777" w:rsidR="007E49D4" w:rsidRDefault="007E49D4" w:rsidP="00474520">
      <w:pPr>
        <w:ind w:firstLine="0"/>
        <w:jc w:val="center"/>
      </w:pPr>
    </w:p>
    <w:p w14:paraId="6C21A60B"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61EBEC54" w14:textId="77777777" w:rsidR="008A0697" w:rsidRPr="00474520" w:rsidRDefault="009C40ED" w:rsidP="000748FE">
      <w:pPr>
        <w:pStyle w:val="Heading1"/>
      </w:pPr>
      <w:bookmarkStart w:id="9" w:name="_Toc235341614"/>
      <w:bookmarkStart w:id="10" w:name="_Toc235562560"/>
      <w:r w:rsidRPr="00B87FC9">
        <w:lastRenderedPageBreak/>
        <w:t>BAB 1</w:t>
      </w:r>
      <w:bookmarkEnd w:id="9"/>
      <w:bookmarkEnd w:id="10"/>
    </w:p>
    <w:p w14:paraId="32D647EE" w14:textId="77777777" w:rsidR="008A0697" w:rsidRDefault="00E3792F" w:rsidP="000748FE">
      <w:pPr>
        <w:pStyle w:val="Heading1"/>
        <w:spacing w:after="0"/>
      </w:pPr>
      <w:bookmarkStart w:id="11" w:name="_Toc235562561"/>
      <w:r>
        <w:t>PENDAHULUAN</w:t>
      </w:r>
      <w:bookmarkEnd w:id="11"/>
    </w:p>
    <w:p w14:paraId="61924123" w14:textId="77777777" w:rsidR="008A0697" w:rsidRPr="009C40ED" w:rsidRDefault="00E3792F" w:rsidP="00722C60">
      <w:pPr>
        <w:pStyle w:val="Heading2"/>
        <w:spacing w:before="0" w:after="0"/>
        <w:ind w:firstLine="0"/>
      </w:pPr>
      <w:bookmarkStart w:id="12" w:name="_Toc235562562"/>
      <w:r w:rsidRPr="009C40ED">
        <w:t xml:space="preserve">1.1 Latar </w:t>
      </w:r>
      <w:proofErr w:type="spellStart"/>
      <w:r w:rsidRPr="009C40ED">
        <w:t>Belakang</w:t>
      </w:r>
      <w:bookmarkEnd w:id="12"/>
      <w:proofErr w:type="spellEnd"/>
    </w:p>
    <w:p w14:paraId="42D9C716" w14:textId="77777777"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menyerap</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proporsional</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Pr>
          <w:i/>
        </w:rPr>
        <w:t>intensive care unit</w:t>
      </w:r>
      <w:r>
        <w:t xml:space="preserve"> (ICU)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oleh </w:t>
      </w:r>
      <w:proofErr w:type="spellStart"/>
      <w:r>
        <w:t>Carrandi</w:t>
      </w:r>
      <w:proofErr w:type="spellEnd"/>
      <w:r>
        <w:t xml:space="preserve"> </w:t>
      </w:r>
      <w:proofErr w:type="spellStart"/>
      <w:r>
        <w:t>dkk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ICU </w:t>
      </w:r>
      <w:proofErr w:type="spellStart"/>
      <w:r>
        <w:t>berkisar</w:t>
      </w:r>
      <w:proofErr w:type="spellEnd"/>
      <w:r>
        <w:t xml:space="preserve"> </w:t>
      </w:r>
      <w:proofErr w:type="spellStart"/>
      <w:r>
        <w:t>antara</w:t>
      </w:r>
      <w:proofErr w:type="spellEnd"/>
      <w:r>
        <w:t xml:space="preserve"> 966 </w:t>
      </w:r>
      <w:proofErr w:type="spellStart"/>
      <w:r>
        <w:t>hingga</w:t>
      </w:r>
      <w:proofErr w:type="spellEnd"/>
      <w:r>
        <w:t xml:space="preserve"> 5.381 </w:t>
      </w:r>
      <w:proofErr w:type="spellStart"/>
      <w:r>
        <w:t>dolar</w:t>
      </w:r>
      <w:proofErr w:type="spellEnd"/>
      <w:r>
        <w:t xml:space="preserve"> Australia</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4.888 </w:t>
      </w:r>
      <w:proofErr w:type="spellStart"/>
      <w:r>
        <w:t>hingga</w:t>
      </w:r>
      <w:proofErr w:type="spellEnd"/>
      <w:r>
        <w:t xml:space="preserve"> 14.606 </w:t>
      </w:r>
      <w:proofErr w:type="spellStart"/>
      <w:r>
        <w:t>dolar</w:t>
      </w:r>
      <w:proofErr w:type="spellEnd"/>
      <w:r>
        <w:t xml:space="preserve"> Australia</w:t>
      </w:r>
      <w:r w:rsidR="00903A6E">
        <w:t xml:space="preserve">, </w:t>
      </w:r>
      <w:r>
        <w:t xml:space="preserve">dan ICU </w:t>
      </w:r>
      <w:proofErr w:type="spellStart"/>
      <w:r>
        <w:t>menyerap</w:t>
      </w:r>
      <w:proofErr w:type="spellEnd"/>
      <w:r>
        <w:t xml:space="preserve"> </w:t>
      </w:r>
      <w:proofErr w:type="spellStart"/>
      <w:r>
        <w:t>proporsi</w:t>
      </w:r>
      <w:proofErr w:type="spellEnd"/>
      <w:r>
        <w:t xml:space="preserve">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oleh Nguyen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ICU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w:t>
      </w:r>
      <w:r w:rsidR="00D4204E">
        <w:t>re</w:t>
      </w:r>
      <w:r>
        <w:t>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 xml:space="preserve"> ICU.</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37B77BFF" w14:textId="1509D4D8" w:rsidR="00B87FC9" w:rsidRDefault="00E3792F" w:rsidP="00722C60">
      <w:pPr>
        <w:ind w:firstLine="0"/>
      </w:pPr>
      <w:r>
        <w:t>Di Indonesia</w:t>
      </w:r>
      <w:r w:rsidR="00903A6E">
        <w:t xml:space="preserve">, </w:t>
      </w:r>
      <w:proofErr w:type="spellStart"/>
      <w:r>
        <w:t>penelitian</w:t>
      </w:r>
      <w:proofErr w:type="spellEnd"/>
      <w:r>
        <w:t xml:space="preserve"> oleh Nur </w:t>
      </w:r>
      <w:proofErr w:type="spellStart"/>
      <w:r>
        <w:t>dkk</w:t>
      </w:r>
      <w:proofErr w:type="spellEnd"/>
      <w:r>
        <w:t xml:space="preserve">. di RSUP Dr. Hasan Sadikin Bandung </w:t>
      </w:r>
      <w:proofErr w:type="spellStart"/>
      <w:r>
        <w:t>melaporkanbahwa</w:t>
      </w:r>
      <w:proofErr w:type="spellEnd"/>
      <w:r>
        <w:t xml:space="preserve"> </w:t>
      </w:r>
      <w:proofErr w:type="spellStart"/>
      <w:r>
        <w:t>biaya</w:t>
      </w:r>
      <w:proofErr w:type="spellEnd"/>
      <w:r>
        <w:t xml:space="preserve"> </w:t>
      </w:r>
      <w:proofErr w:type="spellStart"/>
      <w:r>
        <w:t>perawatan</w:t>
      </w:r>
      <w:proofErr w:type="spellEnd"/>
      <w:r>
        <w:t xml:space="preserve"> ICU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ICU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dan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ICU</w:t>
      </w:r>
      <w:r w:rsidR="00903A6E">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151CB9C9"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oleh </w:t>
      </w:r>
      <w:proofErr w:type="spellStart"/>
      <w:r>
        <w:t>Skarayadi</w:t>
      </w:r>
      <w:proofErr w:type="spellEnd"/>
      <w:r>
        <w:t xml:space="preserve"> </w:t>
      </w:r>
      <w:proofErr w:type="spellStart"/>
      <w:r>
        <w:t>dkk</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Studi </w:t>
      </w:r>
      <w:proofErr w:type="spellStart"/>
      <w:r>
        <w:t>Fitri</w:t>
      </w:r>
      <w:proofErr w:type="spellEnd"/>
      <w:r>
        <w:t xml:space="preserve"> dan Sundari di </w:t>
      </w:r>
      <w:proofErr w:type="spellStart"/>
      <w:r>
        <w:t>sebuah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0A1006D3" w14:textId="77777777" w:rsidR="000E0A38" w:rsidRDefault="000E0A38" w:rsidP="00722C60">
      <w:pPr>
        <w:ind w:firstLine="0"/>
      </w:pPr>
    </w:p>
    <w:p w14:paraId="23E285F9" w14:textId="1F1AC207"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ICU. </w:t>
      </w:r>
      <w:proofErr w:type="spellStart"/>
      <w:r>
        <w:t>Penelitian</w:t>
      </w:r>
      <w:proofErr w:type="spellEnd"/>
      <w:r>
        <w:t xml:space="preserve"> Halim </w:t>
      </w:r>
      <w:proofErr w:type="spellStart"/>
      <w:r>
        <w:t>dkk</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ICU dan non-ICU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w:t>
      </w:r>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non-ICU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w:t>
      </w:r>
      <w:r w:rsidR="00903A6E">
        <w:t xml:space="preserve">, </w:t>
      </w:r>
      <w:r>
        <w:t>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 xml:space="preserve">under-reimbursement </w:t>
      </w:r>
      <w:r>
        <w:t xml:space="preserve"> (</w:t>
      </w:r>
      <w:proofErr w:type="spellStart"/>
      <w:r>
        <w:t>rasio</w:t>
      </w:r>
      <w:proofErr w:type="spellEnd"/>
      <w:r>
        <w:t xml:space="preserve"> </w:t>
      </w:r>
      <w:proofErr w:type="spellStart"/>
      <w:r>
        <w:t>biaya</w:t>
      </w:r>
      <w:proofErr w:type="spellEnd"/>
      <w:r>
        <w:t xml:space="preserve"> </w:t>
      </w:r>
      <w:proofErr w:type="spellStart"/>
      <w:r>
        <w:t>riil</w:t>
      </w:r>
      <w:proofErr w:type="spellEnd"/>
      <w:r>
        <w:t>/</w:t>
      </w:r>
      <w:proofErr w:type="spellStart"/>
      <w:r>
        <w:t>klaim</w:t>
      </w:r>
      <w:proofErr w:type="spellEnd"/>
      <w:r w:rsidR="003C38B7">
        <w:t xml:space="preserve"> </w:t>
      </w:r>
      <w:r>
        <w:t>&gt;1)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t xml:space="preserve"> ICU.</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43A7993" w14:textId="77777777"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w:t>
      </w:r>
      <w:r w:rsidR="00903A6E">
        <w:t xml:space="preserve">, </w:t>
      </w:r>
      <w:proofErr w:type="spellStart"/>
      <w:r>
        <w:t>studi</w:t>
      </w:r>
      <w:proofErr w:type="spellEnd"/>
      <w:r>
        <w:t xml:space="preserve"> Nur </w:t>
      </w:r>
      <w:proofErr w:type="spellStart"/>
      <w:r>
        <w:t>dkk</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ICU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Pr>
          <w:i/>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1256C742" w14:textId="5ACE5645" w:rsidR="008A0697" w:rsidRDefault="00AB1325" w:rsidP="00722C60">
      <w:pPr>
        <w:ind w:firstLine="0"/>
      </w:pPr>
      <w:r>
        <w:rPr>
          <w:i/>
          <w:iCs/>
        </w:rPr>
        <w:t xml:space="preserve">Machine Learning </w:t>
      </w:r>
      <w:r>
        <w:t xml:space="preserve">(ML)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Ikumi </w:t>
      </w:r>
      <w:proofErr w:type="spellStart"/>
      <w:r>
        <w:t>dkk</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ICU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ICU</w:t>
      </w:r>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mereka</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ICU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w:t>
      </w:r>
      <w:proofErr w:type="spellStart"/>
      <w:r>
        <w:t>Langenberger</w:t>
      </w:r>
      <w:proofErr w:type="spellEnd"/>
      <w:r>
        <w:t xml:space="preserve"> </w:t>
      </w:r>
      <w:proofErr w:type="spellStart"/>
      <w:r>
        <w:t>dkk</w:t>
      </w:r>
      <w:proofErr w:type="spellEnd"/>
      <w:r>
        <w:t xml:space="preserve">. </w:t>
      </w:r>
      <w:proofErr w:type="spellStart"/>
      <w:r>
        <w:t>serta</w:t>
      </w:r>
      <w:proofErr w:type="spellEnd"/>
      <w:r>
        <w:t xml:space="preserve"> Kumagai dan Jakovljević </w:t>
      </w:r>
      <w:proofErr w:type="spellStart"/>
      <w:r>
        <w:t>menunjukkan</w:t>
      </w:r>
      <w:proofErr w:type="spellEnd"/>
      <w:r>
        <w:t xml:space="preserve"> model </w:t>
      </w:r>
      <w:r>
        <w:rPr>
          <w:i/>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2626F410" w14:textId="77777777" w:rsidR="00B87FC9" w:rsidRDefault="00B87FC9" w:rsidP="00722C60">
      <w:pPr>
        <w:ind w:firstLine="0"/>
      </w:pPr>
    </w:p>
    <w:p w14:paraId="3F6DCF6C" w14:textId="0B4E3C8F"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ICU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Meskipun</w:t>
      </w:r>
      <w:proofErr w:type="spellEnd"/>
      <w:r>
        <w:t xml:space="preserve"> Ikumi </w:t>
      </w:r>
      <w:proofErr w:type="spellStart"/>
      <w:r>
        <w:t>dkk</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ICU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Pr="00B87FC9">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proofErr w:type="spellStart"/>
      <w:r w:rsidR="00713799">
        <w:t>sehingga</w:t>
      </w:r>
      <w:proofErr w:type="spellEnd"/>
      <w:r w:rsidR="00713799">
        <w:t xml:space="preserve">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 </w:t>
      </w:r>
      <w:proofErr w:type="spellStart"/>
      <w:r w:rsidRPr="00B87FC9">
        <w:t>meskipun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ICU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oleh </w:t>
      </w:r>
      <w:proofErr w:type="spellStart"/>
      <w:r w:rsidRPr="00B87FC9">
        <w:t>Meirina</w:t>
      </w:r>
      <w:proofErr w:type="spellEnd"/>
      <w:r w:rsidRPr="00B87FC9">
        <w:t xml:space="preserve"> </w:t>
      </w:r>
      <w:proofErr w:type="spellStart"/>
      <w:r w:rsidRPr="00B87FC9">
        <w:t>dkk</w:t>
      </w:r>
      <w:proofErr w:type="spellEnd"/>
      <w:r w:rsidRPr="00B87FC9">
        <w:t xml:space="preserve">. </w:t>
      </w:r>
      <w:proofErr w:type="spellStart"/>
      <w:r w:rsidRPr="00B87FC9">
        <w:t>menunjukkan</w:t>
      </w:r>
      <w:r>
        <w:t>hubungan</w:t>
      </w:r>
      <w:proofErr w:type="spellEnd"/>
      <w:r>
        <w:t xml:space="preserve"> </w:t>
      </w:r>
      <w:proofErr w:type="spellStart"/>
      <w:r>
        <w:t>skor</w:t>
      </w:r>
      <w:proofErr w:type="spellEnd"/>
      <w:r>
        <w:t xml:space="preserve"> </w:t>
      </w:r>
      <w:proofErr w:type="spellStart"/>
      <w:r>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ICU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ICU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ICU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t xml:space="preserve"> </w:t>
      </w:r>
      <w:proofErr w:type="spellStart"/>
      <w:r>
        <w:t>pendekatan</w:t>
      </w:r>
      <w:proofErr w:type="spellEnd"/>
      <w:r>
        <w:t xml:space="preserve"> </w:t>
      </w:r>
      <w:r w:rsidR="00AB1325">
        <w:t>ML</w:t>
      </w:r>
      <w:r>
        <w:t>.</w:t>
      </w:r>
    </w:p>
    <w:p w14:paraId="72BB3241" w14:textId="77777777" w:rsidR="0089470B" w:rsidRDefault="0089470B" w:rsidP="00722C60">
      <w:pPr>
        <w:ind w:firstLine="0"/>
      </w:pPr>
    </w:p>
    <w:p w14:paraId="1283E785" w14:textId="77777777" w:rsidR="008A0697" w:rsidRDefault="00E3792F" w:rsidP="00722C60">
      <w:pPr>
        <w:pStyle w:val="Heading2"/>
        <w:spacing w:before="0" w:after="0"/>
        <w:ind w:firstLine="0"/>
      </w:pPr>
      <w:bookmarkStart w:id="13" w:name="_Toc235562563"/>
      <w:r>
        <w:t xml:space="preserve">1.2 </w:t>
      </w:r>
      <w:proofErr w:type="spellStart"/>
      <w:r>
        <w:t>Rumusan</w:t>
      </w:r>
      <w:proofErr w:type="spellEnd"/>
      <w:r>
        <w:t xml:space="preserve"> </w:t>
      </w:r>
      <w:proofErr w:type="spellStart"/>
      <w:r>
        <w:t>Masalah</w:t>
      </w:r>
      <w:bookmarkEnd w:id="13"/>
      <w:proofErr w:type="spellEnd"/>
    </w:p>
    <w:p w14:paraId="69558F30" w14:textId="77777777"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w:t>
      </w:r>
    </w:p>
    <w:p w14:paraId="12631548" w14:textId="77777777" w:rsidR="0089470B" w:rsidRDefault="0089470B" w:rsidP="00722C60">
      <w:pPr>
        <w:ind w:firstLine="0"/>
      </w:pPr>
    </w:p>
    <w:p w14:paraId="7E3433C2" w14:textId="77777777" w:rsidR="008A0697" w:rsidRDefault="00E3792F" w:rsidP="00722C60">
      <w:pPr>
        <w:pStyle w:val="Heading2"/>
        <w:spacing w:before="0" w:after="0"/>
        <w:ind w:firstLine="0"/>
      </w:pPr>
      <w:bookmarkStart w:id="14" w:name="_Toc235562564"/>
      <w:r>
        <w:t xml:space="preserve">1.3 </w:t>
      </w:r>
      <w:proofErr w:type="spellStart"/>
      <w:r>
        <w:t>Pertanyaan</w:t>
      </w:r>
      <w:proofErr w:type="spellEnd"/>
      <w:r>
        <w:t xml:space="preserve"> </w:t>
      </w:r>
      <w:proofErr w:type="spellStart"/>
      <w:r>
        <w:t>Penelitian</w:t>
      </w:r>
      <w:bookmarkEnd w:id="14"/>
      <w:proofErr w:type="spellEnd"/>
    </w:p>
    <w:p w14:paraId="33B29A0E" w14:textId="77777777"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lastRenderedPageBreak/>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r>
        <w:t xml:space="preserve">dan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0A2BBF7E" w14:textId="77777777" w:rsidR="0073335E" w:rsidRDefault="0073335E" w:rsidP="00722C60">
      <w:pPr>
        <w:ind w:firstLine="0"/>
      </w:pPr>
    </w:p>
    <w:p w14:paraId="65CCD93C" w14:textId="77777777" w:rsidR="008A0697" w:rsidRDefault="00E3792F" w:rsidP="00722C60">
      <w:pPr>
        <w:pStyle w:val="Heading2"/>
        <w:spacing w:before="0" w:after="0"/>
        <w:ind w:firstLine="0"/>
      </w:pPr>
      <w:bookmarkStart w:id="15" w:name="_Toc235562565"/>
      <w:r>
        <w:t xml:space="preserve">1.4 </w:t>
      </w:r>
      <w:proofErr w:type="spellStart"/>
      <w:r>
        <w:t>Hipotesis</w:t>
      </w:r>
      <w:bookmarkEnd w:id="15"/>
      <w:proofErr w:type="spellEnd"/>
    </w:p>
    <w:p w14:paraId="7EB6BDF1" w14:textId="77777777" w:rsidR="008A0697" w:rsidRDefault="00E3792F" w:rsidP="00722C60">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43A1BD03" w14:textId="77777777" w:rsidR="0089470B" w:rsidRDefault="0089470B" w:rsidP="00722C60"/>
    <w:p w14:paraId="2EDCFCAC" w14:textId="77777777" w:rsidR="008A0697" w:rsidRDefault="00E3792F" w:rsidP="00722C60">
      <w:pPr>
        <w:pStyle w:val="Heading2"/>
        <w:spacing w:before="0" w:after="0"/>
        <w:ind w:firstLine="0"/>
      </w:pPr>
      <w:bookmarkStart w:id="16" w:name="_Toc235562566"/>
      <w:r>
        <w:t xml:space="preserve">1.5 Tujuan </w:t>
      </w:r>
      <w:proofErr w:type="spellStart"/>
      <w:r>
        <w:t>Penelitian</w:t>
      </w:r>
      <w:bookmarkEnd w:id="16"/>
      <w:proofErr w:type="spellEnd"/>
    </w:p>
    <w:p w14:paraId="6ED6317E" w14:textId="77777777" w:rsidR="008A0697" w:rsidRPr="001E22DD" w:rsidRDefault="00E3792F" w:rsidP="00722C60">
      <w:pPr>
        <w:pStyle w:val="Heading3"/>
        <w:spacing w:before="0"/>
        <w:rPr>
          <w:b w:val="0"/>
          <w:bCs/>
        </w:rPr>
      </w:pPr>
      <w:bookmarkStart w:id="17" w:name="_Toc235562567"/>
      <w:r w:rsidRPr="001E22DD">
        <w:rPr>
          <w:b w:val="0"/>
          <w:bCs/>
        </w:rPr>
        <w:t xml:space="preserve">1.5.1 Tujuan </w:t>
      </w:r>
      <w:proofErr w:type="spellStart"/>
      <w:r w:rsidRPr="001E22DD">
        <w:rPr>
          <w:b w:val="0"/>
          <w:bCs/>
        </w:rPr>
        <w:t>umum</w:t>
      </w:r>
      <w:bookmarkEnd w:id="17"/>
      <w:proofErr w:type="spellEnd"/>
    </w:p>
    <w:p w14:paraId="2A3594E7" w14:textId="77777777"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RSUPN Dr. </w:t>
      </w:r>
      <w:proofErr w:type="spellStart"/>
      <w:r>
        <w:t>Cipto</w:t>
      </w:r>
      <w:proofErr w:type="spellEnd"/>
      <w:r>
        <w:t xml:space="preserve"> Mangunkusumo.</w:t>
      </w:r>
    </w:p>
    <w:p w14:paraId="649E2B92" w14:textId="77777777" w:rsidR="008A0697" w:rsidRPr="001E22DD" w:rsidRDefault="00E3792F" w:rsidP="00722C60">
      <w:pPr>
        <w:pStyle w:val="Heading3"/>
        <w:spacing w:before="0"/>
        <w:rPr>
          <w:b w:val="0"/>
          <w:bCs/>
        </w:rPr>
      </w:pPr>
      <w:bookmarkStart w:id="18" w:name="_Toc235562568"/>
      <w:r w:rsidRPr="001E22DD">
        <w:rPr>
          <w:b w:val="0"/>
          <w:bCs/>
        </w:rPr>
        <w:t xml:space="preserve">1.5.2 Tujuan </w:t>
      </w:r>
      <w:proofErr w:type="spellStart"/>
      <w:r w:rsidRPr="001E22DD">
        <w:rPr>
          <w:b w:val="0"/>
          <w:bCs/>
        </w:rPr>
        <w:t>khusus</w:t>
      </w:r>
      <w:bookmarkEnd w:id="18"/>
      <w:proofErr w:type="spellEnd"/>
    </w:p>
    <w:p w14:paraId="22FA6F16" w14:textId="77777777"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ICU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7C8459CF" w14:textId="77777777"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w:t>
      </w:r>
    </w:p>
    <w:p w14:paraId="7C764A97" w14:textId="77777777" w:rsidR="00B87FC9" w:rsidRDefault="00E3792F" w:rsidP="00722C60">
      <w:pPr>
        <w:pStyle w:val="ListParagraph"/>
        <w:numPr>
          <w:ilvl w:val="0"/>
          <w:numId w:val="11"/>
        </w:numPr>
      </w:pPr>
      <w:proofErr w:type="spellStart"/>
      <w:r>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61186E60" w14:textId="77777777" w:rsidR="0089470B" w:rsidRDefault="0089470B" w:rsidP="0089470B">
      <w:pPr>
        <w:pStyle w:val="ListParagraph"/>
        <w:ind w:left="360" w:firstLine="0"/>
      </w:pPr>
    </w:p>
    <w:p w14:paraId="014F4BE5" w14:textId="77777777" w:rsidR="008A0697" w:rsidRDefault="00E3792F" w:rsidP="00722C60">
      <w:pPr>
        <w:pStyle w:val="Heading2"/>
        <w:spacing w:before="0" w:after="0"/>
        <w:ind w:firstLine="0"/>
      </w:pPr>
      <w:bookmarkStart w:id="19" w:name="_Toc235562569"/>
      <w:r>
        <w:t xml:space="preserve">1.6 Manfaat </w:t>
      </w:r>
      <w:proofErr w:type="spellStart"/>
      <w:r>
        <w:t>Penelitian</w:t>
      </w:r>
      <w:bookmarkEnd w:id="19"/>
      <w:proofErr w:type="spellEnd"/>
    </w:p>
    <w:p w14:paraId="5A1F3CB3" w14:textId="77777777" w:rsidR="008A0697" w:rsidRPr="0038694C" w:rsidRDefault="00E3792F" w:rsidP="00722C60">
      <w:pPr>
        <w:pStyle w:val="Heading3"/>
        <w:spacing w:before="0"/>
        <w:rPr>
          <w:b w:val="0"/>
          <w:bCs/>
        </w:rPr>
      </w:pPr>
      <w:bookmarkStart w:id="20" w:name="_Toc235562570"/>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0"/>
      <w:proofErr w:type="spellEnd"/>
    </w:p>
    <w:p w14:paraId="7B6874D1"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715680C4" w14:textId="77777777" w:rsidR="008A0697" w:rsidRPr="00FE487A" w:rsidRDefault="00E3792F" w:rsidP="00722C60">
      <w:pPr>
        <w:pStyle w:val="Heading3"/>
        <w:spacing w:before="0"/>
        <w:rPr>
          <w:b w:val="0"/>
          <w:bCs/>
        </w:rPr>
      </w:pPr>
      <w:bookmarkStart w:id="21" w:name="_Toc235562571"/>
      <w:r w:rsidRPr="00FE487A">
        <w:rPr>
          <w:b w:val="0"/>
          <w:bCs/>
        </w:rPr>
        <w:lastRenderedPageBreak/>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1"/>
      <w:proofErr w:type="spellEnd"/>
    </w:p>
    <w:p w14:paraId="1E96CF60" w14:textId="77777777"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ICU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1A9E4635" w14:textId="77777777" w:rsidR="008A0697" w:rsidRPr="00FE487A" w:rsidRDefault="00E3792F" w:rsidP="00722C60">
      <w:pPr>
        <w:pStyle w:val="Heading3"/>
        <w:spacing w:before="0"/>
        <w:rPr>
          <w:b w:val="0"/>
          <w:bCs/>
        </w:rPr>
      </w:pPr>
      <w:bookmarkStart w:id="22" w:name="_Toc235562572"/>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2"/>
      <w:proofErr w:type="spellEnd"/>
    </w:p>
    <w:p w14:paraId="44F818CD" w14:textId="77777777"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ICU.</w:t>
      </w:r>
    </w:p>
    <w:p w14:paraId="7CDC3720" w14:textId="77777777" w:rsidR="00B87FC9" w:rsidRDefault="00B87FC9" w:rsidP="00722C60">
      <w:pPr>
        <w:spacing w:line="276" w:lineRule="auto"/>
        <w:ind w:firstLine="0"/>
        <w:jc w:val="left"/>
      </w:pPr>
      <w:r>
        <w:br w:type="page"/>
      </w:r>
    </w:p>
    <w:p w14:paraId="273BD1D8" w14:textId="77777777" w:rsidR="008A0697" w:rsidRDefault="00E3792F" w:rsidP="00722C60">
      <w:pPr>
        <w:pStyle w:val="Heading1"/>
        <w:spacing w:after="0"/>
      </w:pPr>
      <w:bookmarkStart w:id="23" w:name="_Toc235339651"/>
      <w:bookmarkStart w:id="24" w:name="_Toc235341627"/>
      <w:bookmarkStart w:id="25" w:name="_Toc235562573"/>
      <w:r>
        <w:lastRenderedPageBreak/>
        <w:t>BAB 2</w:t>
      </w:r>
      <w:bookmarkEnd w:id="23"/>
      <w:bookmarkEnd w:id="24"/>
      <w:bookmarkEnd w:id="25"/>
    </w:p>
    <w:p w14:paraId="3CEE11D4" w14:textId="77777777" w:rsidR="000E0A38" w:rsidRDefault="00E3792F" w:rsidP="00722C60">
      <w:pPr>
        <w:pStyle w:val="Heading1"/>
        <w:spacing w:after="0"/>
      </w:pPr>
      <w:bookmarkStart w:id="26" w:name="_Toc235562574"/>
      <w:r>
        <w:t>TINJAUAN PUSTAKA</w:t>
      </w:r>
      <w:bookmarkEnd w:id="26"/>
    </w:p>
    <w:p w14:paraId="142EBB00" w14:textId="77777777" w:rsidR="000E0A38" w:rsidRPr="000E0A38" w:rsidRDefault="000E0A38" w:rsidP="00722C60"/>
    <w:p w14:paraId="5FC89F54" w14:textId="77777777" w:rsidR="008A0697" w:rsidRDefault="00E3792F" w:rsidP="00722C60">
      <w:pPr>
        <w:pStyle w:val="Heading2"/>
        <w:spacing w:before="0" w:after="0"/>
        <w:ind w:firstLine="0"/>
      </w:pPr>
      <w:bookmarkStart w:id="27" w:name="_Toc235562575"/>
      <w:r>
        <w:t xml:space="preserve">2.1 Intensive Care Unit dan </w:t>
      </w:r>
      <w:proofErr w:type="spellStart"/>
      <w:r>
        <w:t>Karakteristik</w:t>
      </w:r>
      <w:proofErr w:type="spellEnd"/>
      <w:r>
        <w:t xml:space="preserve"> </w:t>
      </w:r>
      <w:proofErr w:type="spellStart"/>
      <w:r>
        <w:t>Biayanya</w:t>
      </w:r>
      <w:bookmarkEnd w:id="27"/>
      <w:proofErr w:type="spellEnd"/>
    </w:p>
    <w:p w14:paraId="2E95396D" w14:textId="77777777" w:rsidR="000E0A38" w:rsidRDefault="00E3792F" w:rsidP="00722C60">
      <w:pPr>
        <w:ind w:firstLine="0"/>
      </w:pPr>
      <w:r>
        <w:t xml:space="preserve">Intensive care unit (ICU) </w:t>
      </w:r>
      <w:proofErr w:type="spellStart"/>
      <w:r>
        <w:t>merupakan</w:t>
      </w:r>
      <w:proofErr w:type="spellEnd"/>
      <w:r>
        <w:t xml:space="preserve"> unit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atau</w:t>
      </w:r>
      <w:proofErr w:type="spellEnd"/>
      <w:r>
        <w:t xml:space="preserve"> </w:t>
      </w:r>
      <w:proofErr w:type="spellStart"/>
      <w:r>
        <w:t>ancaman</w:t>
      </w:r>
      <w:proofErr w:type="spellEnd"/>
      <w:r>
        <w:t xml:space="preserve"> </w:t>
      </w:r>
      <w:proofErr w:type="spellStart"/>
      <w:r>
        <w:t>kegagalan</w:t>
      </w:r>
      <w:proofErr w:type="spellEnd"/>
      <w:r>
        <w:t xml:space="preserve"> organ vital yang </w:t>
      </w:r>
      <w:proofErr w:type="spellStart"/>
      <w:r>
        <w:t>memerlukan</w:t>
      </w:r>
      <w:proofErr w:type="spellEnd"/>
      <w:r>
        <w:t xml:space="preserve"> </w:t>
      </w:r>
      <w:proofErr w:type="spellStart"/>
      <w:r>
        <w:t>pemantauan</w:t>
      </w:r>
      <w:proofErr w:type="spellEnd"/>
      <w:r>
        <w:t xml:space="preserve"> dan </w:t>
      </w:r>
      <w:proofErr w:type="spellStart"/>
      <w:r>
        <w:t>intervensi</w:t>
      </w:r>
      <w:proofErr w:type="spellEnd"/>
      <w:r>
        <w:t xml:space="preserve"> </w:t>
      </w:r>
      <w:proofErr w:type="spellStart"/>
      <w:r>
        <w:t>berkelanjutan</w:t>
      </w:r>
      <w:proofErr w:type="spellEnd"/>
      <w:r>
        <w:t xml:space="preserve"> </w:t>
      </w:r>
      <w:proofErr w:type="spellStart"/>
      <w:r>
        <w:t>selama</w:t>
      </w:r>
      <w:proofErr w:type="spellEnd"/>
      <w:r>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Perawatan</w:t>
      </w:r>
      <w:proofErr w:type="spellEnd"/>
      <w:r>
        <w:t xml:space="preserve"> di ICU </w:t>
      </w:r>
      <w:proofErr w:type="spellStart"/>
      <w:r>
        <w:t>ditunjang</w:t>
      </w:r>
      <w:proofErr w:type="spellEnd"/>
      <w:r>
        <w:t xml:space="preserve"> </w:t>
      </w:r>
      <w:proofErr w:type="spellStart"/>
      <w:r>
        <w:t>teknologi</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ventilasi</w:t>
      </w:r>
      <w:proofErr w:type="spellEnd"/>
      <w:r>
        <w:t xml:space="preserve"> </w:t>
      </w:r>
      <w:proofErr w:type="spellStart"/>
      <w:r>
        <w:t>mekanik</w:t>
      </w:r>
      <w:proofErr w:type="spellEnd"/>
      <w:r w:rsidR="00903A6E">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rsidR="00903A6E">
        <w:t xml:space="preserve">, </w:t>
      </w:r>
      <w:r>
        <w:t xml:space="preserve">dan monitoring </w:t>
      </w:r>
      <w:proofErr w:type="spellStart"/>
      <w:r>
        <w:t>hemodinamik</w:t>
      </w:r>
      <w:proofErr w:type="spellEnd"/>
      <w:r>
        <w:t xml:space="preserve"> </w:t>
      </w:r>
      <w:proofErr w:type="spellStart"/>
      <w:r>
        <w:t>invasif</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umum</w:t>
      </w:r>
      <w:proofErr w:type="spellEnd"/>
      <w:r>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Konsekuensinya</w:t>
      </w:r>
      <w:proofErr w:type="spellEnd"/>
      <w:r>
        <w:t xml:space="preserve"> </w:t>
      </w:r>
      <w:proofErr w:type="spellStart"/>
      <w:r>
        <w:t>adalah</w:t>
      </w:r>
      <w:proofErr w:type="spellEnd"/>
      <w:r>
        <w:t xml:space="preserve"> </w:t>
      </w:r>
      <w:proofErr w:type="spellStart"/>
      <w:r>
        <w:t>tingginya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rsidR="00903A6E">
        <w:t xml:space="preserve">, </w:t>
      </w:r>
      <w:proofErr w:type="spellStart"/>
      <w:r>
        <w:t>menjadikan</w:t>
      </w:r>
      <w:proofErr w:type="spellEnd"/>
      <w:r>
        <w:t xml:space="preserve"> ICU salah </w:t>
      </w:r>
      <w:proofErr w:type="spellStart"/>
      <w:r>
        <w:t>satu</w:t>
      </w:r>
      <w:proofErr w:type="spellEnd"/>
      <w:r>
        <w:t xml:space="preserve"> area </w:t>
      </w:r>
      <w:proofErr w:type="spellStart"/>
      <w:r>
        <w:t>layanan</w:t>
      </w:r>
      <w:proofErr w:type="spellEnd"/>
      <w:r>
        <w:t xml:space="preserve"> </w:t>
      </w:r>
      <w:proofErr w:type="spellStart"/>
      <w:r>
        <w:t>rumah</w:t>
      </w:r>
      <w:proofErr w:type="spellEnd"/>
      <w:r>
        <w:t xml:space="preserve"> </w:t>
      </w:r>
      <w:proofErr w:type="spellStart"/>
      <w:r>
        <w:t>sakit</w:t>
      </w:r>
      <w:proofErr w:type="spellEnd"/>
      <w:r>
        <w:t xml:space="preserve"> yang paling mahal </w:t>
      </w:r>
      <w:proofErr w:type="spellStart"/>
      <w:r>
        <w:t>secara</w:t>
      </w:r>
      <w:proofErr w:type="spellEnd"/>
      <w:r>
        <w:t xml:space="preserve"> </w:t>
      </w:r>
      <w:proofErr w:type="spellStart"/>
      <w:r>
        <w:t>proporsional</w:t>
      </w:r>
      <w:proofErr w:type="spellEnd"/>
      <w:r>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w:t>
      </w:r>
      <w:r w:rsidR="00903A6E">
        <w:t xml:space="preserve">, </w:t>
      </w:r>
      <w:r>
        <w:t xml:space="preserve">Nur </w:t>
      </w:r>
      <w:proofErr w:type="spellStart"/>
      <w:r>
        <w:t>dkk</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tagihan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satu</w:t>
      </w:r>
      <w:proofErr w:type="spellEnd"/>
      <w:r>
        <w:t xml:space="preserve"> </w:t>
      </w:r>
      <w:proofErr w:type="spellStart"/>
      <w:r>
        <w:t>pasien</w:t>
      </w:r>
      <w:proofErr w:type="spellEnd"/>
      <w:r w:rsidR="00903A6E">
        <w:t xml:space="preserve">, </w:t>
      </w:r>
      <w:proofErr w:type="spellStart"/>
      <w:r>
        <w:t>porsi</w:t>
      </w:r>
      <w:proofErr w:type="spellEnd"/>
      <w:r>
        <w:t xml:space="preserve"> </w:t>
      </w:r>
      <w:proofErr w:type="spellStart"/>
      <w:r>
        <w:t>biaya</w:t>
      </w:r>
      <w:proofErr w:type="spellEnd"/>
      <w:r>
        <w:t xml:space="preserve"> yang </w:t>
      </w:r>
      <w:proofErr w:type="spellStart"/>
      <w:r>
        <w:t>berasal</w:t>
      </w:r>
      <w:proofErr w:type="spellEnd"/>
      <w:r>
        <w:t xml:space="preserve"> </w:t>
      </w:r>
      <w:proofErr w:type="spellStart"/>
      <w:r>
        <w:t>dari</w:t>
      </w:r>
      <w:proofErr w:type="spellEnd"/>
      <w:r>
        <w:t xml:space="preserve"> masa </w:t>
      </w:r>
      <w:proofErr w:type="spellStart"/>
      <w:r>
        <w:t>perawatan</w:t>
      </w:r>
      <w:proofErr w:type="spellEnd"/>
      <w:r>
        <w:t xml:space="preserve"> di ICU </w:t>
      </w:r>
      <w:proofErr w:type="spellStart"/>
      <w:r>
        <w:t>mencapai</w:t>
      </w:r>
      <w:proofErr w:type="spellEnd"/>
      <w:r>
        <w:t xml:space="preserve">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DC8D142" w14:textId="77777777" w:rsidR="0089470B" w:rsidRDefault="0089470B" w:rsidP="00722C60">
      <w:pPr>
        <w:ind w:firstLine="0"/>
      </w:pPr>
    </w:p>
    <w:p w14:paraId="0C108F78" w14:textId="77777777" w:rsidR="008A0697" w:rsidRDefault="00E3792F" w:rsidP="00722C60">
      <w:pPr>
        <w:pStyle w:val="Heading2"/>
        <w:spacing w:before="0" w:after="0"/>
        <w:ind w:firstLine="0"/>
      </w:pPr>
      <w:bookmarkStart w:id="28" w:name="_Toc235562576"/>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28"/>
      <w:r w:rsidR="00692B0E" w:rsidRPr="00692B0E">
        <w:rPr>
          <w:i/>
          <w:iCs/>
        </w:rPr>
        <w:t xml:space="preserve"> </w:t>
      </w:r>
    </w:p>
    <w:p w14:paraId="725CB4CC" w14:textId="2EEAB12F"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Skarayadi</w:t>
      </w:r>
      <w:proofErr w:type="spellEnd"/>
      <w:r>
        <w:t xml:space="preserve"> </w:t>
      </w:r>
      <w:proofErr w:type="spellStart"/>
      <w:r>
        <w:t>dkk</w:t>
      </w:r>
      <w:proofErr w:type="spellEnd"/>
      <w:r>
        <w:t xml:space="preserve">. (24 </w:t>
      </w:r>
      <w:proofErr w:type="spellStart"/>
      <w:r>
        <w:t>studi</w:t>
      </w:r>
      <w:proofErr w:type="spellEnd"/>
      <w:r w:rsidR="00903A6E">
        <w:t xml:space="preserve">, </w:t>
      </w:r>
      <w:r>
        <w:t>2014</w:t>
      </w:r>
      <w:r w:rsidR="00AB1325">
        <w:t>-</w:t>
      </w:r>
      <w:r>
        <w:t xml:space="preserve">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ICU</w:t>
      </w:r>
      <w:r w:rsidR="00903A6E">
        <w:t xml:space="preserve">, </w:t>
      </w:r>
      <w:r>
        <w:t xml:space="preserve">Halim </w:t>
      </w:r>
      <w:proofErr w:type="spellStart"/>
      <w:r>
        <w:t>dkk</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-ICU</w:t>
      </w:r>
      <w:r w:rsidR="00903A6E">
        <w:t xml:space="preserve">, </w:t>
      </w:r>
      <w:r>
        <w:t>ICU</w:t>
      </w:r>
      <w:r w:rsidR="00903A6E">
        <w:t xml:space="preserve">, </w:t>
      </w:r>
      <w:r>
        <w:t xml:space="preserve">dan </w:t>
      </w:r>
      <w:proofErr w:type="spellStart"/>
      <w:r>
        <w:t>pasca</w:t>
      </w:r>
      <w:proofErr w:type="spellEnd"/>
      <w:r>
        <w:t xml:space="preserve">-ICU)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&gt;1)</w:t>
      </w:r>
      <w:r w:rsidR="00903A6E">
        <w:t>.</w:t>
      </w:r>
    </w:p>
    <w:p w14:paraId="6990FDE1" w14:textId="77777777" w:rsidR="0089470B" w:rsidRDefault="0089470B" w:rsidP="00E03CD3"/>
    <w:p w14:paraId="7A687FAB" w14:textId="77777777" w:rsidR="008A0697" w:rsidRDefault="00E3792F" w:rsidP="00722C60">
      <w:pPr>
        <w:pStyle w:val="Heading2"/>
        <w:spacing w:before="0" w:after="0"/>
        <w:ind w:firstLine="0"/>
      </w:pPr>
      <w:bookmarkStart w:id="29" w:name="_Toc235562577"/>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ICU</w:t>
      </w:r>
      <w:bookmarkEnd w:id="29"/>
    </w:p>
    <w:p w14:paraId="15F6C8A5" w14:textId="2B250B2A"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t>casemix</w:t>
      </w:r>
      <w:proofErr w:type="spellEnd"/>
      <w:r>
        <w:t xml:space="preserve"> di </w:t>
      </w:r>
      <w:proofErr w:type="spellStart"/>
      <w:r>
        <w:t>banyak</w:t>
      </w:r>
      <w:proofErr w:type="spellEnd"/>
      <w:r>
        <w:t xml:space="preserve"> negara. Ikumi </w:t>
      </w:r>
      <w:proofErr w:type="spellStart"/>
      <w:r>
        <w:t>dkk</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per-diem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ICU yang </w:t>
      </w:r>
      <w:proofErr w:type="spellStart"/>
      <w:r>
        <w:t>intensif</w:t>
      </w:r>
      <w:proofErr w:type="spellEnd"/>
      <w:r>
        <w:t xml:space="preserve"> </w:t>
      </w:r>
      <w:proofErr w:type="spellStart"/>
      <w:r>
        <w:t>dapat</w:t>
      </w:r>
      <w:proofErr w:type="spellEnd"/>
      <w:r>
        <w:t xml:space="preserve"> </w:t>
      </w:r>
      <w:proofErr w:type="spellStart"/>
      <w:r>
        <w:lastRenderedPageBreak/>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ICU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377C2FCB" w14:textId="77777777" w:rsidR="0089470B" w:rsidRDefault="0089470B" w:rsidP="00722C60">
      <w:pPr>
        <w:ind w:firstLine="0"/>
      </w:pPr>
    </w:p>
    <w:p w14:paraId="32424E05" w14:textId="77777777" w:rsidR="008A0697" w:rsidRDefault="00E3792F" w:rsidP="00722C60">
      <w:pPr>
        <w:pStyle w:val="Heading2"/>
        <w:spacing w:before="0" w:after="0"/>
        <w:ind w:firstLine="0"/>
      </w:pPr>
      <w:bookmarkStart w:id="30" w:name="_Toc235562578"/>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ICU 24 Jam </w:t>
      </w:r>
      <w:proofErr w:type="spellStart"/>
      <w:r>
        <w:t>Pertama</w:t>
      </w:r>
      <w:proofErr w:type="spellEnd"/>
      <w:r>
        <w:t xml:space="preserve"> yang Dapat </w:t>
      </w:r>
      <w:proofErr w:type="spellStart"/>
      <w:r>
        <w:t>Diobservasi</w:t>
      </w:r>
      <w:proofErr w:type="spellEnd"/>
      <w:r>
        <w:t xml:space="preserve"> Murah</w:t>
      </w:r>
      <w:bookmarkEnd w:id="30"/>
    </w:p>
    <w:p w14:paraId="34B7F666" w14:textId="77777777" w:rsidR="008A0697" w:rsidRDefault="00E3792F" w:rsidP="00722C60">
      <w:pPr>
        <w:ind w:firstLine="0"/>
      </w:pPr>
      <w:proofErr w:type="spellStart"/>
      <w:r>
        <w:t>Biaya</w:t>
      </w:r>
      <w:proofErr w:type="spellEnd"/>
      <w:r>
        <w:t xml:space="preserve"> </w:t>
      </w:r>
      <w:proofErr w:type="spellStart"/>
      <w:r>
        <w:t>perawatan</w:t>
      </w:r>
      <w:proofErr w:type="spellEnd"/>
      <w:r>
        <w:t xml:space="preserve"> ICU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Ikumi </w:t>
      </w:r>
      <w:proofErr w:type="spellStart"/>
      <w:r>
        <w:t>dkk</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10748611" w14:textId="77777777" w:rsidR="008A0697" w:rsidRDefault="00E3792F" w:rsidP="00722C60">
      <w:pPr>
        <w:pStyle w:val="Heading3"/>
        <w:spacing w:before="0"/>
      </w:pPr>
      <w:bookmarkStart w:id="31" w:name="_Toc235562579"/>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1"/>
      <w:proofErr w:type="spellEnd"/>
    </w:p>
    <w:p w14:paraId="6147F9F0" w14:textId="39DA432A"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w:t>
      </w:r>
      <w:r w:rsidR="00903A6E">
        <w:t xml:space="preserve">,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Kaier </w:t>
      </w:r>
      <w:proofErr w:type="spellStart"/>
      <w:r>
        <w:t>dkk</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ICU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oleh Nur </w:t>
      </w:r>
      <w:proofErr w:type="spellStart"/>
      <w:r>
        <w:t>dkk</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ICU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Ikumi </w:t>
      </w:r>
      <w:proofErr w:type="spellStart"/>
      <w:r>
        <w:t>dkk</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14C5C22" w14:textId="77777777" w:rsidR="008A0697" w:rsidRDefault="00E3792F" w:rsidP="00722C60">
      <w:pPr>
        <w:pStyle w:val="Heading3"/>
        <w:spacing w:before="0"/>
      </w:pPr>
      <w:bookmarkStart w:id="32" w:name="_Toc235562580"/>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2"/>
      <w:proofErr w:type="spellEnd"/>
    </w:p>
    <w:p w14:paraId="09774611" w14:textId="77777777"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Studi </w:t>
      </w:r>
      <w:proofErr w:type="spellStart"/>
      <w:r>
        <w:t>kohort</w:t>
      </w:r>
      <w:proofErr w:type="spellEnd"/>
      <w:r>
        <w:t xml:space="preserve"> </w:t>
      </w:r>
      <w:proofErr w:type="spellStart"/>
      <w:r>
        <w:t>besar</w:t>
      </w:r>
      <w:proofErr w:type="spellEnd"/>
      <w:r>
        <w:t xml:space="preserve"> Zhang </w:t>
      </w:r>
      <w:proofErr w:type="spellStart"/>
      <w:r>
        <w:t>dkk</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ICU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lastRenderedPageBreak/>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3FC7B91E" w14:textId="77777777" w:rsidR="008A0697" w:rsidRPr="001E22DD" w:rsidRDefault="00E3792F" w:rsidP="00722C60">
      <w:pPr>
        <w:pStyle w:val="Heading3"/>
        <w:spacing w:before="0"/>
        <w:rPr>
          <w:b w:val="0"/>
          <w:bCs/>
        </w:rPr>
      </w:pPr>
      <w:bookmarkStart w:id="33" w:name="_Toc235562581"/>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3"/>
      <w:proofErr w:type="spellEnd"/>
    </w:p>
    <w:p w14:paraId="6C157D8D" w14:textId="607D8649"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Ikumi </w:t>
      </w:r>
      <w:proofErr w:type="spellStart"/>
      <w:r>
        <w:t>dkk</w:t>
      </w:r>
      <w:proofErr w:type="spellEnd"/>
      <w:r>
        <w:t>.</w:t>
      </w:r>
      <w:r w:rsidR="00903A6E">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 xml:space="preserve"> Shander </w:t>
      </w:r>
      <w:proofErr w:type="spellStart"/>
      <w:r>
        <w:t>dkk</w:t>
      </w:r>
      <w:proofErr w:type="spellEnd"/>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w:t>
      </w:r>
      <w:r w:rsidR="00096C0B">
        <w:t>-</w:t>
      </w:r>
      <w:r>
        <w:t>US$1.183</w:t>
      </w:r>
      <w:r w:rsidR="00903A6E">
        <w:t xml:space="preserve">, </w:t>
      </w:r>
      <w:proofErr w:type="spellStart"/>
      <w:r>
        <w:t>yaitu</w:t>
      </w:r>
      <w:proofErr w:type="spellEnd"/>
      <w:r>
        <w:t xml:space="preserve"> 3</w:t>
      </w:r>
      <w:r w:rsidR="00903A6E">
        <w:t>,</w:t>
      </w:r>
      <w:r>
        <w:t>2</w:t>
      </w:r>
      <w:r w:rsidR="00096C0B">
        <w:rPr>
          <w:rFonts w:cs="Times New Roman"/>
        </w:rPr>
        <w:t>4</w:t>
      </w:r>
      <w:r w:rsidR="00096C0B">
        <w:t>;</w:t>
      </w:r>
      <w:r w:rsidR="00903A6E">
        <w:t xml:space="preserve"> </w:t>
      </w:r>
      <w:r>
        <w:t xml:space="preserve">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0F7E7945" w14:textId="77777777" w:rsidR="008A0697" w:rsidRPr="001E22DD" w:rsidRDefault="00E3792F" w:rsidP="00722C60">
      <w:pPr>
        <w:pStyle w:val="Heading3"/>
        <w:spacing w:before="0"/>
        <w:rPr>
          <w:b w:val="0"/>
          <w:bCs/>
        </w:rPr>
      </w:pPr>
      <w:bookmarkStart w:id="34" w:name="_Toc235562582"/>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4"/>
      <w:proofErr w:type="spellEnd"/>
    </w:p>
    <w:p w14:paraId="01FF070A" w14:textId="77777777"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Studi Çimen </w:t>
      </w:r>
      <w:proofErr w:type="spellStart"/>
      <w:r>
        <w:t>dkk</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ICU).</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2FBDBC3D" w14:textId="77777777" w:rsidR="008A0697" w:rsidRPr="001E22DD" w:rsidRDefault="00E3792F" w:rsidP="00722C60">
      <w:pPr>
        <w:pStyle w:val="Heading3"/>
        <w:spacing w:before="0"/>
        <w:rPr>
          <w:b w:val="0"/>
          <w:bCs/>
        </w:rPr>
      </w:pPr>
      <w:bookmarkStart w:id="35" w:name="_Toc235562583"/>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Pra-ICU</w:t>
      </w:r>
      <w:bookmarkEnd w:id="35"/>
    </w:p>
    <w:p w14:paraId="1CEB2D15" w14:textId="2E0764B1" w:rsidR="008A0697" w:rsidRDefault="00E3792F" w:rsidP="00722C60">
      <w:pPr>
        <w:ind w:firstLine="0"/>
      </w:pPr>
      <w:proofErr w:type="spellStart"/>
      <w:r>
        <w:t>Keterlambatan</w:t>
      </w:r>
      <w:proofErr w:type="spellEnd"/>
      <w:r>
        <w:t xml:space="preserve"> transfer </w:t>
      </w:r>
      <w:proofErr w:type="spellStart"/>
      <w:r>
        <w:t>ke</w:t>
      </w:r>
      <w:proofErr w:type="spellEnd"/>
      <w:r>
        <w:t xml:space="preserve"> ICU </w:t>
      </w:r>
      <w:proofErr w:type="spellStart"/>
      <w:r>
        <w:t>menyebabkan</w:t>
      </w:r>
      <w:proofErr w:type="spellEnd"/>
      <w:r>
        <w:t xml:space="preserve"> </w:t>
      </w:r>
      <w:proofErr w:type="spellStart"/>
      <w:r>
        <w:t>akumulasi</w:t>
      </w:r>
      <w:proofErr w:type="spellEnd"/>
      <w:r>
        <w:t xml:space="preserve"> </w:t>
      </w:r>
      <w:proofErr w:type="spellStart"/>
      <w:r>
        <w:t>disfungsi</w:t>
      </w:r>
      <w:proofErr w:type="spellEnd"/>
      <w:r>
        <w:t xml:space="preserve"> organ dan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Meta-</w:t>
      </w:r>
      <w:proofErr w:type="spellStart"/>
      <w:r>
        <w:t>analisis</w:t>
      </w:r>
      <w:proofErr w:type="spellEnd"/>
      <w:r>
        <w:t xml:space="preserve"> </w:t>
      </w:r>
      <w:proofErr w:type="spellStart"/>
      <w:r>
        <w:t>Kiekkas</w:t>
      </w:r>
      <w:proofErr w:type="spellEnd"/>
      <w:r>
        <w:t xml:space="preserve"> </w:t>
      </w:r>
      <w:proofErr w:type="spellStart"/>
      <w:r>
        <w:t>dkk</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ICU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81) s</w:t>
      </w:r>
      <w:proofErr w:type="spellStart"/>
      <w:r>
        <w:t>erta</w:t>
      </w:r>
      <w:proofErr w:type="spellEnd"/>
      <w:r>
        <w:t xml:space="preserve"> </w:t>
      </w:r>
      <w:proofErr w:type="spellStart"/>
      <w:r>
        <w:t>perpanjangan</w:t>
      </w:r>
      <w:proofErr w:type="spellEnd"/>
      <w:r>
        <w:t xml:space="preserve"> lama </w:t>
      </w:r>
      <w:proofErr w:type="spellStart"/>
      <w:r>
        <w:t>rawat</w:t>
      </w:r>
      <w:proofErr w:type="spellEnd"/>
      <w:r>
        <w:t xml:space="preserve"> ICU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ICU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ICU</w:t>
      </w:r>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ICU.</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52D3C99" w14:textId="77777777" w:rsidR="008A0697" w:rsidRPr="001E22DD" w:rsidRDefault="00E3792F" w:rsidP="00722C60">
      <w:pPr>
        <w:pStyle w:val="Heading3"/>
        <w:spacing w:before="0"/>
        <w:rPr>
          <w:b w:val="0"/>
          <w:bCs/>
        </w:rPr>
      </w:pPr>
      <w:bookmarkStart w:id="36" w:name="_Toc235562584"/>
      <w:r w:rsidRPr="001E22DD">
        <w:rPr>
          <w:b w:val="0"/>
          <w:bCs/>
        </w:rPr>
        <w:lastRenderedPageBreak/>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36"/>
    </w:p>
    <w:p w14:paraId="337A7560" w14:textId="77777777"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yang </w:t>
      </w:r>
      <w:proofErr w:type="spellStart"/>
      <w:r>
        <w:t>dikembangkan</w:t>
      </w:r>
      <w:proofErr w:type="spellEnd"/>
      <w:r>
        <w:t xml:space="preserve"> Vincent </w:t>
      </w:r>
      <w:proofErr w:type="spellStart"/>
      <w:r>
        <w:t>dkk</w:t>
      </w:r>
      <w:proofErr w:type="spellEnd"/>
      <w:r>
        <w:t xml:space="preserve">.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ICU.</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rsidR="00903A6E">
        <w:t xml:space="preserve">, </w:t>
      </w:r>
      <w:r>
        <w:t xml:space="preserve">Grissom </w:t>
      </w:r>
      <w:proofErr w:type="spellStart"/>
      <w:r>
        <w:t>dkk</w:t>
      </w:r>
      <w:proofErr w:type="spellEnd"/>
      <w:r>
        <w:t xml:space="preserve">. </w:t>
      </w:r>
      <w:proofErr w:type="spellStart"/>
      <w:r>
        <w:t>mengembangkan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7BF5BBC3" w14:textId="6CAEB1E4"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Rwanda Mortality Probability Model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Brotherton </w:t>
      </w:r>
      <w:proofErr w:type="spellStart"/>
      <w:r>
        <w:t>dkk</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ICU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ICU.</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1D312A84" w14:textId="77777777" w:rsidR="008A0697" w:rsidRPr="001E22DD" w:rsidRDefault="00E3792F" w:rsidP="00722C60">
      <w:pPr>
        <w:pStyle w:val="Heading3"/>
        <w:spacing w:before="0"/>
        <w:rPr>
          <w:b w:val="0"/>
          <w:bCs/>
        </w:rPr>
      </w:pPr>
      <w:bookmarkStart w:id="37" w:name="_Toc235562585"/>
      <w:r w:rsidRPr="001E22DD">
        <w:rPr>
          <w:b w:val="0"/>
          <w:bCs/>
        </w:rPr>
        <w:lastRenderedPageBreak/>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37"/>
      <w:proofErr w:type="spellEnd"/>
    </w:p>
    <w:p w14:paraId="0238DB67" w14:textId="77777777" w:rsidR="000E0A38" w:rsidRDefault="00E3792F" w:rsidP="00722C60">
      <w:pPr>
        <w:ind w:firstLine="0"/>
      </w:pPr>
      <w:r>
        <w:t xml:space="preserve">Charlson Comorbidity Index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(enabling)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5A45C2E7" w14:textId="77777777" w:rsidR="00527249" w:rsidRDefault="00527249" w:rsidP="00722C60">
      <w:pPr>
        <w:ind w:firstLine="0"/>
      </w:pPr>
    </w:p>
    <w:p w14:paraId="4152F282" w14:textId="77777777" w:rsidR="008A0697" w:rsidRDefault="00E3792F" w:rsidP="00722C60">
      <w:pPr>
        <w:pStyle w:val="Heading2"/>
        <w:spacing w:before="0" w:after="0"/>
        <w:ind w:firstLine="0"/>
      </w:pPr>
      <w:bookmarkStart w:id="38" w:name="_Toc235562586"/>
      <w:r>
        <w:t xml:space="preserve">2.5 </w:t>
      </w:r>
      <w:r w:rsidR="00AB1325">
        <w:t>ML</w:t>
      </w:r>
      <w:r>
        <w:t xml:space="preserve"> dan Strategi </w:t>
      </w:r>
      <w:proofErr w:type="spellStart"/>
      <w:r>
        <w:t>Pemilihan</w:t>
      </w:r>
      <w:proofErr w:type="spellEnd"/>
      <w:r>
        <w:t xml:space="preserve"> Variabel </w:t>
      </w:r>
      <w:proofErr w:type="spellStart"/>
      <w:r>
        <w:t>Prediktor</w:t>
      </w:r>
      <w:bookmarkEnd w:id="38"/>
      <w:proofErr w:type="spellEnd"/>
    </w:p>
    <w:p w14:paraId="262E46DC" w14:textId="77777777" w:rsidR="008A0697" w:rsidRDefault="00AB1325" w:rsidP="00722C60">
      <w:pPr>
        <w:ind w:firstLine="0"/>
      </w:pPr>
      <w:r>
        <w:t xml:space="preserve">ML </w:t>
      </w:r>
      <w:proofErr w:type="spellStart"/>
      <w:r>
        <w:t>memungkinkan</w:t>
      </w:r>
      <w:proofErr w:type="spellEnd"/>
      <w:r>
        <w:t xml:space="preserve"> </w:t>
      </w:r>
      <w:proofErr w:type="spellStart"/>
      <w:r>
        <w:t>komputer</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kompleks</w:t>
      </w:r>
      <w:proofErr w:type="spellEnd"/>
      <w:r>
        <w:t xml:space="preserve"> </w:t>
      </w:r>
      <w:proofErr w:type="spellStart"/>
      <w:r>
        <w:t>dari</w:t>
      </w:r>
      <w:proofErr w:type="spellEnd"/>
      <w:r>
        <w:t xml:space="preserve"> data </w:t>
      </w:r>
      <w:proofErr w:type="spellStart"/>
      <w:r>
        <w:t>tanpa</w:t>
      </w:r>
      <w:proofErr w:type="spellEnd"/>
      <w:r>
        <w:t xml:space="preserve"> </w:t>
      </w:r>
      <w:proofErr w:type="spellStart"/>
      <w:r>
        <w:t>diprogram</w:t>
      </w:r>
      <w:proofErr w:type="spellEnd"/>
      <w:r>
        <w:t xml:space="preserve"> </w:t>
      </w:r>
      <w:proofErr w:type="spellStart"/>
      <w:r>
        <w:t>eksplisit</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tree-based </w:t>
      </w:r>
      <w:proofErr w:type="spellStart"/>
      <w:r>
        <w:t>seperti</w:t>
      </w:r>
      <w:proofErr w:type="spellEnd"/>
      <w:r>
        <w:t xml:space="preserve"> </w:t>
      </w:r>
      <w:proofErr w:type="spellStart"/>
      <w:r>
        <w:t>XGBoost</w:t>
      </w:r>
      <w:proofErr w:type="spellEnd"/>
      <w:r>
        <w:t xml:space="preserve"> dan 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tree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Verma </w:t>
      </w:r>
      <w:proofErr w:type="spellStart"/>
      <w:r>
        <w:t>dkk</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Namun</w:t>
      </w:r>
      <w:proofErr w:type="spellEnd"/>
      <w:r w:rsidR="00903A6E">
        <w:t xml:space="preserve">, </w:t>
      </w:r>
      <w:proofErr w:type="spellStart"/>
      <w:r>
        <w:t>pemilihan</w:t>
      </w:r>
      <w:proofErr w:type="spellEnd"/>
      <w:r>
        <w:t xml:space="preserve"> </w:t>
      </w:r>
      <w:proofErr w:type="spellStart"/>
      <w:r>
        <w:t>variabel</w:t>
      </w:r>
      <w:proofErr w:type="spellEnd"/>
      <w:r>
        <w:t xml:space="preserve"> </w:t>
      </w:r>
      <w:proofErr w:type="spellStart"/>
      <w:r>
        <w:t>tetap</w:t>
      </w:r>
      <w:proofErr w:type="spellEnd"/>
      <w:r>
        <w:t xml:space="preserve"> </w:t>
      </w:r>
      <w:proofErr w:type="spellStart"/>
      <w:r>
        <w:t>wajib</w:t>
      </w:r>
      <w:proofErr w:type="spellEnd"/>
      <w:r>
        <w:t xml:space="preserve"> </w:t>
      </w:r>
      <w:proofErr w:type="spellStart"/>
      <w:r>
        <w:t>berbasis</w:t>
      </w:r>
      <w:proofErr w:type="spellEnd"/>
      <w:r>
        <w:t xml:space="preserve"> </w:t>
      </w:r>
      <w:proofErr w:type="spellStart"/>
      <w:r>
        <w:t>teori</w:t>
      </w:r>
      <w:proofErr w:type="spellEnd"/>
      <w:r>
        <w:t xml:space="preserve"> dan </w:t>
      </w:r>
      <w:proofErr w:type="spellStart"/>
      <w:r>
        <w:t>bukti</w:t>
      </w:r>
      <w:proofErr w:type="spellEnd"/>
      <w:r>
        <w:t xml:space="preserve">: ML </w:t>
      </w:r>
      <w:proofErr w:type="spellStart"/>
      <w:r>
        <w:t>menimbang</w:t>
      </w:r>
      <w:proofErr w:type="spellEnd"/>
      <w:r>
        <w:t xml:space="preserve"> </w:t>
      </w:r>
      <w:proofErr w:type="spellStart"/>
      <w:r>
        <w:t>variabel</w:t>
      </w:r>
      <w:proofErr w:type="spellEnd"/>
      <w:r w:rsidR="00903A6E">
        <w:t xml:space="preserve">, </w:t>
      </w:r>
      <w:proofErr w:type="spellStart"/>
      <w:r>
        <w:t>tetapi</w:t>
      </w:r>
      <w:proofErr w:type="spellEnd"/>
      <w:r>
        <w:t xml:space="preserve"> </w:t>
      </w:r>
      <w:proofErr w:type="spellStart"/>
      <w:r>
        <w:t>tidak</w:t>
      </w:r>
      <w:proofErr w:type="spellEnd"/>
      <w:r>
        <w:t xml:space="preserve"> </w:t>
      </w:r>
      <w:proofErr w:type="spellStart"/>
      <w:r>
        <w:t>menentukan</w:t>
      </w:r>
      <w:proofErr w:type="spellEnd"/>
      <w:r>
        <w:t xml:space="preserve"> </w:t>
      </w:r>
      <w:proofErr w:type="spellStart"/>
      <w:r>
        <w:t>variabel</w:t>
      </w:r>
      <w:proofErr w:type="spellEnd"/>
      <w:r>
        <w:t xml:space="preserve"> mana yang </w:t>
      </w:r>
      <w:proofErr w:type="spellStart"/>
      <w:r>
        <w:t>layak</w:t>
      </w:r>
      <w:proofErr w:type="spellEnd"/>
      <w:r>
        <w:t xml:space="preserve"> </w:t>
      </w:r>
      <w:proofErr w:type="spellStart"/>
      <w:r>
        <w:t>dikandidatkan</w:t>
      </w:r>
      <w:proofErr w:type="spellEnd"/>
      <w:r>
        <w:t xml:space="preserve">; </w:t>
      </w:r>
      <w:proofErr w:type="spellStart"/>
      <w:r>
        <w:t>justifikasi</w:t>
      </w:r>
      <w:proofErr w:type="spellEnd"/>
      <w:r>
        <w:t xml:space="preserve"> </w:t>
      </w:r>
      <w:proofErr w:type="spellStart"/>
      <w:r>
        <w:t>konseptual</w:t>
      </w:r>
      <w:proofErr w:type="spellEnd"/>
      <w:r>
        <w:t xml:space="preserve"> </w:t>
      </w:r>
      <w:proofErr w:type="spellStart"/>
      <w:r>
        <w:t>setiap</w:t>
      </w:r>
      <w:proofErr w:type="spellEnd"/>
      <w:r>
        <w:t xml:space="preserve"> </w:t>
      </w:r>
      <w:proofErr w:type="spellStart"/>
      <w:r>
        <w:t>prediktor</w:t>
      </w:r>
      <w:proofErr w:type="spellEnd"/>
      <w:r>
        <w:t xml:space="preserve"> </w:t>
      </w:r>
      <w:proofErr w:type="spellStart"/>
      <w:r>
        <w:t>disajikan</w:t>
      </w:r>
      <w:proofErr w:type="spellEnd"/>
      <w:r>
        <w:t xml:space="preserve"> pada Tabel 2.1.</w:t>
      </w:r>
      <w:r w:rsidR="006A4A7A">
        <w:fldChar w:fldCharType="begin"/>
      </w:r>
      <w:r w:rsidR="00C94298">
        <w:instrText xml:space="preserve"> ADDIN ZOTERO_ITEM CSL_CITATION {"citationID":"29b4b40b26114389906ef7ddf73cad97","properties":{"formattedCitation":"\\super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p>
    <w:p w14:paraId="58613366" w14:textId="77777777" w:rsidR="008A0697" w:rsidRDefault="00E3792F" w:rsidP="00722C60">
      <w:pPr>
        <w:pStyle w:val="Heading3"/>
        <w:spacing w:before="0"/>
      </w:pPr>
      <w:bookmarkStart w:id="39" w:name="_Toc235562587"/>
      <w:r>
        <w:rPr>
          <w:b w:val="0"/>
        </w:rPr>
        <w:t xml:space="preserve">2.5.1 </w:t>
      </w:r>
      <w:proofErr w:type="spellStart"/>
      <w:r>
        <w:rPr>
          <w:b w:val="0"/>
        </w:rPr>
        <w:t>XGBoost</w:t>
      </w:r>
      <w:proofErr w:type="spellEnd"/>
      <w:r>
        <w:rPr>
          <w:b w:val="0"/>
        </w:rPr>
        <w:t xml:space="preserve"> dan random forest</w:t>
      </w:r>
      <w:bookmarkEnd w:id="39"/>
    </w:p>
    <w:p w14:paraId="23FDA2DA" w14:textId="77777777" w:rsidR="008A0697" w:rsidRDefault="00E3792F" w:rsidP="00722C60">
      <w:pPr>
        <w:ind w:firstLine="0"/>
      </w:pPr>
      <w:proofErr w:type="spellStart"/>
      <w:r>
        <w:t>XGBoost</w:t>
      </w:r>
      <w:proofErr w:type="spellEnd"/>
      <w:r>
        <w:t xml:space="preserve"> (Chen &amp; </w:t>
      </w:r>
      <w:proofErr w:type="spellStart"/>
      <w:r>
        <w:t>Guestrin</w:t>
      </w:r>
      <w:proofErr w:type="spellEnd"/>
      <w:r w:rsidR="00903A6E">
        <w:t xml:space="preserve">, </w:t>
      </w:r>
      <w:r>
        <w:t xml:space="preserve">2016)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proofErr w:type="spellStart"/>
      <w:r w:rsidR="00FA42E0">
        <w:rPr>
          <w:i/>
          <w:iCs/>
        </w:rPr>
        <w:t>ensamble</w:t>
      </w:r>
      <w:proofErr w:type="spellEnd"/>
      <w:r w:rsidR="00FA42E0">
        <w:rPr>
          <w:i/>
          <w:iCs/>
        </w:rPr>
        <w:t xml:space="preserv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r w:rsidRPr="00FA42E0">
        <w:rPr>
          <w:i/>
          <w:iCs/>
        </w:rPr>
        <w:t>Random Forest</w:t>
      </w:r>
      <w:r>
        <w:t xml:space="preserve"> (</w:t>
      </w:r>
      <w:proofErr w:type="spellStart"/>
      <w:r>
        <w:t>Breiman</w:t>
      </w:r>
      <w:proofErr w:type="spellEnd"/>
      <w:r w:rsidR="00903A6E">
        <w:t xml:space="preserve">, </w:t>
      </w:r>
      <w:r>
        <w:t xml:space="preserve">2001)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w:t>
      </w:r>
      <w:proofErr w:type="spellStart"/>
      <w:r>
        <w:t>Keduanya</w:t>
      </w:r>
      <w:proofErr w:type="spellEnd"/>
      <w:r>
        <w:t xml:space="preserve"> robust </w:t>
      </w:r>
      <w:proofErr w:type="spellStart"/>
      <w:r>
        <w:t>untuk</w:t>
      </w:r>
      <w:proofErr w:type="spellEnd"/>
      <w:r>
        <w:t xml:space="preserve"> data tabular </w:t>
      </w:r>
      <w:proofErr w:type="spellStart"/>
      <w:r>
        <w:t>campuran</w:t>
      </w:r>
      <w:proofErr w:type="spellEnd"/>
      <w:r>
        <w:t xml:space="preserve"> (</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545D5405" w14:textId="77777777" w:rsidR="008A0697" w:rsidRDefault="00E3792F" w:rsidP="00722C60">
      <w:pPr>
        <w:pStyle w:val="Heading3"/>
        <w:spacing w:before="0"/>
      </w:pPr>
      <w:bookmarkStart w:id="40" w:name="_Toc235562588"/>
      <w:r>
        <w:rPr>
          <w:b w:val="0"/>
        </w:rPr>
        <w:lastRenderedPageBreak/>
        <w:t xml:space="preserve">2.5.2 </w:t>
      </w:r>
      <w:r w:rsidR="00FA42E0">
        <w:rPr>
          <w:b w:val="0"/>
          <w:i/>
          <w:iCs/>
        </w:rPr>
        <w:t>Elastic Net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0"/>
      <w:proofErr w:type="spellEnd"/>
    </w:p>
    <w:p w14:paraId="1B6D20F4" w14:textId="2F1207FD"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Christodoulou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44960203" w14:textId="77777777" w:rsidR="00527249" w:rsidRDefault="00527249" w:rsidP="00722C60">
      <w:pPr>
        <w:ind w:firstLine="0"/>
      </w:pPr>
    </w:p>
    <w:p w14:paraId="49D810F8" w14:textId="77777777" w:rsidR="008A0697" w:rsidRDefault="00E3792F" w:rsidP="00722C60">
      <w:pPr>
        <w:pStyle w:val="Heading2"/>
        <w:spacing w:before="0" w:after="0"/>
        <w:ind w:firstLine="0"/>
      </w:pPr>
      <w:bookmarkStart w:id="41" w:name="_Toc235562589"/>
      <w:r>
        <w:t xml:space="preserve">2.6 SHAP </w:t>
      </w:r>
      <w:proofErr w:type="spellStart"/>
      <w:r>
        <w:t>untuk</w:t>
      </w:r>
      <w:proofErr w:type="spellEnd"/>
      <w:r>
        <w:t xml:space="preserve"> </w:t>
      </w:r>
      <w:proofErr w:type="spellStart"/>
      <w:r>
        <w:t>Interpretabilitas</w:t>
      </w:r>
      <w:proofErr w:type="spellEnd"/>
      <w:r>
        <w:t xml:space="preserve"> Model</w:t>
      </w:r>
      <w:bookmarkEnd w:id="41"/>
    </w:p>
    <w:p w14:paraId="010FD8CF"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Lundberg &amp; Lee</w:t>
      </w:r>
      <w:r w:rsidR="00903A6E">
        <w:t xml:space="preserve">, </w:t>
      </w:r>
      <w:r>
        <w:t xml:space="preserve">2017)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Lundberg </w:t>
      </w:r>
      <w:proofErr w:type="spellStart"/>
      <w:r>
        <w:t>dkk</w:t>
      </w:r>
      <w:proofErr w:type="spellEnd"/>
      <w:r>
        <w:t xml:space="preserve">. (2020) </w:t>
      </w:r>
      <w:proofErr w:type="spellStart"/>
      <w:r>
        <w:t>mengembangkan</w:t>
      </w:r>
      <w:proofErr w:type="spellEnd"/>
      <w:r>
        <w:t xml:space="preserve"> </w:t>
      </w:r>
      <w:proofErr w:type="spellStart"/>
      <w:r>
        <w:t>TreeSHAP</w:t>
      </w:r>
      <w:proofErr w:type="spellEnd"/>
      <w:r>
        <w:t xml:space="preserve"> yang </w:t>
      </w:r>
      <w:proofErr w:type="spellStart"/>
      <w:r>
        <w:t>efisien</w:t>
      </w:r>
      <w:proofErr w:type="spellEnd"/>
      <w:r>
        <w:t xml:space="preserve"> </w:t>
      </w:r>
      <w:proofErr w:type="spellStart"/>
      <w:r>
        <w:t>untuk</w:t>
      </w:r>
      <w:proofErr w:type="spellEnd"/>
      <w:r>
        <w:t xml:space="preserve"> </w:t>
      </w:r>
      <w:r w:rsidRPr="008D5787">
        <w:rPr>
          <w:i/>
          <w:iCs/>
        </w:rPr>
        <w:t>model tree-based</w:t>
      </w:r>
      <w:r>
        <w:t>.</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7FD2117" w14:textId="77777777" w:rsidR="00527249" w:rsidRDefault="00527249" w:rsidP="00722C60">
      <w:pPr>
        <w:ind w:firstLine="0"/>
      </w:pPr>
    </w:p>
    <w:p w14:paraId="24EB496C" w14:textId="77777777" w:rsidR="008A0697" w:rsidRDefault="00E3792F" w:rsidP="00722C60">
      <w:pPr>
        <w:pStyle w:val="Heading2"/>
        <w:spacing w:before="0" w:after="0"/>
        <w:ind w:firstLine="0"/>
      </w:pPr>
      <w:bookmarkStart w:id="42" w:name="_Toc235562590"/>
      <w:r>
        <w:t xml:space="preserve">2.7 Standar </w:t>
      </w:r>
      <w:proofErr w:type="spellStart"/>
      <w:r>
        <w:t>Pelaporan</w:t>
      </w:r>
      <w:proofErr w:type="spellEnd"/>
      <w:r>
        <w:t xml:space="preserve"> TRIPOD+AI</w:t>
      </w:r>
      <w:bookmarkEnd w:id="42"/>
    </w:p>
    <w:p w14:paraId="716C7FE9" w14:textId="77777777" w:rsidR="000E0A38" w:rsidRDefault="00E3792F" w:rsidP="00722C60">
      <w:pPr>
        <w:ind w:firstLine="0"/>
      </w:pPr>
      <w:r>
        <w:t xml:space="preserve">TRIPOD (Collins </w:t>
      </w:r>
      <w:proofErr w:type="spellStart"/>
      <w:r>
        <w:t>dkk</w:t>
      </w:r>
      <w:proofErr w:type="spellEnd"/>
      <w:r>
        <w:t>.</w:t>
      </w:r>
      <w:r w:rsidR="00903A6E">
        <w:t xml:space="preserve">, </w:t>
      </w:r>
      <w:r>
        <w:t xml:space="preserve">2015)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(Collins </w:t>
      </w:r>
      <w:proofErr w:type="spellStart"/>
      <w:r>
        <w:t>dkk</w:t>
      </w:r>
      <w:proofErr w:type="spellEnd"/>
      <w:r>
        <w:t>.</w:t>
      </w:r>
      <w:r w:rsidR="00903A6E">
        <w:t xml:space="preserve">, </w:t>
      </w:r>
      <w:r>
        <w:t xml:space="preserve">2024)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Riley </w:t>
      </w:r>
      <w:proofErr w:type="spellStart"/>
      <w:r>
        <w:t>dkk</w:t>
      </w:r>
      <w:proofErr w:type="spellEnd"/>
      <w:r>
        <w:t xml:space="preserve">. (2020)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7E24F387" w14:textId="77777777" w:rsidR="00527249" w:rsidRDefault="00527249" w:rsidP="00722C60">
      <w:pPr>
        <w:ind w:firstLine="0"/>
      </w:pPr>
    </w:p>
    <w:p w14:paraId="6A9F8384" w14:textId="77777777" w:rsidR="008A0697" w:rsidRDefault="00E3792F" w:rsidP="00722C60">
      <w:pPr>
        <w:pStyle w:val="Heading2"/>
        <w:spacing w:before="0" w:after="0"/>
        <w:ind w:firstLine="0"/>
      </w:pPr>
      <w:bookmarkStart w:id="43" w:name="_Toc235562591"/>
      <w:r>
        <w:t xml:space="preserve">2.8 </w:t>
      </w:r>
      <w:proofErr w:type="spellStart"/>
      <w:r>
        <w:t>Kerangka</w:t>
      </w:r>
      <w:proofErr w:type="spellEnd"/>
      <w:r>
        <w:t xml:space="preserve"> Teori</w:t>
      </w:r>
      <w:bookmarkEnd w:id="43"/>
    </w:p>
    <w:p w14:paraId="04855A5D" w14:textId="11A8DEE5" w:rsidR="008A0697"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Andersen dan Newman (1973)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Donabedian (1988)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under-</w:t>
      </w:r>
      <w:r w:rsidR="00692B0E" w:rsidRPr="00692B0E">
        <w:rPr>
          <w:i/>
          <w:iCs/>
        </w:rPr>
        <w:lastRenderedPageBreak/>
        <w:t xml:space="preserve">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disajikan</w:t>
      </w:r>
      <w:proofErr w:type="spellEnd"/>
      <w:r>
        <w:t xml:space="preserve"> </w:t>
      </w:r>
      <w:proofErr w:type="spellStart"/>
      <w:r>
        <w:t>dalam</w:t>
      </w:r>
      <w:proofErr w:type="spellEnd"/>
      <w:r>
        <w:t xml:space="preserve"> </w:t>
      </w:r>
    </w:p>
    <w:p w14:paraId="0AE85B7C" w14:textId="77777777" w:rsidR="0012594D" w:rsidRDefault="0012594D" w:rsidP="00722C60">
      <w:pPr>
        <w:ind w:firstLine="0"/>
      </w:pPr>
    </w:p>
    <w:p w14:paraId="0F0A5248"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1A034A68" w14:textId="77777777" w:rsidR="0012594D" w:rsidRPr="00E03CD3" w:rsidRDefault="00E03CD3" w:rsidP="00E03CD3">
      <w:pPr>
        <w:pStyle w:val="Caption"/>
        <w:jc w:val="center"/>
        <w:rPr>
          <w:b w:val="0"/>
          <w:bCs w:val="0"/>
          <w:color w:val="auto"/>
          <w:sz w:val="22"/>
          <w:szCs w:val="22"/>
        </w:rPr>
      </w:pPr>
      <w:bookmarkStart w:id="44"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4"/>
      <w:proofErr w:type="spellEnd"/>
    </w:p>
    <w:p w14:paraId="0B4A3EBE" w14:textId="77777777" w:rsidR="008A0697" w:rsidRDefault="00E3792F" w:rsidP="00527249">
      <w:pPr>
        <w:pStyle w:val="Heading2"/>
        <w:spacing w:after="0"/>
        <w:ind w:firstLine="0"/>
      </w:pPr>
      <w:bookmarkStart w:id="45" w:name="_Toc235562592"/>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45"/>
      <w:proofErr w:type="spellEnd"/>
    </w:p>
    <w:p w14:paraId="3A55B306" w14:textId="1D5DEEF1"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04C1C945" w14:textId="77777777" w:rsidR="00E03CD3" w:rsidRDefault="0012594D" w:rsidP="00E03CD3">
      <w:pPr>
        <w:keepNext/>
        <w:ind w:firstLine="0"/>
        <w:jc w:val="center"/>
      </w:pPr>
      <w:r>
        <w:rPr>
          <w:noProof/>
        </w:rPr>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306540DB" w14:textId="52ED177B" w:rsidR="004C6CDA" w:rsidRPr="00EC5D76" w:rsidRDefault="00E03CD3" w:rsidP="00EC5D76">
      <w:pPr>
        <w:pStyle w:val="Caption"/>
        <w:jc w:val="center"/>
        <w:rPr>
          <w:b w:val="0"/>
          <w:bCs w:val="0"/>
          <w:color w:val="auto"/>
          <w:sz w:val="22"/>
          <w:szCs w:val="22"/>
        </w:rPr>
      </w:pPr>
      <w:bookmarkStart w:id="46"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46"/>
      <w:proofErr w:type="spellEnd"/>
      <w:r w:rsidR="004C6CDA">
        <w:br w:type="page"/>
      </w:r>
    </w:p>
    <w:p w14:paraId="3775D4C5" w14:textId="77777777" w:rsidR="008A0697" w:rsidRPr="000E0A38" w:rsidRDefault="00E3792F" w:rsidP="00722C60">
      <w:pPr>
        <w:jc w:val="center"/>
        <w:rPr>
          <w:b/>
          <w:bCs/>
        </w:rPr>
      </w:pPr>
      <w:r w:rsidRPr="000E0A38">
        <w:rPr>
          <w:b/>
          <w:bCs/>
        </w:rPr>
        <w:lastRenderedPageBreak/>
        <w:t>BAB 3</w:t>
      </w:r>
    </w:p>
    <w:p w14:paraId="3E7060C9" w14:textId="77777777" w:rsidR="008A0697" w:rsidRDefault="00E3792F" w:rsidP="00722C60">
      <w:pPr>
        <w:pStyle w:val="Heading1"/>
        <w:spacing w:after="0"/>
      </w:pPr>
      <w:bookmarkStart w:id="47" w:name="_Toc235562593"/>
      <w:r>
        <w:t>METODE PENELITIAN</w:t>
      </w:r>
      <w:bookmarkEnd w:id="47"/>
    </w:p>
    <w:p w14:paraId="783DC2FA" w14:textId="77777777" w:rsidR="008A0697" w:rsidRDefault="00E3792F" w:rsidP="00722C60">
      <w:pPr>
        <w:pStyle w:val="Heading2"/>
        <w:spacing w:before="0" w:after="0"/>
        <w:ind w:firstLine="0"/>
      </w:pPr>
      <w:bookmarkStart w:id="48" w:name="_Toc235562594"/>
      <w:r>
        <w:t xml:space="preserve">3.1 </w:t>
      </w:r>
      <w:r w:rsidR="00722C60">
        <w:t>Desain</w:t>
      </w:r>
      <w:r>
        <w:t xml:space="preserve"> </w:t>
      </w:r>
      <w:proofErr w:type="spellStart"/>
      <w:r>
        <w:t>Penelitian</w:t>
      </w:r>
      <w:bookmarkEnd w:id="48"/>
      <w:proofErr w:type="spellEnd"/>
    </w:p>
    <w:p w14:paraId="746DE75B"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jendela</w:t>
      </w:r>
      <w:proofErr w:type="spellEnd"/>
      <w:r>
        <w:t xml:space="preserve"> 24 jam </w:t>
      </w:r>
      <w:proofErr w:type="spellStart"/>
      <w:r>
        <w:t>pertama</w:t>
      </w:r>
      <w:proofErr w:type="spellEnd"/>
      <w:r>
        <w:t xml:space="preserve"> </w:t>
      </w:r>
      <w:proofErr w:type="spellStart"/>
      <w:r>
        <w:t>perawatan</w:t>
      </w:r>
      <w:proofErr w:type="spellEnd"/>
      <w:r>
        <w:t xml:space="preserve"> ICU</w:t>
      </w:r>
      <w:r w:rsidR="00903A6E">
        <w:t xml:space="preserve">, </w:t>
      </w:r>
      <w:proofErr w:type="spellStart"/>
      <w:r>
        <w:t>sedangkan</w:t>
      </w:r>
      <w:proofErr w:type="spellEnd"/>
      <w:r>
        <w:t xml:space="preserve"> </w:t>
      </w:r>
      <w:r w:rsidR="00BE628B" w:rsidRPr="00BE628B">
        <w:rPr>
          <w:i/>
          <w:iCs/>
        </w:rPr>
        <w:t>output</w:t>
      </w:r>
      <w:r>
        <w:t xml:space="preserve">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375175AF" w14:textId="77777777" w:rsidR="00527249" w:rsidRDefault="00527249" w:rsidP="00722C60">
      <w:pPr>
        <w:ind w:firstLine="0"/>
      </w:pPr>
    </w:p>
    <w:p w14:paraId="4B1C9C81" w14:textId="77777777" w:rsidR="008A0697" w:rsidRDefault="00E3792F" w:rsidP="00722C60">
      <w:pPr>
        <w:pStyle w:val="Heading2"/>
        <w:spacing w:before="0" w:after="0"/>
        <w:ind w:firstLine="0"/>
      </w:pPr>
      <w:bookmarkStart w:id="49" w:name="_Toc235562595"/>
      <w:r>
        <w:t xml:space="preserve">3.2 </w:t>
      </w:r>
      <w:proofErr w:type="spellStart"/>
      <w:r>
        <w:t>Tempat</w:t>
      </w:r>
      <w:proofErr w:type="spellEnd"/>
      <w:r>
        <w:t xml:space="preserve"> dan Waktu</w:t>
      </w:r>
      <w:r w:rsidR="00722C60">
        <w:t xml:space="preserve"> </w:t>
      </w:r>
      <w:proofErr w:type="spellStart"/>
      <w:r w:rsidR="00722C60">
        <w:t>Penelitian</w:t>
      </w:r>
      <w:bookmarkEnd w:id="49"/>
      <w:proofErr w:type="spellEnd"/>
    </w:p>
    <w:p w14:paraId="23ACEA37" w14:textId="77777777" w:rsidR="008A0697" w:rsidRDefault="00E3792F" w:rsidP="00722C60">
      <w:pPr>
        <w:ind w:firstLine="0"/>
      </w:pPr>
      <w:proofErr w:type="spellStart"/>
      <w:r>
        <w:t>Penelitian</w:t>
      </w:r>
      <w:proofErr w:type="spellEnd"/>
      <w:r>
        <w:t xml:space="preserve"> </w:t>
      </w:r>
      <w:proofErr w:type="spellStart"/>
      <w:r>
        <w:t>dilaksanakan</w:t>
      </w:r>
      <w:proofErr w:type="spellEnd"/>
      <w:r>
        <w:t xml:space="preserve"> di ICU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3BA2024B" w14:textId="77777777" w:rsidR="00527249" w:rsidRDefault="00527249" w:rsidP="00722C60">
      <w:pPr>
        <w:ind w:firstLine="0"/>
      </w:pPr>
    </w:p>
    <w:p w14:paraId="513EC792" w14:textId="77777777" w:rsidR="008A0697" w:rsidRDefault="00E3792F" w:rsidP="00722C60">
      <w:pPr>
        <w:pStyle w:val="Heading2"/>
        <w:spacing w:before="0" w:after="0"/>
        <w:ind w:firstLine="0"/>
      </w:pPr>
      <w:bookmarkStart w:id="50" w:name="_Toc235562596"/>
      <w:r>
        <w:t xml:space="preserve">3.3 </w:t>
      </w:r>
      <w:proofErr w:type="spellStart"/>
      <w:r>
        <w:t>Populasi</w:t>
      </w:r>
      <w:proofErr w:type="spellEnd"/>
      <w:r>
        <w:t xml:space="preserve"> dan S</w:t>
      </w:r>
      <w:r w:rsidR="00722C60">
        <w:t>ampel</w:t>
      </w:r>
      <w:bookmarkEnd w:id="50"/>
    </w:p>
    <w:p w14:paraId="707AFB16"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38FF6D09" w14:textId="77777777"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ICU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3A06B76E"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2EB7C38A" w14:textId="77B2BB6F"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ICU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5AD55109"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4492A02F" w14:textId="77777777"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481803B7" w14:textId="77777777"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5C5358BF" w14:textId="77777777" w:rsidR="00722C60" w:rsidRDefault="00E3792F" w:rsidP="00722C60">
      <w:pPr>
        <w:pStyle w:val="Heading3"/>
        <w:spacing w:before="0"/>
      </w:pPr>
      <w:bookmarkStart w:id="51" w:name="_Toc235562597"/>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51"/>
      <w:proofErr w:type="spellEnd"/>
    </w:p>
    <w:p w14:paraId="04808C5B"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529520ED"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3E1D01D5" w14:textId="227DA664" w:rsidR="005A40AA" w:rsidRDefault="00E64414" w:rsidP="008E06BD">
      <w:pPr>
        <w:pStyle w:val="ListParagraph"/>
        <w:numPr>
          <w:ilvl w:val="0"/>
          <w:numId w:val="26"/>
        </w:numPr>
      </w:pPr>
      <w:proofErr w:type="spellStart"/>
      <w:r>
        <w:t>U</w:t>
      </w:r>
      <w:r w:rsidR="00000000">
        <w:t>sia</w:t>
      </w:r>
      <w:proofErr w:type="spellEnd"/>
      <w:r w:rsidR="00000000">
        <w:t xml:space="preserve"> ≥18 </w:t>
      </w:r>
      <w:proofErr w:type="spellStart"/>
      <w:r w:rsidR="00000000">
        <w:t>tahun</w:t>
      </w:r>
      <w:proofErr w:type="spellEnd"/>
      <w:r w:rsidR="00000000">
        <w:t>;</w:t>
      </w:r>
    </w:p>
    <w:p w14:paraId="79DC2B22" w14:textId="42C2B580" w:rsidR="005A40AA" w:rsidRDefault="00E64414" w:rsidP="008E06BD">
      <w:pPr>
        <w:pStyle w:val="ListParagraph"/>
        <w:numPr>
          <w:ilvl w:val="0"/>
          <w:numId w:val="26"/>
        </w:numPr>
      </w:pPr>
      <w:proofErr w:type="spellStart"/>
      <w:r>
        <w:t>Dirawat</w:t>
      </w:r>
      <w:proofErr w:type="spellEnd"/>
      <w:r>
        <w:t xml:space="preserve"> </w:t>
      </w:r>
      <w:r w:rsidR="00000000">
        <w:t xml:space="preserve">di ICU </w:t>
      </w:r>
      <w:proofErr w:type="spellStart"/>
      <w:r w:rsidR="00000000">
        <w:t>dewasa</w:t>
      </w:r>
      <w:proofErr w:type="spellEnd"/>
      <w:r w:rsidR="00000000">
        <w:t xml:space="preserve"> RSCM </w:t>
      </w:r>
      <w:proofErr w:type="spellStart"/>
      <w:r w:rsidR="00000000">
        <w:t>periode</w:t>
      </w:r>
      <w:proofErr w:type="spellEnd"/>
      <w:r w:rsidR="00000000">
        <w:t xml:space="preserve"> Mei 2025 - Mei 2026;</w:t>
      </w:r>
    </w:p>
    <w:p w14:paraId="0E6FA0A1" w14:textId="6A76D6E8" w:rsidR="005A40AA" w:rsidRDefault="00E64414" w:rsidP="008E06BD">
      <w:pPr>
        <w:pStyle w:val="ListParagraph"/>
        <w:numPr>
          <w:ilvl w:val="0"/>
          <w:numId w:val="26"/>
        </w:numPr>
      </w:pPr>
      <w:proofErr w:type="spellStart"/>
      <w:r>
        <w:t>Peserta</w:t>
      </w:r>
      <w:proofErr w:type="spellEnd"/>
      <w:r>
        <w:t xml:space="preserve"> </w:t>
      </w:r>
      <w:r w:rsidR="00000000">
        <w:t>JKN/BPJS Kesehatan;</w:t>
      </w:r>
    </w:p>
    <w:p w14:paraId="6B71FBE7" w14:textId="7664A533" w:rsidR="005A40AA" w:rsidRDefault="00E64414" w:rsidP="008E06BD">
      <w:pPr>
        <w:pStyle w:val="ListParagraph"/>
        <w:numPr>
          <w:ilvl w:val="0"/>
          <w:numId w:val="26"/>
        </w:numPr>
      </w:pPr>
      <w:proofErr w:type="spellStart"/>
      <w:r>
        <w:t>Tersedia</w:t>
      </w:r>
      <w:proofErr w:type="spellEnd"/>
      <w:r>
        <w:t xml:space="preserve"> </w:t>
      </w:r>
      <w:r w:rsidR="00000000">
        <w:t xml:space="preserve">data </w:t>
      </w:r>
      <w:proofErr w:type="spellStart"/>
      <w:r w:rsidR="00000000">
        <w:t>klinis</w:t>
      </w:r>
      <w:proofErr w:type="spellEnd"/>
      <w:r w:rsidR="00000000">
        <w:t xml:space="preserve"> 24 jam </w:t>
      </w:r>
      <w:proofErr w:type="spellStart"/>
      <w:r w:rsidR="00000000">
        <w:t>pertama</w:t>
      </w:r>
      <w:proofErr w:type="spellEnd"/>
      <w:r w:rsidR="00000000">
        <w:t xml:space="preserve"> yang </w:t>
      </w:r>
      <w:proofErr w:type="spellStart"/>
      <w:r w:rsidR="00000000">
        <w:t>meliputi</w:t>
      </w:r>
      <w:proofErr w:type="spellEnd"/>
      <w:r w:rsidR="00000000">
        <w:t xml:space="preserve"> data </w:t>
      </w:r>
      <w:proofErr w:type="spellStart"/>
      <w:r w:rsidR="00000000">
        <w:t>demografik</w:t>
      </w:r>
      <w:proofErr w:type="spellEnd"/>
      <w:r w:rsidR="00000000">
        <w:t xml:space="preserve">, </w:t>
      </w:r>
      <w:proofErr w:type="spellStart"/>
      <w:r w:rsidR="00000000">
        <w:t>tekanan</w:t>
      </w:r>
      <w:proofErr w:type="spellEnd"/>
      <w:r w:rsidR="00000000">
        <w:t xml:space="preserve"> </w:t>
      </w:r>
      <w:proofErr w:type="spellStart"/>
      <w:r w:rsidR="00000000">
        <w:t>arteri</w:t>
      </w:r>
      <w:proofErr w:type="spellEnd"/>
      <w:r w:rsidR="00000000">
        <w:t xml:space="preserve"> </w:t>
      </w:r>
      <w:proofErr w:type="spellStart"/>
      <w:r w:rsidR="00000000">
        <w:t>rerata</w:t>
      </w:r>
      <w:proofErr w:type="spellEnd"/>
      <w:r w:rsidR="00000000">
        <w:t xml:space="preserve">, </w:t>
      </w:r>
      <w:proofErr w:type="spellStart"/>
      <w:r>
        <w:t>spo</w:t>
      </w:r>
      <w:proofErr w:type="spellEnd"/>
      <w:r w:rsidR="00000000">
        <w:t>₂/</w:t>
      </w:r>
      <w:proofErr w:type="spellStart"/>
      <w:r>
        <w:t>fio</w:t>
      </w:r>
      <w:proofErr w:type="spellEnd"/>
      <w:r w:rsidR="00000000">
        <w:t xml:space="preserve">₂, GCS, </w:t>
      </w:r>
      <w:proofErr w:type="spellStart"/>
      <w:r w:rsidR="00000000">
        <w:t>kreatinin</w:t>
      </w:r>
      <w:proofErr w:type="spellEnd"/>
      <w:r w:rsidR="00000000">
        <w:t xml:space="preserve"> serum, status </w:t>
      </w:r>
      <w:proofErr w:type="spellStart"/>
      <w:r w:rsidR="00000000">
        <w:t>ventilasi</w:t>
      </w:r>
      <w:proofErr w:type="spellEnd"/>
      <w:r w:rsidR="00000000">
        <w:t xml:space="preserve"> </w:t>
      </w:r>
      <w:proofErr w:type="spellStart"/>
      <w:r w:rsidR="00000000">
        <w:t>mekanik</w:t>
      </w:r>
      <w:proofErr w:type="spellEnd"/>
      <w:r w:rsidR="00000000">
        <w:t xml:space="preserve">, </w:t>
      </w:r>
      <w:proofErr w:type="spellStart"/>
      <w:r w:rsidR="00000000">
        <w:t>vasopresor</w:t>
      </w:r>
      <w:proofErr w:type="spellEnd"/>
      <w:r w:rsidR="00000000">
        <w:t>/</w:t>
      </w:r>
      <w:proofErr w:type="spellStart"/>
      <w:r w:rsidR="00000000">
        <w:t>inotropik</w:t>
      </w:r>
      <w:proofErr w:type="spellEnd"/>
      <w:r w:rsidR="00000000">
        <w:t xml:space="preserve">, </w:t>
      </w:r>
      <w:proofErr w:type="spellStart"/>
      <w:r w:rsidR="00000000">
        <w:t>transfusi</w:t>
      </w:r>
      <w:proofErr w:type="spellEnd"/>
      <w:r w:rsidR="00000000">
        <w:t xml:space="preserve"> </w:t>
      </w:r>
      <w:proofErr w:type="spellStart"/>
      <w:r w:rsidR="00000000">
        <w:t>darah</w:t>
      </w:r>
      <w:proofErr w:type="spellEnd"/>
      <w:r w:rsidR="00000000">
        <w:t xml:space="preserve">, </w:t>
      </w:r>
      <w:proofErr w:type="spellStart"/>
      <w:r w:rsidR="00000000">
        <w:t>pembedahan</w:t>
      </w:r>
      <w:proofErr w:type="spellEnd"/>
      <w:r w:rsidR="00000000">
        <w:t xml:space="preserve">, </w:t>
      </w:r>
      <w:proofErr w:type="spellStart"/>
      <w:r w:rsidR="00000000">
        <w:t>durasi</w:t>
      </w:r>
      <w:proofErr w:type="spellEnd"/>
      <w:r w:rsidR="00000000">
        <w:t xml:space="preserve"> </w:t>
      </w:r>
      <w:proofErr w:type="spellStart"/>
      <w:r w:rsidR="00000000">
        <w:t>rawat</w:t>
      </w:r>
      <w:proofErr w:type="spellEnd"/>
      <w:r w:rsidR="00000000">
        <w:t xml:space="preserve"> </w:t>
      </w:r>
      <w:proofErr w:type="spellStart"/>
      <w:r w:rsidR="00000000">
        <w:t>pra</w:t>
      </w:r>
      <w:proofErr w:type="spellEnd"/>
      <w:r w:rsidR="00000000">
        <w:t xml:space="preserve">-ICU, dan </w:t>
      </w:r>
      <w:proofErr w:type="spellStart"/>
      <w:r w:rsidR="00000000">
        <w:t>kategori</w:t>
      </w:r>
      <w:proofErr w:type="spellEnd"/>
      <w:r w:rsidR="00000000">
        <w:t xml:space="preserve"> diagnosis </w:t>
      </w:r>
      <w:proofErr w:type="spellStart"/>
      <w:r w:rsidR="00000000">
        <w:t>utama</w:t>
      </w:r>
      <w:proofErr w:type="spellEnd"/>
      <w:r w:rsidR="00000000">
        <w:t>;</w:t>
      </w:r>
    </w:p>
    <w:p w14:paraId="0ED9CEB2" w14:textId="5E83C7F0" w:rsidR="005A40AA" w:rsidRDefault="00E64414" w:rsidP="008E06BD">
      <w:pPr>
        <w:pStyle w:val="ListParagraph"/>
        <w:numPr>
          <w:ilvl w:val="0"/>
          <w:numId w:val="26"/>
        </w:numPr>
      </w:pPr>
      <w:proofErr w:type="spellStart"/>
      <w:r>
        <w:t>Tersedia</w:t>
      </w:r>
      <w:proofErr w:type="spellEnd"/>
      <w:r>
        <w:t xml:space="preserve"> </w:t>
      </w:r>
      <w:r w:rsidR="00000000">
        <w:t xml:space="preserve">data </w:t>
      </w:r>
      <w:proofErr w:type="spellStart"/>
      <w:r w:rsidR="00000000">
        <w:t>administratif</w:t>
      </w:r>
      <w:proofErr w:type="spellEnd"/>
      <w:r w:rsidR="00000000">
        <w:t xml:space="preserve"> 24 jam </w:t>
      </w:r>
      <w:proofErr w:type="spellStart"/>
      <w:r w:rsidR="00000000">
        <w:t>pertama</w:t>
      </w:r>
      <w:proofErr w:type="spellEnd"/>
      <w:r w:rsidR="00000000">
        <w:t xml:space="preserve"> </w:t>
      </w:r>
      <w:proofErr w:type="spellStart"/>
      <w:r w:rsidR="00000000">
        <w:t>berupa</w:t>
      </w:r>
      <w:proofErr w:type="spellEnd"/>
      <w:r w:rsidR="00000000">
        <w:t xml:space="preserve"> </w:t>
      </w:r>
      <w:proofErr w:type="spellStart"/>
      <w:r w:rsidR="00000000">
        <w:t>kelas</w:t>
      </w:r>
      <w:proofErr w:type="spellEnd"/>
      <w:r w:rsidR="00000000">
        <w:t xml:space="preserve"> </w:t>
      </w:r>
      <w:proofErr w:type="spellStart"/>
      <w:r w:rsidR="00000000">
        <w:t>rawat</w:t>
      </w:r>
      <w:proofErr w:type="spellEnd"/>
      <w:r w:rsidR="00000000">
        <w:t xml:space="preserve"> JKN dan </w:t>
      </w:r>
      <w:proofErr w:type="spellStart"/>
      <w:r w:rsidR="00000000">
        <w:t>tipe</w:t>
      </w:r>
      <w:proofErr w:type="spellEnd"/>
      <w:r w:rsidR="00000000">
        <w:t xml:space="preserve"> </w:t>
      </w:r>
      <w:proofErr w:type="spellStart"/>
      <w:r w:rsidR="00000000">
        <w:t>admisi</w:t>
      </w:r>
      <w:proofErr w:type="spellEnd"/>
      <w:r w:rsidR="00000000">
        <w:t xml:space="preserve"> ICU;</w:t>
      </w:r>
    </w:p>
    <w:p w14:paraId="54DB4D37" w14:textId="40EDF300" w:rsidR="005A40AA" w:rsidRDefault="00E64414" w:rsidP="008E06BD">
      <w:pPr>
        <w:pStyle w:val="ListParagraph"/>
        <w:numPr>
          <w:ilvl w:val="0"/>
          <w:numId w:val="26"/>
        </w:numPr>
      </w:pPr>
      <w:proofErr w:type="spellStart"/>
      <w:r>
        <w:t>Tersedia</w:t>
      </w:r>
      <w:proofErr w:type="spellEnd"/>
      <w:r>
        <w:t xml:space="preserve"> </w:t>
      </w:r>
      <w:r w:rsidR="00000000">
        <w:t xml:space="preserve">data </w:t>
      </w:r>
      <w:proofErr w:type="spellStart"/>
      <w:r w:rsidR="00000000">
        <w:t>klaim</w:t>
      </w:r>
      <w:proofErr w:type="spellEnd"/>
      <w:r w:rsidR="00000000">
        <w:t xml:space="preserve"> INA-</w:t>
      </w:r>
      <w:proofErr w:type="spellStart"/>
      <w:r>
        <w:t>cbgs</w:t>
      </w:r>
      <w:proofErr w:type="spellEnd"/>
      <w:r>
        <w:t xml:space="preserve"> </w:t>
      </w:r>
      <w:r w:rsidR="00000000">
        <w:t xml:space="preserve">final dan total </w:t>
      </w:r>
      <w:proofErr w:type="spellStart"/>
      <w:r w:rsidR="00000000">
        <w:t>tagihan</w:t>
      </w:r>
      <w:proofErr w:type="spellEnd"/>
      <w:r w:rsidR="00000000">
        <w:t xml:space="preserve"> </w:t>
      </w:r>
      <w:proofErr w:type="spellStart"/>
      <w:r w:rsidR="00000000">
        <w:t>rumah</w:t>
      </w:r>
      <w:proofErr w:type="spellEnd"/>
      <w:r w:rsidR="00000000">
        <w:t xml:space="preserve"> </w:t>
      </w:r>
      <w:proofErr w:type="spellStart"/>
      <w:r w:rsidR="00000000">
        <w:t>sakit</w:t>
      </w:r>
      <w:proofErr w:type="spellEnd"/>
      <w:r w:rsidR="00000000">
        <w:t xml:space="preserve"> pada level episode </w:t>
      </w:r>
      <w:proofErr w:type="spellStart"/>
      <w:r w:rsidR="00000000">
        <w:t>rawat</w:t>
      </w:r>
      <w:proofErr w:type="spellEnd"/>
      <w:r w:rsidR="00000000">
        <w:t xml:space="preserve"> </w:t>
      </w:r>
      <w:proofErr w:type="spellStart"/>
      <w:r w:rsidR="00000000">
        <w:t>inap</w:t>
      </w:r>
      <w:proofErr w:type="spellEnd"/>
      <w:r w:rsidR="00000000">
        <w:t>.</w:t>
      </w:r>
    </w:p>
    <w:p w14:paraId="7C2E2CEA"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127E0978"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83DE8D5" w14:textId="496B7F3F" w:rsidR="005A40AA" w:rsidRDefault="00E64414" w:rsidP="008E06BD">
      <w:pPr>
        <w:pStyle w:val="ListParagraph"/>
        <w:numPr>
          <w:ilvl w:val="0"/>
          <w:numId w:val="29"/>
        </w:numPr>
      </w:pPr>
      <w:proofErr w:type="spellStart"/>
      <w:r>
        <w:t>Dirawat</w:t>
      </w:r>
      <w:proofErr w:type="spellEnd"/>
      <w:r>
        <w:t xml:space="preserve"> </w:t>
      </w:r>
      <w:r w:rsidR="00000000">
        <w:t xml:space="preserve">di ICU </w:t>
      </w:r>
      <w:proofErr w:type="spellStart"/>
      <w:r w:rsidR="00000000">
        <w:t>kurang</w:t>
      </w:r>
      <w:proofErr w:type="spellEnd"/>
      <w:r w:rsidR="00000000">
        <w:t xml:space="preserve"> </w:t>
      </w:r>
      <w:proofErr w:type="spellStart"/>
      <w:r w:rsidR="00000000">
        <w:t>dari</w:t>
      </w:r>
      <w:proofErr w:type="spellEnd"/>
      <w:r w:rsidR="00000000">
        <w:t xml:space="preserve"> 24 jam, </w:t>
      </w:r>
      <w:proofErr w:type="spellStart"/>
      <w:r w:rsidR="00000000">
        <w:t>termasuk</w:t>
      </w:r>
      <w:proofErr w:type="spellEnd"/>
      <w:r w:rsidR="00000000">
        <w:t xml:space="preserve"> </w:t>
      </w:r>
      <w:proofErr w:type="spellStart"/>
      <w:r w:rsidR="00000000">
        <w:t>meninggal</w:t>
      </w:r>
      <w:proofErr w:type="spellEnd"/>
      <w:r w:rsidR="00000000">
        <w:t xml:space="preserve"> </w:t>
      </w:r>
      <w:proofErr w:type="spellStart"/>
      <w:r w:rsidR="00000000">
        <w:t>dalam</w:t>
      </w:r>
      <w:proofErr w:type="spellEnd"/>
      <w:r w:rsidR="00000000">
        <w:t xml:space="preserve"> 24 jam </w:t>
      </w:r>
      <w:proofErr w:type="spellStart"/>
      <w:r w:rsidR="00000000">
        <w:t>pertama</w:t>
      </w:r>
      <w:proofErr w:type="spellEnd"/>
      <w:r w:rsidR="00000000">
        <w:t xml:space="preserve">, yang </w:t>
      </w:r>
      <w:proofErr w:type="spellStart"/>
      <w:r w:rsidR="00000000">
        <w:t>merupakan</w:t>
      </w:r>
      <w:proofErr w:type="spellEnd"/>
      <w:r w:rsidR="00000000">
        <w:t xml:space="preserve"> </w:t>
      </w:r>
      <w:proofErr w:type="spellStart"/>
      <w:r w:rsidR="00000000">
        <w:t>konsekuensi</w:t>
      </w:r>
      <w:proofErr w:type="spellEnd"/>
      <w:r w:rsidR="00000000">
        <w:t xml:space="preserve"> </w:t>
      </w:r>
      <w:proofErr w:type="spellStart"/>
      <w:r w:rsidR="00000000">
        <w:t>logis</w:t>
      </w:r>
      <w:proofErr w:type="spellEnd"/>
      <w:r w:rsidR="00000000">
        <w:t xml:space="preserve"> </w:t>
      </w:r>
      <w:proofErr w:type="spellStart"/>
      <w:r w:rsidR="00000000">
        <w:t>jendela</w:t>
      </w:r>
      <w:proofErr w:type="spellEnd"/>
      <w:r w:rsidR="00000000">
        <w:t xml:space="preserve"> </w:t>
      </w:r>
      <w:proofErr w:type="spellStart"/>
      <w:r w:rsidR="00000000">
        <w:t>prediktor</w:t>
      </w:r>
      <w:proofErr w:type="spellEnd"/>
      <w:r w:rsidR="00000000">
        <w:t xml:space="preserve"> 24 jam dan </w:t>
      </w:r>
      <w:proofErr w:type="spellStart"/>
      <w:r w:rsidR="00000000">
        <w:t>dibahas</w:t>
      </w:r>
      <w:proofErr w:type="spellEnd"/>
      <w:r w:rsidR="00000000">
        <w:t xml:space="preserve"> </w:t>
      </w:r>
      <w:proofErr w:type="spellStart"/>
      <w:r w:rsidR="00000000">
        <w:t>sebagai</w:t>
      </w:r>
      <w:proofErr w:type="spellEnd"/>
      <w:r w:rsidR="00000000">
        <w:t xml:space="preserve"> </w:t>
      </w:r>
      <w:proofErr w:type="spellStart"/>
      <w:r w:rsidR="00000000">
        <w:t>keterbatasan</w:t>
      </w:r>
      <w:proofErr w:type="spellEnd"/>
      <w:r w:rsidR="00000000">
        <w:t>;</w:t>
      </w:r>
    </w:p>
    <w:p w14:paraId="4A19FB9C" w14:textId="035ED625" w:rsidR="005A40AA" w:rsidRDefault="00E64414" w:rsidP="008E06BD">
      <w:pPr>
        <w:pStyle w:val="ListParagraph"/>
        <w:numPr>
          <w:ilvl w:val="0"/>
          <w:numId w:val="29"/>
        </w:numPr>
      </w:pPr>
      <w:proofErr w:type="spellStart"/>
      <w:r>
        <w:t>Pasien</w:t>
      </w:r>
      <w:proofErr w:type="spellEnd"/>
      <w:r>
        <w:t xml:space="preserve"> </w:t>
      </w:r>
      <w:proofErr w:type="spellStart"/>
      <w:r w:rsidR="00000000">
        <w:t>rujukan</w:t>
      </w:r>
      <w:proofErr w:type="spellEnd"/>
      <w:r w:rsidR="00000000">
        <w:t xml:space="preserve"> </w:t>
      </w:r>
      <w:proofErr w:type="spellStart"/>
      <w:r w:rsidR="00000000">
        <w:t>tanpa</w:t>
      </w:r>
      <w:proofErr w:type="spellEnd"/>
      <w:r w:rsidR="00000000">
        <w:t xml:space="preserve"> data </w:t>
      </w:r>
      <w:proofErr w:type="spellStart"/>
      <w:r w:rsidR="00000000">
        <w:t>waktu</w:t>
      </w:r>
      <w:proofErr w:type="spellEnd"/>
      <w:r w:rsidR="00000000">
        <w:t xml:space="preserve"> </w:t>
      </w:r>
      <w:proofErr w:type="spellStart"/>
      <w:r w:rsidR="00000000">
        <w:t>masuk</w:t>
      </w:r>
      <w:proofErr w:type="spellEnd"/>
      <w:r w:rsidR="00000000">
        <w:t xml:space="preserve"> </w:t>
      </w:r>
      <w:proofErr w:type="spellStart"/>
      <w:r w:rsidR="00000000">
        <w:t>rumah</w:t>
      </w:r>
      <w:proofErr w:type="spellEnd"/>
      <w:r w:rsidR="00000000">
        <w:t xml:space="preserve"> </w:t>
      </w:r>
      <w:proofErr w:type="spellStart"/>
      <w:r w:rsidR="00000000">
        <w:t>sakit</w:t>
      </w:r>
      <w:proofErr w:type="spellEnd"/>
      <w:r w:rsidR="00000000">
        <w:t xml:space="preserve"> </w:t>
      </w:r>
      <w:proofErr w:type="spellStart"/>
      <w:r w:rsidR="00000000">
        <w:t>asal</w:t>
      </w:r>
      <w:proofErr w:type="spellEnd"/>
      <w:r w:rsidR="00000000">
        <w:t xml:space="preserve"> </w:t>
      </w:r>
      <w:proofErr w:type="spellStart"/>
      <w:r w:rsidR="00000000">
        <w:t>sehingga</w:t>
      </w:r>
      <w:proofErr w:type="spellEnd"/>
      <w:r w:rsidR="00000000">
        <w:t xml:space="preserve"> </w:t>
      </w:r>
      <w:proofErr w:type="spellStart"/>
      <w:r w:rsidR="00000000">
        <w:t>durasi</w:t>
      </w:r>
      <w:proofErr w:type="spellEnd"/>
      <w:r w:rsidR="00000000">
        <w:t xml:space="preserve"> </w:t>
      </w:r>
      <w:proofErr w:type="spellStart"/>
      <w:r w:rsidR="00000000">
        <w:t>pra</w:t>
      </w:r>
      <w:proofErr w:type="spellEnd"/>
      <w:r w:rsidR="00000000">
        <w:t xml:space="preserve">-ICU </w:t>
      </w:r>
      <w:proofErr w:type="spellStart"/>
      <w:r w:rsidR="00000000">
        <w:t>tidak</w:t>
      </w:r>
      <w:proofErr w:type="spellEnd"/>
      <w:r w:rsidR="00000000">
        <w:t xml:space="preserve"> </w:t>
      </w:r>
      <w:proofErr w:type="spellStart"/>
      <w:r w:rsidR="00000000">
        <w:t>dapat</w:t>
      </w:r>
      <w:proofErr w:type="spellEnd"/>
      <w:r w:rsidR="00000000">
        <w:t xml:space="preserve"> </w:t>
      </w:r>
      <w:proofErr w:type="spellStart"/>
      <w:r w:rsidR="00000000">
        <w:t>dihitung</w:t>
      </w:r>
      <w:proofErr w:type="spellEnd"/>
      <w:r w:rsidR="00000000">
        <w:t>;</w:t>
      </w:r>
    </w:p>
    <w:p w14:paraId="61D66D68" w14:textId="78BADD93" w:rsidR="005A40AA" w:rsidRDefault="00E64414" w:rsidP="008E06BD">
      <w:pPr>
        <w:pStyle w:val="ListParagraph"/>
        <w:numPr>
          <w:ilvl w:val="0"/>
          <w:numId w:val="29"/>
        </w:numPr>
      </w:pPr>
      <w:r>
        <w:t xml:space="preserve">Data </w:t>
      </w:r>
      <w:proofErr w:type="spellStart"/>
      <w:r w:rsidR="00000000">
        <w:t>kunci</w:t>
      </w:r>
      <w:proofErr w:type="spellEnd"/>
      <w:r w:rsidR="00000000">
        <w:t xml:space="preserve"> </w:t>
      </w:r>
      <w:proofErr w:type="spellStart"/>
      <w:r w:rsidR="00000000">
        <w:t>tidak</w:t>
      </w:r>
      <w:proofErr w:type="spellEnd"/>
      <w:r w:rsidR="00000000">
        <w:t xml:space="preserve"> </w:t>
      </w:r>
      <w:proofErr w:type="spellStart"/>
      <w:r w:rsidR="00000000">
        <w:t>lengkap</w:t>
      </w:r>
      <w:proofErr w:type="spellEnd"/>
      <w:r w:rsidR="00000000">
        <w:t xml:space="preserve"> </w:t>
      </w:r>
      <w:proofErr w:type="spellStart"/>
      <w:r w:rsidR="00000000">
        <w:t>sehingga</w:t>
      </w:r>
      <w:proofErr w:type="spellEnd"/>
      <w:r w:rsidR="00000000">
        <w:t xml:space="preserve"> output </w:t>
      </w:r>
      <w:proofErr w:type="spellStart"/>
      <w:r w:rsidR="00000000">
        <w:t>tidak</w:t>
      </w:r>
      <w:proofErr w:type="spellEnd"/>
      <w:r w:rsidR="00000000">
        <w:t xml:space="preserve"> </w:t>
      </w:r>
      <w:proofErr w:type="spellStart"/>
      <w:r w:rsidR="00000000">
        <w:t>dapat</w:t>
      </w:r>
      <w:proofErr w:type="spellEnd"/>
      <w:r w:rsidR="00000000">
        <w:t xml:space="preserve"> </w:t>
      </w:r>
      <w:proofErr w:type="spellStart"/>
      <w:r w:rsidR="00000000">
        <w:t>ditentukan</w:t>
      </w:r>
      <w:proofErr w:type="spellEnd"/>
      <w:r w:rsidR="00000000">
        <w:t>;</w:t>
      </w:r>
    </w:p>
    <w:p w14:paraId="7A301189" w14:textId="4D3B16E2" w:rsidR="005A40AA" w:rsidRDefault="00E64414" w:rsidP="008E06BD">
      <w:pPr>
        <w:pStyle w:val="ListParagraph"/>
        <w:numPr>
          <w:ilvl w:val="0"/>
          <w:numId w:val="29"/>
        </w:numPr>
      </w:pPr>
      <w:r>
        <w:lastRenderedPageBreak/>
        <w:t xml:space="preserve">Episode </w:t>
      </w:r>
      <w:proofErr w:type="spellStart"/>
      <w:r w:rsidR="00000000">
        <w:t>rawat</w:t>
      </w:r>
      <w:proofErr w:type="spellEnd"/>
      <w:r w:rsidR="00000000">
        <w:t xml:space="preserve"> </w:t>
      </w:r>
      <w:proofErr w:type="spellStart"/>
      <w:r w:rsidR="00000000">
        <w:t>ulang</w:t>
      </w:r>
      <w:proofErr w:type="spellEnd"/>
      <w:r w:rsidR="00000000">
        <w:t xml:space="preserve"> ICU </w:t>
      </w:r>
      <w:proofErr w:type="spellStart"/>
      <w:r w:rsidR="00000000">
        <w:t>dalam</w:t>
      </w:r>
      <w:proofErr w:type="spellEnd"/>
      <w:r w:rsidR="00000000">
        <w:t xml:space="preserve"> </w:t>
      </w:r>
      <w:proofErr w:type="spellStart"/>
      <w:r w:rsidR="00000000">
        <w:t>satu</w:t>
      </w:r>
      <w:proofErr w:type="spellEnd"/>
      <w:r w:rsidR="00000000">
        <w:t xml:space="preserve"> episode </w:t>
      </w:r>
      <w:proofErr w:type="spellStart"/>
      <w:r w:rsidR="00000000">
        <w:t>rawat</w:t>
      </w:r>
      <w:proofErr w:type="spellEnd"/>
      <w:r w:rsidR="00000000">
        <w:t xml:space="preserve"> </w:t>
      </w:r>
      <w:proofErr w:type="spellStart"/>
      <w:r w:rsidR="00000000">
        <w:t>inap</w:t>
      </w:r>
      <w:proofErr w:type="spellEnd"/>
      <w:r w:rsidR="00000000">
        <w:t xml:space="preserve"> yang </w:t>
      </w:r>
      <w:proofErr w:type="spellStart"/>
      <w:r w:rsidR="00000000">
        <w:t>sama</w:t>
      </w:r>
      <w:proofErr w:type="spellEnd"/>
      <w:r w:rsidR="00000000">
        <w:t xml:space="preserve">, </w:t>
      </w:r>
      <w:proofErr w:type="spellStart"/>
      <w:r w:rsidR="00000000">
        <w:t>yaitu</w:t>
      </w:r>
      <w:proofErr w:type="spellEnd"/>
      <w:r w:rsidR="00000000">
        <w:t xml:space="preserve"> </w:t>
      </w:r>
      <w:proofErr w:type="spellStart"/>
      <w:r w:rsidR="00000000">
        <w:t>hanya</w:t>
      </w:r>
      <w:proofErr w:type="spellEnd"/>
      <w:r w:rsidR="00000000">
        <w:t xml:space="preserve"> episode ICU </w:t>
      </w:r>
      <w:proofErr w:type="spellStart"/>
      <w:r w:rsidR="00000000">
        <w:t>pertama</w:t>
      </w:r>
      <w:proofErr w:type="spellEnd"/>
      <w:r w:rsidR="00000000">
        <w:t xml:space="preserve"> yang </w:t>
      </w:r>
      <w:proofErr w:type="spellStart"/>
      <w:r w:rsidR="00000000">
        <w:t>diikutsertakan</w:t>
      </w:r>
      <w:proofErr w:type="spellEnd"/>
      <w:r w:rsidR="00000000">
        <w:t>.</w:t>
      </w:r>
    </w:p>
    <w:p w14:paraId="211D9E0C" w14:textId="77777777" w:rsidR="00527249" w:rsidRDefault="00527249" w:rsidP="00722C60">
      <w:pPr>
        <w:ind w:firstLine="0"/>
      </w:pPr>
    </w:p>
    <w:p w14:paraId="0844EDC8" w14:textId="77777777" w:rsidR="008A0697" w:rsidRDefault="00E3792F" w:rsidP="00722C60">
      <w:pPr>
        <w:pStyle w:val="Heading2"/>
        <w:spacing w:before="0" w:after="0"/>
        <w:ind w:firstLine="0"/>
      </w:pPr>
      <w:bookmarkStart w:id="52" w:name="_Toc235562598"/>
      <w:r>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52"/>
      <w:proofErr w:type="spellEnd"/>
    </w:p>
    <w:p w14:paraId="5762C6B4" w14:textId="2F388562"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Riley </w:t>
      </w:r>
      <w:proofErr w:type="spellStart"/>
      <w:r>
        <w:t>dkk</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(≈19–20 </w:t>
      </w:r>
      <w:proofErr w:type="spellStart"/>
      <w:r>
        <w:t>setelah</w:t>
      </w:r>
      <w:proofErr w:type="spellEnd"/>
      <w:r>
        <w:t xml:space="preserve"> </w:t>
      </w:r>
      <w:r w:rsidRPr="002A3036">
        <w:rPr>
          <w:i/>
          <w:iCs/>
        </w:rPr>
        <w:t>one-hot encoding</w:t>
      </w:r>
      <w:r>
        <w:t xml:space="preserve"> </w:t>
      </w:r>
      <w:proofErr w:type="spellStart"/>
      <w:r>
        <w:t>dari</w:t>
      </w:r>
      <w:proofErr w:type="spellEnd"/>
      <w:r>
        <w:t xml:space="preserve"> 14 </w:t>
      </w:r>
      <w:proofErr w:type="spellStart"/>
      <w:r>
        <w:t>prediktor</w:t>
      </w:r>
      <w:proofErr w:type="spellEnd"/>
      <w:r>
        <w:t xml:space="preserve">)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Riley </w:t>
      </w:r>
      <w:proofErr w:type="spellStart"/>
      <w:r>
        <w:t>dengan</w:t>
      </w:r>
      <w:proofErr w:type="spellEnd"/>
      <w:r w:rsidR="002A3036">
        <w:t xml:space="preserve"> </w:t>
      </w:r>
      <w:r w:rsidR="002A3036" w:rsidRPr="002A3036">
        <w:rPr>
          <w:i/>
          <w:iCs/>
        </w:rPr>
        <w:t>library</w:t>
      </w:r>
      <w:r>
        <w:t xml:space="preserve"> </w:t>
      </w:r>
      <w:proofErr w:type="spellStart"/>
      <w:r w:rsidRPr="002A3036">
        <w:rPr>
          <w:i/>
          <w:iCs/>
        </w:rPr>
        <w:t>pmsampsize</w:t>
      </w:r>
      <w:proofErr w:type="spellEnd"/>
      <w: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036DD850" w14:textId="1A8B2DDD"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Halim </w:t>
      </w:r>
      <w:proofErr w:type="spellStart"/>
      <w:r>
        <w:t>dkk</w:t>
      </w:r>
      <w:proofErr w:type="spellEnd"/>
      <w:r>
        <w:t xml:space="preserve">. </w:t>
      </w:r>
      <w:proofErr w:type="spellStart"/>
      <w:r>
        <w:t>berupa</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w:t>
      </w:r>
      <w:r w:rsidR="00903A6E">
        <w:t>,</w:t>
      </w:r>
      <w:r>
        <w:t xml:space="preserve">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&gt;1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ICU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136ABB">
        <w:t xml:space="preserve"> </w:t>
      </w:r>
      <w:r>
        <w:t>episode</w:t>
      </w:r>
      <w:proofErr w:type="gramEnd"/>
      <w:r>
        <w:t xml:space="preserve"> </w:t>
      </w:r>
      <w:proofErr w:type="spellStart"/>
      <w:r>
        <w:t>rawat</w:t>
      </w:r>
      <w:proofErr w:type="spellEnd"/>
      <w:r>
        <w:t xml:space="preserve"> ICU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28101E46" w14:textId="7C843964"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004F6305" w:rsidRPr="004F6305">
        <w:rPr>
          <w:i/>
          <w:iCs/>
        </w:rPr>
        <w:t>Elastic Net Logistic Regression</w:t>
      </w:r>
      <w:r>
        <w:t xml:space="preserve">. </w:t>
      </w:r>
      <w:proofErr w:type="spellStart"/>
      <w:r>
        <w:t>Sebagai</w:t>
      </w:r>
      <w:proofErr w:type="spellEnd"/>
      <w:r>
        <w:t xml:space="preserve"> </w:t>
      </w:r>
      <w:proofErr w:type="spellStart"/>
      <w:r>
        <w:t>pembanding</w:t>
      </w:r>
      <w:proofErr w:type="spellEnd"/>
      <w:r>
        <w:t xml:space="preserve"> </w:t>
      </w:r>
      <w:proofErr w:type="spellStart"/>
      <w:r>
        <w:t>empiris</w:t>
      </w:r>
      <w:proofErr w:type="spellEnd"/>
      <w:r w:rsidR="00903A6E">
        <w:t xml:space="preserve">, </w:t>
      </w:r>
      <w:r>
        <w:t xml:space="preserve">Ikumi </w:t>
      </w:r>
      <w:proofErr w:type="spellStart"/>
      <w:r>
        <w:t>dkk</w:t>
      </w:r>
      <w:proofErr w:type="spellEnd"/>
      <w:r>
        <w:t xml:space="preserve">. </w:t>
      </w:r>
      <w:proofErr w:type="spellStart"/>
      <w:r>
        <w:t>mencapai</w:t>
      </w:r>
      <w:proofErr w:type="spellEnd"/>
      <w:r>
        <w:t xml:space="preserve"> AUC 0</w:t>
      </w:r>
      <w:r w:rsidR="00903A6E">
        <w:t>,</w:t>
      </w:r>
      <w:r>
        <w:t xml:space="preserve">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roofErr w:type="spellEnd"/>
    </w:p>
    <w:p w14:paraId="0D663987" w14:textId="77777777" w:rsidR="00527249" w:rsidRDefault="00527249" w:rsidP="00722C60">
      <w:pPr>
        <w:ind w:firstLine="0"/>
      </w:pPr>
    </w:p>
    <w:p w14:paraId="25B99835" w14:textId="77777777" w:rsidR="008A0697" w:rsidRDefault="00E3792F" w:rsidP="00722C60">
      <w:pPr>
        <w:pStyle w:val="Heading2"/>
        <w:spacing w:before="0" w:after="0"/>
        <w:ind w:firstLine="0"/>
      </w:pPr>
      <w:bookmarkStart w:id="53" w:name="_Toc235562599"/>
      <w:r>
        <w:t>3.</w:t>
      </w:r>
      <w:r w:rsidR="001C1045">
        <w:t>6</w:t>
      </w:r>
      <w:r>
        <w:t xml:space="preserve"> </w:t>
      </w:r>
      <w:proofErr w:type="spellStart"/>
      <w:r>
        <w:t>Kerangka</w:t>
      </w:r>
      <w:proofErr w:type="spellEnd"/>
      <w:r>
        <w:t xml:space="preserve"> </w:t>
      </w:r>
      <w:proofErr w:type="spellStart"/>
      <w:r>
        <w:t>Kerja</w:t>
      </w:r>
      <w:bookmarkEnd w:id="53"/>
      <w:proofErr w:type="spellEnd"/>
    </w:p>
    <w:p w14:paraId="5C10EA84"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under-</w:t>
      </w:r>
      <w:r w:rsidR="00692B0E" w:rsidRPr="00692B0E">
        <w:rPr>
          <w:i/>
          <w:iCs/>
        </w:rPr>
        <w:lastRenderedPageBreak/>
        <w:t xml:space="preserve">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1001ABD0" w14:textId="77777777" w:rsidR="008A0697" w:rsidRDefault="008A0697" w:rsidP="00722C60"/>
    <w:p w14:paraId="2B290695"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5FEE488F" w14:textId="77777777" w:rsidR="00887CEA" w:rsidRPr="00E03CD3" w:rsidRDefault="00E03CD3" w:rsidP="00E03CD3">
      <w:pPr>
        <w:pStyle w:val="Caption"/>
        <w:jc w:val="center"/>
        <w:rPr>
          <w:b w:val="0"/>
          <w:bCs w:val="0"/>
          <w:color w:val="auto"/>
          <w:sz w:val="22"/>
          <w:szCs w:val="22"/>
        </w:rPr>
      </w:pPr>
      <w:bookmarkStart w:id="54"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Kerja</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4"/>
      <w:proofErr w:type="spellEnd"/>
    </w:p>
    <w:p w14:paraId="53628C43" w14:textId="77777777" w:rsidR="00887CEA" w:rsidRDefault="00887CEA" w:rsidP="00887CEA">
      <w:pPr>
        <w:jc w:val="center"/>
      </w:pPr>
    </w:p>
    <w:p w14:paraId="06ABB8EA" w14:textId="77777777" w:rsidR="008A0697" w:rsidRDefault="00E3792F" w:rsidP="00722C60">
      <w:pPr>
        <w:pStyle w:val="Heading2"/>
        <w:spacing w:before="0" w:after="0"/>
        <w:ind w:firstLine="0"/>
      </w:pPr>
      <w:bookmarkStart w:id="55" w:name="_Toc235562600"/>
      <w:r>
        <w:t>3.</w:t>
      </w:r>
      <w:r w:rsidR="001C1045">
        <w:t>7</w:t>
      </w:r>
      <w:r>
        <w:t xml:space="preserve"> Cara </w:t>
      </w:r>
      <w:proofErr w:type="spellStart"/>
      <w:r>
        <w:t>Kerja</w:t>
      </w:r>
      <w:bookmarkEnd w:id="55"/>
      <w:proofErr w:type="spellEnd"/>
    </w:p>
    <w:p w14:paraId="04E1A2EE"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proofErr w:type="spellStart"/>
      <w:r w:rsidR="00651266">
        <w:rPr>
          <w:i/>
          <w:iCs/>
        </w:rPr>
        <w:t>liibrary</w:t>
      </w:r>
      <w:proofErr w:type="spellEnd"/>
      <w:r w:rsidR="00651266">
        <w:rPr>
          <w:i/>
          <w:iCs/>
        </w:rPr>
        <w:t xml:space="preserve"> </w:t>
      </w:r>
      <w:r>
        <w:t>pandas</w:t>
      </w:r>
      <w:r w:rsidR="00903A6E">
        <w:t xml:space="preserve">, </w:t>
      </w:r>
      <w: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F34479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73AB88D4" w14:textId="77777777" w:rsidR="008A0697" w:rsidRDefault="00E3792F" w:rsidP="00722C60">
      <w:pPr>
        <w:pStyle w:val="ListParagraph"/>
        <w:numPr>
          <w:ilvl w:val="0"/>
          <w:numId w:val="21"/>
        </w:numPr>
      </w:pPr>
      <w:proofErr w:type="spellStart"/>
      <w:r>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ICU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6AD1B76"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0A034DD2"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lastRenderedPageBreak/>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-ICU</w:t>
      </w:r>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3BCD1D7F"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ICU) </w:t>
      </w:r>
      <w:proofErr w:type="spellStart"/>
      <w:r>
        <w:t>dari</w:t>
      </w:r>
      <w:proofErr w:type="spellEnd"/>
      <w:r>
        <w:t xml:space="preserve"> SIM RS.</w:t>
      </w:r>
    </w:p>
    <w:p w14:paraId="46F1716B" w14:textId="62EEE94A"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-ICU</w:t>
      </w:r>
      <w:r w:rsidR="00903A6E">
        <w:t xml:space="preserve">, </w:t>
      </w:r>
      <w:r>
        <w:t>ICU</w:t>
      </w:r>
      <w:r w:rsidR="00903A6E">
        <w:t xml:space="preserve">, </w:t>
      </w:r>
      <w:r>
        <w:t xml:space="preserve">dan </w:t>
      </w:r>
      <w:proofErr w:type="spellStart"/>
      <w:r>
        <w:t>pasca</w:t>
      </w:r>
      <w:proofErr w:type="spellEnd"/>
      <w:r>
        <w:t xml:space="preserve">-ICU)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3798FF5F"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0389AFC4"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542893EC" w14:textId="77777777" w:rsidR="00527249" w:rsidRDefault="00527249" w:rsidP="00527249">
      <w:pPr>
        <w:pStyle w:val="ListParagraph"/>
        <w:ind w:left="360" w:firstLine="0"/>
      </w:pPr>
    </w:p>
    <w:p w14:paraId="33BF9489" w14:textId="77777777" w:rsidR="008A0697" w:rsidRDefault="00E3792F" w:rsidP="00722C60">
      <w:pPr>
        <w:pStyle w:val="Heading2"/>
        <w:spacing w:before="0" w:after="0"/>
        <w:ind w:firstLine="0"/>
      </w:pPr>
      <w:bookmarkStart w:id="56" w:name="_Toc235562601"/>
      <w:r>
        <w:t>3.</w:t>
      </w:r>
      <w:r w:rsidR="00722C60">
        <w:t>8</w:t>
      </w:r>
      <w:r>
        <w:t xml:space="preserve"> </w:t>
      </w:r>
      <w:proofErr w:type="spellStart"/>
      <w:r>
        <w:t>Identifikasi</w:t>
      </w:r>
      <w:proofErr w:type="spellEnd"/>
      <w:r>
        <w:t xml:space="preserve"> </w:t>
      </w:r>
      <w:proofErr w:type="spellStart"/>
      <w:r>
        <w:t>Variabel</w:t>
      </w:r>
      <w:bookmarkEnd w:id="56"/>
      <w:proofErr w:type="spellEnd"/>
    </w:p>
    <w:p w14:paraId="57B21067"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terhadap</w:t>
      </w:r>
      <w:proofErr w:type="spellEnd"/>
      <w:r>
        <w:t xml:space="preserve"> total </w:t>
      </w:r>
      <w:proofErr w:type="spellStart"/>
      <w:r>
        <w:t>klaim</w:t>
      </w:r>
      <w:proofErr w:type="spellEnd"/>
      <w:r>
        <w:t xml:space="preserve"> INA-CBGs episode </w:t>
      </w:r>
      <w:proofErr w:type="spellStart"/>
      <w:r>
        <w:t>lebih</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tagihan</w:t>
      </w:r>
      <w:proofErr w:type="spellEnd"/>
      <w:r>
        <w:t xml:space="preserve"> </w:t>
      </w:r>
      <w:proofErr w:type="spellStart"/>
      <w:r>
        <w:t>terhadap</w:t>
      </w:r>
      <w:proofErr w:type="spellEnd"/>
      <w:r>
        <w:t xml:space="preserve"> </w:t>
      </w:r>
      <w:proofErr w:type="spellStart"/>
      <w:r>
        <w:t>klaim</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652C27F1" w14:textId="5546D8D5"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ICU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6A05314C" w14:textId="77777777"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ICU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-ICU.</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64412E43"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398B1A2" w14:textId="77777777" w:rsidR="00BE628B" w:rsidRDefault="00E3792F" w:rsidP="00BE628B">
      <w:pPr>
        <w:pStyle w:val="ListParagraph"/>
        <w:numPr>
          <w:ilvl w:val="0"/>
          <w:numId w:val="19"/>
        </w:numPr>
      </w:pPr>
      <w:r>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03E35FE8" w14:textId="77777777"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ICU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44E308C5" w14:textId="77777777" w:rsidR="00527249" w:rsidRDefault="00527249" w:rsidP="00887CEA"/>
    <w:p w14:paraId="54D43DF7" w14:textId="77777777" w:rsidR="008A0697" w:rsidRDefault="00E3792F" w:rsidP="00722C60">
      <w:pPr>
        <w:pStyle w:val="Heading2"/>
        <w:spacing w:before="0" w:after="0"/>
        <w:ind w:firstLine="0"/>
      </w:pPr>
      <w:bookmarkStart w:id="57" w:name="_Toc235562602"/>
      <w:r>
        <w:lastRenderedPageBreak/>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57"/>
      <w:proofErr w:type="spellEnd"/>
    </w:p>
    <w:p w14:paraId="6D5A02BF"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3128474F" w14:textId="77777777" w:rsidR="005A0D26" w:rsidRPr="005A0D26" w:rsidRDefault="005A0D26" w:rsidP="005A0D26">
      <w:pPr>
        <w:pStyle w:val="Caption"/>
        <w:keepNext/>
        <w:ind w:firstLine="0"/>
        <w:rPr>
          <w:color w:val="auto"/>
          <w:sz w:val="24"/>
          <w:szCs w:val="24"/>
        </w:rPr>
      </w:pPr>
      <w:bookmarkStart w:id="58"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58"/>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1ED9AFC7" w14:textId="77777777" w:rsidTr="00527249">
        <w:tc>
          <w:tcPr>
            <w:tcW w:w="1384" w:type="dxa"/>
            <w:tcBorders>
              <w:top w:val="single" w:sz="2" w:space="0" w:color="auto"/>
              <w:bottom w:val="single" w:sz="2" w:space="0" w:color="auto"/>
            </w:tcBorders>
          </w:tcPr>
          <w:p w14:paraId="7144672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83651F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06F3EC1E"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6B5FDE2"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52ECAFAB" w14:textId="77777777" w:rsidTr="00527249">
        <w:tc>
          <w:tcPr>
            <w:tcW w:w="1384" w:type="dxa"/>
            <w:tcBorders>
              <w:top w:val="single" w:sz="2" w:space="0" w:color="auto"/>
              <w:bottom w:val="single" w:sz="2" w:space="0" w:color="auto"/>
            </w:tcBorders>
          </w:tcPr>
          <w:p w14:paraId="2039359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4DCABD7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75D2B07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2EC83D8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07E02AE3" w14:textId="77777777" w:rsidTr="00527249">
        <w:tc>
          <w:tcPr>
            <w:tcW w:w="1384" w:type="dxa"/>
            <w:tcBorders>
              <w:top w:val="single" w:sz="2" w:space="0" w:color="auto"/>
              <w:bottom w:val="single" w:sz="2" w:space="0" w:color="auto"/>
            </w:tcBorders>
          </w:tcPr>
          <w:p w14:paraId="5D1C0E3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185AE8D8"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72A3602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ACFFDB"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4FE9B97" w14:textId="77777777" w:rsidTr="00527249">
        <w:tc>
          <w:tcPr>
            <w:tcW w:w="1384" w:type="dxa"/>
            <w:tcBorders>
              <w:top w:val="single" w:sz="2" w:space="0" w:color="auto"/>
              <w:bottom w:val="single" w:sz="2" w:space="0" w:color="auto"/>
            </w:tcBorders>
          </w:tcPr>
          <w:p w14:paraId="3DD9EE0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6C8D64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074D2FA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372A835F"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5E3CE8B3" w14:textId="77777777" w:rsidTr="00527249">
        <w:tc>
          <w:tcPr>
            <w:tcW w:w="1384" w:type="dxa"/>
            <w:tcBorders>
              <w:top w:val="single" w:sz="2" w:space="0" w:color="auto"/>
              <w:bottom w:val="single" w:sz="2" w:space="0" w:color="auto"/>
            </w:tcBorders>
          </w:tcPr>
          <w:p w14:paraId="66A3E60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ICU</w:t>
            </w:r>
          </w:p>
        </w:tc>
        <w:tc>
          <w:tcPr>
            <w:tcW w:w="4253" w:type="dxa"/>
            <w:tcBorders>
              <w:top w:val="single" w:sz="2" w:space="0" w:color="auto"/>
              <w:bottom w:val="single" w:sz="2" w:space="0" w:color="auto"/>
            </w:tcBorders>
          </w:tcPr>
          <w:p w14:paraId="38BC1287"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ICU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221F8E2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2F9E129D"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8EB320A" w14:textId="77777777" w:rsidTr="00527249">
        <w:tc>
          <w:tcPr>
            <w:tcW w:w="1384" w:type="dxa"/>
            <w:tcBorders>
              <w:top w:val="single" w:sz="2" w:space="0" w:color="auto"/>
              <w:bottom w:val="single" w:sz="2" w:space="0" w:color="auto"/>
            </w:tcBorders>
          </w:tcPr>
          <w:p w14:paraId="61B808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-ICU</w:t>
            </w:r>
          </w:p>
        </w:tc>
        <w:tc>
          <w:tcPr>
            <w:tcW w:w="4253" w:type="dxa"/>
            <w:tcBorders>
              <w:top w:val="single" w:sz="2" w:space="0" w:color="auto"/>
              <w:bottom w:val="single" w:sz="2" w:space="0" w:color="auto"/>
            </w:tcBorders>
          </w:tcPr>
          <w:p w14:paraId="6C3657E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7BD7BC1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1E57C9F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3C2E98" w14:textId="77777777" w:rsidTr="00527249">
        <w:tc>
          <w:tcPr>
            <w:tcW w:w="1384" w:type="dxa"/>
            <w:tcBorders>
              <w:top w:val="single" w:sz="2" w:space="0" w:color="auto"/>
              <w:bottom w:val="single" w:sz="2" w:space="0" w:color="auto"/>
            </w:tcBorders>
          </w:tcPr>
          <w:p w14:paraId="61EB7D6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2236B51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27CE9AB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3C12F48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D94AC67" w14:textId="77777777" w:rsidTr="00527249">
        <w:tc>
          <w:tcPr>
            <w:tcW w:w="1384" w:type="dxa"/>
            <w:tcBorders>
              <w:top w:val="single" w:sz="2" w:space="0" w:color="auto"/>
              <w:bottom w:val="single" w:sz="2" w:space="0" w:color="auto"/>
            </w:tcBorders>
          </w:tcPr>
          <w:p w14:paraId="25D45C9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5EF1628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6D5E968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0C2D5E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08B85FFF" w14:textId="77777777" w:rsidTr="00527249">
        <w:tc>
          <w:tcPr>
            <w:tcW w:w="1384" w:type="dxa"/>
            <w:tcBorders>
              <w:top w:val="single" w:sz="2" w:space="0" w:color="auto"/>
              <w:bottom w:val="single" w:sz="2" w:space="0" w:color="auto"/>
            </w:tcBorders>
          </w:tcPr>
          <w:p w14:paraId="3BA6A8B6"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03A317E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komponen</w:t>
            </w:r>
            <w:proofErr w:type="spellEnd"/>
            <w:r w:rsidRPr="00527249">
              <w:rPr>
                <w:rFonts w:cs="Times New Roman"/>
                <w:sz w:val="18"/>
              </w:rPr>
              <w:t xml:space="preserve"> </w:t>
            </w:r>
            <w:proofErr w:type="spellStart"/>
            <w:r w:rsidRPr="00527249">
              <w:rPr>
                <w:rFonts w:cs="Times New Roman"/>
                <w:sz w:val="18"/>
              </w:rPr>
              <w:t>darah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22D98F5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0F5D48A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2E284C6" w14:textId="77777777" w:rsidTr="00527249">
        <w:tc>
          <w:tcPr>
            <w:tcW w:w="1384" w:type="dxa"/>
            <w:tcBorders>
              <w:top w:val="single" w:sz="2" w:space="0" w:color="auto"/>
              <w:bottom w:val="single" w:sz="2" w:space="0" w:color="auto"/>
            </w:tcBorders>
          </w:tcPr>
          <w:p w14:paraId="244777C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64C9F0D7"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32295E1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780C81F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35316B7" w14:textId="77777777" w:rsidTr="00527249">
        <w:tc>
          <w:tcPr>
            <w:tcW w:w="1384" w:type="dxa"/>
            <w:tcBorders>
              <w:top w:val="single" w:sz="2" w:space="0" w:color="auto"/>
              <w:bottom w:val="single" w:sz="2" w:space="0" w:color="auto"/>
            </w:tcBorders>
          </w:tcPr>
          <w:p w14:paraId="170C61A5"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510AB5E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22F068C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7BEFA32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2FE64807" w14:textId="77777777" w:rsidTr="00527249">
        <w:tc>
          <w:tcPr>
            <w:tcW w:w="1384" w:type="dxa"/>
            <w:tcBorders>
              <w:top w:val="single" w:sz="2" w:space="0" w:color="auto"/>
              <w:bottom w:val="single" w:sz="2" w:space="0" w:color="auto"/>
            </w:tcBorders>
          </w:tcPr>
          <w:p w14:paraId="159B3496"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7E3D2A9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0B98DE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0291D6B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5FD09348" w14:textId="77777777" w:rsidTr="00527249">
        <w:tc>
          <w:tcPr>
            <w:tcW w:w="1384" w:type="dxa"/>
            <w:tcBorders>
              <w:top w:val="single" w:sz="2" w:space="0" w:color="auto"/>
              <w:bottom w:val="single" w:sz="2" w:space="0" w:color="auto"/>
            </w:tcBorders>
          </w:tcPr>
          <w:p w14:paraId="3065F47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52601B06"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4BF98BF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3F7AA9CA"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6288C1F8" w14:textId="77777777" w:rsidTr="00527249">
        <w:tc>
          <w:tcPr>
            <w:tcW w:w="1384" w:type="dxa"/>
            <w:tcBorders>
              <w:top w:val="single" w:sz="2" w:space="0" w:color="auto"/>
              <w:bottom w:val="single" w:sz="2" w:space="0" w:color="auto"/>
            </w:tcBorders>
          </w:tcPr>
          <w:p w14:paraId="5FAF166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5AFA96A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ICU</w:t>
            </w:r>
          </w:p>
        </w:tc>
        <w:tc>
          <w:tcPr>
            <w:tcW w:w="2126" w:type="dxa"/>
            <w:tcBorders>
              <w:top w:val="single" w:sz="2" w:space="0" w:color="auto"/>
              <w:bottom w:val="single" w:sz="2" w:space="0" w:color="auto"/>
            </w:tcBorders>
          </w:tcPr>
          <w:p w14:paraId="5A725178"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6EAC4966"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25755AD2" w14:textId="77777777" w:rsidTr="00527249">
        <w:tc>
          <w:tcPr>
            <w:tcW w:w="1384" w:type="dxa"/>
            <w:tcBorders>
              <w:top w:val="single" w:sz="2" w:space="0" w:color="auto"/>
              <w:bottom w:val="single" w:sz="2" w:space="0" w:color="auto"/>
            </w:tcBorders>
          </w:tcPr>
          <w:p w14:paraId="338620E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3BAA427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ICU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0DC5DB8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A839844"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55028BE" w14:textId="77777777" w:rsidTr="00527249">
        <w:tc>
          <w:tcPr>
            <w:tcW w:w="1384" w:type="dxa"/>
            <w:tcBorders>
              <w:top w:val="single" w:sz="2" w:space="0" w:color="auto"/>
              <w:bottom w:val="single" w:sz="2" w:space="0" w:color="auto"/>
            </w:tcBorders>
          </w:tcPr>
          <w:p w14:paraId="2229F658"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3EDC4F75"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-ICU</w:t>
            </w:r>
            <w:r w:rsidR="00903A6E" w:rsidRPr="00527249">
              <w:rPr>
                <w:rFonts w:cs="Times New Roman"/>
                <w:sz w:val="18"/>
              </w:rPr>
              <w:t xml:space="preserve">, </w:t>
            </w:r>
            <w:r w:rsidRPr="00527249">
              <w:rPr>
                <w:rFonts w:cs="Times New Roman"/>
                <w:sz w:val="18"/>
              </w:rPr>
              <w:t>ICU</w:t>
            </w:r>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 xml:space="preserve">-ICU)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24E10B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689272E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168C6335" w14:textId="77777777" w:rsidTr="00527249">
        <w:tc>
          <w:tcPr>
            <w:tcW w:w="1384" w:type="dxa"/>
            <w:tcBorders>
              <w:top w:val="single" w:sz="2" w:space="0" w:color="auto"/>
              <w:bottom w:val="single" w:sz="2" w:space="0" w:color="auto"/>
            </w:tcBorders>
          </w:tcPr>
          <w:p w14:paraId="7F37ECC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1F83230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04E46957"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9A9EA4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DD9FD21" w14:textId="77777777" w:rsidTr="00527249">
        <w:tc>
          <w:tcPr>
            <w:tcW w:w="1384" w:type="dxa"/>
            <w:tcBorders>
              <w:top w:val="single" w:sz="2" w:space="0" w:color="auto"/>
              <w:bottom w:val="single" w:sz="2" w:space="0" w:color="auto"/>
            </w:tcBorders>
          </w:tcPr>
          <w:p w14:paraId="22C6A672"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39EC341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3598081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klaim</w:t>
            </w:r>
            <w:proofErr w:type="spellEnd"/>
          </w:p>
        </w:tc>
        <w:tc>
          <w:tcPr>
            <w:tcW w:w="1134" w:type="dxa"/>
            <w:tcBorders>
              <w:top w:val="single" w:sz="2" w:space="0" w:color="auto"/>
              <w:bottom w:val="single" w:sz="2" w:space="0" w:color="auto"/>
            </w:tcBorders>
          </w:tcPr>
          <w:p w14:paraId="247A2B40"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2ED0D4C0" w14:textId="77777777" w:rsidR="00E03CD3" w:rsidRDefault="00E03CD3" w:rsidP="00E03CD3"/>
    <w:p w14:paraId="1C7E83AC" w14:textId="77777777" w:rsidR="008A0697" w:rsidRDefault="00E3792F" w:rsidP="00722C60">
      <w:pPr>
        <w:pStyle w:val="Heading2"/>
        <w:spacing w:before="0" w:after="0"/>
        <w:ind w:firstLine="0"/>
      </w:pPr>
      <w:bookmarkStart w:id="59" w:name="_Toc235562603"/>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59"/>
    </w:p>
    <w:p w14:paraId="3C8E209F"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33864403" w14:textId="77777777" w:rsidR="0067591C" w:rsidRPr="001E22DD" w:rsidRDefault="00E3792F">
      <w:pPr>
        <w:pStyle w:val="Heading3"/>
        <w:rPr>
          <w:b w:val="0"/>
          <w:bCs/>
        </w:rPr>
      </w:pPr>
      <w:bookmarkStart w:id="60" w:name="_Toc235562604"/>
      <w:r w:rsidRPr="001E22DD">
        <w:rPr>
          <w:rFonts w:cs="Times New Roman"/>
          <w:b w:val="0"/>
          <w:bCs/>
        </w:rPr>
        <w:lastRenderedPageBreak/>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0"/>
      <w:proofErr w:type="spellEnd"/>
    </w:p>
    <w:p w14:paraId="40EBEF2C"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36433AC9" w14:textId="77777777" w:rsidR="0067591C" w:rsidRPr="001E22DD" w:rsidRDefault="00E3792F">
      <w:pPr>
        <w:pStyle w:val="Heading3"/>
        <w:rPr>
          <w:b w:val="0"/>
          <w:bCs/>
        </w:rPr>
      </w:pPr>
      <w:bookmarkStart w:id="61" w:name="_Toc235562605"/>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61"/>
    </w:p>
    <w:p w14:paraId="4C32F5A7" w14:textId="3AE2EC48"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5A06F031" w14:textId="77777777" w:rsidR="0067591C" w:rsidRPr="001E22DD" w:rsidRDefault="00E3792F">
      <w:pPr>
        <w:pStyle w:val="Heading3"/>
        <w:rPr>
          <w:b w:val="0"/>
          <w:bCs/>
        </w:rPr>
      </w:pPr>
      <w:bookmarkStart w:id="62" w:name="_Toc235562606"/>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62"/>
    </w:p>
    <w:p w14:paraId="5739708D" w14:textId="545AE302"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519FA883" w14:textId="77777777" w:rsidR="0067591C" w:rsidRPr="001E22DD" w:rsidRDefault="00E3792F">
      <w:pPr>
        <w:pStyle w:val="Heading3"/>
        <w:rPr>
          <w:b w:val="0"/>
          <w:bCs/>
        </w:rPr>
      </w:pPr>
      <w:bookmarkStart w:id="63" w:name="_Toc235562607"/>
      <w:r w:rsidRPr="001E22DD">
        <w:rPr>
          <w:rFonts w:cs="Times New Roman"/>
          <w:b w:val="0"/>
          <w:bCs/>
        </w:rPr>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63"/>
    </w:p>
    <w:p w14:paraId="75109AE1" w14:textId="120F9B62"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19129C28" w14:textId="77777777" w:rsidR="0067591C" w:rsidRPr="001E22DD" w:rsidRDefault="00E3792F">
      <w:pPr>
        <w:pStyle w:val="Heading3"/>
        <w:rPr>
          <w:b w:val="0"/>
          <w:bCs/>
        </w:rPr>
      </w:pPr>
      <w:bookmarkStart w:id="64" w:name="_Toc235562608"/>
      <w:r w:rsidRPr="001E22DD">
        <w:rPr>
          <w:rFonts w:cs="Times New Roman"/>
          <w:b w:val="0"/>
          <w:bCs/>
        </w:rPr>
        <w:lastRenderedPageBreak/>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64"/>
      <w:proofErr w:type="spellEnd"/>
    </w:p>
    <w:p w14:paraId="79FD6C17"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0A28AC17" w14:textId="77777777" w:rsidR="0067591C" w:rsidRPr="001E22DD" w:rsidRDefault="00E3792F">
      <w:pPr>
        <w:pStyle w:val="Heading3"/>
        <w:rPr>
          <w:b w:val="0"/>
          <w:bCs/>
        </w:rPr>
      </w:pPr>
      <w:bookmarkStart w:id="65" w:name="_Toc235562609"/>
      <w:r w:rsidRPr="001E22DD">
        <w:rPr>
          <w:rFonts w:cs="Times New Roman"/>
          <w:b w:val="0"/>
          <w:bCs/>
        </w:rPr>
        <w:t xml:space="preserve">3.10.6 </w:t>
      </w:r>
      <w:proofErr w:type="spellStart"/>
      <w:r w:rsidRPr="001E22DD">
        <w:rPr>
          <w:rFonts w:cs="Times New Roman"/>
          <w:b w:val="0"/>
          <w:bCs/>
        </w:rPr>
        <w:t>Pelaporan</w:t>
      </w:r>
      <w:bookmarkEnd w:id="65"/>
      <w:proofErr w:type="spellEnd"/>
    </w:p>
    <w:p w14:paraId="555E9A0A"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29484781" w14:textId="77777777" w:rsidR="004A5A53" w:rsidRDefault="004A5A53"/>
    <w:p w14:paraId="54EBD97B" w14:textId="77777777" w:rsidR="008A0697" w:rsidRPr="001E22DD" w:rsidRDefault="00E3792F" w:rsidP="00722C60">
      <w:pPr>
        <w:pStyle w:val="Heading2"/>
        <w:spacing w:before="0" w:after="0"/>
        <w:ind w:firstLine="0"/>
        <w:rPr>
          <w:b w:val="0"/>
          <w:bCs w:val="0"/>
        </w:rPr>
      </w:pPr>
      <w:bookmarkStart w:id="66" w:name="_Toc235562610"/>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66"/>
      <w:proofErr w:type="spellEnd"/>
    </w:p>
    <w:p w14:paraId="770337AB" w14:textId="77777777"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903A6E">
        <w:t xml:space="preserve"> </w:t>
      </w:r>
      <w:r w:rsidR="00AB1325">
        <w:t>-</w:t>
      </w:r>
      <w:r w:rsidR="00903A6E">
        <w:t xml:space="preserve"> </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ICU.</w:t>
      </w:r>
    </w:p>
    <w:p w14:paraId="517BA237"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0F0B0501" w14:textId="77777777" w:rsidR="000E0A38" w:rsidRDefault="000E0A38">
      <w:pPr>
        <w:spacing w:after="200" w:line="276" w:lineRule="auto"/>
        <w:ind w:firstLine="0"/>
        <w:jc w:val="left"/>
        <w:rPr>
          <w:b/>
        </w:rPr>
      </w:pPr>
      <w:r>
        <w:br w:type="page"/>
      </w:r>
    </w:p>
    <w:p w14:paraId="34CBB5DB" w14:textId="77777777" w:rsidR="008A0697" w:rsidRDefault="00E3792F" w:rsidP="00B87FC9">
      <w:pPr>
        <w:pStyle w:val="Heading1"/>
      </w:pPr>
      <w:bookmarkStart w:id="67" w:name="_Toc235562611"/>
      <w:r>
        <w:lastRenderedPageBreak/>
        <w:t>REFERENSI</w:t>
      </w:r>
      <w:bookmarkEnd w:id="67"/>
    </w:p>
    <w:bookmarkStart w:id="68" w:name="ZBIB_5DAUSXRC"/>
    <w:bookmarkEnd w:id="68"/>
    <w:p w14:paraId="060C58C5" w14:textId="281B60DF" w:rsidR="003054A9" w:rsidRPr="003054A9"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proofErr w:type="spellStart"/>
      <w:r>
        <w:t>Carrandi</w:t>
      </w:r>
      <w:proofErr w:type="spellEnd"/>
      <w:r>
        <w:t xml:space="preserve"> A, Liew C, Maiden MJ, Litton E, Taylor C, Thompson K, et al. Costs of Australian intensive care: A systematic review. Critical Care and Resuscitation. 2024 Jun;26(2):153–8. doi:</w:t>
      </w:r>
      <w:hyperlink r:id="rId16" w:history="1">
        <w:r>
          <w:rPr>
            <w:rStyle w:val="Hyperlink"/>
          </w:rPr>
          <w:t>10.1016/j.ccrj.2024.03.003</w:t>
        </w:r>
      </w:hyperlink>
    </w:p>
    <w:p w14:paraId="22B6389D" w14:textId="28E079FF" w:rsidR="003054A9" w:rsidRPr="003054A9" w:rsidRDefault="003054A9" w:rsidP="008D7E1B">
      <w:pPr>
        <w:pStyle w:val="Bibliography"/>
        <w:numPr>
          <w:ilvl w:val="0"/>
          <w:numId w:val="24"/>
        </w:numPr>
        <w:spacing w:after="0" w:line="360" w:lineRule="auto"/>
      </w:pPr>
      <w:bookmarkStart w:id="69" w:name="ZBIB_WMCDVJTI"/>
      <w:bookmarkEnd w:id="69"/>
      <w:r>
        <w:t>Nguyen CL, Tse WC, Carney TM, Carrandi A, Fagery M, Higgins AM. Health Economic Evaluations in Intensive Care: An Updated Systematic Review. Critical Care Explorations. 2025 Jul;7(7</w:t>
      </w:r>
      <w:proofErr w:type="gramStart"/>
      <w:r>
        <w:t>):e</w:t>
      </w:r>
      <w:proofErr w:type="gramEnd"/>
      <w:r>
        <w:t>1288. doi:</w:t>
      </w:r>
      <w:hyperlink r:id="rId17" w:history="1">
        <w:r>
          <w:rPr>
            <w:rStyle w:val="Hyperlink"/>
          </w:rPr>
          <w:t>10.1097/CCE.0000000000001288</w:t>
        </w:r>
      </w:hyperlink>
    </w:p>
    <w:p w14:paraId="43A6979B" w14:textId="24BAA361" w:rsidR="003054A9" w:rsidRPr="003054A9" w:rsidRDefault="003054A9" w:rsidP="008D7E1B">
      <w:pPr>
        <w:pStyle w:val="Bibliography"/>
        <w:numPr>
          <w:ilvl w:val="0"/>
          <w:numId w:val="24"/>
        </w:numPr>
        <w:spacing w:after="0" w:line="360" w:lineRule="auto"/>
      </w:pPr>
      <w:bookmarkStart w:id="70" w:name="ZBIB_V3EEK6H3"/>
      <w:bookmarkEnd w:id="70"/>
      <w:r>
        <w:t xml:space="preserve">Nur MII, </w:t>
      </w:r>
      <w:proofErr w:type="spellStart"/>
      <w:r>
        <w:t>Sudjud</w:t>
      </w:r>
      <w:proofErr w:type="spellEnd"/>
      <w:r>
        <w:t xml:space="preserve"> RW, Pison OM. Pengaruh Derajat Keparahan Penyakit (Skor APACHE II) terhadap Utilisasi Sumber Daya (Skor TISS-28</w:t>
      </w:r>
      <w:proofErr w:type="gramStart"/>
      <w:r>
        <w:t>)  dan</w:t>
      </w:r>
      <w:proofErr w:type="gramEnd"/>
      <w:r>
        <w:t xml:space="preserve"> Biaya Perawatan Pasien di ICU. Jurnal Anestesi Perioperatif. 2024 Aug 29;12(2):109–18. doi:</w:t>
      </w:r>
      <w:hyperlink r:id="rId18" w:history="1">
        <w:r>
          <w:rPr>
            <w:rStyle w:val="Hyperlink"/>
          </w:rPr>
          <w:t>10.15851/jap.v12n2.3740</w:t>
        </w:r>
      </w:hyperlink>
    </w:p>
    <w:p w14:paraId="6912F477" w14:textId="41930E94" w:rsidR="003054A9" w:rsidRPr="003054A9" w:rsidRDefault="003054A9" w:rsidP="008D7E1B">
      <w:pPr>
        <w:pStyle w:val="Bibliography"/>
        <w:numPr>
          <w:ilvl w:val="0"/>
          <w:numId w:val="24"/>
        </w:numPr>
        <w:spacing w:after="0" w:line="360" w:lineRule="auto"/>
      </w:pPr>
      <w:bookmarkStart w:id="71" w:name="ZBIB_EAI4A28G"/>
      <w:bookmarkEnd w:id="71"/>
      <w:proofErr w:type="spellStart"/>
      <w:r>
        <w:t>Skarayadi</w:t>
      </w:r>
      <w:proofErr w:type="spellEnd"/>
      <w:r>
        <w:t xml:space="preserve"> O, </w:t>
      </w:r>
      <w:proofErr w:type="spellStart"/>
      <w:r>
        <w:t>Endarti</w:t>
      </w:r>
      <w:proofErr w:type="spellEnd"/>
      <w:r>
        <w:t xml:space="preserve"> D, Satibi S, Mukti AG. Discrepancies in Hospital Cost and Indonesia’s Case-based Groups: A Literature Review. JURNAL MANAJEMEN DAN PELAYANAN FARMASI (Journal of Management and Pharmacy Practice). 2025 Dec 31;15(4). doi:</w:t>
      </w:r>
      <w:hyperlink r:id="rId19" w:history="1">
        <w:r>
          <w:rPr>
            <w:rStyle w:val="Hyperlink"/>
          </w:rPr>
          <w:t>10.22146/jmpf.95970</w:t>
        </w:r>
      </w:hyperlink>
    </w:p>
    <w:p w14:paraId="17396D4C" w14:textId="27B9ABBE" w:rsidR="003054A9" w:rsidRPr="003054A9" w:rsidRDefault="003054A9" w:rsidP="008D7E1B">
      <w:pPr>
        <w:pStyle w:val="Bibliography"/>
        <w:numPr>
          <w:ilvl w:val="0"/>
          <w:numId w:val="24"/>
        </w:numPr>
        <w:spacing w:after="0" w:line="360" w:lineRule="auto"/>
      </w:pPr>
      <w:bookmarkStart w:id="72" w:name="ZBIB_M8K4F56F"/>
      <w:bookmarkEnd w:id="72"/>
      <w:r>
        <w:t xml:space="preserve">Halim IJ, </w:t>
      </w:r>
      <w:proofErr w:type="spellStart"/>
      <w:r>
        <w:t>Manggala</w:t>
      </w:r>
      <w:proofErr w:type="spellEnd"/>
      <w:r>
        <w:t xml:space="preserve"> SK. The Economic Burden on Private Hospitals in Treating ICU Vs Non-ICU Patients: Investigating </w:t>
      </w:r>
      <w:proofErr w:type="gramStart"/>
      <w:r>
        <w:t>The</w:t>
      </w:r>
      <w:proofErr w:type="gramEnd"/>
      <w:r>
        <w:t xml:space="preserve"> Financial Gap Between Indonesian Case Base Groups (INA-CBG) Rates and Hospital Billing. Proceedings Book of International Conference and Exhibition on The Indonesian Medical Education Research Institute. 2025 Jan </w:t>
      </w:r>
      <w:proofErr w:type="gramStart"/>
      <w:r>
        <w:t>17;8:1</w:t>
      </w:r>
      <w:proofErr w:type="gramEnd"/>
      <w:r>
        <w:t>–9. doi:</w:t>
      </w:r>
      <w:hyperlink r:id="rId20" w:history="1">
        <w:r>
          <w:rPr>
            <w:rStyle w:val="Hyperlink"/>
          </w:rPr>
          <w:t>10.69951/proceedingsbookoficeonimeri.v8i-.241</w:t>
        </w:r>
      </w:hyperlink>
    </w:p>
    <w:p w14:paraId="1122BDF3" w14:textId="51B4C64C" w:rsidR="003054A9" w:rsidRPr="003054A9" w:rsidRDefault="003054A9" w:rsidP="008D7E1B">
      <w:pPr>
        <w:pStyle w:val="Bibliography"/>
        <w:numPr>
          <w:ilvl w:val="0"/>
          <w:numId w:val="24"/>
        </w:numPr>
        <w:spacing w:after="0" w:line="360" w:lineRule="auto"/>
      </w:pPr>
      <w:bookmarkStart w:id="73" w:name="ZBIB_ER6RS9EX"/>
      <w:bookmarkEnd w:id="73"/>
      <w:proofErr w:type="spellStart"/>
      <w:r>
        <w:t>Fitri</w:t>
      </w:r>
      <w:proofErr w:type="spellEnd"/>
      <w:r>
        <w:t xml:space="preserve"> DE, Sundari S. The Cost Difference of Hospital Rates and Indonesia Case Base </w:t>
      </w:r>
      <w:proofErr w:type="spellStart"/>
      <w:r>
        <w:t>Grup</w:t>
      </w:r>
      <w:proofErr w:type="spellEnd"/>
      <w:r>
        <w:t xml:space="preserve"> (Ina CBGs) Rates of Inpatient with National Health Insurance </w:t>
      </w:r>
      <w:proofErr w:type="gramStart"/>
      <w:r>
        <w:t>Scheme  at</w:t>
      </w:r>
      <w:proofErr w:type="gramEnd"/>
      <w:r>
        <w:t xml:space="preserve"> Private Hospital. Jurnal </w:t>
      </w:r>
      <w:proofErr w:type="gramStart"/>
      <w:r>
        <w:t>Aisyah :</w:t>
      </w:r>
      <w:proofErr w:type="gramEnd"/>
      <w:r>
        <w:t xml:space="preserve"> Jurnal Ilmu Kesehatan. 2023 May 23;8(2). doi:</w:t>
      </w:r>
      <w:hyperlink r:id="rId21" w:history="1">
        <w:r>
          <w:rPr>
            <w:rStyle w:val="Hyperlink"/>
          </w:rPr>
          <w:t>10.30604/jika.v8i2.1986</w:t>
        </w:r>
      </w:hyperlink>
    </w:p>
    <w:p w14:paraId="7CDDD5BC" w14:textId="6414A111" w:rsidR="003054A9" w:rsidRPr="003054A9" w:rsidRDefault="003054A9" w:rsidP="008D7E1B">
      <w:pPr>
        <w:pStyle w:val="Bibliography"/>
        <w:numPr>
          <w:ilvl w:val="0"/>
          <w:numId w:val="24"/>
        </w:numPr>
        <w:spacing w:after="0" w:line="360" w:lineRule="auto"/>
      </w:pPr>
      <w:bookmarkStart w:id="74" w:name="ZBIB_E82GGNJE"/>
      <w:bookmarkEnd w:id="74"/>
      <w:r>
        <w:t>Ikumi S, Shiga T, Takaya E, Sonobe S, Kaiho Y, Ito Y, et al. Prediction of financial deficits of postoperative patients in the intensive care unit using machine learning. JA Clinical Reports. 2025 Oct 21;11(1). doi:</w:t>
      </w:r>
      <w:hyperlink r:id="rId22" w:history="1">
        <w:r>
          <w:rPr>
            <w:rStyle w:val="Hyperlink"/>
          </w:rPr>
          <w:t>10.1186/s40981-025-00819-3</w:t>
        </w:r>
      </w:hyperlink>
    </w:p>
    <w:p w14:paraId="655D91EB" w14:textId="29EC7EB1" w:rsidR="003054A9" w:rsidRPr="003054A9" w:rsidRDefault="003054A9" w:rsidP="008D7E1B">
      <w:pPr>
        <w:pStyle w:val="Bibliography"/>
        <w:numPr>
          <w:ilvl w:val="0"/>
          <w:numId w:val="24"/>
        </w:numPr>
        <w:spacing w:after="0" w:line="360" w:lineRule="auto"/>
      </w:pPr>
      <w:bookmarkStart w:id="75" w:name="ZBIB_5H89AUFI"/>
      <w:bookmarkEnd w:id="75"/>
      <w:r>
        <w:t xml:space="preserve">Kumagai N, Jakovljević </w:t>
      </w:r>
      <w:proofErr w:type="gramStart"/>
      <w:r>
        <w:t>M. Random forest</w:t>
      </w:r>
      <w:proofErr w:type="gramEnd"/>
      <w:r>
        <w:t xml:space="preserve"> model used to predict the medical out-of-pocket costs of hypertensive patients. Frontiers in Public Health. 2024 Jul 17;12. doi:</w:t>
      </w:r>
      <w:hyperlink r:id="rId23" w:history="1">
        <w:r>
          <w:rPr>
            <w:rStyle w:val="Hyperlink"/>
          </w:rPr>
          <w:t>10.3389/fpubh.2024.1382354</w:t>
        </w:r>
      </w:hyperlink>
    </w:p>
    <w:p w14:paraId="51B3D1B1" w14:textId="53C5A23C" w:rsidR="003054A9" w:rsidRPr="003054A9" w:rsidRDefault="003054A9" w:rsidP="008D7E1B">
      <w:pPr>
        <w:pStyle w:val="Bibliography"/>
        <w:numPr>
          <w:ilvl w:val="0"/>
          <w:numId w:val="24"/>
        </w:numPr>
        <w:spacing w:after="0" w:line="360" w:lineRule="auto"/>
      </w:pPr>
      <w:bookmarkStart w:id="76" w:name="ZBIB_CF4JXHCQ"/>
      <w:bookmarkEnd w:id="76"/>
      <w:r>
        <w:lastRenderedPageBreak/>
        <w:t>Ma Y, Tu X, Luo X, Hu L, Wang C. Machine-learning-based cost prediction models for inpatients with mental disorders in China. BMC Psychiatry. 2025 Jan 9;25(1). doi:</w:t>
      </w:r>
      <w:hyperlink r:id="rId24" w:history="1">
        <w:r>
          <w:rPr>
            <w:rStyle w:val="Hyperlink"/>
          </w:rPr>
          <w:t>10.1186/s12888-024-06358-y</w:t>
        </w:r>
      </w:hyperlink>
    </w:p>
    <w:p w14:paraId="7A804DA9" w14:textId="2F6DF1BD" w:rsidR="003054A9" w:rsidRPr="003054A9" w:rsidRDefault="003054A9" w:rsidP="008D7E1B">
      <w:pPr>
        <w:pStyle w:val="Bibliography"/>
        <w:numPr>
          <w:ilvl w:val="0"/>
          <w:numId w:val="24"/>
        </w:numPr>
        <w:spacing w:after="0" w:line="360" w:lineRule="auto"/>
      </w:pPr>
      <w:bookmarkStart w:id="77" w:name="ZBIB_B7X8PF7T"/>
      <w:bookmarkEnd w:id="77"/>
      <w:proofErr w:type="spellStart"/>
      <w:r>
        <w:t>Langenberger</w:t>
      </w:r>
      <w:proofErr w:type="spellEnd"/>
      <w:r>
        <w:t xml:space="preserve"> B, Schulte T, Groene O. The application of machine learning to predict high-cost patients: A performance-comparison of different models using healthcare claims data. Huk M, editor. PLOS ONE. 2023 Jan 18;18(1</w:t>
      </w:r>
      <w:proofErr w:type="gramStart"/>
      <w:r>
        <w:t>):e</w:t>
      </w:r>
      <w:proofErr w:type="gramEnd"/>
      <w:r>
        <w:t>0279540. doi:</w:t>
      </w:r>
      <w:hyperlink r:id="rId25" w:history="1">
        <w:r>
          <w:rPr>
            <w:rStyle w:val="Hyperlink"/>
          </w:rPr>
          <w:t>10.1371/journal.pone.0279540</w:t>
        </w:r>
      </w:hyperlink>
    </w:p>
    <w:p w14:paraId="27304ED9" w14:textId="7DB7EDB3" w:rsidR="003054A9" w:rsidRPr="003054A9" w:rsidRDefault="003054A9" w:rsidP="008D7E1B">
      <w:pPr>
        <w:pStyle w:val="Bibliography"/>
        <w:numPr>
          <w:ilvl w:val="0"/>
          <w:numId w:val="24"/>
        </w:numPr>
        <w:spacing w:after="0" w:line="360" w:lineRule="auto"/>
      </w:pPr>
      <w:bookmarkStart w:id="78" w:name="ZBIB_I8PXSQIF"/>
      <w:bookmarkEnd w:id="78"/>
      <w:proofErr w:type="spellStart"/>
      <w:r>
        <w:t>Meirina</w:t>
      </w:r>
      <w:proofErr w:type="spellEnd"/>
      <w:r>
        <w:t xml:space="preserve">, </w:t>
      </w:r>
      <w:proofErr w:type="spellStart"/>
      <w:r>
        <w:t>Sedono</w:t>
      </w:r>
      <w:proofErr w:type="spellEnd"/>
      <w:r>
        <w:t xml:space="preserve"> R, </w:t>
      </w:r>
      <w:proofErr w:type="spellStart"/>
      <w:r>
        <w:t>Irawany</w:t>
      </w:r>
      <w:proofErr w:type="spellEnd"/>
      <w:r>
        <w:t xml:space="preserve">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Pr>
            <w:rStyle w:val="Hyperlink"/>
          </w:rPr>
          <w:t>10.59141/-.v8i2.528</w:t>
        </w:r>
      </w:hyperlink>
    </w:p>
    <w:p w14:paraId="034D9774" w14:textId="691581AA" w:rsidR="003054A9" w:rsidRPr="003054A9" w:rsidRDefault="003054A9" w:rsidP="008D7E1B">
      <w:pPr>
        <w:pStyle w:val="Bibliography"/>
        <w:numPr>
          <w:ilvl w:val="0"/>
          <w:numId w:val="24"/>
        </w:numPr>
        <w:spacing w:after="0" w:line="360" w:lineRule="auto"/>
      </w:pPr>
      <w:bookmarkStart w:id="79" w:name="ZBIB_XH7QN29B"/>
      <w:bookmarkEnd w:id="79"/>
      <w:r>
        <w:t>Kaier K, Heister T, Motschall E, Hehn P, Bluhmki T, Wolkewitz M. Impact of mechanical ventilation on the daily costs of ICU care: a systematic review and meta regression. Epidemiology and Infection. 2019;147. doi:</w:t>
      </w:r>
      <w:hyperlink r:id="rId27" w:history="1">
        <w:r>
          <w:rPr>
            <w:rStyle w:val="Hyperlink"/>
          </w:rPr>
          <w:t>10.1017/S0950268819001900</w:t>
        </w:r>
      </w:hyperlink>
    </w:p>
    <w:p w14:paraId="52B7EE98" w14:textId="1886071D" w:rsidR="003054A9" w:rsidRPr="003054A9" w:rsidRDefault="003054A9" w:rsidP="008D7E1B">
      <w:pPr>
        <w:pStyle w:val="Bibliography"/>
        <w:numPr>
          <w:ilvl w:val="0"/>
          <w:numId w:val="24"/>
        </w:numPr>
        <w:spacing w:after="0" w:line="360" w:lineRule="auto"/>
      </w:pPr>
      <w:bookmarkStart w:id="80" w:name="ZBIB_MMBDZIFU"/>
      <w:bookmarkEnd w:id="80"/>
      <w:r>
        <w:t>Zhang Q, Shen Y, Liu Z, Zhang S, Jin W, Li Z. Association between vasoactive drug use and 28-day in-hospital mortality in patients with septic shock in the intensive care unit: A retrospective study based on the MIMIC-IV database. Medicine (Baltimore). 2025 Oct;104(44</w:t>
      </w:r>
      <w:proofErr w:type="gramStart"/>
      <w:r>
        <w:t>):e</w:t>
      </w:r>
      <w:proofErr w:type="gramEnd"/>
      <w:r>
        <w:t>45746. doi:</w:t>
      </w:r>
      <w:hyperlink r:id="rId28" w:history="1">
        <w:r>
          <w:rPr>
            <w:rStyle w:val="Hyperlink"/>
          </w:rPr>
          <w:t>10.1097/MD.0000000000045746</w:t>
        </w:r>
      </w:hyperlink>
    </w:p>
    <w:p w14:paraId="75491290" w14:textId="4F711088" w:rsidR="003054A9" w:rsidRPr="003054A9" w:rsidRDefault="003054A9" w:rsidP="008D7E1B">
      <w:pPr>
        <w:pStyle w:val="Bibliography"/>
        <w:numPr>
          <w:ilvl w:val="0"/>
          <w:numId w:val="24"/>
        </w:numPr>
        <w:spacing w:after="0" w:line="360" w:lineRule="auto"/>
      </w:pPr>
      <w:bookmarkStart w:id="81" w:name="ZBIB_3QR3ZM4G"/>
      <w:bookmarkEnd w:id="81"/>
      <w:r>
        <w:t>Shander A, Hofmann A, Ozawa S, Theusinger OM, Gombotz H, Spahn DR. Activity‐based costs of blood transfusions in surgical patients at four hospitals. Transfusion. 2010 Mar 25;50(4):753–65. doi:</w:t>
      </w:r>
      <w:hyperlink r:id="rId29" w:history="1">
        <w:r>
          <w:rPr>
            <w:rStyle w:val="Hyperlink"/>
          </w:rPr>
          <w:t>10.1111/j.1537-2995.2009.02518.x</w:t>
        </w:r>
      </w:hyperlink>
    </w:p>
    <w:p w14:paraId="0F5A0AE3" w14:textId="2815A7C9" w:rsidR="003054A9" w:rsidRPr="003054A9" w:rsidRDefault="003054A9" w:rsidP="008D7E1B">
      <w:pPr>
        <w:pStyle w:val="Bibliography"/>
        <w:numPr>
          <w:ilvl w:val="0"/>
          <w:numId w:val="24"/>
        </w:numPr>
        <w:spacing w:after="0" w:line="360" w:lineRule="auto"/>
      </w:pPr>
      <w:bookmarkStart w:id="82" w:name="ZBIB_5MZDKUZP"/>
      <w:bookmarkEnd w:id="82"/>
      <w:r>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Pr>
            <w:rStyle w:val="Hyperlink"/>
          </w:rPr>
          <w:t>10.1186/s13741-026-00677-2</w:t>
        </w:r>
      </w:hyperlink>
    </w:p>
    <w:p w14:paraId="0C606196" w14:textId="4097C4BD" w:rsidR="003054A9" w:rsidRPr="003054A9" w:rsidRDefault="003054A9" w:rsidP="008D7E1B">
      <w:pPr>
        <w:pStyle w:val="Bibliography"/>
        <w:numPr>
          <w:ilvl w:val="0"/>
          <w:numId w:val="24"/>
        </w:numPr>
        <w:spacing w:after="0" w:line="360" w:lineRule="auto"/>
      </w:pPr>
      <w:bookmarkStart w:id="83" w:name="ZBIB_NKUTKTX3"/>
      <w:bookmarkEnd w:id="83"/>
      <w:proofErr w:type="spellStart"/>
      <w:r>
        <w:t>Kiekkas</w:t>
      </w:r>
      <w:proofErr w:type="spellEnd"/>
      <w:r>
        <w:t xml:space="preserve"> P, </w:t>
      </w:r>
      <w:proofErr w:type="spellStart"/>
      <w:r>
        <w:t>Tzenalis</w:t>
      </w:r>
      <w:proofErr w:type="spellEnd"/>
      <w:r>
        <w:t xml:space="preserve"> A, Gklava V, Stefanopoulos N, Voyagis G, Aretha D. Delayed Admission to the Intensive Care Unit and Mortality of Critically Ill Adults: Systematic Review and Meta‐analysis. Sanfilippo F, editor. BioMed Research International. 2022 Jan;2022(1). doi:</w:t>
      </w:r>
      <w:hyperlink r:id="rId31" w:history="1">
        <w:r>
          <w:rPr>
            <w:rStyle w:val="Hyperlink"/>
          </w:rPr>
          <w:t>10.1155/2022/4083494</w:t>
        </w:r>
      </w:hyperlink>
    </w:p>
    <w:p w14:paraId="688C7707" w14:textId="41C2C10A" w:rsidR="003054A9" w:rsidRPr="003054A9" w:rsidRDefault="003054A9" w:rsidP="008D7E1B">
      <w:pPr>
        <w:pStyle w:val="Bibliography"/>
        <w:numPr>
          <w:ilvl w:val="0"/>
          <w:numId w:val="24"/>
        </w:numPr>
        <w:spacing w:after="0" w:line="360" w:lineRule="auto"/>
      </w:pPr>
      <w:bookmarkStart w:id="84" w:name="ZBIB_9RPIAI83"/>
      <w:bookmarkEnd w:id="84"/>
      <w:r>
        <w:t xml:space="preserve">Vincent JL, Moreno R, Takala J, Willatts S, De Mendonça A, Bruining H, et al. The SOFA (Sepsis-related Organ Failure Assessment) score to describe organ </w:t>
      </w:r>
      <w:r>
        <w:lastRenderedPageBreak/>
        <w:t>dysfunction/failure. Intensive Care Medicine. 1996 Jul;22(7):707–10. doi:</w:t>
      </w:r>
      <w:hyperlink r:id="rId32" w:history="1">
        <w:r>
          <w:rPr>
            <w:rStyle w:val="Hyperlink"/>
          </w:rPr>
          <w:t>10.1007/BF01709751</w:t>
        </w:r>
      </w:hyperlink>
    </w:p>
    <w:p w14:paraId="6FBF48F1" w14:textId="0A86E81B" w:rsidR="003054A9" w:rsidRPr="003054A9" w:rsidRDefault="003054A9" w:rsidP="008D7E1B">
      <w:pPr>
        <w:pStyle w:val="Bibliography"/>
        <w:numPr>
          <w:ilvl w:val="0"/>
          <w:numId w:val="24"/>
        </w:numPr>
        <w:spacing w:after="0" w:line="360" w:lineRule="auto"/>
      </w:pPr>
      <w:bookmarkStart w:id="85" w:name="ZBIB_KMDGVJFR"/>
      <w:bookmarkEnd w:id="85"/>
      <w:r>
        <w:t>Grissom CK, Brown SM, Kuttler KG, Boltax JP, Jones J, Jephson AR, et al. A Modified Sequential Organ Failure Assessment Score for Critical Care Triage. Disaster Medicine and Public Health Preparedness. 2010 Dec;4(4):277–84. doi:</w:t>
      </w:r>
      <w:hyperlink r:id="rId33" w:history="1">
        <w:r>
          <w:rPr>
            <w:rStyle w:val="Hyperlink"/>
          </w:rPr>
          <w:t>10.1001/dmp.2010.40</w:t>
        </w:r>
      </w:hyperlink>
    </w:p>
    <w:p w14:paraId="185E39FE" w14:textId="7EF56B77" w:rsidR="003054A9" w:rsidRPr="003054A9" w:rsidRDefault="003054A9" w:rsidP="008D7E1B">
      <w:pPr>
        <w:pStyle w:val="Bibliography"/>
        <w:numPr>
          <w:ilvl w:val="0"/>
          <w:numId w:val="24"/>
        </w:numPr>
        <w:spacing w:after="0" w:line="360" w:lineRule="auto"/>
      </w:pPr>
      <w:bookmarkStart w:id="86" w:name="ZBIB_7ES7VTV5"/>
      <w:bookmarkEnd w:id="86"/>
      <w:r>
        <w:t xml:space="preserve">Verma A, Sanaiha Y, Hadaya J, Maltagliati AJ, Tran Z, Ramezani R, et al. Parsimonious machine learning models to predict resource use in cardiac surgery across a statewide collaborative. JTCVS Open. 2022 </w:t>
      </w:r>
      <w:proofErr w:type="gramStart"/>
      <w:r>
        <w:t>Sep;11:214</w:t>
      </w:r>
      <w:proofErr w:type="gramEnd"/>
      <w:r>
        <w:t>–28. doi:</w:t>
      </w:r>
      <w:hyperlink r:id="rId34" w:history="1">
        <w:r>
          <w:rPr>
            <w:rStyle w:val="Hyperlink"/>
          </w:rPr>
          <w:t>10.1016/j.xjon.2022.04.017</w:t>
        </w:r>
      </w:hyperlink>
    </w:p>
    <w:p w14:paraId="71E3833D" w14:textId="6D933B02" w:rsidR="003054A9" w:rsidRPr="003054A9" w:rsidRDefault="003054A9" w:rsidP="008D7E1B">
      <w:pPr>
        <w:pStyle w:val="Bibliography"/>
        <w:numPr>
          <w:ilvl w:val="0"/>
          <w:numId w:val="24"/>
        </w:numPr>
        <w:spacing w:after="0" w:line="360" w:lineRule="auto"/>
      </w:pPr>
      <w:bookmarkStart w:id="87" w:name="ZBIB_8DQSHDGZ"/>
      <w:bookmarkEnd w:id="87"/>
      <w:proofErr w:type="spellStart"/>
      <w:r>
        <w:t>Sukmark</w:t>
      </w:r>
      <w:proofErr w:type="spellEnd"/>
      <w:r>
        <w:t xml:space="preserve"> T, </w:t>
      </w:r>
      <w:proofErr w:type="spellStart"/>
      <w:r>
        <w:t>Lumlertgul</w:t>
      </w:r>
      <w:proofErr w:type="spellEnd"/>
      <w:r>
        <w:t xml:space="preserve"> N, Praditpornsilpa K, Tungsanga K, Eiam-ong S, Srisawat N. THAI-ICU score as a simplified severity score for critically ill patients in a resource limited setting: Result from SEA-AKI study group. Journal of Critical Care. 2020 </w:t>
      </w:r>
      <w:proofErr w:type="gramStart"/>
      <w:r>
        <w:t>Feb;55:56</w:t>
      </w:r>
      <w:proofErr w:type="gramEnd"/>
      <w:r>
        <w:t>–63. doi:</w:t>
      </w:r>
      <w:hyperlink r:id="rId35" w:history="1">
        <w:r>
          <w:rPr>
            <w:rStyle w:val="Hyperlink"/>
          </w:rPr>
          <w:t>10.1016/j.jcrc.2019.10.010</w:t>
        </w:r>
      </w:hyperlink>
    </w:p>
    <w:p w14:paraId="402E9D51" w14:textId="16C114C2" w:rsidR="003054A9" w:rsidRPr="003054A9" w:rsidRDefault="003054A9" w:rsidP="008D7E1B">
      <w:pPr>
        <w:pStyle w:val="Bibliography"/>
        <w:numPr>
          <w:ilvl w:val="0"/>
          <w:numId w:val="24"/>
        </w:numPr>
        <w:spacing w:after="0" w:line="360" w:lineRule="auto"/>
      </w:pPr>
      <w:bookmarkStart w:id="88" w:name="ZBIB_69ZKEA4C"/>
      <w:bookmarkEnd w:id="88"/>
      <w:r>
        <w:t xml:space="preserve">Riviello ED, </w:t>
      </w:r>
      <w:proofErr w:type="spellStart"/>
      <w:r>
        <w:t>Kiviri</w:t>
      </w:r>
      <w:proofErr w:type="spellEnd"/>
      <w:r>
        <w:t xml:space="preserve"> W, Fowler RA, Mueller A, Novack V, Banner-Goodspeed VM, et al. Predicting Mortality in Low-Income Country ICUs: The Rwanda Mortality Probability Model (R-MPM). Lazzeri C, editor. PLOS ONE. 2016 May 19;11(5</w:t>
      </w:r>
      <w:proofErr w:type="gramStart"/>
      <w:r>
        <w:t>):e</w:t>
      </w:r>
      <w:proofErr w:type="gramEnd"/>
      <w:r>
        <w:t>0155858. doi:</w:t>
      </w:r>
      <w:hyperlink r:id="rId36" w:history="1">
        <w:r>
          <w:rPr>
            <w:rStyle w:val="Hyperlink"/>
          </w:rPr>
          <w:t>10.1371/journal.pone.0155858</w:t>
        </w:r>
      </w:hyperlink>
    </w:p>
    <w:p w14:paraId="57560477" w14:textId="406FB937" w:rsidR="003054A9" w:rsidRPr="003054A9" w:rsidRDefault="003054A9" w:rsidP="008D7E1B">
      <w:pPr>
        <w:pStyle w:val="Bibliography"/>
        <w:numPr>
          <w:ilvl w:val="0"/>
          <w:numId w:val="24"/>
        </w:numPr>
        <w:spacing w:after="0" w:line="360" w:lineRule="auto"/>
      </w:pPr>
      <w:bookmarkStart w:id="89" w:name="ZBIB_9CQ79G7F"/>
      <w:bookmarkEnd w:id="89"/>
      <w:r>
        <w:t>Brotherton BJ, Joshi M, Otieno G, Wandia S, Gitura H, Mueller A, et al. Association of clinical prediction scores with hospital mortality in an adult medical and surgical intensive care unit in Kenya. Frontiers in Medicine. 2023 Apr 5;10. doi:</w:t>
      </w:r>
      <w:hyperlink r:id="rId37" w:history="1">
        <w:r>
          <w:rPr>
            <w:rStyle w:val="Hyperlink"/>
          </w:rPr>
          <w:t>10.3389/fmed.2023.1127672</w:t>
        </w:r>
      </w:hyperlink>
    </w:p>
    <w:p w14:paraId="19F6337B" w14:textId="405A8977" w:rsidR="003054A9" w:rsidRPr="003054A9" w:rsidRDefault="003054A9" w:rsidP="008D7E1B">
      <w:pPr>
        <w:pStyle w:val="Bibliography"/>
        <w:numPr>
          <w:ilvl w:val="0"/>
          <w:numId w:val="24"/>
        </w:numPr>
        <w:spacing w:after="0" w:line="360" w:lineRule="auto"/>
      </w:pPr>
      <w:bookmarkStart w:id="90" w:name="ZBIB_Z4FBKAQS"/>
      <w:bookmarkEnd w:id="90"/>
      <w:r>
        <w:t xml:space="preserve">Collins GS, Moons KGM, Dhiman P, Riley RD, Beam AL, Van Calster B, et al. TRIPOD+AI statement: updated guidance for reporting clinical prediction models that use regression or machine learning methods. BMJ. 2024 Apr </w:t>
      </w:r>
      <w:proofErr w:type="gramStart"/>
      <w:r>
        <w:t>16;e</w:t>
      </w:r>
      <w:proofErr w:type="gramEnd"/>
      <w:r>
        <w:t>078378. doi:</w:t>
      </w:r>
      <w:hyperlink r:id="rId38" w:history="1">
        <w:r>
          <w:rPr>
            <w:rStyle w:val="Hyperlink"/>
          </w:rPr>
          <w:t>10.1136/bmj-2023-078378</w:t>
        </w:r>
      </w:hyperlink>
    </w:p>
    <w:p w14:paraId="1521BEE4" w14:textId="41DB3C7B" w:rsidR="003054A9" w:rsidRPr="003054A9" w:rsidRDefault="003054A9" w:rsidP="008D7E1B">
      <w:pPr>
        <w:pStyle w:val="Bibliography"/>
        <w:numPr>
          <w:ilvl w:val="0"/>
          <w:numId w:val="24"/>
        </w:numPr>
        <w:spacing w:after="0" w:line="360" w:lineRule="auto"/>
      </w:pPr>
      <w:bookmarkStart w:id="91" w:name="ZBIB_DAEBK6AH"/>
      <w:bookmarkEnd w:id="91"/>
      <w:r>
        <w:t xml:space="preserve">Chen T, </w:t>
      </w:r>
      <w:proofErr w:type="spellStart"/>
      <w:r>
        <w:t>Guestrin</w:t>
      </w:r>
      <w:proofErr w:type="spellEnd"/>
      <w:r>
        <w:t xml:space="preserve"> C. XGBoost: A Scalable Tree Boosting System. In: Proceedings of the 22nd ACM SIGKDD International Conference on Knowledge Discovery and Data Mining [Internet]. ACM; 2016. p. 785–94. Available from: https://doi.org/10.1145/2939672.2939785 doi:</w:t>
      </w:r>
      <w:hyperlink r:id="rId39" w:history="1">
        <w:r>
          <w:rPr>
            <w:rStyle w:val="Hyperlink"/>
          </w:rPr>
          <w:t>10.1145/2939672.2939785</w:t>
        </w:r>
      </w:hyperlink>
    </w:p>
    <w:p w14:paraId="4AA4F610" w14:textId="25E1045F" w:rsidR="003054A9" w:rsidRPr="003054A9" w:rsidRDefault="003054A9" w:rsidP="008D7E1B">
      <w:pPr>
        <w:pStyle w:val="Bibliography"/>
        <w:numPr>
          <w:ilvl w:val="0"/>
          <w:numId w:val="24"/>
        </w:numPr>
        <w:spacing w:after="0" w:line="360" w:lineRule="auto"/>
      </w:pPr>
      <w:bookmarkStart w:id="92" w:name="ZBIB_PTKNMGH5"/>
      <w:bookmarkEnd w:id="92"/>
      <w:proofErr w:type="spellStart"/>
      <w:r>
        <w:t>Breiman</w:t>
      </w:r>
      <w:proofErr w:type="spellEnd"/>
      <w:r>
        <w:t xml:space="preserve"> L. Random Forests. Machine Learning. 2001 Oct;45(1):5–32. doi:</w:t>
      </w:r>
      <w:hyperlink r:id="rId40" w:history="1">
        <w:r>
          <w:rPr>
            <w:rStyle w:val="Hyperlink"/>
          </w:rPr>
          <w:t>10.1023/A:1010933404324</w:t>
        </w:r>
      </w:hyperlink>
    </w:p>
    <w:p w14:paraId="3580975C" w14:textId="282AF7FA" w:rsidR="003054A9" w:rsidRPr="003054A9" w:rsidRDefault="003054A9" w:rsidP="008D7E1B">
      <w:pPr>
        <w:pStyle w:val="Bibliography"/>
        <w:numPr>
          <w:ilvl w:val="0"/>
          <w:numId w:val="24"/>
        </w:numPr>
        <w:spacing w:after="0" w:line="360" w:lineRule="auto"/>
      </w:pPr>
      <w:bookmarkStart w:id="93" w:name="ZBIB_2SF63FFQ"/>
      <w:bookmarkEnd w:id="93"/>
      <w:proofErr w:type="spellStart"/>
      <w:r>
        <w:lastRenderedPageBreak/>
        <w:t>Steyerberg</w:t>
      </w:r>
      <w:proofErr w:type="spellEnd"/>
      <w:r>
        <w:t xml:space="preserve"> EW. Clinical Prediction Models [Internet]. Springer International Publishing; 2019. Available from: https://doi.org/10.1007/978-3-030-16399-0 doi:</w:t>
      </w:r>
      <w:hyperlink r:id="rId41" w:history="1">
        <w:r>
          <w:rPr>
            <w:rStyle w:val="Hyperlink"/>
          </w:rPr>
          <w:t>10.1007/978-3-030-16399-0</w:t>
        </w:r>
      </w:hyperlink>
    </w:p>
    <w:p w14:paraId="213B6C35" w14:textId="47C1AA91" w:rsidR="003054A9" w:rsidRPr="003054A9" w:rsidRDefault="003054A9" w:rsidP="008D7E1B">
      <w:pPr>
        <w:pStyle w:val="Bibliography"/>
        <w:numPr>
          <w:ilvl w:val="0"/>
          <w:numId w:val="24"/>
        </w:numPr>
        <w:spacing w:after="0" w:line="360" w:lineRule="auto"/>
      </w:pPr>
      <w:bookmarkStart w:id="94" w:name="ZBIB_4S6UAUA9"/>
      <w:bookmarkEnd w:id="94"/>
      <w:r w:rsidRPr="003054A9">
        <w:t xml:space="preserve">Christodoulou E, Ma J, Collins GS, Steyerberg EW, Verbakel JY, Van Calster B. A systematic review shows no performance benefit of machine learning over logistic </w:t>
      </w:r>
      <w:r>
        <w:t xml:space="preserve">regression for clinical prediction models. Journal of Clinical Epidemiology. 2019 </w:t>
      </w:r>
      <w:proofErr w:type="gramStart"/>
      <w:r>
        <w:t>Jun;110:12</w:t>
      </w:r>
      <w:proofErr w:type="gramEnd"/>
      <w:r>
        <w:t>–22. doi:</w:t>
      </w:r>
      <w:hyperlink r:id="rId42" w:history="1">
        <w:r>
          <w:rPr>
            <w:rStyle w:val="Hyperlink"/>
          </w:rPr>
          <w:t>10.1016/j.jclinepi.2019.02.004</w:t>
        </w:r>
      </w:hyperlink>
    </w:p>
    <w:p w14:paraId="7FB2E12D" w14:textId="216FA256" w:rsidR="003054A9" w:rsidRPr="003054A9" w:rsidRDefault="003054A9" w:rsidP="008D7E1B">
      <w:pPr>
        <w:pStyle w:val="Bibliography"/>
        <w:numPr>
          <w:ilvl w:val="0"/>
          <w:numId w:val="24"/>
        </w:numPr>
        <w:spacing w:after="0" w:line="360" w:lineRule="auto"/>
      </w:pPr>
      <w:bookmarkStart w:id="95" w:name="ZBIB_8QEW5WQZ"/>
      <w:bookmarkEnd w:id="95"/>
      <w:r w:rsidRPr="003054A9">
        <w:t>Lundberg SM, Lee SI. A unified approach to interpreting model predictions. In: Advances in Neural Information Processing Systems 30 (NIPS 2017). Long Beach, CA, USA: Curran Associates, Inc.; 2017. p. 4765–74. doi:</w:t>
      </w:r>
      <w:hyperlink r:id="rId43" w:history="1">
        <w:r>
          <w:rPr>
            <w:rStyle w:val="Hyperlink"/>
          </w:rPr>
          <w:t>10.48550/arXiv.1705.07874</w:t>
        </w:r>
      </w:hyperlink>
    </w:p>
    <w:p w14:paraId="0C7576D5" w14:textId="57EFD74B" w:rsidR="003054A9" w:rsidRPr="003054A9" w:rsidRDefault="003054A9" w:rsidP="008D7E1B">
      <w:pPr>
        <w:pStyle w:val="Bibliography"/>
        <w:numPr>
          <w:ilvl w:val="0"/>
          <w:numId w:val="24"/>
        </w:numPr>
        <w:spacing w:after="0" w:line="360" w:lineRule="auto"/>
      </w:pPr>
      <w:bookmarkStart w:id="96" w:name="ZBIB_3ZFIPZQH"/>
      <w:bookmarkEnd w:id="96"/>
      <w:r>
        <w:t>Lundberg SM, Erion G, Chen H, DeGrave A, Prutkin JM, Nair B, et al. From local explanations to global understanding with explainable AI for trees. Nature Machine Intelligence. 2020 Jan 17;2(1):56–67. doi:</w:t>
      </w:r>
      <w:hyperlink r:id="rId44" w:history="1">
        <w:r>
          <w:rPr>
            <w:rStyle w:val="Hyperlink"/>
          </w:rPr>
          <w:t>10.1038/s42256-019-0138-9</w:t>
        </w:r>
      </w:hyperlink>
    </w:p>
    <w:p w14:paraId="115C8A0C" w14:textId="745562C9" w:rsidR="003054A9" w:rsidRPr="003054A9" w:rsidRDefault="003054A9" w:rsidP="008D7E1B">
      <w:pPr>
        <w:pStyle w:val="Bibliography"/>
        <w:numPr>
          <w:ilvl w:val="0"/>
          <w:numId w:val="24"/>
        </w:numPr>
        <w:spacing w:after="0" w:line="360" w:lineRule="auto"/>
      </w:pPr>
      <w:bookmarkStart w:id="97" w:name="ZBIB_4BANJJ38"/>
      <w:bookmarkEnd w:id="97"/>
      <w:r>
        <w:t xml:space="preserve">Collins GS, Reitsma JB, Altman DG, Moons KGM. Transparent Reporting of a multivariable prediction model for Individual Prognosis </w:t>
      </w:r>
      <w:proofErr w:type="gramStart"/>
      <w:r>
        <w:t>Or</w:t>
      </w:r>
      <w:proofErr w:type="gramEnd"/>
      <w:r>
        <w:t xml:space="preserve"> Diagnosis (TRIPOD): The TRIPOD Statement. Annals of Internal Medicine. 2015 Jan 6;162(1):55–63. doi:</w:t>
      </w:r>
      <w:hyperlink r:id="rId45" w:history="1">
        <w:r>
          <w:rPr>
            <w:rStyle w:val="Hyperlink"/>
          </w:rPr>
          <w:t>10.7326/M14-0697</w:t>
        </w:r>
      </w:hyperlink>
    </w:p>
    <w:p w14:paraId="26289879" w14:textId="6E4329A8" w:rsidR="003054A9" w:rsidRPr="003054A9" w:rsidRDefault="003054A9" w:rsidP="008D7E1B">
      <w:pPr>
        <w:pStyle w:val="Bibliography"/>
        <w:numPr>
          <w:ilvl w:val="0"/>
          <w:numId w:val="24"/>
        </w:numPr>
        <w:spacing w:after="0" w:line="360" w:lineRule="auto"/>
      </w:pPr>
      <w:bookmarkStart w:id="98" w:name="ZBIB_D9QBHRVI"/>
      <w:bookmarkEnd w:id="98"/>
      <w:r>
        <w:t xml:space="preserve">Riley RD, Ensor J, Snell KIE, Harrell FE, Martin GP, Reitsma JB, et al. Calculating the sample size required for developing a clinical prediction model. BMJ. 2020 Mar </w:t>
      </w:r>
      <w:proofErr w:type="gramStart"/>
      <w:r>
        <w:t>18;m</w:t>
      </w:r>
      <w:proofErr w:type="gramEnd"/>
      <w:r>
        <w:t>441. doi:</w:t>
      </w:r>
      <w:hyperlink r:id="rId46" w:history="1">
        <w:r>
          <w:rPr>
            <w:rStyle w:val="Hyperlink"/>
          </w:rPr>
          <w:t>10.1136/bmj.m441</w:t>
        </w:r>
      </w:hyperlink>
    </w:p>
    <w:p w14:paraId="7E6E1094" w14:textId="01818799" w:rsidR="003054A9" w:rsidRPr="003054A9" w:rsidRDefault="003054A9" w:rsidP="008D7E1B">
      <w:pPr>
        <w:pStyle w:val="Bibliography"/>
        <w:numPr>
          <w:ilvl w:val="0"/>
          <w:numId w:val="24"/>
        </w:numPr>
        <w:spacing w:after="0" w:line="360" w:lineRule="auto"/>
      </w:pPr>
      <w:bookmarkStart w:id="99" w:name="ZBIB_3ERMBWX4"/>
      <w:bookmarkEnd w:id="99"/>
      <w:r>
        <w:t>Andersen R, Newman JF. Societal and Individual Determinants of Medical Care Utilization in the United States. The Milbank Memorial Fund Quarterly Health and Society. 1973;51(1):95. doi:</w:t>
      </w:r>
      <w:hyperlink r:id="rId47" w:history="1">
        <w:r>
          <w:rPr>
            <w:rStyle w:val="Hyperlink"/>
          </w:rPr>
          <w:t>10.2307/3349613</w:t>
        </w:r>
      </w:hyperlink>
    </w:p>
    <w:p w14:paraId="5F7EE790" w14:textId="408CB2D5" w:rsidR="003054A9" w:rsidRPr="003054A9" w:rsidRDefault="003054A9" w:rsidP="008D7E1B">
      <w:pPr>
        <w:pStyle w:val="Bibliography"/>
        <w:numPr>
          <w:ilvl w:val="0"/>
          <w:numId w:val="24"/>
        </w:numPr>
        <w:spacing w:after="0" w:line="360" w:lineRule="auto"/>
      </w:pPr>
      <w:bookmarkStart w:id="100" w:name="ZBIB_8AAGGDU4"/>
      <w:bookmarkEnd w:id="100"/>
      <w:r>
        <w:t>Donabedian A. The Quality of Care. JAMA. 1988 Sep 23;260(12):1743. doi:</w:t>
      </w:r>
      <w:hyperlink r:id="rId48" w:history="1">
        <w:r>
          <w:rPr>
            <w:rStyle w:val="Hyperlink"/>
          </w:rPr>
          <w:t>10.1001/jama.260.12.1743</w:t>
        </w:r>
      </w:hyperlink>
    </w:p>
    <w:p w14:paraId="22866B70" w14:textId="77777777" w:rsidR="00C94298" w:rsidRPr="00C94298" w:rsidRDefault="00C94298" w:rsidP="003054A9">
      <w:r>
        <w:fldChar w:fldCharType="end"/>
      </w:r>
    </w:p>
    <w:p w14:paraId="19D45F49" w14:textId="77777777" w:rsidR="004A2440" w:rsidRDefault="004A2440">
      <w:pPr>
        <w:spacing w:after="200" w:line="276" w:lineRule="auto"/>
        <w:ind w:firstLine="0"/>
        <w:jc w:val="left"/>
        <w:rPr>
          <w:b/>
        </w:rPr>
      </w:pPr>
      <w:r>
        <w:br w:type="page"/>
      </w:r>
    </w:p>
    <w:p w14:paraId="035844D2" w14:textId="77777777" w:rsidR="008A0697" w:rsidRDefault="00E3792F" w:rsidP="00B87FC9">
      <w:pPr>
        <w:pStyle w:val="Heading1"/>
      </w:pPr>
      <w:bookmarkStart w:id="101" w:name="_Toc235562612"/>
      <w:r>
        <w:lastRenderedPageBreak/>
        <w:t>LAMPIRAN</w:t>
      </w:r>
      <w:bookmarkEnd w:id="101"/>
    </w:p>
    <w:p w14:paraId="6C54E2D6" w14:textId="77777777" w:rsidR="00674501" w:rsidRPr="00674501" w:rsidRDefault="00674501" w:rsidP="00674501">
      <w:pPr>
        <w:pStyle w:val="Caption"/>
        <w:keepNext/>
        <w:ind w:firstLine="0"/>
        <w:rPr>
          <w:i/>
          <w:iCs/>
          <w:color w:val="auto"/>
          <w:sz w:val="24"/>
          <w:szCs w:val="24"/>
        </w:rPr>
      </w:pPr>
      <w:bookmarkStart w:id="102"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02"/>
    </w:p>
    <w:p w14:paraId="0F8F0E93" w14:textId="77777777" w:rsidR="005A0D26" w:rsidRDefault="005A0D26" w:rsidP="005A0D26">
      <w:pPr>
        <w:pStyle w:val="Caption"/>
        <w:keepNext/>
        <w:ind w:firstLine="0"/>
        <w:rPr>
          <w:color w:val="auto"/>
          <w:sz w:val="24"/>
          <w:szCs w:val="24"/>
        </w:rPr>
      </w:pPr>
    </w:p>
    <w:p w14:paraId="7E2EE75A" w14:textId="77777777" w:rsidR="005A0D26" w:rsidRPr="005A0D26" w:rsidRDefault="005A0D26" w:rsidP="005A0D26">
      <w:pPr>
        <w:pStyle w:val="Caption"/>
        <w:keepNext/>
        <w:ind w:firstLine="0"/>
        <w:rPr>
          <w:color w:val="auto"/>
          <w:sz w:val="22"/>
          <w:szCs w:val="22"/>
        </w:rPr>
      </w:pPr>
      <w:bookmarkStart w:id="103"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03"/>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087B5977" w14:textId="77777777" w:rsidTr="000E3FC3">
        <w:tc>
          <w:tcPr>
            <w:tcW w:w="3936" w:type="dxa"/>
            <w:tcBorders>
              <w:bottom w:val="single" w:sz="8" w:space="0" w:color="000000"/>
            </w:tcBorders>
          </w:tcPr>
          <w:p w14:paraId="686E729C"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702FC1E1"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732DD490"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0409405" w14:textId="77777777" w:rsidR="008A0697" w:rsidRDefault="00E3792F" w:rsidP="004B2D2E">
            <w:pPr>
              <w:spacing w:line="240" w:lineRule="auto"/>
              <w:ind w:firstLine="0"/>
              <w:jc w:val="center"/>
            </w:pPr>
            <w:r>
              <w:t>Nilai p</w:t>
            </w:r>
          </w:p>
        </w:tc>
      </w:tr>
      <w:tr w:rsidR="008A0697" w14:paraId="3870D0AB" w14:textId="77777777" w:rsidTr="004B2D2E">
        <w:trPr>
          <w:trHeight w:val="44"/>
        </w:trPr>
        <w:tc>
          <w:tcPr>
            <w:tcW w:w="3936" w:type="dxa"/>
          </w:tcPr>
          <w:p w14:paraId="7F23CEF1"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1BC6F3E8"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3A87C49A"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58E2011" w14:textId="77777777" w:rsidR="008A0697" w:rsidRDefault="00E3792F" w:rsidP="004B2D2E">
            <w:pPr>
              <w:spacing w:line="240" w:lineRule="auto"/>
              <w:ind w:firstLine="0"/>
              <w:jc w:val="center"/>
            </w:pPr>
            <w:r>
              <w:t>...</w:t>
            </w:r>
          </w:p>
        </w:tc>
      </w:tr>
      <w:tr w:rsidR="008A0697" w14:paraId="5CB76152" w14:textId="77777777" w:rsidTr="000E3FC3">
        <w:tc>
          <w:tcPr>
            <w:tcW w:w="3936" w:type="dxa"/>
          </w:tcPr>
          <w:p w14:paraId="5B01F534"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7528B7DC" w14:textId="77777777" w:rsidR="008A0697" w:rsidRDefault="008A0697" w:rsidP="004B2D2E">
            <w:pPr>
              <w:spacing w:line="240" w:lineRule="auto"/>
              <w:jc w:val="center"/>
            </w:pPr>
          </w:p>
        </w:tc>
        <w:tc>
          <w:tcPr>
            <w:tcW w:w="1843" w:type="dxa"/>
          </w:tcPr>
          <w:p w14:paraId="3622694F" w14:textId="77777777" w:rsidR="008A0697" w:rsidRDefault="008A0697" w:rsidP="004B2D2E">
            <w:pPr>
              <w:spacing w:line="240" w:lineRule="auto"/>
              <w:jc w:val="center"/>
            </w:pPr>
          </w:p>
        </w:tc>
        <w:tc>
          <w:tcPr>
            <w:tcW w:w="992" w:type="dxa"/>
          </w:tcPr>
          <w:p w14:paraId="612ED53D" w14:textId="77777777" w:rsidR="008A0697" w:rsidRDefault="008A0697" w:rsidP="004B2D2E">
            <w:pPr>
              <w:spacing w:line="240" w:lineRule="auto"/>
              <w:jc w:val="center"/>
            </w:pPr>
          </w:p>
        </w:tc>
      </w:tr>
      <w:tr w:rsidR="008A0697" w14:paraId="36B77A67" w14:textId="77777777" w:rsidTr="000E3FC3">
        <w:trPr>
          <w:trHeight w:val="57"/>
        </w:trPr>
        <w:tc>
          <w:tcPr>
            <w:tcW w:w="3936" w:type="dxa"/>
          </w:tcPr>
          <w:p w14:paraId="021D70AB"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3E77F67C" w14:textId="77777777" w:rsidR="008A0697" w:rsidRDefault="00E3792F" w:rsidP="004B2D2E">
            <w:pPr>
              <w:spacing w:line="240" w:lineRule="auto"/>
              <w:ind w:firstLine="0"/>
              <w:jc w:val="center"/>
            </w:pPr>
            <w:r>
              <w:t>... (...)</w:t>
            </w:r>
          </w:p>
        </w:tc>
        <w:tc>
          <w:tcPr>
            <w:tcW w:w="1843" w:type="dxa"/>
          </w:tcPr>
          <w:p w14:paraId="1B37CCE4" w14:textId="77777777" w:rsidR="008A0697" w:rsidRDefault="00E3792F" w:rsidP="004B2D2E">
            <w:pPr>
              <w:spacing w:line="240" w:lineRule="auto"/>
              <w:ind w:firstLine="0"/>
              <w:jc w:val="center"/>
            </w:pPr>
            <w:r>
              <w:t>... (...)</w:t>
            </w:r>
          </w:p>
        </w:tc>
        <w:tc>
          <w:tcPr>
            <w:tcW w:w="992" w:type="dxa"/>
          </w:tcPr>
          <w:p w14:paraId="46BC0924" w14:textId="77777777" w:rsidR="008A0697" w:rsidRDefault="00E3792F" w:rsidP="004B2D2E">
            <w:pPr>
              <w:spacing w:line="240" w:lineRule="auto"/>
              <w:ind w:firstLine="0"/>
              <w:jc w:val="center"/>
            </w:pPr>
            <w:r>
              <w:t>...</w:t>
            </w:r>
          </w:p>
        </w:tc>
      </w:tr>
      <w:tr w:rsidR="008A0697" w14:paraId="34207872" w14:textId="77777777" w:rsidTr="000E3FC3">
        <w:tc>
          <w:tcPr>
            <w:tcW w:w="3936" w:type="dxa"/>
          </w:tcPr>
          <w:p w14:paraId="37DF9078" w14:textId="77777777" w:rsidR="008A0697" w:rsidRDefault="000E3FC3" w:rsidP="000E3FC3">
            <w:pPr>
              <w:spacing w:line="240" w:lineRule="auto"/>
              <w:ind w:firstLine="0"/>
            </w:pPr>
            <w:r>
              <w:t xml:space="preserve">    Perempuan</w:t>
            </w:r>
          </w:p>
        </w:tc>
        <w:tc>
          <w:tcPr>
            <w:tcW w:w="2126" w:type="dxa"/>
          </w:tcPr>
          <w:p w14:paraId="16B61746" w14:textId="77777777" w:rsidR="008A0697" w:rsidRDefault="00E3792F" w:rsidP="004B2D2E">
            <w:pPr>
              <w:spacing w:line="240" w:lineRule="auto"/>
              <w:ind w:firstLine="0"/>
              <w:jc w:val="center"/>
            </w:pPr>
            <w:r>
              <w:t>... (...)</w:t>
            </w:r>
          </w:p>
        </w:tc>
        <w:tc>
          <w:tcPr>
            <w:tcW w:w="1843" w:type="dxa"/>
          </w:tcPr>
          <w:p w14:paraId="62A79D70" w14:textId="77777777" w:rsidR="008A0697" w:rsidRDefault="00E3792F" w:rsidP="004B2D2E">
            <w:pPr>
              <w:spacing w:line="240" w:lineRule="auto"/>
              <w:ind w:firstLine="0"/>
              <w:jc w:val="center"/>
            </w:pPr>
            <w:r>
              <w:t>... (...)</w:t>
            </w:r>
          </w:p>
        </w:tc>
        <w:tc>
          <w:tcPr>
            <w:tcW w:w="992" w:type="dxa"/>
          </w:tcPr>
          <w:p w14:paraId="534FB6B1" w14:textId="77777777" w:rsidR="008A0697" w:rsidRDefault="008A0697" w:rsidP="004B2D2E">
            <w:pPr>
              <w:spacing w:line="240" w:lineRule="auto"/>
              <w:jc w:val="center"/>
            </w:pPr>
          </w:p>
        </w:tc>
      </w:tr>
      <w:tr w:rsidR="008A0697" w14:paraId="5E2F4F71" w14:textId="77777777" w:rsidTr="000E3FC3">
        <w:tc>
          <w:tcPr>
            <w:tcW w:w="3936" w:type="dxa"/>
          </w:tcPr>
          <w:p w14:paraId="5CB98694" w14:textId="77777777" w:rsidR="008A0697" w:rsidRDefault="00E3792F" w:rsidP="000E3FC3">
            <w:pPr>
              <w:spacing w:line="240" w:lineRule="auto"/>
              <w:ind w:firstLine="0"/>
            </w:pPr>
            <w:proofErr w:type="spellStart"/>
            <w:r>
              <w:t>Kelas</w:t>
            </w:r>
            <w:proofErr w:type="spellEnd"/>
            <w:r>
              <w:t xml:space="preserve"> </w:t>
            </w:r>
            <w:proofErr w:type="spellStart"/>
            <w:r>
              <w:t>rawat</w:t>
            </w:r>
            <w:proofErr w:type="spellEnd"/>
            <w:r>
              <w:t xml:space="preserve"> JKN</w:t>
            </w:r>
            <w:r w:rsidR="00903A6E">
              <w:t xml:space="preserve">, </w:t>
            </w:r>
            <w:r>
              <w:t>n (%)</w:t>
            </w:r>
          </w:p>
        </w:tc>
        <w:tc>
          <w:tcPr>
            <w:tcW w:w="2126" w:type="dxa"/>
          </w:tcPr>
          <w:p w14:paraId="546CBB73" w14:textId="77777777" w:rsidR="008A0697" w:rsidRDefault="008A0697" w:rsidP="004B2D2E">
            <w:pPr>
              <w:spacing w:line="240" w:lineRule="auto"/>
              <w:jc w:val="center"/>
            </w:pPr>
          </w:p>
        </w:tc>
        <w:tc>
          <w:tcPr>
            <w:tcW w:w="1843" w:type="dxa"/>
          </w:tcPr>
          <w:p w14:paraId="6A6002E4" w14:textId="77777777" w:rsidR="008A0697" w:rsidRDefault="008A0697" w:rsidP="004B2D2E">
            <w:pPr>
              <w:spacing w:line="240" w:lineRule="auto"/>
              <w:jc w:val="center"/>
            </w:pPr>
          </w:p>
        </w:tc>
        <w:tc>
          <w:tcPr>
            <w:tcW w:w="992" w:type="dxa"/>
          </w:tcPr>
          <w:p w14:paraId="005BD60D" w14:textId="77777777" w:rsidR="008A0697" w:rsidRDefault="008A0697" w:rsidP="004B2D2E">
            <w:pPr>
              <w:spacing w:line="240" w:lineRule="auto"/>
              <w:jc w:val="center"/>
            </w:pPr>
          </w:p>
        </w:tc>
      </w:tr>
      <w:tr w:rsidR="008A0697" w14:paraId="0D10EE12" w14:textId="77777777" w:rsidTr="000E3FC3">
        <w:tc>
          <w:tcPr>
            <w:tcW w:w="3936" w:type="dxa"/>
          </w:tcPr>
          <w:p w14:paraId="58078E06"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34E05A97" w14:textId="77777777" w:rsidR="008A0697" w:rsidRDefault="00E3792F" w:rsidP="004B2D2E">
            <w:pPr>
              <w:spacing w:line="240" w:lineRule="auto"/>
              <w:ind w:firstLine="0"/>
              <w:jc w:val="center"/>
            </w:pPr>
            <w:r>
              <w:t>... (...)</w:t>
            </w:r>
          </w:p>
        </w:tc>
        <w:tc>
          <w:tcPr>
            <w:tcW w:w="1843" w:type="dxa"/>
          </w:tcPr>
          <w:p w14:paraId="1E00279A" w14:textId="77777777" w:rsidR="008A0697" w:rsidRDefault="00E3792F" w:rsidP="004B2D2E">
            <w:pPr>
              <w:spacing w:line="240" w:lineRule="auto"/>
              <w:ind w:firstLine="0"/>
              <w:jc w:val="center"/>
            </w:pPr>
            <w:r>
              <w:t>... (...)</w:t>
            </w:r>
          </w:p>
        </w:tc>
        <w:tc>
          <w:tcPr>
            <w:tcW w:w="992" w:type="dxa"/>
          </w:tcPr>
          <w:p w14:paraId="06FC0322" w14:textId="77777777" w:rsidR="008A0697" w:rsidRDefault="00E3792F" w:rsidP="004B2D2E">
            <w:pPr>
              <w:spacing w:line="240" w:lineRule="auto"/>
              <w:ind w:firstLine="0"/>
              <w:jc w:val="center"/>
            </w:pPr>
            <w:r>
              <w:t>...</w:t>
            </w:r>
          </w:p>
        </w:tc>
      </w:tr>
      <w:tr w:rsidR="008A0697" w14:paraId="4894D73C" w14:textId="77777777" w:rsidTr="000E3FC3">
        <w:tc>
          <w:tcPr>
            <w:tcW w:w="3936" w:type="dxa"/>
          </w:tcPr>
          <w:p w14:paraId="5D89DD49"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0CFB34EE" w14:textId="77777777" w:rsidR="008A0697" w:rsidRDefault="00E3792F" w:rsidP="004B2D2E">
            <w:pPr>
              <w:spacing w:line="240" w:lineRule="auto"/>
              <w:ind w:firstLine="0"/>
              <w:jc w:val="center"/>
            </w:pPr>
            <w:r>
              <w:t>... (...)</w:t>
            </w:r>
          </w:p>
        </w:tc>
        <w:tc>
          <w:tcPr>
            <w:tcW w:w="1843" w:type="dxa"/>
          </w:tcPr>
          <w:p w14:paraId="1C2A4829" w14:textId="77777777" w:rsidR="008A0697" w:rsidRDefault="00E3792F" w:rsidP="004B2D2E">
            <w:pPr>
              <w:spacing w:line="240" w:lineRule="auto"/>
              <w:ind w:firstLine="0"/>
              <w:jc w:val="center"/>
            </w:pPr>
            <w:r>
              <w:t>... (...)</w:t>
            </w:r>
          </w:p>
        </w:tc>
        <w:tc>
          <w:tcPr>
            <w:tcW w:w="992" w:type="dxa"/>
          </w:tcPr>
          <w:p w14:paraId="1D1EFB21" w14:textId="77777777" w:rsidR="008A0697" w:rsidRDefault="008A0697" w:rsidP="004B2D2E">
            <w:pPr>
              <w:spacing w:line="240" w:lineRule="auto"/>
              <w:jc w:val="center"/>
            </w:pPr>
          </w:p>
        </w:tc>
      </w:tr>
      <w:tr w:rsidR="008A0697" w14:paraId="71D89694" w14:textId="77777777" w:rsidTr="000E3FC3">
        <w:tc>
          <w:tcPr>
            <w:tcW w:w="3936" w:type="dxa"/>
          </w:tcPr>
          <w:p w14:paraId="1112061F"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7B818742" w14:textId="77777777" w:rsidR="008A0697" w:rsidRDefault="00E3792F" w:rsidP="004B2D2E">
            <w:pPr>
              <w:spacing w:line="240" w:lineRule="auto"/>
              <w:ind w:firstLine="0"/>
              <w:jc w:val="center"/>
            </w:pPr>
            <w:r>
              <w:t>... (...)</w:t>
            </w:r>
          </w:p>
        </w:tc>
        <w:tc>
          <w:tcPr>
            <w:tcW w:w="1843" w:type="dxa"/>
          </w:tcPr>
          <w:p w14:paraId="332EF16E" w14:textId="77777777" w:rsidR="008A0697" w:rsidRDefault="00E3792F" w:rsidP="004B2D2E">
            <w:pPr>
              <w:spacing w:line="240" w:lineRule="auto"/>
              <w:ind w:firstLine="0"/>
              <w:jc w:val="center"/>
            </w:pPr>
            <w:r>
              <w:t>... (...)</w:t>
            </w:r>
          </w:p>
        </w:tc>
        <w:tc>
          <w:tcPr>
            <w:tcW w:w="992" w:type="dxa"/>
          </w:tcPr>
          <w:p w14:paraId="2AF0C594" w14:textId="77777777" w:rsidR="008A0697" w:rsidRDefault="008A0697" w:rsidP="004B2D2E">
            <w:pPr>
              <w:spacing w:line="240" w:lineRule="auto"/>
              <w:jc w:val="center"/>
            </w:pPr>
          </w:p>
        </w:tc>
      </w:tr>
      <w:tr w:rsidR="008A0697" w14:paraId="47D0524E" w14:textId="77777777" w:rsidTr="000E3FC3">
        <w:tc>
          <w:tcPr>
            <w:tcW w:w="3936" w:type="dxa"/>
          </w:tcPr>
          <w:p w14:paraId="1D15A77A" w14:textId="77777777"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ICU</w:t>
            </w:r>
            <w:r w:rsidR="00903A6E">
              <w:t xml:space="preserve">, </w:t>
            </w:r>
            <w:r>
              <w:t>n (%)</w:t>
            </w:r>
          </w:p>
        </w:tc>
        <w:tc>
          <w:tcPr>
            <w:tcW w:w="2126" w:type="dxa"/>
          </w:tcPr>
          <w:p w14:paraId="62C6A299" w14:textId="77777777" w:rsidR="008A0697" w:rsidRDefault="008A0697" w:rsidP="004B2D2E">
            <w:pPr>
              <w:spacing w:line="240" w:lineRule="auto"/>
              <w:jc w:val="center"/>
            </w:pPr>
          </w:p>
        </w:tc>
        <w:tc>
          <w:tcPr>
            <w:tcW w:w="1843" w:type="dxa"/>
          </w:tcPr>
          <w:p w14:paraId="7958B905" w14:textId="77777777" w:rsidR="008A0697" w:rsidRDefault="008A0697" w:rsidP="004B2D2E">
            <w:pPr>
              <w:spacing w:line="240" w:lineRule="auto"/>
              <w:jc w:val="center"/>
            </w:pPr>
          </w:p>
        </w:tc>
        <w:tc>
          <w:tcPr>
            <w:tcW w:w="992" w:type="dxa"/>
          </w:tcPr>
          <w:p w14:paraId="5BBEF52B" w14:textId="77777777" w:rsidR="008A0697" w:rsidRDefault="008A0697" w:rsidP="004B2D2E">
            <w:pPr>
              <w:spacing w:line="240" w:lineRule="auto"/>
              <w:jc w:val="center"/>
            </w:pPr>
          </w:p>
        </w:tc>
      </w:tr>
      <w:tr w:rsidR="008A0697" w14:paraId="4EBB88B1" w14:textId="77777777" w:rsidTr="000E3FC3">
        <w:tc>
          <w:tcPr>
            <w:tcW w:w="3936" w:type="dxa"/>
          </w:tcPr>
          <w:p w14:paraId="1DF25274"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7451F6FE" w14:textId="77777777" w:rsidR="008A0697" w:rsidRDefault="00E3792F" w:rsidP="004B2D2E">
            <w:pPr>
              <w:spacing w:line="240" w:lineRule="auto"/>
              <w:ind w:firstLine="0"/>
              <w:jc w:val="center"/>
            </w:pPr>
            <w:r>
              <w:t>... (...)</w:t>
            </w:r>
          </w:p>
        </w:tc>
        <w:tc>
          <w:tcPr>
            <w:tcW w:w="1843" w:type="dxa"/>
          </w:tcPr>
          <w:p w14:paraId="077D59B9" w14:textId="77777777" w:rsidR="008A0697" w:rsidRDefault="00E3792F" w:rsidP="004B2D2E">
            <w:pPr>
              <w:spacing w:line="240" w:lineRule="auto"/>
              <w:ind w:firstLine="0"/>
              <w:jc w:val="center"/>
            </w:pPr>
            <w:r>
              <w:t>... (...)</w:t>
            </w:r>
          </w:p>
        </w:tc>
        <w:tc>
          <w:tcPr>
            <w:tcW w:w="992" w:type="dxa"/>
          </w:tcPr>
          <w:p w14:paraId="6EE7D3F6" w14:textId="77777777" w:rsidR="008A0697" w:rsidRDefault="00E3792F" w:rsidP="004B2D2E">
            <w:pPr>
              <w:spacing w:line="240" w:lineRule="auto"/>
              <w:ind w:firstLine="0"/>
              <w:jc w:val="center"/>
            </w:pPr>
            <w:r>
              <w:t>...</w:t>
            </w:r>
          </w:p>
        </w:tc>
      </w:tr>
      <w:tr w:rsidR="008A0697" w14:paraId="3EC6F6C3" w14:textId="77777777" w:rsidTr="000E3FC3">
        <w:tc>
          <w:tcPr>
            <w:tcW w:w="3936" w:type="dxa"/>
          </w:tcPr>
          <w:p w14:paraId="0B77BFC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0C03ED3D" w14:textId="77777777" w:rsidR="008A0697" w:rsidRDefault="00E3792F" w:rsidP="004B2D2E">
            <w:pPr>
              <w:spacing w:line="240" w:lineRule="auto"/>
              <w:ind w:firstLine="0"/>
              <w:jc w:val="center"/>
            </w:pPr>
            <w:r>
              <w:t>... (...)</w:t>
            </w:r>
          </w:p>
        </w:tc>
        <w:tc>
          <w:tcPr>
            <w:tcW w:w="1843" w:type="dxa"/>
          </w:tcPr>
          <w:p w14:paraId="0DB0F163" w14:textId="77777777" w:rsidR="008A0697" w:rsidRDefault="00E3792F" w:rsidP="004B2D2E">
            <w:pPr>
              <w:spacing w:line="240" w:lineRule="auto"/>
              <w:ind w:firstLine="0"/>
              <w:jc w:val="center"/>
            </w:pPr>
            <w:r>
              <w:t>... (...)</w:t>
            </w:r>
          </w:p>
        </w:tc>
        <w:tc>
          <w:tcPr>
            <w:tcW w:w="992" w:type="dxa"/>
          </w:tcPr>
          <w:p w14:paraId="58292D98" w14:textId="77777777" w:rsidR="008A0697" w:rsidRDefault="008A0697" w:rsidP="004B2D2E">
            <w:pPr>
              <w:spacing w:line="240" w:lineRule="auto"/>
              <w:jc w:val="center"/>
            </w:pPr>
          </w:p>
        </w:tc>
      </w:tr>
      <w:tr w:rsidR="008A0697" w14:paraId="5D1C42C5" w14:textId="77777777" w:rsidTr="000E3FC3">
        <w:tc>
          <w:tcPr>
            <w:tcW w:w="3936" w:type="dxa"/>
          </w:tcPr>
          <w:p w14:paraId="71F568CF" w14:textId="77777777"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-ICU (</w:t>
            </w:r>
            <w:proofErr w:type="spellStart"/>
            <w:r>
              <w:t>hari</w:t>
            </w:r>
            <w:proofErr w:type="spellEnd"/>
            <w:r>
              <w:t>)</w:t>
            </w:r>
          </w:p>
        </w:tc>
        <w:tc>
          <w:tcPr>
            <w:tcW w:w="2126" w:type="dxa"/>
          </w:tcPr>
          <w:p w14:paraId="6EC2C276" w14:textId="77777777" w:rsidR="008A0697" w:rsidRDefault="00E3792F" w:rsidP="004B2D2E">
            <w:pPr>
              <w:spacing w:line="240" w:lineRule="auto"/>
              <w:ind w:firstLine="0"/>
              <w:jc w:val="center"/>
            </w:pPr>
            <w:r>
              <w:t>... [...</w:t>
            </w:r>
            <w:r w:rsidR="00AB1325">
              <w:t xml:space="preserve"> - </w:t>
            </w:r>
            <w:r>
              <w:t>...]**</w:t>
            </w:r>
          </w:p>
        </w:tc>
        <w:tc>
          <w:tcPr>
            <w:tcW w:w="1843" w:type="dxa"/>
          </w:tcPr>
          <w:p w14:paraId="40AB0D0C" w14:textId="77777777" w:rsidR="008A0697" w:rsidRDefault="00E3792F" w:rsidP="004B2D2E">
            <w:pPr>
              <w:spacing w:line="240" w:lineRule="auto"/>
              <w:ind w:firstLine="0"/>
              <w:jc w:val="center"/>
            </w:pPr>
            <w:r>
              <w:t>... [...</w:t>
            </w:r>
            <w:r w:rsidR="00AB1325">
              <w:t xml:space="preserve"> - </w:t>
            </w:r>
            <w:r>
              <w:t>...]**</w:t>
            </w:r>
          </w:p>
        </w:tc>
        <w:tc>
          <w:tcPr>
            <w:tcW w:w="992" w:type="dxa"/>
          </w:tcPr>
          <w:p w14:paraId="7D2059A6" w14:textId="77777777" w:rsidR="008A0697" w:rsidRDefault="00E3792F" w:rsidP="004B2D2E">
            <w:pPr>
              <w:spacing w:line="240" w:lineRule="auto"/>
              <w:ind w:firstLine="0"/>
              <w:jc w:val="center"/>
            </w:pPr>
            <w:r>
              <w:t>...</w:t>
            </w:r>
          </w:p>
        </w:tc>
      </w:tr>
      <w:tr w:rsidR="008A0697" w14:paraId="36D818AB" w14:textId="77777777" w:rsidTr="000E3FC3">
        <w:tc>
          <w:tcPr>
            <w:tcW w:w="3936" w:type="dxa"/>
          </w:tcPr>
          <w:p w14:paraId="203A5703"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7928C097" w14:textId="77777777" w:rsidR="008A0697" w:rsidRDefault="00E3792F" w:rsidP="004B2D2E">
            <w:pPr>
              <w:spacing w:line="240" w:lineRule="auto"/>
              <w:ind w:firstLine="0"/>
              <w:jc w:val="center"/>
            </w:pPr>
            <w:r>
              <w:t>... (...)</w:t>
            </w:r>
          </w:p>
        </w:tc>
        <w:tc>
          <w:tcPr>
            <w:tcW w:w="1843" w:type="dxa"/>
          </w:tcPr>
          <w:p w14:paraId="2B714B08" w14:textId="77777777" w:rsidR="008A0697" w:rsidRDefault="00E3792F" w:rsidP="004B2D2E">
            <w:pPr>
              <w:spacing w:line="240" w:lineRule="auto"/>
              <w:ind w:firstLine="0"/>
              <w:jc w:val="center"/>
            </w:pPr>
            <w:r>
              <w:t>... (...)</w:t>
            </w:r>
          </w:p>
        </w:tc>
        <w:tc>
          <w:tcPr>
            <w:tcW w:w="992" w:type="dxa"/>
          </w:tcPr>
          <w:p w14:paraId="34583438" w14:textId="77777777" w:rsidR="008A0697" w:rsidRDefault="00E3792F" w:rsidP="004B2D2E">
            <w:pPr>
              <w:spacing w:line="240" w:lineRule="auto"/>
              <w:ind w:firstLine="0"/>
              <w:jc w:val="center"/>
            </w:pPr>
            <w:r>
              <w:t>...</w:t>
            </w:r>
          </w:p>
        </w:tc>
      </w:tr>
      <w:tr w:rsidR="008A0697" w14:paraId="1CC4ED67" w14:textId="77777777" w:rsidTr="000E3FC3">
        <w:tc>
          <w:tcPr>
            <w:tcW w:w="3936" w:type="dxa"/>
          </w:tcPr>
          <w:p w14:paraId="1B37272C"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2DE68EAA" w14:textId="77777777" w:rsidR="008A0697" w:rsidRDefault="00E3792F" w:rsidP="004B2D2E">
            <w:pPr>
              <w:spacing w:line="240" w:lineRule="auto"/>
              <w:ind w:firstLine="0"/>
              <w:jc w:val="center"/>
            </w:pPr>
            <w:r>
              <w:t>... (...)</w:t>
            </w:r>
          </w:p>
        </w:tc>
        <w:tc>
          <w:tcPr>
            <w:tcW w:w="1843" w:type="dxa"/>
          </w:tcPr>
          <w:p w14:paraId="00FBD4C5" w14:textId="77777777" w:rsidR="008A0697" w:rsidRDefault="00E3792F" w:rsidP="004B2D2E">
            <w:pPr>
              <w:spacing w:line="240" w:lineRule="auto"/>
              <w:ind w:firstLine="0"/>
              <w:jc w:val="center"/>
            </w:pPr>
            <w:r>
              <w:t>... (...)</w:t>
            </w:r>
          </w:p>
        </w:tc>
        <w:tc>
          <w:tcPr>
            <w:tcW w:w="992" w:type="dxa"/>
          </w:tcPr>
          <w:p w14:paraId="581E4835" w14:textId="77777777" w:rsidR="008A0697" w:rsidRDefault="00E3792F" w:rsidP="004B2D2E">
            <w:pPr>
              <w:spacing w:line="240" w:lineRule="auto"/>
              <w:ind w:firstLine="0"/>
              <w:jc w:val="center"/>
            </w:pPr>
            <w:r>
              <w:t>...</w:t>
            </w:r>
          </w:p>
        </w:tc>
      </w:tr>
      <w:tr w:rsidR="008A0697" w14:paraId="6C4E5CA9" w14:textId="77777777" w:rsidTr="000E3FC3">
        <w:tc>
          <w:tcPr>
            <w:tcW w:w="3936" w:type="dxa"/>
          </w:tcPr>
          <w:p w14:paraId="49D446AF" w14:textId="77777777" w:rsidR="008A0697" w:rsidRDefault="00E3792F" w:rsidP="000E3FC3">
            <w:pPr>
              <w:spacing w:line="240" w:lineRule="auto"/>
              <w:ind w:firstLine="0"/>
            </w:pPr>
            <w:proofErr w:type="spellStart"/>
            <w:r>
              <w:t>Transfusi</w:t>
            </w:r>
            <w:proofErr w:type="spellEnd"/>
            <w:r>
              <w:t xml:space="preserve"> </w:t>
            </w:r>
            <w:proofErr w:type="spellStart"/>
            <w:r>
              <w:t>darah</w:t>
            </w:r>
            <w:proofErr w:type="spellEnd"/>
            <w:r w:rsidR="00903A6E">
              <w:t xml:space="preserve">, </w:t>
            </w:r>
            <w:r>
              <w:t>n (%)</w:t>
            </w:r>
          </w:p>
        </w:tc>
        <w:tc>
          <w:tcPr>
            <w:tcW w:w="2126" w:type="dxa"/>
          </w:tcPr>
          <w:p w14:paraId="6FA87F3D" w14:textId="77777777" w:rsidR="008A0697" w:rsidRDefault="00E3792F" w:rsidP="004B2D2E">
            <w:pPr>
              <w:spacing w:line="240" w:lineRule="auto"/>
              <w:ind w:firstLine="0"/>
              <w:jc w:val="center"/>
            </w:pPr>
            <w:r>
              <w:t>... (...)</w:t>
            </w:r>
          </w:p>
        </w:tc>
        <w:tc>
          <w:tcPr>
            <w:tcW w:w="1843" w:type="dxa"/>
          </w:tcPr>
          <w:p w14:paraId="2E2634EE" w14:textId="77777777" w:rsidR="008A0697" w:rsidRDefault="00E3792F" w:rsidP="004B2D2E">
            <w:pPr>
              <w:spacing w:line="240" w:lineRule="auto"/>
              <w:ind w:firstLine="0"/>
              <w:jc w:val="center"/>
            </w:pPr>
            <w:r>
              <w:t>... (...)</w:t>
            </w:r>
          </w:p>
        </w:tc>
        <w:tc>
          <w:tcPr>
            <w:tcW w:w="992" w:type="dxa"/>
          </w:tcPr>
          <w:p w14:paraId="0AC96C5A" w14:textId="77777777" w:rsidR="008A0697" w:rsidRDefault="00E3792F" w:rsidP="004B2D2E">
            <w:pPr>
              <w:spacing w:line="240" w:lineRule="auto"/>
              <w:ind w:firstLine="0"/>
              <w:jc w:val="center"/>
            </w:pPr>
            <w:r>
              <w:t>...</w:t>
            </w:r>
          </w:p>
        </w:tc>
      </w:tr>
      <w:tr w:rsidR="008A0697" w14:paraId="63EAA04F" w14:textId="77777777" w:rsidTr="000E3FC3">
        <w:tc>
          <w:tcPr>
            <w:tcW w:w="3936" w:type="dxa"/>
          </w:tcPr>
          <w:p w14:paraId="1545A06E"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2B285821" w14:textId="77777777" w:rsidR="008A0697" w:rsidRDefault="008A0697" w:rsidP="004B2D2E">
            <w:pPr>
              <w:spacing w:line="240" w:lineRule="auto"/>
              <w:jc w:val="center"/>
            </w:pPr>
          </w:p>
        </w:tc>
        <w:tc>
          <w:tcPr>
            <w:tcW w:w="1843" w:type="dxa"/>
          </w:tcPr>
          <w:p w14:paraId="45C9BE5C" w14:textId="77777777" w:rsidR="008A0697" w:rsidRDefault="008A0697" w:rsidP="004B2D2E">
            <w:pPr>
              <w:spacing w:line="240" w:lineRule="auto"/>
              <w:jc w:val="center"/>
            </w:pPr>
          </w:p>
        </w:tc>
        <w:tc>
          <w:tcPr>
            <w:tcW w:w="992" w:type="dxa"/>
          </w:tcPr>
          <w:p w14:paraId="67989720" w14:textId="77777777" w:rsidR="008A0697" w:rsidRDefault="008A0697" w:rsidP="004B2D2E">
            <w:pPr>
              <w:spacing w:line="240" w:lineRule="auto"/>
              <w:jc w:val="center"/>
            </w:pPr>
          </w:p>
        </w:tc>
      </w:tr>
      <w:tr w:rsidR="008A0697" w14:paraId="4D735A69" w14:textId="77777777" w:rsidTr="004B2D2E">
        <w:trPr>
          <w:trHeight w:val="63"/>
        </w:trPr>
        <w:tc>
          <w:tcPr>
            <w:tcW w:w="3936" w:type="dxa"/>
          </w:tcPr>
          <w:p w14:paraId="3B14CFF0"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287A10D7" w14:textId="77777777" w:rsidR="008A0697" w:rsidRDefault="00E3792F" w:rsidP="004B2D2E">
            <w:pPr>
              <w:spacing w:line="240" w:lineRule="auto"/>
              <w:ind w:firstLine="0"/>
              <w:jc w:val="center"/>
            </w:pPr>
            <w:r>
              <w:t>... (...)</w:t>
            </w:r>
          </w:p>
        </w:tc>
        <w:tc>
          <w:tcPr>
            <w:tcW w:w="1843" w:type="dxa"/>
          </w:tcPr>
          <w:p w14:paraId="6DE4DC19" w14:textId="77777777" w:rsidR="008A0697" w:rsidRDefault="00E3792F" w:rsidP="004B2D2E">
            <w:pPr>
              <w:spacing w:line="240" w:lineRule="auto"/>
              <w:ind w:firstLine="0"/>
              <w:jc w:val="center"/>
            </w:pPr>
            <w:r>
              <w:t>... (...)</w:t>
            </w:r>
          </w:p>
        </w:tc>
        <w:tc>
          <w:tcPr>
            <w:tcW w:w="992" w:type="dxa"/>
          </w:tcPr>
          <w:p w14:paraId="7FDC9CAB" w14:textId="77777777" w:rsidR="008A0697" w:rsidRDefault="00E3792F" w:rsidP="004B2D2E">
            <w:pPr>
              <w:spacing w:line="240" w:lineRule="auto"/>
              <w:ind w:firstLine="0"/>
              <w:jc w:val="center"/>
            </w:pPr>
            <w:r>
              <w:t>...</w:t>
            </w:r>
          </w:p>
        </w:tc>
      </w:tr>
      <w:tr w:rsidR="008A0697" w14:paraId="624A8B9F" w14:textId="77777777" w:rsidTr="000E3FC3">
        <w:tc>
          <w:tcPr>
            <w:tcW w:w="3936" w:type="dxa"/>
          </w:tcPr>
          <w:p w14:paraId="5D604596"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515A645B" w14:textId="77777777" w:rsidR="008A0697" w:rsidRDefault="00E3792F" w:rsidP="004B2D2E">
            <w:pPr>
              <w:spacing w:line="240" w:lineRule="auto"/>
              <w:ind w:firstLine="0"/>
              <w:jc w:val="center"/>
            </w:pPr>
            <w:r>
              <w:t>... (...)</w:t>
            </w:r>
          </w:p>
        </w:tc>
        <w:tc>
          <w:tcPr>
            <w:tcW w:w="1843" w:type="dxa"/>
          </w:tcPr>
          <w:p w14:paraId="13C8E13C" w14:textId="77777777" w:rsidR="008A0697" w:rsidRDefault="00E3792F" w:rsidP="004B2D2E">
            <w:pPr>
              <w:spacing w:line="240" w:lineRule="auto"/>
              <w:ind w:firstLine="0"/>
              <w:jc w:val="center"/>
            </w:pPr>
            <w:r>
              <w:t>... (...)</w:t>
            </w:r>
          </w:p>
        </w:tc>
        <w:tc>
          <w:tcPr>
            <w:tcW w:w="992" w:type="dxa"/>
          </w:tcPr>
          <w:p w14:paraId="1C757D09" w14:textId="77777777" w:rsidR="008A0697" w:rsidRDefault="008A0697" w:rsidP="004B2D2E">
            <w:pPr>
              <w:spacing w:line="240" w:lineRule="auto"/>
              <w:jc w:val="center"/>
            </w:pPr>
          </w:p>
        </w:tc>
      </w:tr>
      <w:tr w:rsidR="008A0697" w14:paraId="26398B83" w14:textId="77777777" w:rsidTr="000E3FC3">
        <w:tc>
          <w:tcPr>
            <w:tcW w:w="3936" w:type="dxa"/>
          </w:tcPr>
          <w:p w14:paraId="60DB4C4B"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580ACAE9" w14:textId="77777777" w:rsidR="008A0697" w:rsidRDefault="00E3792F" w:rsidP="004B2D2E">
            <w:pPr>
              <w:spacing w:line="240" w:lineRule="auto"/>
              <w:ind w:firstLine="0"/>
              <w:jc w:val="center"/>
            </w:pPr>
            <w:r>
              <w:t>... (...)</w:t>
            </w:r>
          </w:p>
        </w:tc>
        <w:tc>
          <w:tcPr>
            <w:tcW w:w="1843" w:type="dxa"/>
          </w:tcPr>
          <w:p w14:paraId="31173B8A" w14:textId="77777777" w:rsidR="008A0697" w:rsidRDefault="00E3792F" w:rsidP="004B2D2E">
            <w:pPr>
              <w:spacing w:line="240" w:lineRule="auto"/>
              <w:ind w:firstLine="0"/>
              <w:jc w:val="center"/>
            </w:pPr>
            <w:r>
              <w:t>... (...)</w:t>
            </w:r>
          </w:p>
        </w:tc>
        <w:tc>
          <w:tcPr>
            <w:tcW w:w="992" w:type="dxa"/>
          </w:tcPr>
          <w:p w14:paraId="6353F060" w14:textId="77777777" w:rsidR="008A0697" w:rsidRDefault="008A0697" w:rsidP="004B2D2E">
            <w:pPr>
              <w:spacing w:line="240" w:lineRule="auto"/>
              <w:jc w:val="center"/>
            </w:pPr>
          </w:p>
        </w:tc>
      </w:tr>
      <w:tr w:rsidR="008A0697" w14:paraId="03EE48EB" w14:textId="77777777" w:rsidTr="000E3FC3">
        <w:tc>
          <w:tcPr>
            <w:tcW w:w="3936" w:type="dxa"/>
          </w:tcPr>
          <w:p w14:paraId="08A9E501"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78C3049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6C951682"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2E8D75D5" w14:textId="77777777" w:rsidR="008A0697" w:rsidRDefault="00E3792F" w:rsidP="004B2D2E">
            <w:pPr>
              <w:spacing w:line="240" w:lineRule="auto"/>
              <w:ind w:firstLine="0"/>
              <w:jc w:val="center"/>
            </w:pPr>
            <w:r>
              <w:t>...</w:t>
            </w:r>
          </w:p>
        </w:tc>
      </w:tr>
      <w:tr w:rsidR="008A0697" w14:paraId="1CF57F7C" w14:textId="77777777" w:rsidTr="000E3FC3">
        <w:tc>
          <w:tcPr>
            <w:tcW w:w="3936" w:type="dxa"/>
          </w:tcPr>
          <w:p w14:paraId="67701F5C"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536FEAE8" w14:textId="77777777" w:rsidR="008A0697" w:rsidRDefault="00E3792F" w:rsidP="004B2D2E">
            <w:pPr>
              <w:spacing w:line="240" w:lineRule="auto"/>
              <w:ind w:firstLine="0"/>
              <w:jc w:val="center"/>
            </w:pPr>
            <w:r>
              <w:t>... [...</w:t>
            </w:r>
            <w:r w:rsidR="00AB1325">
              <w:t xml:space="preserve"> - </w:t>
            </w:r>
            <w:r>
              <w:t>...]**</w:t>
            </w:r>
          </w:p>
        </w:tc>
        <w:tc>
          <w:tcPr>
            <w:tcW w:w="1843" w:type="dxa"/>
          </w:tcPr>
          <w:p w14:paraId="0793A1FF" w14:textId="77777777" w:rsidR="008A0697" w:rsidRDefault="00E3792F" w:rsidP="004B2D2E">
            <w:pPr>
              <w:spacing w:line="240" w:lineRule="auto"/>
              <w:ind w:firstLine="0"/>
              <w:jc w:val="center"/>
            </w:pPr>
            <w:r>
              <w:t>... [...</w:t>
            </w:r>
            <w:r w:rsidR="00AB1325">
              <w:t xml:space="preserve"> - </w:t>
            </w:r>
            <w:r>
              <w:t>...]**</w:t>
            </w:r>
          </w:p>
        </w:tc>
        <w:tc>
          <w:tcPr>
            <w:tcW w:w="992" w:type="dxa"/>
          </w:tcPr>
          <w:p w14:paraId="45BA73B3" w14:textId="77777777" w:rsidR="008A0697" w:rsidRDefault="00E3792F" w:rsidP="004B2D2E">
            <w:pPr>
              <w:spacing w:line="240" w:lineRule="auto"/>
              <w:ind w:firstLine="0"/>
              <w:jc w:val="center"/>
            </w:pPr>
            <w:r>
              <w:t>...</w:t>
            </w:r>
          </w:p>
        </w:tc>
      </w:tr>
      <w:tr w:rsidR="008A0697" w14:paraId="627DC406" w14:textId="77777777" w:rsidTr="000E3FC3">
        <w:tc>
          <w:tcPr>
            <w:tcW w:w="3936" w:type="dxa"/>
          </w:tcPr>
          <w:p w14:paraId="11286947"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565B893B" w14:textId="77777777" w:rsidR="008A0697" w:rsidRDefault="00E3792F" w:rsidP="004B2D2E">
            <w:pPr>
              <w:spacing w:line="240" w:lineRule="auto"/>
              <w:ind w:firstLine="0"/>
              <w:jc w:val="center"/>
            </w:pPr>
            <w:r>
              <w:t>... [...</w:t>
            </w:r>
            <w:r w:rsidR="00AB1325">
              <w:t xml:space="preserve"> - </w:t>
            </w:r>
            <w:r>
              <w:t>...]**</w:t>
            </w:r>
          </w:p>
        </w:tc>
        <w:tc>
          <w:tcPr>
            <w:tcW w:w="1843" w:type="dxa"/>
          </w:tcPr>
          <w:p w14:paraId="10AC7E5E" w14:textId="77777777" w:rsidR="008A0697" w:rsidRDefault="00E3792F" w:rsidP="004B2D2E">
            <w:pPr>
              <w:spacing w:line="240" w:lineRule="auto"/>
              <w:ind w:firstLine="0"/>
              <w:jc w:val="center"/>
            </w:pPr>
            <w:r>
              <w:t>... [...</w:t>
            </w:r>
            <w:r w:rsidR="00AB1325">
              <w:t xml:space="preserve"> - </w:t>
            </w:r>
            <w:r>
              <w:t>...]**</w:t>
            </w:r>
          </w:p>
        </w:tc>
        <w:tc>
          <w:tcPr>
            <w:tcW w:w="992" w:type="dxa"/>
          </w:tcPr>
          <w:p w14:paraId="44789F22" w14:textId="77777777" w:rsidR="008A0697" w:rsidRDefault="00E3792F" w:rsidP="004B2D2E">
            <w:pPr>
              <w:spacing w:line="240" w:lineRule="auto"/>
              <w:ind w:firstLine="0"/>
              <w:jc w:val="center"/>
            </w:pPr>
            <w:r>
              <w:t>...</w:t>
            </w:r>
          </w:p>
        </w:tc>
      </w:tr>
      <w:tr w:rsidR="008A0697" w14:paraId="74326ED7" w14:textId="77777777" w:rsidTr="000E3FC3">
        <w:tc>
          <w:tcPr>
            <w:tcW w:w="3936" w:type="dxa"/>
          </w:tcPr>
          <w:p w14:paraId="0DD610DF"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6851E3B2" w14:textId="77777777" w:rsidR="008A0697" w:rsidRDefault="00E3792F" w:rsidP="004B2D2E">
            <w:pPr>
              <w:spacing w:line="240" w:lineRule="auto"/>
              <w:ind w:firstLine="0"/>
              <w:jc w:val="center"/>
            </w:pPr>
            <w:r>
              <w:t>... [...</w:t>
            </w:r>
            <w:r w:rsidR="00AB1325">
              <w:t xml:space="preserve"> - </w:t>
            </w:r>
            <w:r>
              <w:t>...]**</w:t>
            </w:r>
          </w:p>
        </w:tc>
        <w:tc>
          <w:tcPr>
            <w:tcW w:w="1843" w:type="dxa"/>
          </w:tcPr>
          <w:p w14:paraId="289915B5" w14:textId="77777777" w:rsidR="008A0697" w:rsidRDefault="00E3792F" w:rsidP="004B2D2E">
            <w:pPr>
              <w:spacing w:line="240" w:lineRule="auto"/>
              <w:ind w:firstLine="0"/>
              <w:jc w:val="center"/>
            </w:pPr>
            <w:r>
              <w:t>... [...</w:t>
            </w:r>
            <w:r w:rsidR="00AB1325">
              <w:t xml:space="preserve"> - </w:t>
            </w:r>
            <w:r>
              <w:t>...]**</w:t>
            </w:r>
          </w:p>
        </w:tc>
        <w:tc>
          <w:tcPr>
            <w:tcW w:w="992" w:type="dxa"/>
          </w:tcPr>
          <w:p w14:paraId="13E285C4" w14:textId="77777777" w:rsidR="008A0697" w:rsidRDefault="00E3792F" w:rsidP="004B2D2E">
            <w:pPr>
              <w:spacing w:line="240" w:lineRule="auto"/>
              <w:ind w:firstLine="0"/>
              <w:jc w:val="center"/>
            </w:pPr>
            <w:r>
              <w:t>...</w:t>
            </w:r>
          </w:p>
        </w:tc>
      </w:tr>
      <w:tr w:rsidR="008A0697" w14:paraId="064B465B" w14:textId="77777777" w:rsidTr="000E3FC3">
        <w:tc>
          <w:tcPr>
            <w:tcW w:w="3936" w:type="dxa"/>
          </w:tcPr>
          <w:p w14:paraId="4DD3289D"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38C9E847" w14:textId="77777777" w:rsidR="008A0697" w:rsidRDefault="008A0697" w:rsidP="004B2D2E">
            <w:pPr>
              <w:spacing w:line="240" w:lineRule="auto"/>
              <w:jc w:val="center"/>
            </w:pPr>
          </w:p>
        </w:tc>
        <w:tc>
          <w:tcPr>
            <w:tcW w:w="1843" w:type="dxa"/>
          </w:tcPr>
          <w:p w14:paraId="34E0AC15" w14:textId="77777777" w:rsidR="008A0697" w:rsidRDefault="008A0697" w:rsidP="004B2D2E">
            <w:pPr>
              <w:spacing w:line="240" w:lineRule="auto"/>
              <w:jc w:val="center"/>
            </w:pPr>
          </w:p>
        </w:tc>
        <w:tc>
          <w:tcPr>
            <w:tcW w:w="992" w:type="dxa"/>
          </w:tcPr>
          <w:p w14:paraId="2A3675A0" w14:textId="77777777" w:rsidR="008A0697" w:rsidRDefault="008A0697" w:rsidP="004B2D2E">
            <w:pPr>
              <w:spacing w:line="240" w:lineRule="auto"/>
              <w:jc w:val="center"/>
            </w:pPr>
          </w:p>
        </w:tc>
      </w:tr>
      <w:tr w:rsidR="008A0697" w14:paraId="547C0AEA" w14:textId="77777777" w:rsidTr="000E3FC3">
        <w:tc>
          <w:tcPr>
            <w:tcW w:w="3936" w:type="dxa"/>
          </w:tcPr>
          <w:p w14:paraId="10D6D2A0"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1C5AF521" w14:textId="77777777" w:rsidR="008A0697" w:rsidRDefault="00E3792F" w:rsidP="004B2D2E">
            <w:pPr>
              <w:spacing w:line="240" w:lineRule="auto"/>
              <w:ind w:firstLine="0"/>
              <w:jc w:val="center"/>
            </w:pPr>
            <w:r>
              <w:t>... (...)</w:t>
            </w:r>
          </w:p>
        </w:tc>
        <w:tc>
          <w:tcPr>
            <w:tcW w:w="1843" w:type="dxa"/>
          </w:tcPr>
          <w:p w14:paraId="687AC4E2" w14:textId="77777777" w:rsidR="008A0697" w:rsidRDefault="00E3792F" w:rsidP="004B2D2E">
            <w:pPr>
              <w:spacing w:line="240" w:lineRule="auto"/>
              <w:ind w:firstLine="0"/>
              <w:jc w:val="center"/>
            </w:pPr>
            <w:r>
              <w:t>... (...)</w:t>
            </w:r>
          </w:p>
        </w:tc>
        <w:tc>
          <w:tcPr>
            <w:tcW w:w="992" w:type="dxa"/>
          </w:tcPr>
          <w:p w14:paraId="48E00065" w14:textId="77777777" w:rsidR="008A0697" w:rsidRDefault="00E3792F" w:rsidP="004B2D2E">
            <w:pPr>
              <w:spacing w:line="240" w:lineRule="auto"/>
              <w:ind w:firstLine="0"/>
              <w:jc w:val="center"/>
            </w:pPr>
            <w:r>
              <w:t>...</w:t>
            </w:r>
          </w:p>
        </w:tc>
      </w:tr>
      <w:tr w:rsidR="008A0697" w14:paraId="1ABACCF3" w14:textId="77777777" w:rsidTr="000E3FC3">
        <w:tc>
          <w:tcPr>
            <w:tcW w:w="3936" w:type="dxa"/>
          </w:tcPr>
          <w:p w14:paraId="35BBA640"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AE5A6A9" w14:textId="77777777" w:rsidR="008A0697" w:rsidRDefault="00E3792F" w:rsidP="004B2D2E">
            <w:pPr>
              <w:spacing w:line="240" w:lineRule="auto"/>
              <w:ind w:firstLine="0"/>
              <w:jc w:val="center"/>
            </w:pPr>
            <w:r>
              <w:t>... (...)</w:t>
            </w:r>
          </w:p>
        </w:tc>
        <w:tc>
          <w:tcPr>
            <w:tcW w:w="1843" w:type="dxa"/>
          </w:tcPr>
          <w:p w14:paraId="57379130" w14:textId="77777777" w:rsidR="008A0697" w:rsidRDefault="00E3792F" w:rsidP="004B2D2E">
            <w:pPr>
              <w:spacing w:line="240" w:lineRule="auto"/>
              <w:ind w:firstLine="0"/>
              <w:jc w:val="center"/>
            </w:pPr>
            <w:r>
              <w:t>... (...)</w:t>
            </w:r>
          </w:p>
        </w:tc>
        <w:tc>
          <w:tcPr>
            <w:tcW w:w="992" w:type="dxa"/>
          </w:tcPr>
          <w:p w14:paraId="09C9B894" w14:textId="77777777" w:rsidR="008A0697" w:rsidRDefault="008A0697" w:rsidP="004B2D2E">
            <w:pPr>
              <w:spacing w:line="240" w:lineRule="auto"/>
              <w:jc w:val="center"/>
            </w:pPr>
          </w:p>
        </w:tc>
      </w:tr>
      <w:tr w:rsidR="008A0697" w14:paraId="4375B7CC" w14:textId="77777777" w:rsidTr="000E3FC3">
        <w:tc>
          <w:tcPr>
            <w:tcW w:w="3936" w:type="dxa"/>
          </w:tcPr>
          <w:p w14:paraId="0B554F30"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2CB8DCC" w14:textId="77777777" w:rsidR="008A0697" w:rsidRDefault="00E3792F" w:rsidP="004B2D2E">
            <w:pPr>
              <w:spacing w:line="240" w:lineRule="auto"/>
              <w:ind w:firstLine="0"/>
              <w:jc w:val="center"/>
            </w:pPr>
            <w:r>
              <w:t>... (...)</w:t>
            </w:r>
          </w:p>
        </w:tc>
        <w:tc>
          <w:tcPr>
            <w:tcW w:w="1843" w:type="dxa"/>
          </w:tcPr>
          <w:p w14:paraId="360BAF24" w14:textId="77777777" w:rsidR="008A0697" w:rsidRDefault="00E3792F" w:rsidP="004B2D2E">
            <w:pPr>
              <w:spacing w:line="240" w:lineRule="auto"/>
              <w:ind w:firstLine="0"/>
              <w:jc w:val="center"/>
            </w:pPr>
            <w:r>
              <w:t>... (...)</w:t>
            </w:r>
          </w:p>
        </w:tc>
        <w:tc>
          <w:tcPr>
            <w:tcW w:w="992" w:type="dxa"/>
          </w:tcPr>
          <w:p w14:paraId="794ABE5C" w14:textId="77777777" w:rsidR="008A0697" w:rsidRDefault="008A0697" w:rsidP="004B2D2E">
            <w:pPr>
              <w:spacing w:line="240" w:lineRule="auto"/>
              <w:jc w:val="center"/>
            </w:pPr>
          </w:p>
        </w:tc>
      </w:tr>
      <w:tr w:rsidR="008A0697" w14:paraId="2C406741" w14:textId="77777777" w:rsidTr="000E3FC3">
        <w:tc>
          <w:tcPr>
            <w:tcW w:w="3936" w:type="dxa"/>
          </w:tcPr>
          <w:p w14:paraId="1618E800"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54890823" w14:textId="77777777" w:rsidR="008A0697" w:rsidRDefault="00E3792F" w:rsidP="004B2D2E">
            <w:pPr>
              <w:spacing w:line="240" w:lineRule="auto"/>
              <w:ind w:firstLine="0"/>
              <w:jc w:val="center"/>
            </w:pPr>
            <w:r>
              <w:t>... (...)</w:t>
            </w:r>
          </w:p>
        </w:tc>
        <w:tc>
          <w:tcPr>
            <w:tcW w:w="1843" w:type="dxa"/>
          </w:tcPr>
          <w:p w14:paraId="280A1323" w14:textId="77777777" w:rsidR="008A0697" w:rsidRDefault="00E3792F" w:rsidP="004B2D2E">
            <w:pPr>
              <w:spacing w:line="240" w:lineRule="auto"/>
              <w:ind w:firstLine="0"/>
              <w:jc w:val="center"/>
            </w:pPr>
            <w:r>
              <w:t>... (...)</w:t>
            </w:r>
          </w:p>
        </w:tc>
        <w:tc>
          <w:tcPr>
            <w:tcW w:w="992" w:type="dxa"/>
          </w:tcPr>
          <w:p w14:paraId="258CF930" w14:textId="77777777" w:rsidR="008A0697" w:rsidRDefault="008A0697" w:rsidP="004B2D2E">
            <w:pPr>
              <w:spacing w:line="240" w:lineRule="auto"/>
              <w:jc w:val="center"/>
            </w:pPr>
          </w:p>
        </w:tc>
      </w:tr>
      <w:tr w:rsidR="008A0697" w14:paraId="75234FB9" w14:textId="77777777" w:rsidTr="000E3FC3">
        <w:tc>
          <w:tcPr>
            <w:tcW w:w="3936" w:type="dxa"/>
          </w:tcPr>
          <w:p w14:paraId="3DC5E0A9"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6B488823" w14:textId="77777777" w:rsidR="008A0697" w:rsidRDefault="00E3792F" w:rsidP="004B2D2E">
            <w:pPr>
              <w:spacing w:line="240" w:lineRule="auto"/>
              <w:ind w:firstLine="0"/>
              <w:jc w:val="center"/>
            </w:pPr>
            <w:r>
              <w:t>... (...)</w:t>
            </w:r>
          </w:p>
        </w:tc>
        <w:tc>
          <w:tcPr>
            <w:tcW w:w="1843" w:type="dxa"/>
          </w:tcPr>
          <w:p w14:paraId="589B9143" w14:textId="77777777" w:rsidR="008A0697" w:rsidRDefault="00E3792F" w:rsidP="004B2D2E">
            <w:pPr>
              <w:spacing w:line="240" w:lineRule="auto"/>
              <w:ind w:firstLine="0"/>
              <w:jc w:val="center"/>
            </w:pPr>
            <w:r>
              <w:t>... (...)</w:t>
            </w:r>
          </w:p>
        </w:tc>
        <w:tc>
          <w:tcPr>
            <w:tcW w:w="992" w:type="dxa"/>
          </w:tcPr>
          <w:p w14:paraId="63209C91" w14:textId="77777777" w:rsidR="008A0697" w:rsidRDefault="008A0697" w:rsidP="004B2D2E">
            <w:pPr>
              <w:spacing w:line="240" w:lineRule="auto"/>
              <w:jc w:val="center"/>
            </w:pPr>
          </w:p>
        </w:tc>
      </w:tr>
      <w:tr w:rsidR="008A0697" w14:paraId="7C7AFD6A" w14:textId="77777777" w:rsidTr="000E3FC3">
        <w:tc>
          <w:tcPr>
            <w:tcW w:w="3936" w:type="dxa"/>
          </w:tcPr>
          <w:p w14:paraId="66B65F5F"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7D75A064" w14:textId="77777777" w:rsidR="008A0697" w:rsidRDefault="00E3792F" w:rsidP="004B2D2E">
            <w:pPr>
              <w:spacing w:line="240" w:lineRule="auto"/>
              <w:ind w:firstLine="0"/>
              <w:jc w:val="center"/>
            </w:pPr>
            <w:r>
              <w:t>... (...)</w:t>
            </w:r>
          </w:p>
        </w:tc>
        <w:tc>
          <w:tcPr>
            <w:tcW w:w="1843" w:type="dxa"/>
          </w:tcPr>
          <w:p w14:paraId="24971736" w14:textId="77777777" w:rsidR="008A0697" w:rsidRDefault="00E3792F" w:rsidP="004B2D2E">
            <w:pPr>
              <w:spacing w:line="240" w:lineRule="auto"/>
              <w:ind w:firstLine="0"/>
              <w:jc w:val="center"/>
            </w:pPr>
            <w:r>
              <w:t>... (...)</w:t>
            </w:r>
          </w:p>
        </w:tc>
        <w:tc>
          <w:tcPr>
            <w:tcW w:w="992" w:type="dxa"/>
          </w:tcPr>
          <w:p w14:paraId="53624842" w14:textId="77777777" w:rsidR="008A0697" w:rsidRDefault="008A0697" w:rsidP="004B2D2E">
            <w:pPr>
              <w:spacing w:line="240" w:lineRule="auto"/>
              <w:jc w:val="center"/>
            </w:pPr>
          </w:p>
        </w:tc>
      </w:tr>
      <w:tr w:rsidR="008A0697" w14:paraId="3A16D73A" w14:textId="77777777" w:rsidTr="000E3FC3">
        <w:tc>
          <w:tcPr>
            <w:tcW w:w="3936" w:type="dxa"/>
          </w:tcPr>
          <w:p w14:paraId="1558CBDD"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0A91969C" w14:textId="77777777" w:rsidR="008A0697" w:rsidRDefault="00E3792F" w:rsidP="004B2D2E">
            <w:pPr>
              <w:spacing w:line="240" w:lineRule="auto"/>
              <w:ind w:firstLine="0"/>
              <w:jc w:val="center"/>
            </w:pPr>
            <w:r>
              <w:t>... [...</w:t>
            </w:r>
            <w:r w:rsidR="00AB1325">
              <w:t xml:space="preserve"> - </w:t>
            </w:r>
            <w:r>
              <w:t>...]**</w:t>
            </w:r>
          </w:p>
        </w:tc>
        <w:tc>
          <w:tcPr>
            <w:tcW w:w="1843" w:type="dxa"/>
          </w:tcPr>
          <w:p w14:paraId="0E4B906D" w14:textId="77777777" w:rsidR="008A0697" w:rsidRDefault="00E3792F" w:rsidP="004B2D2E">
            <w:pPr>
              <w:spacing w:line="240" w:lineRule="auto"/>
              <w:ind w:firstLine="0"/>
              <w:jc w:val="center"/>
            </w:pPr>
            <w:r>
              <w:t>... [...</w:t>
            </w:r>
            <w:r w:rsidR="00AB1325">
              <w:t xml:space="preserve"> - </w:t>
            </w:r>
            <w:r>
              <w:t>...]**</w:t>
            </w:r>
          </w:p>
        </w:tc>
        <w:tc>
          <w:tcPr>
            <w:tcW w:w="992" w:type="dxa"/>
          </w:tcPr>
          <w:p w14:paraId="03F07074" w14:textId="77777777" w:rsidR="008A0697" w:rsidRDefault="00E3792F" w:rsidP="004B2D2E">
            <w:pPr>
              <w:spacing w:line="240" w:lineRule="auto"/>
              <w:ind w:firstLine="0"/>
              <w:jc w:val="center"/>
            </w:pPr>
            <w:r>
              <w:t>...</w:t>
            </w:r>
          </w:p>
        </w:tc>
      </w:tr>
      <w:tr w:rsidR="008A0697" w14:paraId="42D4724B" w14:textId="77777777" w:rsidTr="000E3FC3">
        <w:tc>
          <w:tcPr>
            <w:tcW w:w="3936" w:type="dxa"/>
          </w:tcPr>
          <w:p w14:paraId="194B91AE"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0320903D" w14:textId="77777777" w:rsidR="008A0697" w:rsidRDefault="00E3792F" w:rsidP="004B2D2E">
            <w:pPr>
              <w:spacing w:line="240" w:lineRule="auto"/>
              <w:ind w:firstLine="0"/>
              <w:jc w:val="center"/>
            </w:pPr>
            <w:r>
              <w:t>... [...</w:t>
            </w:r>
            <w:r w:rsidR="00AB1325">
              <w:t xml:space="preserve"> - </w:t>
            </w:r>
            <w:r>
              <w:t>...]**</w:t>
            </w:r>
          </w:p>
        </w:tc>
        <w:tc>
          <w:tcPr>
            <w:tcW w:w="1843" w:type="dxa"/>
          </w:tcPr>
          <w:p w14:paraId="134A2757" w14:textId="77777777" w:rsidR="008A0697" w:rsidRDefault="00E3792F" w:rsidP="004B2D2E">
            <w:pPr>
              <w:spacing w:line="240" w:lineRule="auto"/>
              <w:ind w:firstLine="0"/>
              <w:jc w:val="center"/>
            </w:pPr>
            <w:r>
              <w:t>... [...</w:t>
            </w:r>
            <w:r w:rsidR="00AB1325">
              <w:t xml:space="preserve"> - </w:t>
            </w:r>
            <w:r>
              <w:t>...]**</w:t>
            </w:r>
          </w:p>
        </w:tc>
        <w:tc>
          <w:tcPr>
            <w:tcW w:w="992" w:type="dxa"/>
          </w:tcPr>
          <w:p w14:paraId="1ED3EA69" w14:textId="77777777" w:rsidR="008A0697" w:rsidRDefault="00E3792F" w:rsidP="004B2D2E">
            <w:pPr>
              <w:spacing w:line="240" w:lineRule="auto"/>
              <w:ind w:firstLine="0"/>
              <w:jc w:val="center"/>
            </w:pPr>
            <w:r>
              <w:t>...</w:t>
            </w:r>
          </w:p>
        </w:tc>
      </w:tr>
      <w:tr w:rsidR="008A0697" w14:paraId="40B11725" w14:textId="77777777" w:rsidTr="000E3FC3">
        <w:tc>
          <w:tcPr>
            <w:tcW w:w="3936" w:type="dxa"/>
          </w:tcPr>
          <w:p w14:paraId="6B319144"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679EDEBA" w14:textId="77777777" w:rsidR="008A0697" w:rsidRDefault="00E3792F" w:rsidP="004B2D2E">
            <w:pPr>
              <w:spacing w:line="240" w:lineRule="auto"/>
              <w:ind w:firstLine="0"/>
              <w:jc w:val="center"/>
            </w:pPr>
            <w:r>
              <w:t>... [...</w:t>
            </w:r>
            <w:r w:rsidR="00AB1325">
              <w:t xml:space="preserve"> - </w:t>
            </w:r>
            <w:r>
              <w:t>...]**</w:t>
            </w:r>
          </w:p>
        </w:tc>
        <w:tc>
          <w:tcPr>
            <w:tcW w:w="1843" w:type="dxa"/>
          </w:tcPr>
          <w:p w14:paraId="54D37DAE" w14:textId="77777777" w:rsidR="008A0697" w:rsidRDefault="00E3792F" w:rsidP="004B2D2E">
            <w:pPr>
              <w:spacing w:line="240" w:lineRule="auto"/>
              <w:ind w:firstLine="0"/>
              <w:jc w:val="center"/>
            </w:pPr>
            <w:r>
              <w:t>... [...</w:t>
            </w:r>
            <w:r w:rsidR="00AB1325">
              <w:t xml:space="preserve"> - </w:t>
            </w:r>
            <w:r>
              <w:t>...]**</w:t>
            </w:r>
          </w:p>
        </w:tc>
        <w:tc>
          <w:tcPr>
            <w:tcW w:w="992" w:type="dxa"/>
          </w:tcPr>
          <w:p w14:paraId="50895C91" w14:textId="77777777" w:rsidR="008A0697" w:rsidRDefault="00E3792F" w:rsidP="004B2D2E">
            <w:pPr>
              <w:spacing w:line="240" w:lineRule="auto"/>
              <w:ind w:firstLine="0"/>
              <w:jc w:val="center"/>
            </w:pPr>
            <w:r>
              <w:t>...</w:t>
            </w:r>
          </w:p>
        </w:tc>
      </w:tr>
    </w:tbl>
    <w:p w14:paraId="64D1B29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5BBC537E"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62DBFB69" w14:textId="77777777" w:rsidR="004B2D2E" w:rsidRDefault="004B2D2E">
      <w:pPr>
        <w:spacing w:after="200" w:line="276" w:lineRule="auto"/>
        <w:ind w:firstLine="0"/>
        <w:jc w:val="left"/>
        <w:rPr>
          <w:i/>
          <w:iCs/>
        </w:rPr>
      </w:pPr>
      <w:r>
        <w:rPr>
          <w:i/>
          <w:iCs/>
        </w:rPr>
        <w:br w:type="page"/>
      </w:r>
    </w:p>
    <w:p w14:paraId="2C48E7E7" w14:textId="77777777" w:rsidR="005A0D26" w:rsidRPr="005A0D26" w:rsidRDefault="005A0D26" w:rsidP="005A0D26">
      <w:pPr>
        <w:pStyle w:val="Caption"/>
        <w:keepNext/>
        <w:ind w:firstLine="0"/>
        <w:rPr>
          <w:color w:val="auto"/>
          <w:sz w:val="22"/>
          <w:szCs w:val="22"/>
        </w:rPr>
      </w:pPr>
      <w:bookmarkStart w:id="104"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04"/>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3D380B9" w14:textId="77777777" w:rsidTr="00650009">
        <w:tc>
          <w:tcPr>
            <w:tcW w:w="2235" w:type="dxa"/>
            <w:tcBorders>
              <w:bottom w:val="single" w:sz="8" w:space="0" w:color="000000"/>
            </w:tcBorders>
          </w:tcPr>
          <w:p w14:paraId="03F54CF5"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749603C8"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3A1BF303"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5D468E88"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76D6EC71"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2E39A09D"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58EF85EF" w14:textId="77777777" w:rsidTr="00650009">
        <w:tc>
          <w:tcPr>
            <w:tcW w:w="2235" w:type="dxa"/>
          </w:tcPr>
          <w:p w14:paraId="13FE234F"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179D48F8"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08051F93"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4798F6D6"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52423E91"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52671DD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AA2452" w14:textId="77777777" w:rsidTr="00650009">
        <w:tc>
          <w:tcPr>
            <w:tcW w:w="2235" w:type="dxa"/>
          </w:tcPr>
          <w:p w14:paraId="77F205B3"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1AD1A91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85114B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5993F11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B94E616"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A4B8E9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1AE1445" w14:textId="77777777" w:rsidTr="00650009">
        <w:tc>
          <w:tcPr>
            <w:tcW w:w="2235" w:type="dxa"/>
          </w:tcPr>
          <w:p w14:paraId="3D406C74"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6B8D71F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C5AB43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EBFF8D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5BA5B0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942C5E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A14F184" w14:textId="77777777" w:rsidTr="00650009">
        <w:tc>
          <w:tcPr>
            <w:tcW w:w="2235" w:type="dxa"/>
          </w:tcPr>
          <w:p w14:paraId="0E4C5224"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20F7F5F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3A3C8C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D59D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BB3B95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8D9797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0D2D133" w14:textId="77777777" w:rsidTr="00650009">
        <w:tc>
          <w:tcPr>
            <w:tcW w:w="2235" w:type="dxa"/>
          </w:tcPr>
          <w:p w14:paraId="00822C66"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1CEDF7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03EECC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90DC29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FEE7FC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BA9EC1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D1BE3D6" w14:textId="77777777" w:rsidTr="00650009">
        <w:tc>
          <w:tcPr>
            <w:tcW w:w="2235" w:type="dxa"/>
          </w:tcPr>
          <w:p w14:paraId="52B056C3"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51FD4A6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D1B7F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3009C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9876E0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0B9563A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47AD4F4" w14:textId="77777777" w:rsidTr="00650009">
        <w:tc>
          <w:tcPr>
            <w:tcW w:w="2235" w:type="dxa"/>
          </w:tcPr>
          <w:p w14:paraId="32008C78"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5A1997A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2DBED7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A3285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F3DA50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6AF06C6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4469211" w14:textId="77777777" w:rsidTr="00650009">
        <w:tc>
          <w:tcPr>
            <w:tcW w:w="2235" w:type="dxa"/>
          </w:tcPr>
          <w:p w14:paraId="1748571B"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4D425E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6380C9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F46BC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7C382F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85061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1CFFDBB" w14:textId="77777777" w:rsidTr="00650009">
        <w:tc>
          <w:tcPr>
            <w:tcW w:w="2235" w:type="dxa"/>
          </w:tcPr>
          <w:p w14:paraId="125E727E"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4C5AF6D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58BD1A6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9AAE2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BBB212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4F3389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7B37F05" w14:textId="77777777" w:rsidTr="00650009">
        <w:tc>
          <w:tcPr>
            <w:tcW w:w="2235" w:type="dxa"/>
          </w:tcPr>
          <w:p w14:paraId="5345E432"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B50365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F41A23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3F7EB9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9151B9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9D0BB6F"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1C1CB9A9"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150B4FE1"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6E042927" w14:textId="77777777" w:rsidR="00650009" w:rsidRDefault="00650009" w:rsidP="00674501">
      <w:pPr>
        <w:spacing w:line="240" w:lineRule="auto"/>
        <w:ind w:firstLine="0"/>
        <w:rPr>
          <w:i/>
          <w:iCs/>
          <w:sz w:val="22"/>
          <w:szCs w:val="20"/>
        </w:rPr>
      </w:pPr>
    </w:p>
    <w:p w14:paraId="30ABA2C6" w14:textId="77777777" w:rsidR="00650009" w:rsidRPr="00650009" w:rsidRDefault="00650009" w:rsidP="00674501">
      <w:pPr>
        <w:spacing w:line="240" w:lineRule="auto"/>
        <w:ind w:firstLine="0"/>
        <w:rPr>
          <w:i/>
          <w:iCs/>
          <w:sz w:val="20"/>
          <w:szCs w:val="18"/>
        </w:rPr>
      </w:pPr>
    </w:p>
    <w:p w14:paraId="43904518" w14:textId="77777777" w:rsidR="005A0D26" w:rsidRPr="005A0D26" w:rsidRDefault="005A0D26" w:rsidP="005A0D26">
      <w:pPr>
        <w:pStyle w:val="Caption"/>
        <w:keepNext/>
        <w:ind w:firstLine="0"/>
        <w:rPr>
          <w:color w:val="auto"/>
          <w:sz w:val="22"/>
          <w:szCs w:val="22"/>
        </w:rPr>
      </w:pPr>
      <w:bookmarkStart w:id="105"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0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5F0A3FB0" w14:textId="77777777" w:rsidTr="006C3FF7">
        <w:tc>
          <w:tcPr>
            <w:tcW w:w="675" w:type="dxa"/>
            <w:tcBorders>
              <w:bottom w:val="single" w:sz="8" w:space="0" w:color="000000"/>
            </w:tcBorders>
          </w:tcPr>
          <w:p w14:paraId="10B78848" w14:textId="77777777" w:rsidR="008A0697" w:rsidRDefault="008A0697" w:rsidP="00674501">
            <w:pPr>
              <w:spacing w:line="240" w:lineRule="auto"/>
              <w:ind w:firstLine="0"/>
              <w:jc w:val="left"/>
            </w:pPr>
          </w:p>
        </w:tc>
        <w:tc>
          <w:tcPr>
            <w:tcW w:w="3522" w:type="dxa"/>
            <w:tcBorders>
              <w:bottom w:val="single" w:sz="8" w:space="0" w:color="000000"/>
            </w:tcBorders>
          </w:tcPr>
          <w:p w14:paraId="6BF3EE79"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08107A44"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7B2F422A" w14:textId="77777777" w:rsidR="008A0697" w:rsidRDefault="00E3792F" w:rsidP="00674501">
            <w:pPr>
              <w:spacing w:line="240" w:lineRule="auto"/>
              <w:ind w:firstLine="0"/>
              <w:jc w:val="center"/>
            </w:pPr>
            <w:r>
              <w:t>Arah Hubungan</w:t>
            </w:r>
          </w:p>
        </w:tc>
      </w:tr>
      <w:tr w:rsidR="008A0697" w14:paraId="579487D3" w14:textId="77777777" w:rsidTr="006C3FF7">
        <w:tc>
          <w:tcPr>
            <w:tcW w:w="675" w:type="dxa"/>
          </w:tcPr>
          <w:p w14:paraId="273A3BA6" w14:textId="77777777" w:rsidR="008A0697" w:rsidRDefault="00E3792F" w:rsidP="00674501">
            <w:pPr>
              <w:spacing w:line="240" w:lineRule="auto"/>
              <w:ind w:firstLine="0"/>
            </w:pPr>
            <w:r>
              <w:t>1</w:t>
            </w:r>
          </w:p>
        </w:tc>
        <w:tc>
          <w:tcPr>
            <w:tcW w:w="3522" w:type="dxa"/>
          </w:tcPr>
          <w:p w14:paraId="000F1AB0" w14:textId="77777777" w:rsidR="008A0697" w:rsidRDefault="00E3792F" w:rsidP="00674501">
            <w:pPr>
              <w:spacing w:line="240" w:lineRule="auto"/>
              <w:ind w:firstLine="0"/>
            </w:pPr>
            <w:r>
              <w:t>...</w:t>
            </w:r>
          </w:p>
        </w:tc>
        <w:tc>
          <w:tcPr>
            <w:tcW w:w="1928" w:type="dxa"/>
          </w:tcPr>
          <w:p w14:paraId="5E7F7B12" w14:textId="77777777" w:rsidR="008A0697" w:rsidRDefault="00E3792F" w:rsidP="00674501">
            <w:pPr>
              <w:spacing w:line="240" w:lineRule="auto"/>
              <w:ind w:firstLine="0"/>
              <w:jc w:val="center"/>
            </w:pPr>
            <w:r>
              <w:t>...</w:t>
            </w:r>
          </w:p>
        </w:tc>
        <w:tc>
          <w:tcPr>
            <w:tcW w:w="2772" w:type="dxa"/>
          </w:tcPr>
          <w:p w14:paraId="5BA15707" w14:textId="77777777" w:rsidR="008A0697" w:rsidRDefault="00E3792F" w:rsidP="00674501">
            <w:pPr>
              <w:spacing w:line="240" w:lineRule="auto"/>
              <w:ind w:firstLine="0"/>
              <w:jc w:val="center"/>
            </w:pPr>
            <w:r>
              <w:t>...</w:t>
            </w:r>
          </w:p>
        </w:tc>
      </w:tr>
      <w:tr w:rsidR="008A0697" w14:paraId="14189894" w14:textId="77777777" w:rsidTr="006C3FF7">
        <w:tc>
          <w:tcPr>
            <w:tcW w:w="675" w:type="dxa"/>
          </w:tcPr>
          <w:p w14:paraId="782B9326" w14:textId="77777777" w:rsidR="008A0697" w:rsidRDefault="00E3792F" w:rsidP="00674501">
            <w:pPr>
              <w:spacing w:line="240" w:lineRule="auto"/>
              <w:ind w:firstLine="0"/>
            </w:pPr>
            <w:r>
              <w:t>2</w:t>
            </w:r>
          </w:p>
        </w:tc>
        <w:tc>
          <w:tcPr>
            <w:tcW w:w="3522" w:type="dxa"/>
          </w:tcPr>
          <w:p w14:paraId="3AB90F6B" w14:textId="77777777" w:rsidR="008A0697" w:rsidRDefault="00E3792F" w:rsidP="00674501">
            <w:pPr>
              <w:spacing w:line="240" w:lineRule="auto"/>
              <w:ind w:firstLine="0"/>
            </w:pPr>
            <w:r>
              <w:t>...</w:t>
            </w:r>
          </w:p>
        </w:tc>
        <w:tc>
          <w:tcPr>
            <w:tcW w:w="1928" w:type="dxa"/>
          </w:tcPr>
          <w:p w14:paraId="68914406" w14:textId="77777777" w:rsidR="008A0697" w:rsidRDefault="00E3792F" w:rsidP="00674501">
            <w:pPr>
              <w:spacing w:line="240" w:lineRule="auto"/>
              <w:ind w:firstLine="0"/>
              <w:jc w:val="center"/>
            </w:pPr>
            <w:r>
              <w:t>...</w:t>
            </w:r>
          </w:p>
        </w:tc>
        <w:tc>
          <w:tcPr>
            <w:tcW w:w="2772" w:type="dxa"/>
          </w:tcPr>
          <w:p w14:paraId="27EB9750" w14:textId="77777777" w:rsidR="008A0697" w:rsidRDefault="00E3792F" w:rsidP="00674501">
            <w:pPr>
              <w:spacing w:line="240" w:lineRule="auto"/>
              <w:ind w:firstLine="0"/>
              <w:jc w:val="center"/>
            </w:pPr>
            <w:r>
              <w:t>...</w:t>
            </w:r>
          </w:p>
        </w:tc>
      </w:tr>
      <w:tr w:rsidR="008A0697" w14:paraId="15E1B53A" w14:textId="77777777" w:rsidTr="006C3FF7">
        <w:tc>
          <w:tcPr>
            <w:tcW w:w="675" w:type="dxa"/>
          </w:tcPr>
          <w:p w14:paraId="0EA2284E" w14:textId="77777777" w:rsidR="008A0697" w:rsidRDefault="00E3792F" w:rsidP="00674501">
            <w:pPr>
              <w:spacing w:line="240" w:lineRule="auto"/>
              <w:ind w:firstLine="0"/>
            </w:pPr>
            <w:r>
              <w:t>3</w:t>
            </w:r>
          </w:p>
        </w:tc>
        <w:tc>
          <w:tcPr>
            <w:tcW w:w="3522" w:type="dxa"/>
          </w:tcPr>
          <w:p w14:paraId="7DF0F733" w14:textId="77777777" w:rsidR="008A0697" w:rsidRDefault="00E3792F" w:rsidP="00674501">
            <w:pPr>
              <w:spacing w:line="240" w:lineRule="auto"/>
              <w:ind w:firstLine="0"/>
            </w:pPr>
            <w:r>
              <w:t>...</w:t>
            </w:r>
          </w:p>
        </w:tc>
        <w:tc>
          <w:tcPr>
            <w:tcW w:w="1928" w:type="dxa"/>
          </w:tcPr>
          <w:p w14:paraId="20484894" w14:textId="77777777" w:rsidR="008A0697" w:rsidRDefault="00E3792F" w:rsidP="00674501">
            <w:pPr>
              <w:spacing w:line="240" w:lineRule="auto"/>
              <w:ind w:firstLine="0"/>
              <w:jc w:val="center"/>
            </w:pPr>
            <w:r>
              <w:t>...</w:t>
            </w:r>
          </w:p>
        </w:tc>
        <w:tc>
          <w:tcPr>
            <w:tcW w:w="2772" w:type="dxa"/>
          </w:tcPr>
          <w:p w14:paraId="101522B8" w14:textId="77777777" w:rsidR="008A0697" w:rsidRDefault="00E3792F" w:rsidP="00674501">
            <w:pPr>
              <w:spacing w:line="240" w:lineRule="auto"/>
              <w:ind w:firstLine="0"/>
              <w:jc w:val="center"/>
            </w:pPr>
            <w:r>
              <w:t>...</w:t>
            </w:r>
          </w:p>
        </w:tc>
      </w:tr>
      <w:tr w:rsidR="008A0697" w14:paraId="022B63B1" w14:textId="77777777" w:rsidTr="006C3FF7">
        <w:tc>
          <w:tcPr>
            <w:tcW w:w="675" w:type="dxa"/>
          </w:tcPr>
          <w:p w14:paraId="0EF23762" w14:textId="77777777" w:rsidR="008A0697" w:rsidRDefault="00E3792F" w:rsidP="00674501">
            <w:pPr>
              <w:spacing w:line="240" w:lineRule="auto"/>
              <w:ind w:firstLine="0"/>
            </w:pPr>
            <w:r>
              <w:t>4</w:t>
            </w:r>
          </w:p>
        </w:tc>
        <w:tc>
          <w:tcPr>
            <w:tcW w:w="3522" w:type="dxa"/>
          </w:tcPr>
          <w:p w14:paraId="7D435EC0" w14:textId="77777777" w:rsidR="008A0697" w:rsidRDefault="00E3792F" w:rsidP="00674501">
            <w:pPr>
              <w:spacing w:line="240" w:lineRule="auto"/>
              <w:ind w:firstLine="0"/>
            </w:pPr>
            <w:r>
              <w:t>...</w:t>
            </w:r>
          </w:p>
        </w:tc>
        <w:tc>
          <w:tcPr>
            <w:tcW w:w="1928" w:type="dxa"/>
          </w:tcPr>
          <w:p w14:paraId="1C96D5C7" w14:textId="77777777" w:rsidR="008A0697" w:rsidRDefault="00E3792F" w:rsidP="00674501">
            <w:pPr>
              <w:spacing w:line="240" w:lineRule="auto"/>
              <w:ind w:firstLine="0"/>
              <w:jc w:val="center"/>
            </w:pPr>
            <w:r>
              <w:t>...</w:t>
            </w:r>
          </w:p>
        </w:tc>
        <w:tc>
          <w:tcPr>
            <w:tcW w:w="2772" w:type="dxa"/>
          </w:tcPr>
          <w:p w14:paraId="6193E7AB" w14:textId="77777777" w:rsidR="008A0697" w:rsidRDefault="00E3792F" w:rsidP="00674501">
            <w:pPr>
              <w:spacing w:line="240" w:lineRule="auto"/>
              <w:ind w:firstLine="0"/>
              <w:jc w:val="center"/>
            </w:pPr>
            <w:r>
              <w:t>...</w:t>
            </w:r>
          </w:p>
        </w:tc>
      </w:tr>
      <w:tr w:rsidR="008A0697" w14:paraId="42879FC5" w14:textId="77777777" w:rsidTr="006C3FF7">
        <w:tc>
          <w:tcPr>
            <w:tcW w:w="675" w:type="dxa"/>
          </w:tcPr>
          <w:p w14:paraId="559C253D" w14:textId="77777777" w:rsidR="008A0697" w:rsidRDefault="00E3792F" w:rsidP="00674501">
            <w:pPr>
              <w:spacing w:line="240" w:lineRule="auto"/>
              <w:ind w:firstLine="0"/>
            </w:pPr>
            <w:r>
              <w:t>5</w:t>
            </w:r>
          </w:p>
        </w:tc>
        <w:tc>
          <w:tcPr>
            <w:tcW w:w="3522" w:type="dxa"/>
          </w:tcPr>
          <w:p w14:paraId="624D67E2" w14:textId="77777777" w:rsidR="008A0697" w:rsidRDefault="00E3792F" w:rsidP="00674501">
            <w:pPr>
              <w:spacing w:line="240" w:lineRule="auto"/>
              <w:ind w:firstLine="0"/>
            </w:pPr>
            <w:r>
              <w:t>...</w:t>
            </w:r>
          </w:p>
        </w:tc>
        <w:tc>
          <w:tcPr>
            <w:tcW w:w="1928" w:type="dxa"/>
          </w:tcPr>
          <w:p w14:paraId="4E9727F6" w14:textId="77777777" w:rsidR="008A0697" w:rsidRDefault="00E3792F" w:rsidP="00674501">
            <w:pPr>
              <w:spacing w:line="240" w:lineRule="auto"/>
              <w:ind w:firstLine="0"/>
              <w:jc w:val="center"/>
            </w:pPr>
            <w:r>
              <w:t>...</w:t>
            </w:r>
          </w:p>
        </w:tc>
        <w:tc>
          <w:tcPr>
            <w:tcW w:w="2772" w:type="dxa"/>
          </w:tcPr>
          <w:p w14:paraId="17E4E090" w14:textId="77777777" w:rsidR="008A0697" w:rsidRDefault="00E3792F" w:rsidP="00674501">
            <w:pPr>
              <w:spacing w:line="240" w:lineRule="auto"/>
              <w:ind w:firstLine="0"/>
              <w:jc w:val="center"/>
            </w:pPr>
            <w:r>
              <w:t>...</w:t>
            </w:r>
          </w:p>
        </w:tc>
      </w:tr>
      <w:tr w:rsidR="008A0697" w14:paraId="26B8AC07" w14:textId="77777777" w:rsidTr="006C3FF7">
        <w:tc>
          <w:tcPr>
            <w:tcW w:w="675" w:type="dxa"/>
          </w:tcPr>
          <w:p w14:paraId="68092FE4" w14:textId="77777777" w:rsidR="008A0697" w:rsidRDefault="00E3792F" w:rsidP="00674501">
            <w:pPr>
              <w:spacing w:line="240" w:lineRule="auto"/>
              <w:ind w:firstLine="0"/>
            </w:pPr>
            <w:r>
              <w:t>6</w:t>
            </w:r>
          </w:p>
        </w:tc>
        <w:tc>
          <w:tcPr>
            <w:tcW w:w="3522" w:type="dxa"/>
          </w:tcPr>
          <w:p w14:paraId="437F2A2D" w14:textId="77777777" w:rsidR="008A0697" w:rsidRDefault="00E3792F" w:rsidP="00674501">
            <w:pPr>
              <w:spacing w:line="240" w:lineRule="auto"/>
              <w:ind w:firstLine="0"/>
            </w:pPr>
            <w:r>
              <w:t>...</w:t>
            </w:r>
          </w:p>
        </w:tc>
        <w:tc>
          <w:tcPr>
            <w:tcW w:w="1928" w:type="dxa"/>
          </w:tcPr>
          <w:p w14:paraId="0081CCDB" w14:textId="77777777" w:rsidR="008A0697" w:rsidRDefault="00E3792F" w:rsidP="00674501">
            <w:pPr>
              <w:spacing w:line="240" w:lineRule="auto"/>
              <w:ind w:firstLine="0"/>
              <w:jc w:val="center"/>
            </w:pPr>
            <w:r>
              <w:t>...</w:t>
            </w:r>
          </w:p>
        </w:tc>
        <w:tc>
          <w:tcPr>
            <w:tcW w:w="2772" w:type="dxa"/>
          </w:tcPr>
          <w:p w14:paraId="0E9C8C22" w14:textId="77777777" w:rsidR="008A0697" w:rsidRDefault="00E3792F" w:rsidP="00674501">
            <w:pPr>
              <w:spacing w:line="240" w:lineRule="auto"/>
              <w:ind w:firstLine="0"/>
              <w:jc w:val="center"/>
            </w:pPr>
            <w:r>
              <w:t>...</w:t>
            </w:r>
          </w:p>
        </w:tc>
      </w:tr>
      <w:tr w:rsidR="008A0697" w14:paraId="0776CA4A" w14:textId="77777777" w:rsidTr="006C3FF7">
        <w:tc>
          <w:tcPr>
            <w:tcW w:w="675" w:type="dxa"/>
          </w:tcPr>
          <w:p w14:paraId="15AC45F3" w14:textId="77777777" w:rsidR="008A0697" w:rsidRDefault="00E3792F" w:rsidP="00674501">
            <w:pPr>
              <w:spacing w:line="240" w:lineRule="auto"/>
              <w:ind w:firstLine="0"/>
            </w:pPr>
            <w:r>
              <w:t>7</w:t>
            </w:r>
          </w:p>
        </w:tc>
        <w:tc>
          <w:tcPr>
            <w:tcW w:w="3522" w:type="dxa"/>
          </w:tcPr>
          <w:p w14:paraId="0D043C5B" w14:textId="77777777" w:rsidR="008A0697" w:rsidRDefault="00E3792F" w:rsidP="00674501">
            <w:pPr>
              <w:spacing w:line="240" w:lineRule="auto"/>
              <w:ind w:firstLine="0"/>
            </w:pPr>
            <w:r>
              <w:t>...</w:t>
            </w:r>
          </w:p>
        </w:tc>
        <w:tc>
          <w:tcPr>
            <w:tcW w:w="1928" w:type="dxa"/>
          </w:tcPr>
          <w:p w14:paraId="768C2C4F" w14:textId="77777777" w:rsidR="008A0697" w:rsidRDefault="00E3792F" w:rsidP="00674501">
            <w:pPr>
              <w:spacing w:line="240" w:lineRule="auto"/>
              <w:ind w:firstLine="0"/>
              <w:jc w:val="center"/>
            </w:pPr>
            <w:r>
              <w:t>...</w:t>
            </w:r>
          </w:p>
        </w:tc>
        <w:tc>
          <w:tcPr>
            <w:tcW w:w="2772" w:type="dxa"/>
          </w:tcPr>
          <w:p w14:paraId="7A8CD290" w14:textId="77777777" w:rsidR="008A0697" w:rsidRDefault="00E3792F" w:rsidP="00674501">
            <w:pPr>
              <w:spacing w:line="240" w:lineRule="auto"/>
              <w:ind w:firstLine="0"/>
              <w:jc w:val="center"/>
            </w:pPr>
            <w:r>
              <w:t>...</w:t>
            </w:r>
          </w:p>
        </w:tc>
      </w:tr>
      <w:tr w:rsidR="008A0697" w14:paraId="7E4F2BD6" w14:textId="77777777" w:rsidTr="006C3FF7">
        <w:tc>
          <w:tcPr>
            <w:tcW w:w="675" w:type="dxa"/>
          </w:tcPr>
          <w:p w14:paraId="733B229D" w14:textId="77777777" w:rsidR="008A0697" w:rsidRDefault="00E3792F" w:rsidP="00674501">
            <w:pPr>
              <w:spacing w:line="240" w:lineRule="auto"/>
              <w:ind w:firstLine="0"/>
            </w:pPr>
            <w:r>
              <w:t>8</w:t>
            </w:r>
          </w:p>
        </w:tc>
        <w:tc>
          <w:tcPr>
            <w:tcW w:w="3522" w:type="dxa"/>
          </w:tcPr>
          <w:p w14:paraId="3EABE7E8" w14:textId="77777777" w:rsidR="008A0697" w:rsidRDefault="00E3792F" w:rsidP="00674501">
            <w:pPr>
              <w:spacing w:line="240" w:lineRule="auto"/>
              <w:ind w:firstLine="0"/>
            </w:pPr>
            <w:r>
              <w:t>...</w:t>
            </w:r>
          </w:p>
        </w:tc>
        <w:tc>
          <w:tcPr>
            <w:tcW w:w="1928" w:type="dxa"/>
          </w:tcPr>
          <w:p w14:paraId="63EC8752" w14:textId="77777777" w:rsidR="008A0697" w:rsidRDefault="00E3792F" w:rsidP="00674501">
            <w:pPr>
              <w:spacing w:line="240" w:lineRule="auto"/>
              <w:ind w:firstLine="0"/>
              <w:jc w:val="center"/>
            </w:pPr>
            <w:r>
              <w:t>...</w:t>
            </w:r>
          </w:p>
        </w:tc>
        <w:tc>
          <w:tcPr>
            <w:tcW w:w="2772" w:type="dxa"/>
          </w:tcPr>
          <w:p w14:paraId="04103F0B" w14:textId="77777777" w:rsidR="008A0697" w:rsidRDefault="00E3792F" w:rsidP="00674501">
            <w:pPr>
              <w:spacing w:line="240" w:lineRule="auto"/>
              <w:ind w:firstLine="0"/>
              <w:jc w:val="center"/>
            </w:pPr>
            <w:r>
              <w:t>...</w:t>
            </w:r>
          </w:p>
        </w:tc>
      </w:tr>
      <w:tr w:rsidR="008A0697" w14:paraId="07AFC7CC" w14:textId="77777777" w:rsidTr="006C3FF7">
        <w:tc>
          <w:tcPr>
            <w:tcW w:w="675" w:type="dxa"/>
          </w:tcPr>
          <w:p w14:paraId="3E519C57" w14:textId="77777777" w:rsidR="008A0697" w:rsidRDefault="00E3792F" w:rsidP="00674501">
            <w:pPr>
              <w:spacing w:line="240" w:lineRule="auto"/>
              <w:ind w:firstLine="0"/>
            </w:pPr>
            <w:r>
              <w:t>9</w:t>
            </w:r>
          </w:p>
        </w:tc>
        <w:tc>
          <w:tcPr>
            <w:tcW w:w="3522" w:type="dxa"/>
          </w:tcPr>
          <w:p w14:paraId="5BE78926" w14:textId="77777777" w:rsidR="008A0697" w:rsidRDefault="00E3792F" w:rsidP="00674501">
            <w:pPr>
              <w:spacing w:line="240" w:lineRule="auto"/>
              <w:ind w:firstLine="0"/>
            </w:pPr>
            <w:r>
              <w:t>...</w:t>
            </w:r>
          </w:p>
        </w:tc>
        <w:tc>
          <w:tcPr>
            <w:tcW w:w="1928" w:type="dxa"/>
          </w:tcPr>
          <w:p w14:paraId="5C8564F3" w14:textId="77777777" w:rsidR="008A0697" w:rsidRDefault="00E3792F" w:rsidP="00674501">
            <w:pPr>
              <w:spacing w:line="240" w:lineRule="auto"/>
              <w:ind w:firstLine="0"/>
              <w:jc w:val="center"/>
            </w:pPr>
            <w:r>
              <w:t>...</w:t>
            </w:r>
          </w:p>
        </w:tc>
        <w:tc>
          <w:tcPr>
            <w:tcW w:w="2772" w:type="dxa"/>
          </w:tcPr>
          <w:p w14:paraId="047E9892" w14:textId="77777777" w:rsidR="008A0697" w:rsidRDefault="00E3792F" w:rsidP="00674501">
            <w:pPr>
              <w:spacing w:line="240" w:lineRule="auto"/>
              <w:ind w:firstLine="0"/>
              <w:jc w:val="center"/>
            </w:pPr>
            <w:r>
              <w:t>...</w:t>
            </w:r>
          </w:p>
        </w:tc>
      </w:tr>
      <w:tr w:rsidR="008A0697" w14:paraId="266797E3" w14:textId="77777777" w:rsidTr="006C3FF7">
        <w:tc>
          <w:tcPr>
            <w:tcW w:w="675" w:type="dxa"/>
          </w:tcPr>
          <w:p w14:paraId="7D909DC5" w14:textId="77777777" w:rsidR="008A0697" w:rsidRDefault="00E3792F" w:rsidP="00674501">
            <w:pPr>
              <w:spacing w:line="240" w:lineRule="auto"/>
              <w:ind w:firstLine="0"/>
            </w:pPr>
            <w:r>
              <w:t>10</w:t>
            </w:r>
          </w:p>
        </w:tc>
        <w:tc>
          <w:tcPr>
            <w:tcW w:w="3522" w:type="dxa"/>
          </w:tcPr>
          <w:p w14:paraId="30018567" w14:textId="77777777" w:rsidR="008A0697" w:rsidRDefault="00E3792F" w:rsidP="00674501">
            <w:pPr>
              <w:spacing w:line="240" w:lineRule="auto"/>
              <w:ind w:firstLine="0"/>
            </w:pPr>
            <w:r>
              <w:t>...</w:t>
            </w:r>
          </w:p>
        </w:tc>
        <w:tc>
          <w:tcPr>
            <w:tcW w:w="1928" w:type="dxa"/>
          </w:tcPr>
          <w:p w14:paraId="45679D8E" w14:textId="77777777" w:rsidR="008A0697" w:rsidRDefault="00E3792F" w:rsidP="00674501">
            <w:pPr>
              <w:spacing w:line="240" w:lineRule="auto"/>
              <w:ind w:firstLine="0"/>
              <w:jc w:val="center"/>
            </w:pPr>
            <w:r>
              <w:t>...</w:t>
            </w:r>
          </w:p>
        </w:tc>
        <w:tc>
          <w:tcPr>
            <w:tcW w:w="2772" w:type="dxa"/>
          </w:tcPr>
          <w:p w14:paraId="331421F6" w14:textId="77777777" w:rsidR="008A0697" w:rsidRDefault="00E3792F" w:rsidP="00674501">
            <w:pPr>
              <w:spacing w:line="240" w:lineRule="auto"/>
              <w:ind w:firstLine="0"/>
              <w:jc w:val="center"/>
            </w:pPr>
            <w:r>
              <w:t>...</w:t>
            </w:r>
          </w:p>
        </w:tc>
      </w:tr>
    </w:tbl>
    <w:p w14:paraId="6F3A97CF" w14:textId="77777777" w:rsidR="006C3FF7" w:rsidRDefault="006C3FF7" w:rsidP="00674501">
      <w:pPr>
        <w:spacing w:line="240" w:lineRule="auto"/>
      </w:pPr>
    </w:p>
    <w:p w14:paraId="35DED0D1" w14:textId="77777777" w:rsidR="00674501" w:rsidRPr="00674501" w:rsidRDefault="00674501" w:rsidP="00674501">
      <w:pPr>
        <w:pStyle w:val="Caption"/>
        <w:keepNext/>
        <w:ind w:firstLine="0"/>
        <w:rPr>
          <w:color w:val="auto"/>
          <w:sz w:val="24"/>
          <w:szCs w:val="24"/>
        </w:rPr>
      </w:pPr>
      <w:bookmarkStart w:id="106" w:name="_Toc235340107"/>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06"/>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27A5B1C1" w14:textId="77777777" w:rsidTr="006C3FF7">
        <w:tc>
          <w:tcPr>
            <w:tcW w:w="4644" w:type="dxa"/>
            <w:tcBorders>
              <w:bottom w:val="single" w:sz="8" w:space="0" w:color="000000"/>
            </w:tcBorders>
          </w:tcPr>
          <w:p w14:paraId="3FFDBC11" w14:textId="77777777" w:rsidR="006C3FF7" w:rsidRDefault="006C3FF7" w:rsidP="00674501">
            <w:pPr>
              <w:spacing w:line="240" w:lineRule="auto"/>
              <w:ind w:firstLine="0"/>
            </w:pPr>
            <w:proofErr w:type="spellStart"/>
            <w:r>
              <w:t>Kegiatan</w:t>
            </w:r>
            <w:proofErr w:type="spellEnd"/>
          </w:p>
        </w:tc>
        <w:tc>
          <w:tcPr>
            <w:tcW w:w="851" w:type="dxa"/>
            <w:tcBorders>
              <w:bottom w:val="single" w:sz="8" w:space="0" w:color="000000"/>
            </w:tcBorders>
          </w:tcPr>
          <w:p w14:paraId="04249F5D" w14:textId="77777777" w:rsidR="006C3FF7" w:rsidRDefault="006C3FF7" w:rsidP="00674501">
            <w:pPr>
              <w:spacing w:line="240" w:lineRule="auto"/>
              <w:ind w:firstLine="0"/>
            </w:pPr>
            <w:r>
              <w:t>B1</w:t>
            </w:r>
          </w:p>
        </w:tc>
        <w:tc>
          <w:tcPr>
            <w:tcW w:w="567" w:type="dxa"/>
            <w:tcBorders>
              <w:bottom w:val="single" w:sz="8" w:space="0" w:color="000000"/>
            </w:tcBorders>
          </w:tcPr>
          <w:p w14:paraId="0C025555" w14:textId="77777777" w:rsidR="006C3FF7" w:rsidRDefault="006C3FF7" w:rsidP="00674501">
            <w:pPr>
              <w:spacing w:line="240" w:lineRule="auto"/>
              <w:ind w:firstLine="0"/>
            </w:pPr>
            <w:r>
              <w:t>B2</w:t>
            </w:r>
          </w:p>
        </w:tc>
        <w:tc>
          <w:tcPr>
            <w:tcW w:w="567" w:type="dxa"/>
            <w:tcBorders>
              <w:bottom w:val="single" w:sz="8" w:space="0" w:color="000000"/>
            </w:tcBorders>
          </w:tcPr>
          <w:p w14:paraId="5090473D" w14:textId="77777777" w:rsidR="006C3FF7" w:rsidRDefault="006C3FF7" w:rsidP="00674501">
            <w:pPr>
              <w:spacing w:line="240" w:lineRule="auto"/>
              <w:ind w:firstLine="0"/>
            </w:pPr>
            <w:r>
              <w:t>B3</w:t>
            </w:r>
          </w:p>
        </w:tc>
        <w:tc>
          <w:tcPr>
            <w:tcW w:w="567" w:type="dxa"/>
            <w:tcBorders>
              <w:bottom w:val="single" w:sz="8" w:space="0" w:color="000000"/>
            </w:tcBorders>
          </w:tcPr>
          <w:p w14:paraId="4A09D330" w14:textId="77777777" w:rsidR="006C3FF7" w:rsidRDefault="006C3FF7" w:rsidP="00674501">
            <w:pPr>
              <w:spacing w:line="240" w:lineRule="auto"/>
              <w:ind w:firstLine="0"/>
            </w:pPr>
            <w:r>
              <w:t>B4</w:t>
            </w:r>
          </w:p>
        </w:tc>
        <w:tc>
          <w:tcPr>
            <w:tcW w:w="567" w:type="dxa"/>
            <w:tcBorders>
              <w:bottom w:val="single" w:sz="8" w:space="0" w:color="000000"/>
            </w:tcBorders>
          </w:tcPr>
          <w:p w14:paraId="75F7C515" w14:textId="77777777" w:rsidR="006C3FF7" w:rsidRDefault="006C3FF7" w:rsidP="00674501">
            <w:pPr>
              <w:spacing w:line="240" w:lineRule="auto"/>
              <w:ind w:firstLine="0"/>
            </w:pPr>
            <w:r>
              <w:t>B5</w:t>
            </w:r>
          </w:p>
        </w:tc>
        <w:tc>
          <w:tcPr>
            <w:tcW w:w="567" w:type="dxa"/>
            <w:tcBorders>
              <w:bottom w:val="single" w:sz="8" w:space="0" w:color="000000"/>
            </w:tcBorders>
          </w:tcPr>
          <w:p w14:paraId="3D509F01" w14:textId="77777777" w:rsidR="006C3FF7" w:rsidRDefault="006C3FF7" w:rsidP="00674501">
            <w:pPr>
              <w:spacing w:line="240" w:lineRule="auto"/>
              <w:ind w:firstLine="0"/>
            </w:pPr>
            <w:r>
              <w:t>B6</w:t>
            </w:r>
          </w:p>
        </w:tc>
        <w:tc>
          <w:tcPr>
            <w:tcW w:w="567" w:type="dxa"/>
            <w:tcBorders>
              <w:bottom w:val="single" w:sz="8" w:space="0" w:color="000000"/>
            </w:tcBorders>
          </w:tcPr>
          <w:p w14:paraId="58F0C440" w14:textId="77777777" w:rsidR="006C3FF7" w:rsidRDefault="006C3FF7" w:rsidP="00674501">
            <w:pPr>
              <w:spacing w:line="240" w:lineRule="auto"/>
              <w:ind w:firstLine="0"/>
            </w:pPr>
            <w:r>
              <w:t>B7</w:t>
            </w:r>
          </w:p>
        </w:tc>
      </w:tr>
      <w:tr w:rsidR="006C3FF7" w14:paraId="185F7520" w14:textId="77777777" w:rsidTr="006C3FF7">
        <w:tc>
          <w:tcPr>
            <w:tcW w:w="4644" w:type="dxa"/>
          </w:tcPr>
          <w:p w14:paraId="1AA0FF2D" w14:textId="77777777" w:rsidR="006C3FF7" w:rsidRDefault="006C3FF7" w:rsidP="00674501">
            <w:pPr>
              <w:spacing w:line="240" w:lineRule="auto"/>
              <w:ind w:firstLine="0"/>
              <w:jc w:val="left"/>
            </w:pPr>
            <w:proofErr w:type="spellStart"/>
            <w:r>
              <w:t>Penyusunan</w:t>
            </w:r>
            <w:proofErr w:type="spellEnd"/>
            <w:r>
              <w:t xml:space="preserve"> dan seminar proposal</w:t>
            </w:r>
          </w:p>
        </w:tc>
        <w:tc>
          <w:tcPr>
            <w:tcW w:w="851" w:type="dxa"/>
          </w:tcPr>
          <w:p w14:paraId="2D6A0E75" w14:textId="77777777" w:rsidR="006C3FF7" w:rsidRDefault="006C3FF7" w:rsidP="00674501">
            <w:pPr>
              <w:spacing w:line="240" w:lineRule="auto"/>
              <w:ind w:firstLine="0"/>
            </w:pPr>
            <w:r>
              <w:t>●</w:t>
            </w:r>
          </w:p>
        </w:tc>
        <w:tc>
          <w:tcPr>
            <w:tcW w:w="567" w:type="dxa"/>
          </w:tcPr>
          <w:p w14:paraId="58B95F51" w14:textId="77777777" w:rsidR="006C3FF7" w:rsidRDefault="006C3FF7" w:rsidP="00674501">
            <w:pPr>
              <w:spacing w:line="240" w:lineRule="auto"/>
              <w:ind w:firstLine="0"/>
            </w:pPr>
          </w:p>
        </w:tc>
        <w:tc>
          <w:tcPr>
            <w:tcW w:w="567" w:type="dxa"/>
          </w:tcPr>
          <w:p w14:paraId="5A8A84D6" w14:textId="77777777" w:rsidR="006C3FF7" w:rsidRDefault="006C3FF7" w:rsidP="00674501">
            <w:pPr>
              <w:spacing w:line="240" w:lineRule="auto"/>
            </w:pPr>
          </w:p>
        </w:tc>
        <w:tc>
          <w:tcPr>
            <w:tcW w:w="567" w:type="dxa"/>
          </w:tcPr>
          <w:p w14:paraId="0F16DA7D" w14:textId="77777777" w:rsidR="006C3FF7" w:rsidRDefault="006C3FF7" w:rsidP="00674501">
            <w:pPr>
              <w:spacing w:line="240" w:lineRule="auto"/>
            </w:pPr>
          </w:p>
        </w:tc>
        <w:tc>
          <w:tcPr>
            <w:tcW w:w="567" w:type="dxa"/>
          </w:tcPr>
          <w:p w14:paraId="7AC8B197" w14:textId="77777777" w:rsidR="006C3FF7" w:rsidRDefault="006C3FF7" w:rsidP="00674501">
            <w:pPr>
              <w:spacing w:line="240" w:lineRule="auto"/>
            </w:pPr>
          </w:p>
        </w:tc>
        <w:tc>
          <w:tcPr>
            <w:tcW w:w="567" w:type="dxa"/>
          </w:tcPr>
          <w:p w14:paraId="0051F94D" w14:textId="77777777" w:rsidR="006C3FF7" w:rsidRDefault="006C3FF7" w:rsidP="00674501">
            <w:pPr>
              <w:spacing w:line="240" w:lineRule="auto"/>
            </w:pPr>
          </w:p>
        </w:tc>
        <w:tc>
          <w:tcPr>
            <w:tcW w:w="567" w:type="dxa"/>
          </w:tcPr>
          <w:p w14:paraId="63D5B3CC" w14:textId="77777777" w:rsidR="006C3FF7" w:rsidRDefault="006C3FF7" w:rsidP="00674501">
            <w:pPr>
              <w:spacing w:line="240" w:lineRule="auto"/>
            </w:pPr>
          </w:p>
        </w:tc>
      </w:tr>
      <w:tr w:rsidR="006C3FF7" w14:paraId="20A38335" w14:textId="77777777" w:rsidTr="006C3FF7">
        <w:tc>
          <w:tcPr>
            <w:tcW w:w="4644" w:type="dxa"/>
          </w:tcPr>
          <w:p w14:paraId="211D1096" w14:textId="77777777" w:rsidR="006C3FF7" w:rsidRDefault="006C3FF7" w:rsidP="00674501">
            <w:pPr>
              <w:spacing w:line="240" w:lineRule="auto"/>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73121AAA" w14:textId="77777777" w:rsidR="006C3FF7" w:rsidRDefault="006C3FF7" w:rsidP="00674501">
            <w:pPr>
              <w:spacing w:line="240" w:lineRule="auto"/>
              <w:ind w:firstLine="0"/>
            </w:pPr>
            <w:r>
              <w:t>●</w:t>
            </w:r>
          </w:p>
        </w:tc>
        <w:tc>
          <w:tcPr>
            <w:tcW w:w="567" w:type="dxa"/>
          </w:tcPr>
          <w:p w14:paraId="1895D33D" w14:textId="77777777" w:rsidR="006C3FF7" w:rsidRDefault="006C3FF7" w:rsidP="00674501">
            <w:pPr>
              <w:spacing w:line="240" w:lineRule="auto"/>
              <w:ind w:firstLine="0"/>
            </w:pPr>
          </w:p>
        </w:tc>
        <w:tc>
          <w:tcPr>
            <w:tcW w:w="567" w:type="dxa"/>
          </w:tcPr>
          <w:p w14:paraId="46D578CB" w14:textId="77777777" w:rsidR="006C3FF7" w:rsidRDefault="006C3FF7" w:rsidP="00674501">
            <w:pPr>
              <w:spacing w:line="240" w:lineRule="auto"/>
            </w:pPr>
          </w:p>
        </w:tc>
        <w:tc>
          <w:tcPr>
            <w:tcW w:w="567" w:type="dxa"/>
          </w:tcPr>
          <w:p w14:paraId="0687CEFA" w14:textId="77777777" w:rsidR="006C3FF7" w:rsidRDefault="006C3FF7" w:rsidP="00674501">
            <w:pPr>
              <w:spacing w:line="240" w:lineRule="auto"/>
            </w:pPr>
          </w:p>
        </w:tc>
        <w:tc>
          <w:tcPr>
            <w:tcW w:w="567" w:type="dxa"/>
          </w:tcPr>
          <w:p w14:paraId="231C0E62" w14:textId="77777777" w:rsidR="006C3FF7" w:rsidRDefault="006C3FF7" w:rsidP="00674501">
            <w:pPr>
              <w:spacing w:line="240" w:lineRule="auto"/>
            </w:pPr>
          </w:p>
        </w:tc>
        <w:tc>
          <w:tcPr>
            <w:tcW w:w="567" w:type="dxa"/>
          </w:tcPr>
          <w:p w14:paraId="06609CF9" w14:textId="77777777" w:rsidR="006C3FF7" w:rsidRDefault="006C3FF7" w:rsidP="00674501">
            <w:pPr>
              <w:spacing w:line="240" w:lineRule="auto"/>
            </w:pPr>
          </w:p>
        </w:tc>
        <w:tc>
          <w:tcPr>
            <w:tcW w:w="567" w:type="dxa"/>
          </w:tcPr>
          <w:p w14:paraId="4372A7FE" w14:textId="77777777" w:rsidR="006C3FF7" w:rsidRDefault="006C3FF7" w:rsidP="00674501">
            <w:pPr>
              <w:spacing w:line="240" w:lineRule="auto"/>
            </w:pPr>
          </w:p>
        </w:tc>
      </w:tr>
      <w:tr w:rsidR="006C3FF7" w14:paraId="77555615" w14:textId="77777777" w:rsidTr="006C3FF7">
        <w:tc>
          <w:tcPr>
            <w:tcW w:w="4644" w:type="dxa"/>
          </w:tcPr>
          <w:p w14:paraId="3BED4A1E" w14:textId="77777777" w:rsidR="006C3FF7" w:rsidRDefault="006C3FF7" w:rsidP="00674501">
            <w:pPr>
              <w:spacing w:line="240" w:lineRule="auto"/>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19412DC7" w14:textId="77777777" w:rsidR="006C3FF7" w:rsidRDefault="006C3FF7" w:rsidP="00674501">
            <w:pPr>
              <w:spacing w:line="240" w:lineRule="auto"/>
            </w:pPr>
          </w:p>
        </w:tc>
        <w:tc>
          <w:tcPr>
            <w:tcW w:w="567" w:type="dxa"/>
          </w:tcPr>
          <w:p w14:paraId="7485ECB4" w14:textId="77777777" w:rsidR="006C3FF7" w:rsidRDefault="006C3FF7" w:rsidP="00674501">
            <w:pPr>
              <w:spacing w:line="240" w:lineRule="auto"/>
              <w:ind w:firstLine="0"/>
            </w:pPr>
            <w:r>
              <w:t>●</w:t>
            </w:r>
          </w:p>
        </w:tc>
        <w:tc>
          <w:tcPr>
            <w:tcW w:w="567" w:type="dxa"/>
          </w:tcPr>
          <w:p w14:paraId="50D6A52F" w14:textId="77777777" w:rsidR="006C3FF7" w:rsidRDefault="006C3FF7" w:rsidP="00674501">
            <w:pPr>
              <w:spacing w:line="240" w:lineRule="auto"/>
            </w:pPr>
          </w:p>
        </w:tc>
        <w:tc>
          <w:tcPr>
            <w:tcW w:w="567" w:type="dxa"/>
          </w:tcPr>
          <w:p w14:paraId="558BD636" w14:textId="77777777" w:rsidR="006C3FF7" w:rsidRDefault="006C3FF7" w:rsidP="00674501">
            <w:pPr>
              <w:spacing w:line="240" w:lineRule="auto"/>
            </w:pPr>
          </w:p>
        </w:tc>
        <w:tc>
          <w:tcPr>
            <w:tcW w:w="567" w:type="dxa"/>
          </w:tcPr>
          <w:p w14:paraId="70A5C329" w14:textId="77777777" w:rsidR="006C3FF7" w:rsidRDefault="006C3FF7" w:rsidP="00674501">
            <w:pPr>
              <w:spacing w:line="240" w:lineRule="auto"/>
            </w:pPr>
          </w:p>
        </w:tc>
        <w:tc>
          <w:tcPr>
            <w:tcW w:w="567" w:type="dxa"/>
          </w:tcPr>
          <w:p w14:paraId="223CEB2A" w14:textId="77777777" w:rsidR="006C3FF7" w:rsidRDefault="006C3FF7" w:rsidP="00674501">
            <w:pPr>
              <w:spacing w:line="240" w:lineRule="auto"/>
            </w:pPr>
          </w:p>
        </w:tc>
        <w:tc>
          <w:tcPr>
            <w:tcW w:w="567" w:type="dxa"/>
          </w:tcPr>
          <w:p w14:paraId="16167A0F" w14:textId="77777777" w:rsidR="006C3FF7" w:rsidRDefault="006C3FF7" w:rsidP="00674501">
            <w:pPr>
              <w:spacing w:line="240" w:lineRule="auto"/>
            </w:pPr>
          </w:p>
        </w:tc>
      </w:tr>
      <w:tr w:rsidR="006C3FF7" w14:paraId="5F4A4A30" w14:textId="77777777" w:rsidTr="006C3FF7">
        <w:tc>
          <w:tcPr>
            <w:tcW w:w="4644" w:type="dxa"/>
          </w:tcPr>
          <w:p w14:paraId="1FD44C28" w14:textId="77777777" w:rsidR="006C3FF7" w:rsidRDefault="006C3FF7" w:rsidP="00674501">
            <w:pPr>
              <w:spacing w:line="240" w:lineRule="auto"/>
              <w:ind w:firstLine="0"/>
              <w:jc w:val="left"/>
            </w:pPr>
            <w:proofErr w:type="spellStart"/>
            <w:r>
              <w:t>Pengumpulan</w:t>
            </w:r>
            <w:proofErr w:type="spellEnd"/>
            <w:r>
              <w:t xml:space="preserve"> data</w:t>
            </w:r>
          </w:p>
        </w:tc>
        <w:tc>
          <w:tcPr>
            <w:tcW w:w="851" w:type="dxa"/>
          </w:tcPr>
          <w:p w14:paraId="2E7A5CFE" w14:textId="77777777" w:rsidR="006C3FF7" w:rsidRDefault="006C3FF7" w:rsidP="00674501">
            <w:pPr>
              <w:spacing w:line="240" w:lineRule="auto"/>
            </w:pPr>
          </w:p>
        </w:tc>
        <w:tc>
          <w:tcPr>
            <w:tcW w:w="567" w:type="dxa"/>
          </w:tcPr>
          <w:p w14:paraId="274E5A89" w14:textId="77777777" w:rsidR="006C3FF7" w:rsidRDefault="006C3FF7" w:rsidP="00674501">
            <w:pPr>
              <w:spacing w:line="240" w:lineRule="auto"/>
              <w:ind w:firstLine="0"/>
            </w:pPr>
            <w:r>
              <w:t>●</w:t>
            </w:r>
          </w:p>
        </w:tc>
        <w:tc>
          <w:tcPr>
            <w:tcW w:w="567" w:type="dxa"/>
          </w:tcPr>
          <w:p w14:paraId="03F40095" w14:textId="77777777" w:rsidR="006C3FF7" w:rsidRDefault="006C3FF7" w:rsidP="00674501">
            <w:pPr>
              <w:spacing w:line="240" w:lineRule="auto"/>
              <w:ind w:firstLine="0"/>
            </w:pPr>
            <w:r>
              <w:t>●</w:t>
            </w:r>
          </w:p>
        </w:tc>
        <w:tc>
          <w:tcPr>
            <w:tcW w:w="567" w:type="dxa"/>
          </w:tcPr>
          <w:p w14:paraId="42C6FA31" w14:textId="77777777" w:rsidR="006C3FF7" w:rsidRDefault="006C3FF7" w:rsidP="00674501">
            <w:pPr>
              <w:spacing w:line="240" w:lineRule="auto"/>
              <w:ind w:firstLine="0"/>
            </w:pPr>
            <w:r>
              <w:t>●</w:t>
            </w:r>
          </w:p>
        </w:tc>
        <w:tc>
          <w:tcPr>
            <w:tcW w:w="567" w:type="dxa"/>
          </w:tcPr>
          <w:p w14:paraId="66790E21" w14:textId="77777777" w:rsidR="006C3FF7" w:rsidRDefault="006C3FF7" w:rsidP="00674501">
            <w:pPr>
              <w:spacing w:line="240" w:lineRule="auto"/>
            </w:pPr>
          </w:p>
        </w:tc>
        <w:tc>
          <w:tcPr>
            <w:tcW w:w="567" w:type="dxa"/>
          </w:tcPr>
          <w:p w14:paraId="4D1FEA25" w14:textId="77777777" w:rsidR="006C3FF7" w:rsidRDefault="006C3FF7" w:rsidP="00674501">
            <w:pPr>
              <w:spacing w:line="240" w:lineRule="auto"/>
            </w:pPr>
          </w:p>
        </w:tc>
        <w:tc>
          <w:tcPr>
            <w:tcW w:w="567" w:type="dxa"/>
          </w:tcPr>
          <w:p w14:paraId="5C666555" w14:textId="77777777" w:rsidR="006C3FF7" w:rsidRDefault="006C3FF7" w:rsidP="00674501">
            <w:pPr>
              <w:spacing w:line="240" w:lineRule="auto"/>
            </w:pPr>
          </w:p>
        </w:tc>
      </w:tr>
      <w:tr w:rsidR="006C3FF7" w14:paraId="22C2C8FE" w14:textId="77777777" w:rsidTr="006C3FF7">
        <w:tc>
          <w:tcPr>
            <w:tcW w:w="4644" w:type="dxa"/>
          </w:tcPr>
          <w:p w14:paraId="400D0B40" w14:textId="77777777" w:rsidR="006C3FF7" w:rsidRDefault="006C3FF7" w:rsidP="00674501">
            <w:pPr>
              <w:spacing w:line="240" w:lineRule="auto"/>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4F755ABC" w14:textId="77777777" w:rsidR="006C3FF7" w:rsidRDefault="006C3FF7" w:rsidP="00674501">
            <w:pPr>
              <w:spacing w:line="240" w:lineRule="auto"/>
            </w:pPr>
          </w:p>
        </w:tc>
        <w:tc>
          <w:tcPr>
            <w:tcW w:w="567" w:type="dxa"/>
          </w:tcPr>
          <w:p w14:paraId="6426B8E2" w14:textId="77777777" w:rsidR="006C3FF7" w:rsidRDefault="006C3FF7" w:rsidP="00674501">
            <w:pPr>
              <w:spacing w:line="240" w:lineRule="auto"/>
            </w:pPr>
          </w:p>
        </w:tc>
        <w:tc>
          <w:tcPr>
            <w:tcW w:w="567" w:type="dxa"/>
          </w:tcPr>
          <w:p w14:paraId="3C8FA718" w14:textId="77777777" w:rsidR="006C3FF7" w:rsidRDefault="006C3FF7" w:rsidP="00674501">
            <w:pPr>
              <w:spacing w:line="240" w:lineRule="auto"/>
            </w:pPr>
          </w:p>
        </w:tc>
        <w:tc>
          <w:tcPr>
            <w:tcW w:w="567" w:type="dxa"/>
          </w:tcPr>
          <w:p w14:paraId="6E0A1A42" w14:textId="77777777" w:rsidR="006C3FF7" w:rsidRDefault="006C3FF7" w:rsidP="00674501">
            <w:pPr>
              <w:spacing w:line="240" w:lineRule="auto"/>
              <w:ind w:firstLine="0"/>
            </w:pPr>
            <w:r>
              <w:t>●</w:t>
            </w:r>
          </w:p>
        </w:tc>
        <w:tc>
          <w:tcPr>
            <w:tcW w:w="567" w:type="dxa"/>
          </w:tcPr>
          <w:p w14:paraId="149E4E50" w14:textId="77777777" w:rsidR="006C3FF7" w:rsidRDefault="006C3FF7" w:rsidP="00674501">
            <w:pPr>
              <w:spacing w:line="240" w:lineRule="auto"/>
              <w:ind w:firstLine="0"/>
            </w:pPr>
            <w:r>
              <w:t>●</w:t>
            </w:r>
          </w:p>
        </w:tc>
        <w:tc>
          <w:tcPr>
            <w:tcW w:w="567" w:type="dxa"/>
          </w:tcPr>
          <w:p w14:paraId="182F221D" w14:textId="77777777" w:rsidR="006C3FF7" w:rsidRDefault="006C3FF7" w:rsidP="00674501">
            <w:pPr>
              <w:spacing w:line="240" w:lineRule="auto"/>
            </w:pPr>
          </w:p>
        </w:tc>
        <w:tc>
          <w:tcPr>
            <w:tcW w:w="567" w:type="dxa"/>
          </w:tcPr>
          <w:p w14:paraId="633C7E36" w14:textId="77777777" w:rsidR="006C3FF7" w:rsidRDefault="006C3FF7" w:rsidP="00674501">
            <w:pPr>
              <w:spacing w:line="240" w:lineRule="auto"/>
            </w:pPr>
          </w:p>
        </w:tc>
      </w:tr>
      <w:tr w:rsidR="006C3FF7" w14:paraId="11CF480E" w14:textId="77777777" w:rsidTr="006C3FF7">
        <w:tc>
          <w:tcPr>
            <w:tcW w:w="4644" w:type="dxa"/>
          </w:tcPr>
          <w:p w14:paraId="25A576EA" w14:textId="77777777" w:rsidR="006C3FF7" w:rsidRDefault="006C3FF7" w:rsidP="00674501">
            <w:pPr>
              <w:spacing w:line="240" w:lineRule="auto"/>
              <w:ind w:firstLine="0"/>
              <w:jc w:val="left"/>
            </w:pPr>
            <w:proofErr w:type="spellStart"/>
            <w:r>
              <w:t>Pemodelan</w:t>
            </w:r>
            <w:proofErr w:type="spellEnd"/>
            <w:r>
              <w:t xml:space="preserve"> dan </w:t>
            </w:r>
            <w:proofErr w:type="spellStart"/>
            <w:r>
              <w:t>analisis</w:t>
            </w:r>
            <w:proofErr w:type="spellEnd"/>
          </w:p>
        </w:tc>
        <w:tc>
          <w:tcPr>
            <w:tcW w:w="851" w:type="dxa"/>
          </w:tcPr>
          <w:p w14:paraId="57CFC327" w14:textId="77777777" w:rsidR="006C3FF7" w:rsidRDefault="006C3FF7" w:rsidP="00674501">
            <w:pPr>
              <w:spacing w:line="240" w:lineRule="auto"/>
            </w:pPr>
          </w:p>
        </w:tc>
        <w:tc>
          <w:tcPr>
            <w:tcW w:w="567" w:type="dxa"/>
          </w:tcPr>
          <w:p w14:paraId="587E8855" w14:textId="77777777" w:rsidR="006C3FF7" w:rsidRDefault="006C3FF7" w:rsidP="00674501">
            <w:pPr>
              <w:spacing w:line="240" w:lineRule="auto"/>
            </w:pPr>
          </w:p>
        </w:tc>
        <w:tc>
          <w:tcPr>
            <w:tcW w:w="567" w:type="dxa"/>
          </w:tcPr>
          <w:p w14:paraId="09410491" w14:textId="77777777" w:rsidR="006C3FF7" w:rsidRDefault="006C3FF7" w:rsidP="00674501">
            <w:pPr>
              <w:spacing w:line="240" w:lineRule="auto"/>
            </w:pPr>
          </w:p>
        </w:tc>
        <w:tc>
          <w:tcPr>
            <w:tcW w:w="567" w:type="dxa"/>
          </w:tcPr>
          <w:p w14:paraId="1E58E06E" w14:textId="77777777" w:rsidR="006C3FF7" w:rsidRDefault="006C3FF7" w:rsidP="00674501">
            <w:pPr>
              <w:spacing w:line="240" w:lineRule="auto"/>
            </w:pPr>
          </w:p>
        </w:tc>
        <w:tc>
          <w:tcPr>
            <w:tcW w:w="567" w:type="dxa"/>
          </w:tcPr>
          <w:p w14:paraId="52A6A6D0" w14:textId="77777777" w:rsidR="006C3FF7" w:rsidRDefault="006C3FF7" w:rsidP="00674501">
            <w:pPr>
              <w:spacing w:line="240" w:lineRule="auto"/>
              <w:ind w:firstLine="0"/>
            </w:pPr>
            <w:r>
              <w:t>●</w:t>
            </w:r>
          </w:p>
        </w:tc>
        <w:tc>
          <w:tcPr>
            <w:tcW w:w="567" w:type="dxa"/>
          </w:tcPr>
          <w:p w14:paraId="5E5A6502" w14:textId="77777777" w:rsidR="006C3FF7" w:rsidRDefault="006C3FF7" w:rsidP="00674501">
            <w:pPr>
              <w:spacing w:line="240" w:lineRule="auto"/>
              <w:ind w:firstLine="0"/>
            </w:pPr>
            <w:r>
              <w:t>●</w:t>
            </w:r>
          </w:p>
        </w:tc>
        <w:tc>
          <w:tcPr>
            <w:tcW w:w="567" w:type="dxa"/>
          </w:tcPr>
          <w:p w14:paraId="4CE1E9B3" w14:textId="77777777" w:rsidR="006C3FF7" w:rsidRDefault="006C3FF7" w:rsidP="00674501">
            <w:pPr>
              <w:spacing w:line="240" w:lineRule="auto"/>
              <w:ind w:firstLine="0"/>
            </w:pPr>
          </w:p>
        </w:tc>
      </w:tr>
      <w:tr w:rsidR="006C3FF7" w14:paraId="78857BCB" w14:textId="77777777" w:rsidTr="006C3FF7">
        <w:tc>
          <w:tcPr>
            <w:tcW w:w="4644" w:type="dxa"/>
          </w:tcPr>
          <w:p w14:paraId="580BF443" w14:textId="77777777" w:rsidR="006C3FF7" w:rsidRDefault="006C3FF7" w:rsidP="00674501">
            <w:pPr>
              <w:spacing w:line="240" w:lineRule="auto"/>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5DA68A80" w14:textId="77777777" w:rsidR="006C3FF7" w:rsidRDefault="006C3FF7" w:rsidP="00674501">
            <w:pPr>
              <w:spacing w:line="240" w:lineRule="auto"/>
            </w:pPr>
          </w:p>
        </w:tc>
        <w:tc>
          <w:tcPr>
            <w:tcW w:w="567" w:type="dxa"/>
          </w:tcPr>
          <w:p w14:paraId="591C3A5F" w14:textId="77777777" w:rsidR="006C3FF7" w:rsidRDefault="006C3FF7" w:rsidP="00674501">
            <w:pPr>
              <w:spacing w:line="240" w:lineRule="auto"/>
            </w:pPr>
          </w:p>
        </w:tc>
        <w:tc>
          <w:tcPr>
            <w:tcW w:w="567" w:type="dxa"/>
          </w:tcPr>
          <w:p w14:paraId="2AF8419A" w14:textId="77777777" w:rsidR="006C3FF7" w:rsidRDefault="006C3FF7" w:rsidP="00674501">
            <w:pPr>
              <w:spacing w:line="240" w:lineRule="auto"/>
            </w:pPr>
          </w:p>
        </w:tc>
        <w:tc>
          <w:tcPr>
            <w:tcW w:w="567" w:type="dxa"/>
          </w:tcPr>
          <w:p w14:paraId="10F98ACA" w14:textId="77777777" w:rsidR="006C3FF7" w:rsidRDefault="006C3FF7" w:rsidP="00674501">
            <w:pPr>
              <w:spacing w:line="240" w:lineRule="auto"/>
            </w:pPr>
          </w:p>
        </w:tc>
        <w:tc>
          <w:tcPr>
            <w:tcW w:w="567" w:type="dxa"/>
          </w:tcPr>
          <w:p w14:paraId="504E12B1" w14:textId="77777777" w:rsidR="006C3FF7" w:rsidRDefault="006C3FF7" w:rsidP="00674501">
            <w:pPr>
              <w:spacing w:line="240" w:lineRule="auto"/>
            </w:pPr>
          </w:p>
        </w:tc>
        <w:tc>
          <w:tcPr>
            <w:tcW w:w="567" w:type="dxa"/>
          </w:tcPr>
          <w:p w14:paraId="5E2FE9B0" w14:textId="77777777" w:rsidR="006C3FF7" w:rsidRDefault="006C3FF7" w:rsidP="00674501">
            <w:pPr>
              <w:spacing w:line="240" w:lineRule="auto"/>
              <w:ind w:firstLine="0"/>
            </w:pPr>
            <w:r>
              <w:t>●</w:t>
            </w:r>
          </w:p>
        </w:tc>
        <w:tc>
          <w:tcPr>
            <w:tcW w:w="567" w:type="dxa"/>
          </w:tcPr>
          <w:p w14:paraId="6F24F986" w14:textId="77777777" w:rsidR="006C3FF7" w:rsidRDefault="006C3FF7" w:rsidP="00674501">
            <w:pPr>
              <w:spacing w:line="240" w:lineRule="auto"/>
              <w:ind w:firstLine="0"/>
            </w:pPr>
          </w:p>
        </w:tc>
      </w:tr>
      <w:tr w:rsidR="006C3FF7" w14:paraId="75AFAB42" w14:textId="77777777" w:rsidTr="006C3FF7">
        <w:tc>
          <w:tcPr>
            <w:tcW w:w="4644" w:type="dxa"/>
          </w:tcPr>
          <w:p w14:paraId="33EB0D2A" w14:textId="77777777" w:rsidR="006C3FF7" w:rsidRDefault="006C3FF7" w:rsidP="00674501">
            <w:pPr>
              <w:spacing w:line="240" w:lineRule="auto"/>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5B64C5D2" w14:textId="77777777" w:rsidR="006C3FF7" w:rsidRDefault="006C3FF7" w:rsidP="00674501">
            <w:pPr>
              <w:spacing w:line="240" w:lineRule="auto"/>
            </w:pPr>
          </w:p>
        </w:tc>
        <w:tc>
          <w:tcPr>
            <w:tcW w:w="567" w:type="dxa"/>
          </w:tcPr>
          <w:p w14:paraId="4405E0A8" w14:textId="77777777" w:rsidR="006C3FF7" w:rsidRDefault="006C3FF7" w:rsidP="00674501">
            <w:pPr>
              <w:spacing w:line="240" w:lineRule="auto"/>
            </w:pPr>
          </w:p>
        </w:tc>
        <w:tc>
          <w:tcPr>
            <w:tcW w:w="567" w:type="dxa"/>
          </w:tcPr>
          <w:p w14:paraId="30885EEE" w14:textId="77777777" w:rsidR="006C3FF7" w:rsidRDefault="006C3FF7" w:rsidP="00674501">
            <w:pPr>
              <w:spacing w:line="240" w:lineRule="auto"/>
            </w:pPr>
          </w:p>
        </w:tc>
        <w:tc>
          <w:tcPr>
            <w:tcW w:w="567" w:type="dxa"/>
          </w:tcPr>
          <w:p w14:paraId="7AAE9864" w14:textId="77777777" w:rsidR="006C3FF7" w:rsidRDefault="006C3FF7" w:rsidP="00674501">
            <w:pPr>
              <w:spacing w:line="240" w:lineRule="auto"/>
            </w:pPr>
          </w:p>
        </w:tc>
        <w:tc>
          <w:tcPr>
            <w:tcW w:w="567" w:type="dxa"/>
          </w:tcPr>
          <w:p w14:paraId="17191C8E" w14:textId="77777777" w:rsidR="006C3FF7" w:rsidRDefault="006C3FF7" w:rsidP="00674501">
            <w:pPr>
              <w:spacing w:line="240" w:lineRule="auto"/>
            </w:pPr>
          </w:p>
        </w:tc>
        <w:tc>
          <w:tcPr>
            <w:tcW w:w="567" w:type="dxa"/>
          </w:tcPr>
          <w:p w14:paraId="3969408A" w14:textId="77777777" w:rsidR="006C3FF7" w:rsidRDefault="006C3FF7" w:rsidP="00674501">
            <w:pPr>
              <w:spacing w:line="240" w:lineRule="auto"/>
            </w:pPr>
          </w:p>
        </w:tc>
        <w:tc>
          <w:tcPr>
            <w:tcW w:w="567" w:type="dxa"/>
          </w:tcPr>
          <w:p w14:paraId="15DDB684" w14:textId="77777777" w:rsidR="006C3FF7" w:rsidRDefault="006C3FF7" w:rsidP="00674501">
            <w:pPr>
              <w:spacing w:line="240" w:lineRule="auto"/>
              <w:ind w:firstLine="0"/>
            </w:pPr>
            <w:r>
              <w:t>●</w:t>
            </w:r>
          </w:p>
        </w:tc>
      </w:tr>
    </w:tbl>
    <w:p w14:paraId="6F4A03DA" w14:textId="77777777" w:rsidR="00674501" w:rsidRDefault="00674501" w:rsidP="006C3FF7">
      <w:pPr>
        <w:ind w:firstLine="0"/>
      </w:pPr>
    </w:p>
    <w:p w14:paraId="0582AC39" w14:textId="77777777" w:rsidR="00674501" w:rsidRDefault="00674501">
      <w:pPr>
        <w:spacing w:after="200" w:line="276" w:lineRule="auto"/>
        <w:ind w:firstLine="0"/>
        <w:jc w:val="left"/>
      </w:pPr>
      <w:r>
        <w:br w:type="page"/>
      </w:r>
    </w:p>
    <w:p w14:paraId="0115BB16" w14:textId="77777777" w:rsidR="006C3FF7" w:rsidRDefault="006C3FF7" w:rsidP="006C3FF7">
      <w:pPr>
        <w:ind w:firstLine="0"/>
      </w:pPr>
    </w:p>
    <w:p w14:paraId="39B6ED32" w14:textId="77777777" w:rsidR="00674501" w:rsidRPr="00674501" w:rsidRDefault="00674501" w:rsidP="00674501">
      <w:pPr>
        <w:pStyle w:val="Caption"/>
        <w:keepNext/>
        <w:ind w:firstLine="0"/>
        <w:rPr>
          <w:color w:val="auto"/>
          <w:sz w:val="24"/>
          <w:szCs w:val="24"/>
        </w:rPr>
      </w:pPr>
      <w:bookmarkStart w:id="107" w:name="_Toc235340108"/>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w:t>
      </w:r>
      <w:proofErr w:type="spellStart"/>
      <w:r w:rsidRPr="00674501">
        <w:rPr>
          <w:color w:val="auto"/>
          <w:sz w:val="24"/>
          <w:szCs w:val="24"/>
        </w:rPr>
        <w:t>Anggaran</w:t>
      </w:r>
      <w:proofErr w:type="spellEnd"/>
      <w:r w:rsidRPr="00674501">
        <w:rPr>
          <w:color w:val="auto"/>
          <w:sz w:val="24"/>
          <w:szCs w:val="24"/>
        </w:rPr>
        <w:t xml:space="preserve"> </w:t>
      </w:r>
      <w:proofErr w:type="spellStart"/>
      <w:r w:rsidRPr="00674501">
        <w:rPr>
          <w:color w:val="auto"/>
          <w:sz w:val="24"/>
          <w:szCs w:val="24"/>
        </w:rPr>
        <w:t>Penelitian</w:t>
      </w:r>
      <w:bookmarkEnd w:id="10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6"/>
        <w:gridCol w:w="3393"/>
        <w:gridCol w:w="925"/>
        <w:gridCol w:w="906"/>
        <w:gridCol w:w="1584"/>
        <w:gridCol w:w="1413"/>
      </w:tblGrid>
      <w:tr w:rsidR="008A0697" w14:paraId="469C463E" w14:textId="77777777">
        <w:tc>
          <w:tcPr>
            <w:tcW w:w="567" w:type="dxa"/>
            <w:tcBorders>
              <w:bottom w:val="single" w:sz="8" w:space="0" w:color="000000"/>
            </w:tcBorders>
          </w:tcPr>
          <w:p w14:paraId="39B66577" w14:textId="77777777" w:rsidR="008A0697" w:rsidRDefault="008A0697" w:rsidP="00674501">
            <w:pPr>
              <w:spacing w:line="240" w:lineRule="auto"/>
            </w:pPr>
          </w:p>
        </w:tc>
        <w:tc>
          <w:tcPr>
            <w:tcW w:w="3402" w:type="dxa"/>
            <w:tcBorders>
              <w:bottom w:val="single" w:sz="8" w:space="0" w:color="000000"/>
            </w:tcBorders>
          </w:tcPr>
          <w:p w14:paraId="255F646B" w14:textId="77777777" w:rsidR="008A0697" w:rsidRPr="006C3FF7" w:rsidRDefault="00E3792F" w:rsidP="00674501">
            <w:pPr>
              <w:spacing w:line="240" w:lineRule="auto"/>
              <w:ind w:firstLine="0"/>
              <w:rPr>
                <w:sz w:val="22"/>
                <w:szCs w:val="20"/>
              </w:rPr>
            </w:pPr>
            <w:proofErr w:type="spellStart"/>
            <w:r w:rsidRPr="006C3FF7">
              <w:rPr>
                <w:sz w:val="22"/>
                <w:szCs w:val="20"/>
              </w:rPr>
              <w:t>Uraian</w:t>
            </w:r>
            <w:proofErr w:type="spellEnd"/>
          </w:p>
        </w:tc>
        <w:tc>
          <w:tcPr>
            <w:tcW w:w="907" w:type="dxa"/>
            <w:tcBorders>
              <w:bottom w:val="single" w:sz="8" w:space="0" w:color="000000"/>
            </w:tcBorders>
          </w:tcPr>
          <w:p w14:paraId="579C1CB5" w14:textId="77777777" w:rsidR="008A0697" w:rsidRPr="006C3FF7" w:rsidRDefault="00E3792F" w:rsidP="00674501">
            <w:pPr>
              <w:spacing w:line="240" w:lineRule="auto"/>
              <w:ind w:firstLine="0"/>
              <w:jc w:val="center"/>
              <w:rPr>
                <w:sz w:val="22"/>
                <w:szCs w:val="20"/>
              </w:rPr>
            </w:pPr>
            <w:r w:rsidRPr="006C3FF7">
              <w:rPr>
                <w:sz w:val="22"/>
                <w:szCs w:val="20"/>
              </w:rPr>
              <w:t>Volume</w:t>
            </w:r>
          </w:p>
        </w:tc>
        <w:tc>
          <w:tcPr>
            <w:tcW w:w="907" w:type="dxa"/>
            <w:tcBorders>
              <w:bottom w:val="single" w:sz="8" w:space="0" w:color="000000"/>
            </w:tcBorders>
          </w:tcPr>
          <w:p w14:paraId="1B0642AB" w14:textId="77777777" w:rsidR="008A0697" w:rsidRPr="006C3FF7" w:rsidRDefault="00E3792F" w:rsidP="00674501">
            <w:pPr>
              <w:spacing w:line="240" w:lineRule="auto"/>
              <w:ind w:firstLine="0"/>
              <w:rPr>
                <w:sz w:val="22"/>
                <w:szCs w:val="20"/>
              </w:rPr>
            </w:pPr>
            <w:proofErr w:type="spellStart"/>
            <w:r w:rsidRPr="006C3FF7">
              <w:rPr>
                <w:sz w:val="22"/>
                <w:szCs w:val="20"/>
              </w:rPr>
              <w:t>Satuan</w:t>
            </w:r>
            <w:proofErr w:type="spellEnd"/>
          </w:p>
        </w:tc>
        <w:tc>
          <w:tcPr>
            <w:tcW w:w="1587" w:type="dxa"/>
            <w:tcBorders>
              <w:bottom w:val="single" w:sz="8" w:space="0" w:color="000000"/>
            </w:tcBorders>
          </w:tcPr>
          <w:p w14:paraId="5A3857B6" w14:textId="77777777" w:rsidR="008A0697" w:rsidRPr="006C3FF7" w:rsidRDefault="00E3792F" w:rsidP="00674501">
            <w:pPr>
              <w:spacing w:line="240" w:lineRule="auto"/>
              <w:ind w:firstLine="0"/>
              <w:jc w:val="center"/>
              <w:rPr>
                <w:sz w:val="22"/>
                <w:szCs w:val="20"/>
              </w:rPr>
            </w:pPr>
            <w:proofErr w:type="spellStart"/>
            <w:r w:rsidRPr="006C3FF7">
              <w:rPr>
                <w:sz w:val="22"/>
                <w:szCs w:val="20"/>
              </w:rPr>
              <w:t>Biaya</w:t>
            </w:r>
            <w:proofErr w:type="spellEnd"/>
            <w:r w:rsidRPr="006C3FF7">
              <w:rPr>
                <w:sz w:val="22"/>
                <w:szCs w:val="20"/>
              </w:rPr>
              <w:t xml:space="preserve"> </w:t>
            </w:r>
            <w:proofErr w:type="spellStart"/>
            <w:r w:rsidRPr="006C3FF7">
              <w:rPr>
                <w:sz w:val="22"/>
                <w:szCs w:val="20"/>
              </w:rPr>
              <w:t>Satuan</w:t>
            </w:r>
            <w:proofErr w:type="spellEnd"/>
            <w:r w:rsidRPr="006C3FF7">
              <w:rPr>
                <w:sz w:val="22"/>
                <w:szCs w:val="20"/>
              </w:rPr>
              <w:t xml:space="preserve"> (Rp)</w:t>
            </w:r>
          </w:p>
        </w:tc>
        <w:tc>
          <w:tcPr>
            <w:tcW w:w="1417" w:type="dxa"/>
            <w:tcBorders>
              <w:bottom w:val="single" w:sz="8" w:space="0" w:color="000000"/>
            </w:tcBorders>
          </w:tcPr>
          <w:p w14:paraId="3E89C6CC" w14:textId="77777777" w:rsidR="008A0697" w:rsidRPr="006C3FF7" w:rsidRDefault="00E3792F" w:rsidP="00674501">
            <w:pPr>
              <w:spacing w:line="240" w:lineRule="auto"/>
              <w:ind w:firstLine="0"/>
              <w:jc w:val="center"/>
              <w:rPr>
                <w:sz w:val="22"/>
                <w:szCs w:val="20"/>
              </w:rPr>
            </w:pPr>
            <w:proofErr w:type="spellStart"/>
            <w:r w:rsidRPr="006C3FF7">
              <w:rPr>
                <w:sz w:val="22"/>
                <w:szCs w:val="20"/>
              </w:rPr>
              <w:t>Jumlah</w:t>
            </w:r>
            <w:proofErr w:type="spellEnd"/>
            <w:r w:rsidRPr="006C3FF7">
              <w:rPr>
                <w:sz w:val="22"/>
                <w:szCs w:val="20"/>
              </w:rPr>
              <w:t xml:space="preserve"> (Rp)</w:t>
            </w:r>
          </w:p>
        </w:tc>
      </w:tr>
      <w:tr w:rsidR="008A0697" w14:paraId="3AE45F84" w14:textId="77777777">
        <w:tc>
          <w:tcPr>
            <w:tcW w:w="567" w:type="dxa"/>
          </w:tcPr>
          <w:p w14:paraId="743F92F6" w14:textId="77777777" w:rsidR="008A0697" w:rsidRDefault="00E3792F" w:rsidP="00674501">
            <w:pPr>
              <w:spacing w:line="240" w:lineRule="auto"/>
              <w:ind w:firstLine="0"/>
            </w:pPr>
            <w:r>
              <w:t>1</w:t>
            </w:r>
          </w:p>
        </w:tc>
        <w:tc>
          <w:tcPr>
            <w:tcW w:w="3402" w:type="dxa"/>
          </w:tcPr>
          <w:p w14:paraId="45F5CA6C" w14:textId="77777777" w:rsidR="008A0697" w:rsidRPr="006C3FF7" w:rsidRDefault="00E3792F" w:rsidP="00674501">
            <w:pPr>
              <w:spacing w:line="240" w:lineRule="auto"/>
              <w:ind w:firstLine="0"/>
              <w:rPr>
                <w:sz w:val="22"/>
                <w:szCs w:val="20"/>
              </w:rPr>
            </w:pPr>
            <w:r w:rsidRPr="006C3FF7">
              <w:rPr>
                <w:sz w:val="22"/>
                <w:szCs w:val="20"/>
              </w:rPr>
              <w:t xml:space="preserve">Kaji </w:t>
            </w:r>
            <w:proofErr w:type="spellStart"/>
            <w:r w:rsidRPr="006C3FF7">
              <w:rPr>
                <w:sz w:val="22"/>
                <w:szCs w:val="20"/>
              </w:rPr>
              <w:t>etik</w:t>
            </w:r>
            <w:proofErr w:type="spellEnd"/>
            <w:r w:rsidRPr="006C3FF7">
              <w:rPr>
                <w:sz w:val="22"/>
                <w:szCs w:val="20"/>
              </w:rPr>
              <w:t xml:space="preserve"> FKUI-RSCM</w:t>
            </w:r>
          </w:p>
        </w:tc>
        <w:tc>
          <w:tcPr>
            <w:tcW w:w="907" w:type="dxa"/>
          </w:tcPr>
          <w:p w14:paraId="0163702C"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ED300C7"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5FD1C65B"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0DB3843A"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1CB3569D" w14:textId="77777777">
        <w:tc>
          <w:tcPr>
            <w:tcW w:w="567" w:type="dxa"/>
          </w:tcPr>
          <w:p w14:paraId="66311880" w14:textId="77777777" w:rsidR="008A0697" w:rsidRDefault="00E3792F" w:rsidP="00674501">
            <w:pPr>
              <w:spacing w:line="240" w:lineRule="auto"/>
              <w:ind w:firstLine="0"/>
            </w:pPr>
            <w:r>
              <w:t>2</w:t>
            </w:r>
          </w:p>
        </w:tc>
        <w:tc>
          <w:tcPr>
            <w:tcW w:w="3402" w:type="dxa"/>
          </w:tcPr>
          <w:p w14:paraId="0485E6A2" w14:textId="77777777" w:rsidR="008A0697" w:rsidRPr="006C3FF7" w:rsidRDefault="00E3792F" w:rsidP="00674501">
            <w:pPr>
              <w:spacing w:line="240" w:lineRule="auto"/>
              <w:ind w:firstLine="0"/>
              <w:rPr>
                <w:sz w:val="22"/>
                <w:szCs w:val="20"/>
              </w:rPr>
            </w:pPr>
            <w:proofErr w:type="spellStart"/>
            <w:r w:rsidRPr="006C3FF7">
              <w:rPr>
                <w:sz w:val="22"/>
                <w:szCs w:val="20"/>
              </w:rPr>
              <w:t>Izin</w:t>
            </w:r>
            <w:proofErr w:type="spellEnd"/>
            <w:r w:rsidRPr="006C3FF7">
              <w:rPr>
                <w:sz w:val="22"/>
                <w:szCs w:val="20"/>
              </w:rPr>
              <w:t xml:space="preserve"> dan </w:t>
            </w:r>
            <w:proofErr w:type="spellStart"/>
            <w:r w:rsidRPr="006C3FF7">
              <w:rPr>
                <w:sz w:val="22"/>
                <w:szCs w:val="20"/>
              </w:rPr>
              <w:t>penarikan</w:t>
            </w:r>
            <w:proofErr w:type="spellEnd"/>
            <w:r w:rsidRPr="006C3FF7">
              <w:rPr>
                <w:sz w:val="22"/>
                <w:szCs w:val="20"/>
              </w:rPr>
              <w:t xml:space="preserve"> data SIM RS/</w:t>
            </w:r>
            <w:proofErr w:type="spellStart"/>
            <w:r w:rsidRPr="006C3FF7">
              <w:rPr>
                <w:sz w:val="22"/>
                <w:szCs w:val="20"/>
              </w:rPr>
              <w:t>keuangan</w:t>
            </w:r>
            <w:proofErr w:type="spellEnd"/>
          </w:p>
        </w:tc>
        <w:tc>
          <w:tcPr>
            <w:tcW w:w="907" w:type="dxa"/>
          </w:tcPr>
          <w:p w14:paraId="1FED7932"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744F2A4F"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1C170CEA"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B573C5C"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7CA50F66" w14:textId="77777777">
        <w:tc>
          <w:tcPr>
            <w:tcW w:w="567" w:type="dxa"/>
          </w:tcPr>
          <w:p w14:paraId="270E7990" w14:textId="77777777" w:rsidR="008A0697" w:rsidRDefault="00E3792F" w:rsidP="00674501">
            <w:pPr>
              <w:spacing w:line="240" w:lineRule="auto"/>
              <w:ind w:firstLine="0"/>
            </w:pPr>
            <w:r>
              <w:t>3</w:t>
            </w:r>
          </w:p>
        </w:tc>
        <w:tc>
          <w:tcPr>
            <w:tcW w:w="3402" w:type="dxa"/>
          </w:tcPr>
          <w:p w14:paraId="715A4973" w14:textId="77777777" w:rsidR="008A0697" w:rsidRPr="006C3FF7" w:rsidRDefault="00E3792F" w:rsidP="00674501">
            <w:pPr>
              <w:spacing w:line="240" w:lineRule="auto"/>
              <w:ind w:firstLine="0"/>
              <w:rPr>
                <w:sz w:val="22"/>
                <w:szCs w:val="20"/>
              </w:rPr>
            </w:pPr>
            <w:r w:rsidRPr="006C3FF7">
              <w:rPr>
                <w:sz w:val="22"/>
                <w:szCs w:val="20"/>
              </w:rPr>
              <w:t xml:space="preserve">Alat </w:t>
            </w:r>
            <w:proofErr w:type="spellStart"/>
            <w:r w:rsidRPr="006C3FF7">
              <w:rPr>
                <w:sz w:val="22"/>
                <w:szCs w:val="20"/>
              </w:rPr>
              <w:t>tulis</w:t>
            </w:r>
            <w:proofErr w:type="spellEnd"/>
            <w:r w:rsidRPr="006C3FF7">
              <w:rPr>
                <w:sz w:val="22"/>
                <w:szCs w:val="20"/>
              </w:rPr>
              <w:t xml:space="preserve"> dan </w:t>
            </w:r>
            <w:proofErr w:type="spellStart"/>
            <w:r w:rsidRPr="006C3FF7">
              <w:rPr>
                <w:sz w:val="22"/>
                <w:szCs w:val="20"/>
              </w:rPr>
              <w:t>penggandaan</w:t>
            </w:r>
            <w:proofErr w:type="spellEnd"/>
          </w:p>
        </w:tc>
        <w:tc>
          <w:tcPr>
            <w:tcW w:w="907" w:type="dxa"/>
          </w:tcPr>
          <w:p w14:paraId="2FC0AD33"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0DC15113"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4C500DAF"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629CCDD"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043B68DC" w14:textId="77777777">
        <w:tc>
          <w:tcPr>
            <w:tcW w:w="567" w:type="dxa"/>
          </w:tcPr>
          <w:p w14:paraId="634CC971" w14:textId="77777777" w:rsidR="008A0697" w:rsidRDefault="00E3792F" w:rsidP="00674501">
            <w:pPr>
              <w:spacing w:line="240" w:lineRule="auto"/>
              <w:ind w:firstLine="0"/>
            </w:pPr>
            <w:r>
              <w:t>4</w:t>
            </w:r>
          </w:p>
        </w:tc>
        <w:tc>
          <w:tcPr>
            <w:tcW w:w="3402" w:type="dxa"/>
          </w:tcPr>
          <w:p w14:paraId="13D8EAF7" w14:textId="77777777" w:rsidR="008A0697" w:rsidRPr="006C3FF7" w:rsidRDefault="00E3792F" w:rsidP="00674501">
            <w:pPr>
              <w:spacing w:line="240" w:lineRule="auto"/>
              <w:ind w:firstLine="0"/>
              <w:rPr>
                <w:sz w:val="22"/>
                <w:szCs w:val="20"/>
              </w:rPr>
            </w:pPr>
            <w:proofErr w:type="spellStart"/>
            <w:r w:rsidRPr="006C3FF7">
              <w:rPr>
                <w:sz w:val="22"/>
                <w:szCs w:val="20"/>
              </w:rPr>
              <w:t>Penyimpanan</w:t>
            </w:r>
            <w:proofErr w:type="spellEnd"/>
            <w:r w:rsidRPr="006C3FF7">
              <w:rPr>
                <w:sz w:val="22"/>
                <w:szCs w:val="20"/>
              </w:rPr>
              <w:t xml:space="preserve"> data </w:t>
            </w:r>
            <w:proofErr w:type="spellStart"/>
            <w:r w:rsidRPr="006C3FF7">
              <w:rPr>
                <w:sz w:val="22"/>
                <w:szCs w:val="20"/>
              </w:rPr>
              <w:t>terenkripsi</w:t>
            </w:r>
            <w:proofErr w:type="spellEnd"/>
          </w:p>
        </w:tc>
        <w:tc>
          <w:tcPr>
            <w:tcW w:w="907" w:type="dxa"/>
          </w:tcPr>
          <w:p w14:paraId="03BAC353"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2EE40678"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7CD8EFB9"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29718D03"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690568A2" w14:textId="77777777">
        <w:tc>
          <w:tcPr>
            <w:tcW w:w="567" w:type="dxa"/>
          </w:tcPr>
          <w:p w14:paraId="76327F4F" w14:textId="77777777" w:rsidR="008A0697" w:rsidRDefault="00E3792F" w:rsidP="00674501">
            <w:pPr>
              <w:spacing w:line="240" w:lineRule="auto"/>
              <w:ind w:firstLine="0"/>
            </w:pPr>
            <w:r>
              <w:t>5</w:t>
            </w:r>
          </w:p>
        </w:tc>
        <w:tc>
          <w:tcPr>
            <w:tcW w:w="3402" w:type="dxa"/>
          </w:tcPr>
          <w:p w14:paraId="0A4AED2B" w14:textId="77777777" w:rsidR="008A0697" w:rsidRPr="006C3FF7" w:rsidRDefault="00E3792F" w:rsidP="00674501">
            <w:pPr>
              <w:spacing w:line="240" w:lineRule="auto"/>
              <w:ind w:firstLine="0"/>
              <w:rPr>
                <w:sz w:val="22"/>
                <w:szCs w:val="20"/>
              </w:rPr>
            </w:pPr>
            <w:proofErr w:type="spellStart"/>
            <w:r w:rsidRPr="006C3FF7">
              <w:rPr>
                <w:sz w:val="22"/>
                <w:szCs w:val="20"/>
              </w:rPr>
              <w:t>Konsultasi</w:t>
            </w:r>
            <w:proofErr w:type="spellEnd"/>
            <w:r w:rsidRPr="006C3FF7">
              <w:rPr>
                <w:sz w:val="22"/>
                <w:szCs w:val="20"/>
              </w:rPr>
              <w:t xml:space="preserve"> </w:t>
            </w:r>
            <w:proofErr w:type="spellStart"/>
            <w:r w:rsidRPr="006C3FF7">
              <w:rPr>
                <w:sz w:val="22"/>
                <w:szCs w:val="20"/>
              </w:rPr>
              <w:t>statistik</w:t>
            </w:r>
            <w:proofErr w:type="spellEnd"/>
            <w:r w:rsidRPr="006C3FF7">
              <w:rPr>
                <w:sz w:val="22"/>
                <w:szCs w:val="20"/>
              </w:rPr>
              <w:t>/</w:t>
            </w:r>
            <w:proofErr w:type="spellStart"/>
            <w:r w:rsidRPr="006C3FF7">
              <w:rPr>
                <w:sz w:val="22"/>
                <w:szCs w:val="20"/>
              </w:rPr>
              <w:t>biostatistika</w:t>
            </w:r>
            <w:proofErr w:type="spellEnd"/>
          </w:p>
        </w:tc>
        <w:tc>
          <w:tcPr>
            <w:tcW w:w="907" w:type="dxa"/>
          </w:tcPr>
          <w:p w14:paraId="77793AA6"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00CBDCB5"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27DEBC89"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26F390C4"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4100099D" w14:textId="77777777">
        <w:tc>
          <w:tcPr>
            <w:tcW w:w="567" w:type="dxa"/>
          </w:tcPr>
          <w:p w14:paraId="0F8C049B" w14:textId="77777777" w:rsidR="008A0697" w:rsidRDefault="00E3792F" w:rsidP="00674501">
            <w:pPr>
              <w:spacing w:line="240" w:lineRule="auto"/>
              <w:ind w:firstLine="0"/>
            </w:pPr>
            <w:r>
              <w:t>6</w:t>
            </w:r>
          </w:p>
        </w:tc>
        <w:tc>
          <w:tcPr>
            <w:tcW w:w="3402" w:type="dxa"/>
          </w:tcPr>
          <w:p w14:paraId="09995FC4" w14:textId="77777777" w:rsidR="008A0697" w:rsidRPr="006C3FF7" w:rsidRDefault="00E3792F" w:rsidP="00674501">
            <w:pPr>
              <w:spacing w:line="240" w:lineRule="auto"/>
              <w:ind w:firstLine="0"/>
              <w:rPr>
                <w:sz w:val="22"/>
                <w:szCs w:val="20"/>
              </w:rPr>
            </w:pPr>
            <w:proofErr w:type="spellStart"/>
            <w:r w:rsidRPr="006C3FF7">
              <w:rPr>
                <w:sz w:val="22"/>
                <w:szCs w:val="20"/>
              </w:rPr>
              <w:t>Publikasi</w:t>
            </w:r>
            <w:proofErr w:type="spellEnd"/>
            <w:r w:rsidRPr="006C3FF7">
              <w:rPr>
                <w:sz w:val="22"/>
                <w:szCs w:val="20"/>
              </w:rPr>
              <w:t xml:space="preserve"> (article processing charge)</w:t>
            </w:r>
          </w:p>
        </w:tc>
        <w:tc>
          <w:tcPr>
            <w:tcW w:w="907" w:type="dxa"/>
          </w:tcPr>
          <w:p w14:paraId="5BFB912F"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CFD8DA4"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Pr>
          <w:p w14:paraId="062FB70E"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6F8E4BD4"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5BBE107D" w14:textId="77777777" w:rsidTr="006C3FF7">
        <w:tc>
          <w:tcPr>
            <w:tcW w:w="567" w:type="dxa"/>
            <w:tcBorders>
              <w:bottom w:val="single" w:sz="4" w:space="0" w:color="auto"/>
            </w:tcBorders>
          </w:tcPr>
          <w:p w14:paraId="397DA0C8" w14:textId="77777777" w:rsidR="008A0697" w:rsidRDefault="00E3792F" w:rsidP="00674501">
            <w:pPr>
              <w:spacing w:line="240" w:lineRule="auto"/>
              <w:ind w:firstLine="0"/>
            </w:pPr>
            <w:r>
              <w:t>7</w:t>
            </w:r>
          </w:p>
        </w:tc>
        <w:tc>
          <w:tcPr>
            <w:tcW w:w="3402" w:type="dxa"/>
            <w:tcBorders>
              <w:bottom w:val="single" w:sz="4" w:space="0" w:color="auto"/>
            </w:tcBorders>
          </w:tcPr>
          <w:p w14:paraId="238DDCD8" w14:textId="77777777" w:rsidR="008A0697" w:rsidRPr="006C3FF7" w:rsidRDefault="00E3792F" w:rsidP="00674501">
            <w:pPr>
              <w:spacing w:line="240" w:lineRule="auto"/>
              <w:ind w:firstLine="0"/>
              <w:rPr>
                <w:sz w:val="22"/>
                <w:szCs w:val="20"/>
              </w:rPr>
            </w:pPr>
            <w:r w:rsidRPr="006C3FF7">
              <w:rPr>
                <w:sz w:val="22"/>
                <w:szCs w:val="20"/>
              </w:rPr>
              <w:t>Lain-lain (10%)</w:t>
            </w:r>
          </w:p>
        </w:tc>
        <w:tc>
          <w:tcPr>
            <w:tcW w:w="907" w:type="dxa"/>
            <w:tcBorders>
              <w:bottom w:val="single" w:sz="4" w:space="0" w:color="auto"/>
            </w:tcBorders>
          </w:tcPr>
          <w:p w14:paraId="145E0930"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Borders>
              <w:bottom w:val="single" w:sz="4" w:space="0" w:color="auto"/>
            </w:tcBorders>
          </w:tcPr>
          <w:p w14:paraId="76932B2F" w14:textId="77777777" w:rsidR="008A0697" w:rsidRPr="006C3FF7" w:rsidRDefault="00E3792F" w:rsidP="00674501">
            <w:pPr>
              <w:spacing w:line="240" w:lineRule="auto"/>
              <w:ind w:firstLine="0"/>
              <w:rPr>
                <w:sz w:val="22"/>
                <w:szCs w:val="20"/>
              </w:rPr>
            </w:pPr>
            <w:proofErr w:type="spellStart"/>
            <w:r w:rsidRPr="006C3FF7">
              <w:rPr>
                <w:sz w:val="22"/>
                <w:szCs w:val="20"/>
              </w:rPr>
              <w:t>paket</w:t>
            </w:r>
            <w:proofErr w:type="spellEnd"/>
          </w:p>
        </w:tc>
        <w:tc>
          <w:tcPr>
            <w:tcW w:w="1587" w:type="dxa"/>
            <w:tcBorders>
              <w:bottom w:val="single" w:sz="4" w:space="0" w:color="auto"/>
            </w:tcBorders>
          </w:tcPr>
          <w:p w14:paraId="06ECA57C" w14:textId="77777777" w:rsidR="008A0697" w:rsidRPr="006C3FF7" w:rsidRDefault="00E3792F" w:rsidP="00674501">
            <w:pPr>
              <w:spacing w:line="240" w:lineRule="auto"/>
              <w:rPr>
                <w:sz w:val="22"/>
                <w:szCs w:val="20"/>
              </w:rPr>
            </w:pPr>
            <w:r w:rsidRPr="006C3FF7">
              <w:rPr>
                <w:sz w:val="22"/>
                <w:szCs w:val="20"/>
              </w:rPr>
              <w:t>...</w:t>
            </w:r>
          </w:p>
        </w:tc>
        <w:tc>
          <w:tcPr>
            <w:tcW w:w="1417" w:type="dxa"/>
            <w:tcBorders>
              <w:bottom w:val="single" w:sz="4" w:space="0" w:color="auto"/>
            </w:tcBorders>
          </w:tcPr>
          <w:p w14:paraId="3F953FD1"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0ECAB8EC" w14:textId="77777777" w:rsidTr="006C3FF7">
        <w:tc>
          <w:tcPr>
            <w:tcW w:w="567" w:type="dxa"/>
            <w:tcBorders>
              <w:top w:val="single" w:sz="4" w:space="0" w:color="auto"/>
              <w:left w:val="nil"/>
              <w:bottom w:val="single" w:sz="4" w:space="0" w:color="auto"/>
              <w:right w:val="nil"/>
            </w:tcBorders>
          </w:tcPr>
          <w:p w14:paraId="258B63E7" w14:textId="77777777" w:rsidR="008A0697" w:rsidRDefault="008A0697" w:rsidP="00674501">
            <w:pPr>
              <w:spacing w:line="240" w:lineRule="auto"/>
            </w:pPr>
          </w:p>
        </w:tc>
        <w:tc>
          <w:tcPr>
            <w:tcW w:w="3402" w:type="dxa"/>
            <w:tcBorders>
              <w:top w:val="single" w:sz="4" w:space="0" w:color="auto"/>
              <w:left w:val="nil"/>
              <w:bottom w:val="single" w:sz="4" w:space="0" w:color="auto"/>
              <w:right w:val="nil"/>
            </w:tcBorders>
          </w:tcPr>
          <w:p w14:paraId="6F845C3F" w14:textId="77777777" w:rsidR="008A0697" w:rsidRPr="006C3FF7" w:rsidRDefault="00E3792F" w:rsidP="00674501">
            <w:pPr>
              <w:spacing w:line="240" w:lineRule="auto"/>
              <w:ind w:firstLine="0"/>
              <w:rPr>
                <w:sz w:val="22"/>
                <w:szCs w:val="20"/>
              </w:rPr>
            </w:pPr>
            <w:r w:rsidRPr="006C3FF7">
              <w:rPr>
                <w:sz w:val="22"/>
                <w:szCs w:val="20"/>
              </w:rPr>
              <w:t>Total</w:t>
            </w:r>
          </w:p>
        </w:tc>
        <w:tc>
          <w:tcPr>
            <w:tcW w:w="907" w:type="dxa"/>
            <w:tcBorders>
              <w:top w:val="single" w:sz="4" w:space="0" w:color="auto"/>
              <w:left w:val="nil"/>
              <w:bottom w:val="single" w:sz="4" w:space="0" w:color="auto"/>
              <w:right w:val="nil"/>
            </w:tcBorders>
          </w:tcPr>
          <w:p w14:paraId="43D3DA18" w14:textId="77777777" w:rsidR="008A0697" w:rsidRPr="006C3FF7" w:rsidRDefault="008A0697" w:rsidP="00674501">
            <w:pPr>
              <w:spacing w:line="240" w:lineRule="auto"/>
              <w:rPr>
                <w:sz w:val="22"/>
                <w:szCs w:val="20"/>
              </w:rPr>
            </w:pPr>
          </w:p>
        </w:tc>
        <w:tc>
          <w:tcPr>
            <w:tcW w:w="907" w:type="dxa"/>
            <w:tcBorders>
              <w:top w:val="single" w:sz="4" w:space="0" w:color="auto"/>
              <w:left w:val="nil"/>
              <w:bottom w:val="single" w:sz="4" w:space="0" w:color="auto"/>
              <w:right w:val="nil"/>
            </w:tcBorders>
          </w:tcPr>
          <w:p w14:paraId="31629247" w14:textId="77777777" w:rsidR="008A0697" w:rsidRPr="006C3FF7" w:rsidRDefault="008A0697" w:rsidP="00674501">
            <w:pPr>
              <w:spacing w:line="240" w:lineRule="auto"/>
              <w:rPr>
                <w:sz w:val="22"/>
                <w:szCs w:val="20"/>
              </w:rPr>
            </w:pPr>
          </w:p>
        </w:tc>
        <w:tc>
          <w:tcPr>
            <w:tcW w:w="1587" w:type="dxa"/>
            <w:tcBorders>
              <w:top w:val="single" w:sz="4" w:space="0" w:color="auto"/>
              <w:left w:val="nil"/>
              <w:bottom w:val="single" w:sz="4" w:space="0" w:color="auto"/>
              <w:right w:val="nil"/>
            </w:tcBorders>
          </w:tcPr>
          <w:p w14:paraId="2D92732E" w14:textId="77777777" w:rsidR="008A0697" w:rsidRPr="006C3FF7" w:rsidRDefault="008A0697" w:rsidP="00674501">
            <w:pPr>
              <w:spacing w:line="240" w:lineRule="auto"/>
              <w:jc w:val="center"/>
              <w:rPr>
                <w:sz w:val="22"/>
                <w:szCs w:val="20"/>
              </w:rPr>
            </w:pPr>
          </w:p>
        </w:tc>
        <w:tc>
          <w:tcPr>
            <w:tcW w:w="1417" w:type="dxa"/>
            <w:tcBorders>
              <w:top w:val="single" w:sz="4" w:space="0" w:color="auto"/>
              <w:left w:val="nil"/>
              <w:bottom w:val="single" w:sz="4" w:space="0" w:color="auto"/>
              <w:right w:val="nil"/>
            </w:tcBorders>
          </w:tcPr>
          <w:p w14:paraId="665966D4" w14:textId="77777777" w:rsidR="008A0697" w:rsidRPr="006C3FF7" w:rsidRDefault="00E3792F" w:rsidP="00674501">
            <w:pPr>
              <w:spacing w:line="240" w:lineRule="auto"/>
              <w:ind w:firstLine="0"/>
              <w:jc w:val="center"/>
              <w:rPr>
                <w:sz w:val="22"/>
                <w:szCs w:val="20"/>
              </w:rPr>
            </w:pPr>
            <w:r w:rsidRPr="006C3FF7">
              <w:rPr>
                <w:sz w:val="22"/>
                <w:szCs w:val="20"/>
              </w:rPr>
              <w:t>...</w:t>
            </w:r>
          </w:p>
        </w:tc>
      </w:tr>
    </w:tbl>
    <w:p w14:paraId="1224EA69" w14:textId="77777777" w:rsidR="006C3FF7" w:rsidRDefault="006C3FF7" w:rsidP="00B87FC9"/>
    <w:p w14:paraId="2D418C39" w14:textId="77777777" w:rsidR="00674501" w:rsidRPr="00674501" w:rsidRDefault="00674501" w:rsidP="00674501">
      <w:pPr>
        <w:pStyle w:val="Caption"/>
        <w:keepNext/>
        <w:ind w:firstLine="0"/>
        <w:rPr>
          <w:i/>
          <w:iCs/>
          <w:color w:val="auto"/>
          <w:sz w:val="24"/>
          <w:szCs w:val="24"/>
        </w:rPr>
      </w:pPr>
      <w:bookmarkStart w:id="108" w:name="_Toc235340109"/>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w:t>
      </w:r>
      <w:proofErr w:type="spellStart"/>
      <w:r w:rsidRPr="00674501">
        <w:rPr>
          <w:color w:val="auto"/>
          <w:sz w:val="24"/>
          <w:szCs w:val="24"/>
        </w:rPr>
        <w:t>Penjelasan</w:t>
      </w:r>
      <w:proofErr w:type="spellEnd"/>
      <w:r w:rsidRPr="00674501">
        <w:rPr>
          <w:color w:val="auto"/>
          <w:sz w:val="24"/>
          <w:szCs w:val="24"/>
        </w:rPr>
        <w:t xml:space="preserve"> dan </w:t>
      </w:r>
      <w:proofErr w:type="spellStart"/>
      <w:r w:rsidRPr="00674501">
        <w:rPr>
          <w:color w:val="auto"/>
          <w:sz w:val="24"/>
          <w:szCs w:val="24"/>
        </w:rPr>
        <w:t>Persetujuan</w:t>
      </w:r>
      <w:proofErr w:type="spellEnd"/>
      <w:r w:rsidRPr="00674501">
        <w:rPr>
          <w:color w:val="auto"/>
          <w:sz w:val="24"/>
          <w:szCs w:val="24"/>
        </w:rPr>
        <w:t xml:space="preserve"> (</w:t>
      </w:r>
      <w:r w:rsidRPr="00674501">
        <w:rPr>
          <w:i/>
          <w:iCs/>
          <w:color w:val="auto"/>
          <w:sz w:val="24"/>
          <w:szCs w:val="24"/>
        </w:rPr>
        <w:t>Informed Consent)</w:t>
      </w:r>
      <w:bookmarkEnd w:id="108"/>
    </w:p>
    <w:p w14:paraId="46AD2486"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7B5EFCE5"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0618E3B1"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3F392" w14:textId="77777777" w:rsidR="00402101" w:rsidRDefault="00402101" w:rsidP="00B87FC9">
      <w:r>
        <w:separator/>
      </w:r>
    </w:p>
  </w:endnote>
  <w:endnote w:type="continuationSeparator" w:id="0">
    <w:p w14:paraId="2587268F" w14:textId="77777777" w:rsidR="00402101" w:rsidRDefault="00402101"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1B089A6D" w14:textId="77777777" w:rsidTr="00474520">
      <w:tc>
        <w:tcPr>
          <w:tcW w:w="2925" w:type="dxa"/>
        </w:tcPr>
        <w:p w14:paraId="7015532A" w14:textId="77777777" w:rsidR="00474520" w:rsidRDefault="00474520">
          <w:pPr>
            <w:pStyle w:val="Footer"/>
            <w:ind w:firstLine="0"/>
          </w:pPr>
        </w:p>
      </w:tc>
      <w:tc>
        <w:tcPr>
          <w:tcW w:w="2926" w:type="dxa"/>
        </w:tcPr>
        <w:p w14:paraId="7D245922"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767C5653" w14:textId="77777777" w:rsidR="00474520" w:rsidRDefault="00A239B8">
          <w:pPr>
            <w:pStyle w:val="Footer"/>
            <w:ind w:firstLine="0"/>
          </w:pPr>
          <w:r>
            <w:t>Universitas Indonesia</w:t>
          </w:r>
        </w:p>
      </w:tc>
    </w:tr>
  </w:tbl>
  <w:p w14:paraId="34190D35"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B7398F4" w14:textId="77777777" w:rsidTr="00BC4223">
      <w:tc>
        <w:tcPr>
          <w:tcW w:w="2925" w:type="dxa"/>
        </w:tcPr>
        <w:p w14:paraId="1F8BCF56" w14:textId="77777777" w:rsidR="00BC4223" w:rsidRPr="00BC4223" w:rsidRDefault="00BC4223" w:rsidP="004C6CDA">
          <w:pPr>
            <w:pStyle w:val="Footer"/>
            <w:ind w:firstLine="0"/>
            <w:jc w:val="right"/>
            <w:rPr>
              <w:rFonts w:cs="Times New Roman"/>
              <w:sz w:val="22"/>
              <w:szCs w:val="20"/>
            </w:rPr>
          </w:pPr>
        </w:p>
      </w:tc>
      <w:tc>
        <w:tcPr>
          <w:tcW w:w="2926" w:type="dxa"/>
        </w:tcPr>
        <w:p w14:paraId="519DCC0A"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DA98582"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7CBFA27A"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9D1A" w14:textId="77777777" w:rsidR="00402101" w:rsidRDefault="00402101" w:rsidP="00B87FC9">
      <w:pPr>
        <w:pStyle w:val="Header"/>
      </w:pPr>
      <w:r>
        <w:fldChar w:fldCharType="begin"/>
      </w:r>
      <w:r>
        <w:instrText xml:space="preserve"> PAGE </w:instrText>
      </w:r>
      <w:r>
        <w:fldChar w:fldCharType="end"/>
      </w:r>
    </w:p>
    <w:p w14:paraId="6E98BCD1" w14:textId="77777777" w:rsidR="00402101" w:rsidRDefault="00402101" w:rsidP="00B87FC9"/>
    <w:p w14:paraId="74909DFA" w14:textId="77777777" w:rsidR="00402101" w:rsidRDefault="00402101" w:rsidP="00B87FC9">
      <w:pPr>
        <w:pStyle w:val="Footer"/>
      </w:pPr>
      <w:r>
        <w:fldChar w:fldCharType="begin"/>
      </w:r>
      <w:r>
        <w:instrText>PAGE</w:instrText>
      </w:r>
      <w:r>
        <w:fldChar w:fldCharType="separate"/>
      </w:r>
      <w:r>
        <w:t>1</w:t>
      </w:r>
      <w:r>
        <w:fldChar w:fldCharType="end"/>
      </w:r>
      <w:r>
        <w:tab/>
        <w:t>Universitas Indonesia</w:t>
      </w:r>
    </w:p>
    <w:p w14:paraId="6B0969FE" w14:textId="77777777" w:rsidR="00402101" w:rsidRDefault="00402101" w:rsidP="00B87FC9"/>
    <w:p w14:paraId="63341DF2" w14:textId="77777777" w:rsidR="00402101" w:rsidRDefault="00402101" w:rsidP="00B87FC9">
      <w:pPr>
        <w:pStyle w:val="Footer"/>
      </w:pPr>
    </w:p>
    <w:p w14:paraId="616DC3AC" w14:textId="77777777" w:rsidR="00402101" w:rsidRDefault="00402101" w:rsidP="00B87FC9"/>
    <w:p w14:paraId="4AF899DD" w14:textId="77777777" w:rsidR="00402101" w:rsidRDefault="00402101" w:rsidP="00B87FC9">
      <w:r>
        <w:separator/>
      </w:r>
    </w:p>
  </w:footnote>
  <w:footnote w:type="continuationSeparator" w:id="0">
    <w:p w14:paraId="5DBC33A3" w14:textId="77777777" w:rsidR="00402101" w:rsidRDefault="00402101"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7D92" w14:textId="77777777" w:rsidR="004C6CDA" w:rsidRDefault="004C6CDA">
    <w:pPr>
      <w:pStyle w:val="Header"/>
      <w:jc w:val="right"/>
    </w:pPr>
  </w:p>
  <w:p w14:paraId="087B307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4616"/>
    <w:rsid w:val="00041958"/>
    <w:rsid w:val="00042333"/>
    <w:rsid w:val="0006063C"/>
    <w:rsid w:val="00073215"/>
    <w:rsid w:val="000748FE"/>
    <w:rsid w:val="00083332"/>
    <w:rsid w:val="00096C0B"/>
    <w:rsid w:val="000A2787"/>
    <w:rsid w:val="000B1FF2"/>
    <w:rsid w:val="000C7F12"/>
    <w:rsid w:val="000E042E"/>
    <w:rsid w:val="000E0A38"/>
    <w:rsid w:val="000E3FC3"/>
    <w:rsid w:val="001100F1"/>
    <w:rsid w:val="0012594D"/>
    <w:rsid w:val="00136ABB"/>
    <w:rsid w:val="0013719E"/>
    <w:rsid w:val="0015074B"/>
    <w:rsid w:val="001A2E63"/>
    <w:rsid w:val="001C1045"/>
    <w:rsid w:val="001C344C"/>
    <w:rsid w:val="001D0224"/>
    <w:rsid w:val="001E22DD"/>
    <w:rsid w:val="001E253E"/>
    <w:rsid w:val="00227266"/>
    <w:rsid w:val="00277EC6"/>
    <w:rsid w:val="0029639D"/>
    <w:rsid w:val="002A3036"/>
    <w:rsid w:val="002C7F86"/>
    <w:rsid w:val="003054A9"/>
    <w:rsid w:val="00326F90"/>
    <w:rsid w:val="00333AE3"/>
    <w:rsid w:val="00383B95"/>
    <w:rsid w:val="0038694C"/>
    <w:rsid w:val="003C0646"/>
    <w:rsid w:val="003C38B7"/>
    <w:rsid w:val="00402101"/>
    <w:rsid w:val="00471ACC"/>
    <w:rsid w:val="00474520"/>
    <w:rsid w:val="004A2440"/>
    <w:rsid w:val="004A5A53"/>
    <w:rsid w:val="004A79AE"/>
    <w:rsid w:val="004B2D2E"/>
    <w:rsid w:val="004B61CF"/>
    <w:rsid w:val="004C6CDA"/>
    <w:rsid w:val="004F6305"/>
    <w:rsid w:val="00527249"/>
    <w:rsid w:val="00540B3B"/>
    <w:rsid w:val="00581EC4"/>
    <w:rsid w:val="005A0D26"/>
    <w:rsid w:val="005A40AA"/>
    <w:rsid w:val="005A752C"/>
    <w:rsid w:val="005B52BE"/>
    <w:rsid w:val="005C4532"/>
    <w:rsid w:val="005C6815"/>
    <w:rsid w:val="00627899"/>
    <w:rsid w:val="006409E2"/>
    <w:rsid w:val="00650009"/>
    <w:rsid w:val="00651266"/>
    <w:rsid w:val="006616F0"/>
    <w:rsid w:val="00674501"/>
    <w:rsid w:val="0067591C"/>
    <w:rsid w:val="00676321"/>
    <w:rsid w:val="00692B0E"/>
    <w:rsid w:val="006A4A7A"/>
    <w:rsid w:val="006C3FF7"/>
    <w:rsid w:val="006F609D"/>
    <w:rsid w:val="007010F9"/>
    <w:rsid w:val="007133E9"/>
    <w:rsid w:val="00713799"/>
    <w:rsid w:val="00722C60"/>
    <w:rsid w:val="007324FD"/>
    <w:rsid w:val="0073335E"/>
    <w:rsid w:val="00774BBA"/>
    <w:rsid w:val="00786F7B"/>
    <w:rsid w:val="007A0592"/>
    <w:rsid w:val="007D354A"/>
    <w:rsid w:val="007E49D4"/>
    <w:rsid w:val="007F5363"/>
    <w:rsid w:val="00822E5F"/>
    <w:rsid w:val="00845105"/>
    <w:rsid w:val="008603BA"/>
    <w:rsid w:val="00870671"/>
    <w:rsid w:val="00887CEA"/>
    <w:rsid w:val="0089470B"/>
    <w:rsid w:val="008A0697"/>
    <w:rsid w:val="008C051C"/>
    <w:rsid w:val="008D5787"/>
    <w:rsid w:val="008D7E1B"/>
    <w:rsid w:val="008E06BD"/>
    <w:rsid w:val="008E5958"/>
    <w:rsid w:val="00903A6E"/>
    <w:rsid w:val="0095298C"/>
    <w:rsid w:val="00975745"/>
    <w:rsid w:val="009A581E"/>
    <w:rsid w:val="009C40ED"/>
    <w:rsid w:val="00A239B8"/>
    <w:rsid w:val="00A249F1"/>
    <w:rsid w:val="00A62339"/>
    <w:rsid w:val="00A83FA7"/>
    <w:rsid w:val="00AA1D8D"/>
    <w:rsid w:val="00AA46EC"/>
    <w:rsid w:val="00AB1325"/>
    <w:rsid w:val="00AB4C10"/>
    <w:rsid w:val="00AB534B"/>
    <w:rsid w:val="00AD5AEA"/>
    <w:rsid w:val="00AE7B95"/>
    <w:rsid w:val="00B15900"/>
    <w:rsid w:val="00B47730"/>
    <w:rsid w:val="00B504B4"/>
    <w:rsid w:val="00B829C9"/>
    <w:rsid w:val="00B87FC9"/>
    <w:rsid w:val="00BA15C4"/>
    <w:rsid w:val="00BA24A8"/>
    <w:rsid w:val="00BB42D0"/>
    <w:rsid w:val="00BC4223"/>
    <w:rsid w:val="00BC7FB8"/>
    <w:rsid w:val="00BD09D8"/>
    <w:rsid w:val="00BE628B"/>
    <w:rsid w:val="00C14952"/>
    <w:rsid w:val="00C734B2"/>
    <w:rsid w:val="00C94298"/>
    <w:rsid w:val="00CA2232"/>
    <w:rsid w:val="00CB0664"/>
    <w:rsid w:val="00D20530"/>
    <w:rsid w:val="00D4204E"/>
    <w:rsid w:val="00D72A3B"/>
    <w:rsid w:val="00D846B3"/>
    <w:rsid w:val="00DA6317"/>
    <w:rsid w:val="00E03CD3"/>
    <w:rsid w:val="00E37208"/>
    <w:rsid w:val="00E3792F"/>
    <w:rsid w:val="00E40189"/>
    <w:rsid w:val="00E51EF2"/>
    <w:rsid w:val="00E64414"/>
    <w:rsid w:val="00E81794"/>
    <w:rsid w:val="00E83680"/>
    <w:rsid w:val="00E936EB"/>
    <w:rsid w:val="00EA2C2F"/>
    <w:rsid w:val="00EB4853"/>
    <w:rsid w:val="00EC5D76"/>
    <w:rsid w:val="00ED4FCF"/>
    <w:rsid w:val="00EE15A8"/>
    <w:rsid w:val="00EF0811"/>
    <w:rsid w:val="00F34E12"/>
    <w:rsid w:val="00F47461"/>
    <w:rsid w:val="00FA42E0"/>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9445E7"/>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52623</Words>
  <Characters>299953</Characters>
  <Application>Microsoft Office Word</Application>
  <DocSecurity>0</DocSecurity>
  <Lines>2499</Lines>
  <Paragraphs>703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2</cp:revision>
  <cp:lastPrinted>2026-07-21T08:51:00Z</cp:lastPrinted>
  <dcterms:created xsi:type="dcterms:W3CDTF">2026-07-21T15:09:00Z</dcterms:created>
  <dcterms:modified xsi:type="dcterms:W3CDTF">2026-07-21T15:09:00Z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