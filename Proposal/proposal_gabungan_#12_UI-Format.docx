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2799FE9F" w:rsidR="00EF0811" w:rsidRDefault="004F3F31" w:rsidP="004F3F31">
      <w:pPr>
        <w:ind w:firstLine="0"/>
        <w:jc w:val="center"/>
      </w:pPr>
      <w:r w:rsidRPr="004F3F31">
        <w:rPr>
          <w:b/>
          <w:bCs/>
        </w:rPr>
        <w:t xml:space="preserve">PREDIKSI UNDER-REIMBURSEMENT KLAIM INA-CBGs PADA PASIEN </w:t>
      </w:r>
      <w:r w:rsidR="00EE2C6C">
        <w:rPr>
          <w:b/>
          <w:bCs/>
        </w:rPr>
        <w:t>UNIT TERAPI INTENSIF</w:t>
      </w:r>
      <w:r w:rsidRPr="004F3F31">
        <w:rPr>
          <w:b/>
          <w:bCs/>
        </w:rPr>
        <w:t xml:space="preserve"> DEWASA DI RSUPN Dr. CIPTO MANGUNKUSUMO BERDASARKAN DATA 24 JAM PERTAMA PERAWATAN</w:t>
      </w:r>
      <w:r w:rsidR="00EE2C6C">
        <w:rPr>
          <w:b/>
          <w:bCs/>
        </w:rPr>
        <w:t xml:space="preserve"> UNIT TERAPI INTENSIF</w:t>
      </w:r>
      <w:r w:rsidRPr="004F3F31">
        <w:rPr>
          <w:b/>
          <w:bCs/>
        </w:rPr>
        <w:t xml:space="preserve">: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173D76" w14:textId="77777777" w:rsidR="00281607" w:rsidRDefault="00281607"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4373C9E8" w14:textId="77777777" w:rsidR="00C14952" w:rsidRDefault="00C14952" w:rsidP="003C5AC4">
      <w:pPr>
        <w:ind w:firstLine="0"/>
        <w:jc w:val="center"/>
      </w:pPr>
      <w:r>
        <w:rPr>
          <w:noProof/>
        </w:rPr>
        <w:lastRenderedPageBreak/>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40DF4B02" w14:textId="2D7E9B40" w:rsidR="00EF0811" w:rsidRDefault="00EE2C6C" w:rsidP="00EE2C6C">
      <w:pPr>
        <w:ind w:firstLine="0"/>
        <w:jc w:val="center"/>
      </w:pPr>
      <w:r w:rsidRPr="00EE2C6C">
        <w:rPr>
          <w:b/>
          <w:bCs/>
        </w:rPr>
        <w:t>PREDIKSI UNDER-REIMBURSEMENT KLAIM INA-CBGs PADA PASIEN UNIT TERAPI INTENSIF DEWASA DI RSUPN Dr. CIPTO MANGUNKUSUMO BERDASARKAN DATA 24 JAM PERTAMA PERAWATAN UNIT TERAPI INTENSIF: PENDEKATAN MACHINE LEARNING</w:t>
      </w:r>
    </w:p>
    <w:p w14:paraId="1C022D78" w14:textId="77777777" w:rsidR="00EE2C6C" w:rsidRDefault="00EE2C6C" w:rsidP="003C5AC4">
      <w:pPr>
        <w:ind w:firstLine="0"/>
        <w:jc w:val="center"/>
        <w:rPr>
          <w:b/>
          <w:bCs/>
        </w:rPr>
      </w:pPr>
    </w:p>
    <w:p w14:paraId="514D548E" w14:textId="6D16BA9E"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3B90ECE1" w14:textId="77777777" w:rsidR="00281607" w:rsidRDefault="00281607" w:rsidP="00EF0811">
      <w:pPr>
        <w:jc w:val="center"/>
      </w:pPr>
    </w:p>
    <w:p w14:paraId="3B7C39BB" w14:textId="77777777" w:rsidR="00281607" w:rsidRDefault="00281607"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Default="00C14952" w:rsidP="003C5AC4">
      <w:pPr>
        <w:pStyle w:val="Heading1"/>
        <w:ind w:firstLine="0"/>
      </w:pPr>
      <w:bookmarkStart w:id="0" w:name="_Toc235706561"/>
      <w:r w:rsidRPr="00C14952">
        <w:lastRenderedPageBreak/>
        <w:t>HALAMAN VERIFIKASI</w:t>
      </w:r>
      <w:bookmarkEnd w:id="0"/>
    </w:p>
    <w:p w14:paraId="7F0C7FA8" w14:textId="77777777" w:rsidR="00880DCE" w:rsidRDefault="00880DCE" w:rsidP="00880DCE">
      <w:pPr>
        <w:ind w:firstLine="0"/>
        <w:jc w:val="center"/>
      </w:pPr>
    </w:p>
    <w:p w14:paraId="602BE8FC" w14:textId="77777777" w:rsidR="00880DCE" w:rsidRDefault="00880DCE" w:rsidP="00880DCE">
      <w:pPr>
        <w:ind w:firstLine="0"/>
        <w:jc w:val="center"/>
      </w:pPr>
    </w:p>
    <w:p w14:paraId="51F70461" w14:textId="1D8A5D59" w:rsidR="00880DCE" w:rsidRDefault="00880DCE" w:rsidP="00880DCE">
      <w:pPr>
        <w:ind w:firstLine="0"/>
        <w:jc w:val="center"/>
      </w:pPr>
      <w:r>
        <w:t xml:space="preserve">Makalah </w:t>
      </w:r>
      <w:proofErr w:type="spellStart"/>
      <w:r>
        <w:t>ini</w:t>
      </w:r>
      <w:proofErr w:type="spellEnd"/>
      <w:r>
        <w:t xml:space="preserve"> </w:t>
      </w:r>
      <w:proofErr w:type="spellStart"/>
      <w:r>
        <w:t>sudah</w:t>
      </w:r>
      <w:proofErr w:type="spellEnd"/>
      <w:r>
        <w:t xml:space="preserve"> </w:t>
      </w:r>
      <w:proofErr w:type="spellStart"/>
      <w:r>
        <w:t>diperiksa</w:t>
      </w:r>
      <w:proofErr w:type="spellEnd"/>
      <w:r>
        <w:t xml:space="preserve"> dan </w:t>
      </w:r>
      <w:proofErr w:type="spellStart"/>
      <w:r>
        <w:t>disetujui</w:t>
      </w:r>
      <w:proofErr w:type="spellEnd"/>
      <w:r>
        <w:t xml:space="preserve"> oleh </w:t>
      </w:r>
      <w:proofErr w:type="spellStart"/>
      <w:r>
        <w:t>Ketua</w:t>
      </w:r>
      <w:proofErr w:type="spellEnd"/>
      <w:r>
        <w:t xml:space="preserve"> Program Studi (KPS) dan </w:t>
      </w: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Kolitbang</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Fakultas</w:t>
      </w:r>
      <w:proofErr w:type="spellEnd"/>
      <w:r>
        <w:t xml:space="preserve"> </w:t>
      </w:r>
      <w:proofErr w:type="spellStart"/>
      <w:r>
        <w:t>Kedokteran</w:t>
      </w:r>
      <w:proofErr w:type="spellEnd"/>
      <w:r>
        <w:t xml:space="preserve"> Universitas Indonesia.</w:t>
      </w:r>
    </w:p>
    <w:p w14:paraId="07BB540B" w14:textId="77777777" w:rsidR="00880DCE" w:rsidRDefault="00880DCE" w:rsidP="00880DCE">
      <w:pPr>
        <w:ind w:firstLine="0"/>
        <w:jc w:val="center"/>
      </w:pPr>
    </w:p>
    <w:p w14:paraId="1945B7EB" w14:textId="77777777" w:rsidR="00880DCE" w:rsidRDefault="00880DCE" w:rsidP="00880DCE">
      <w:pPr>
        <w:ind w:firstLine="0"/>
        <w:jc w:val="center"/>
      </w:pPr>
    </w:p>
    <w:p w14:paraId="74EBFC2D" w14:textId="752D8421" w:rsidR="00880DCE" w:rsidRDefault="00880DCE" w:rsidP="00880DCE">
      <w:pPr>
        <w:ind w:firstLine="0"/>
        <w:jc w:val="center"/>
      </w:pPr>
      <w:proofErr w:type="spellStart"/>
      <w:r>
        <w:t>Mengetahui</w:t>
      </w:r>
      <w:proofErr w:type="spellEnd"/>
      <w:r>
        <w:t>,</w:t>
      </w:r>
    </w:p>
    <w:p w14:paraId="2FFDEB69" w14:textId="4AFF6ED2" w:rsidR="00880DCE" w:rsidRDefault="00880DCE" w:rsidP="00880DCE">
      <w:pPr>
        <w:ind w:firstLine="0"/>
        <w:jc w:val="center"/>
      </w:pPr>
      <w:r>
        <w:br/>
      </w:r>
      <w:proofErr w:type="spellStart"/>
      <w:r>
        <w:t>Ketua</w:t>
      </w:r>
      <w:proofErr w:type="spellEnd"/>
      <w:r>
        <w:t xml:space="preserve"> Program Study</w:t>
      </w:r>
    </w:p>
    <w:p w14:paraId="1623B6C9" w14:textId="77777777" w:rsidR="00880DCE" w:rsidRDefault="00880DCE" w:rsidP="00880DCE">
      <w:pPr>
        <w:ind w:firstLine="0"/>
        <w:jc w:val="center"/>
      </w:pPr>
    </w:p>
    <w:p w14:paraId="5F8F7ACE" w14:textId="77777777" w:rsidR="00880DCE" w:rsidRDefault="00880DCE" w:rsidP="00880DCE">
      <w:pPr>
        <w:ind w:firstLine="0"/>
        <w:jc w:val="center"/>
      </w:pPr>
    </w:p>
    <w:p w14:paraId="7FA79C00" w14:textId="77777777" w:rsidR="006B6B71" w:rsidRDefault="006B6B71" w:rsidP="006B6B71">
      <w:pPr>
        <w:ind w:firstLine="0"/>
      </w:pPr>
    </w:p>
    <w:p w14:paraId="5833D035" w14:textId="1B3FF506" w:rsidR="00880DCE" w:rsidRDefault="00880DCE" w:rsidP="006B6B71">
      <w:r>
        <w:t xml:space="preserve">dr. Raden </w:t>
      </w:r>
      <w:proofErr w:type="spellStart"/>
      <w:r>
        <w:t>Besthadi</w:t>
      </w:r>
      <w:proofErr w:type="spellEnd"/>
      <w:r>
        <w:t xml:space="preserve"> </w:t>
      </w:r>
      <w:proofErr w:type="spellStart"/>
      <w:r>
        <w:t>Sokmono</w:t>
      </w:r>
      <w:proofErr w:type="spellEnd"/>
      <w:r>
        <w:t xml:space="preserve">, </w:t>
      </w:r>
      <w:proofErr w:type="spellStart"/>
      <w:proofErr w:type="gramStart"/>
      <w:r>
        <w:t>Sp.An</w:t>
      </w:r>
      <w:proofErr w:type="spellEnd"/>
      <w:proofErr w:type="gramEnd"/>
      <w:r>
        <w:t>-TI, Subsp.AR (K)</w:t>
      </w:r>
      <w:r>
        <w:tab/>
        <w:t>(</w:t>
      </w:r>
      <w:r>
        <w:tab/>
      </w:r>
      <w:r>
        <w:tab/>
      </w:r>
      <w:r>
        <w:tab/>
        <w:t>)</w:t>
      </w:r>
    </w:p>
    <w:p w14:paraId="6F300C17" w14:textId="77777777" w:rsidR="00880DCE" w:rsidRDefault="00880DCE" w:rsidP="00880DCE">
      <w:pPr>
        <w:ind w:firstLine="0"/>
        <w:jc w:val="center"/>
      </w:pPr>
    </w:p>
    <w:p w14:paraId="7A279C49" w14:textId="77777777" w:rsidR="00880DCE" w:rsidRDefault="00880DCE" w:rsidP="00880DCE">
      <w:pPr>
        <w:ind w:firstLine="0"/>
        <w:jc w:val="center"/>
      </w:pPr>
    </w:p>
    <w:p w14:paraId="0992900C" w14:textId="77777777" w:rsidR="00880DCE" w:rsidRDefault="00880DCE" w:rsidP="00880DCE">
      <w:pPr>
        <w:ind w:firstLine="0"/>
        <w:jc w:val="center"/>
      </w:pPr>
    </w:p>
    <w:p w14:paraId="1A4C9952" w14:textId="4FBE9051" w:rsidR="00880DCE" w:rsidRDefault="00880DCE" w:rsidP="00880DCE">
      <w:pPr>
        <w:ind w:firstLine="0"/>
        <w:jc w:val="center"/>
      </w:pP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p>
    <w:p w14:paraId="64ADE6A0" w14:textId="77777777" w:rsidR="00880DCE" w:rsidRDefault="00880DCE" w:rsidP="00880DCE">
      <w:pPr>
        <w:ind w:firstLine="0"/>
        <w:jc w:val="center"/>
      </w:pPr>
    </w:p>
    <w:p w14:paraId="3EBC75C5" w14:textId="77777777" w:rsidR="00880DCE" w:rsidRDefault="00880DCE" w:rsidP="00880DCE">
      <w:pPr>
        <w:ind w:firstLine="0"/>
        <w:jc w:val="center"/>
      </w:pPr>
    </w:p>
    <w:p w14:paraId="6FCC0BCB" w14:textId="77777777" w:rsidR="00880DCE" w:rsidRDefault="00880DCE" w:rsidP="00880DCE">
      <w:pPr>
        <w:ind w:firstLine="0"/>
        <w:jc w:val="center"/>
      </w:pPr>
    </w:p>
    <w:p w14:paraId="076CD4A8" w14:textId="38E04310" w:rsidR="00880DCE" w:rsidRPr="00880DCE" w:rsidRDefault="00880DCE" w:rsidP="006B6B71">
      <w:r>
        <w:t xml:space="preserve">Prof. Dr. dr Dita Aditianingsih, </w:t>
      </w:r>
      <w:proofErr w:type="spellStart"/>
      <w:proofErr w:type="gramStart"/>
      <w:r>
        <w:t>Sp.An</w:t>
      </w:r>
      <w:proofErr w:type="spellEnd"/>
      <w:proofErr w:type="gramEnd"/>
      <w:r>
        <w:t xml:space="preserve">-TI, </w:t>
      </w:r>
      <w:proofErr w:type="spellStart"/>
      <w:r>
        <w:t>Subsp.TI</w:t>
      </w:r>
      <w:proofErr w:type="spellEnd"/>
      <w:r>
        <w:t xml:space="preserve"> (K)</w:t>
      </w:r>
      <w:r>
        <w:tab/>
        <w:t>(</w:t>
      </w:r>
      <w:r>
        <w:tab/>
      </w:r>
      <w:r>
        <w:tab/>
      </w:r>
      <w:r>
        <w:tab/>
        <w:t>)</w:t>
      </w:r>
    </w:p>
    <w:p w14:paraId="1528081B" w14:textId="77777777" w:rsidR="00DA6317" w:rsidRDefault="00C14952" w:rsidP="003C5AC4">
      <w:pPr>
        <w:pStyle w:val="Heading1"/>
        <w:ind w:firstLine="0"/>
      </w:pPr>
      <w:r>
        <w:br w:type="column"/>
      </w:r>
      <w:bookmarkStart w:id="1" w:name="_Toc235706562"/>
      <w:r w:rsidR="00DA6317">
        <w:lastRenderedPageBreak/>
        <w:t>HALAMAN PERNYATAAN PENGGUNAAN KECERDASAN ARTIFISIAL</w:t>
      </w:r>
      <w:bookmarkEnd w:id="1"/>
    </w:p>
    <w:p w14:paraId="12DBB305" w14:textId="77777777" w:rsidR="00445FB0" w:rsidRDefault="00445FB0" w:rsidP="00DA6317">
      <w:pPr>
        <w:ind w:firstLine="0"/>
      </w:pPr>
    </w:p>
    <w:p w14:paraId="7E17D0E1" w14:textId="77777777" w:rsidR="00445FB0" w:rsidRDefault="00445FB0" w:rsidP="00DA6317">
      <w:pPr>
        <w:ind w:firstLine="0"/>
      </w:pPr>
    </w:p>
    <w:p w14:paraId="3BCBA4E3" w14:textId="116F8396" w:rsidR="00DA6317" w:rsidRPr="00445FB0" w:rsidRDefault="00DA6317" w:rsidP="00DA6317">
      <w:pPr>
        <w:ind w:firstLine="0"/>
        <w:rPr>
          <w:b/>
          <w:bCs/>
        </w:rPr>
      </w:pPr>
      <w:r w:rsidRPr="00445FB0">
        <w:rPr>
          <w:b/>
          <w:bCs/>
        </w:rPr>
        <w:t xml:space="preserve">Saya </w:t>
      </w:r>
      <w:proofErr w:type="spellStart"/>
      <w:r w:rsidRPr="00445FB0">
        <w:rPr>
          <w:b/>
          <w:bCs/>
        </w:rPr>
        <w:t>menyatakan</w:t>
      </w:r>
      <w:proofErr w:type="spellEnd"/>
      <w:r w:rsidRPr="00445FB0">
        <w:rPr>
          <w:b/>
          <w:bCs/>
        </w:rPr>
        <w:t xml:space="preserve"> </w:t>
      </w:r>
      <w:proofErr w:type="spellStart"/>
      <w:r w:rsidRPr="00445FB0">
        <w:rPr>
          <w:b/>
          <w:bCs/>
        </w:rPr>
        <w:t>bahwa</w:t>
      </w:r>
      <w:proofErr w:type="spellEnd"/>
      <w:r w:rsidRPr="00445FB0">
        <w:rPr>
          <w:b/>
          <w:bCs/>
        </w:rPr>
        <w:t xml:space="preserve"> </w:t>
      </w:r>
      <w:proofErr w:type="spellStart"/>
      <w:r w:rsidRPr="00445FB0">
        <w:rPr>
          <w:b/>
          <w:bCs/>
        </w:rPr>
        <w:t>dalam</w:t>
      </w:r>
      <w:proofErr w:type="spellEnd"/>
      <w:r w:rsidRPr="00445FB0">
        <w:rPr>
          <w:b/>
          <w:bCs/>
        </w:rPr>
        <w:t xml:space="preserve"> </w:t>
      </w:r>
      <w:proofErr w:type="spellStart"/>
      <w:r w:rsidRPr="00445FB0">
        <w:rPr>
          <w:b/>
          <w:bCs/>
        </w:rPr>
        <w:t>penyusunan</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 xml:space="preserve">, </w:t>
      </w:r>
      <w:proofErr w:type="spellStart"/>
      <w:r w:rsidRPr="00445FB0">
        <w:rPr>
          <w:b/>
          <w:bCs/>
        </w:rPr>
        <w:t>saya</w:t>
      </w:r>
      <w:proofErr w:type="spellEnd"/>
      <w:r w:rsidRPr="00445FB0">
        <w:rPr>
          <w:b/>
          <w:bCs/>
        </w:rPr>
        <w:t xml:space="preserve"> </w:t>
      </w:r>
      <w:proofErr w:type="spellStart"/>
      <w:r w:rsidRPr="00445FB0">
        <w:rPr>
          <w:b/>
          <w:bCs/>
        </w:rPr>
        <w:t>menggunakan</w:t>
      </w:r>
      <w:proofErr w:type="spellEnd"/>
      <w:r w:rsidRPr="00445FB0">
        <w:rPr>
          <w:b/>
          <w:bCs/>
        </w:rPr>
        <w:t xml:space="preserve"> </w:t>
      </w:r>
      <w:proofErr w:type="spellStart"/>
      <w:r w:rsidRPr="00445FB0">
        <w:rPr>
          <w:b/>
          <w:bCs/>
        </w:rPr>
        <w:t>teknologi</w:t>
      </w:r>
      <w:proofErr w:type="spellEnd"/>
      <w:r w:rsidRPr="00445FB0">
        <w:rPr>
          <w:b/>
          <w:bCs/>
        </w:rPr>
        <w:t xml:space="preserve"> </w:t>
      </w:r>
      <w:proofErr w:type="spellStart"/>
      <w:r w:rsidRPr="00445FB0">
        <w:rPr>
          <w:b/>
          <w:bCs/>
        </w:rPr>
        <w:t>Kecerdasan</w:t>
      </w:r>
      <w:proofErr w:type="spellEnd"/>
      <w:r w:rsidRPr="00445FB0">
        <w:rPr>
          <w:b/>
          <w:bCs/>
        </w:rPr>
        <w:t xml:space="preserve"> </w:t>
      </w:r>
      <w:proofErr w:type="spellStart"/>
      <w:r w:rsidRPr="00445FB0">
        <w:rPr>
          <w:b/>
          <w:bCs/>
        </w:rPr>
        <w:t>Buatan</w:t>
      </w:r>
      <w:proofErr w:type="spellEnd"/>
      <w:r w:rsidRPr="00445FB0">
        <w:rPr>
          <w:b/>
          <w:bCs/>
        </w:rPr>
        <w:t xml:space="preserve"> AI </w:t>
      </w:r>
      <w:proofErr w:type="spellStart"/>
      <w:r w:rsidRPr="00445FB0">
        <w:rPr>
          <w:b/>
          <w:bCs/>
        </w:rPr>
        <w:t>untuk</w:t>
      </w:r>
      <w:proofErr w:type="spellEnd"/>
      <w:r w:rsidRPr="00445FB0">
        <w:rPr>
          <w:b/>
          <w:bCs/>
        </w:rPr>
        <w:t xml:space="preserve"> </w:t>
      </w:r>
      <w:proofErr w:type="spellStart"/>
      <w:r w:rsidRPr="00445FB0">
        <w:rPr>
          <w:b/>
          <w:bCs/>
        </w:rPr>
        <w:t>tujuan</w:t>
      </w:r>
      <w:proofErr w:type="spellEnd"/>
      <w:r w:rsidRPr="00445FB0">
        <w:rPr>
          <w:b/>
          <w:bCs/>
        </w:rPr>
        <w:t xml:space="preserve"> </w:t>
      </w:r>
      <w:proofErr w:type="spellStart"/>
      <w:r w:rsidRPr="00445FB0">
        <w:rPr>
          <w:b/>
          <w:bCs/>
        </w:rPr>
        <w:t>pemeriksaaan</w:t>
      </w:r>
      <w:proofErr w:type="spellEnd"/>
      <w:r w:rsidRPr="00445FB0">
        <w:rPr>
          <w:b/>
          <w:bCs/>
        </w:rPr>
        <w:t xml:space="preserve"> tata </w:t>
      </w:r>
      <w:proofErr w:type="spellStart"/>
      <w:r w:rsidRPr="00445FB0">
        <w:rPr>
          <w:b/>
          <w:bCs/>
        </w:rPr>
        <w:t>bahasa</w:t>
      </w:r>
      <w:proofErr w:type="spellEnd"/>
      <w:r w:rsidRPr="00445FB0">
        <w:rPr>
          <w:b/>
          <w:bCs/>
        </w:rPr>
        <w:t xml:space="preserve"> dan </w:t>
      </w:r>
      <w:proofErr w:type="spellStart"/>
      <w:r w:rsidRPr="00445FB0">
        <w:rPr>
          <w:b/>
          <w:bCs/>
        </w:rPr>
        <w:t>pengecekan</w:t>
      </w:r>
      <w:proofErr w:type="spellEnd"/>
      <w:r w:rsidRPr="00445FB0">
        <w:rPr>
          <w:b/>
          <w:bCs/>
        </w:rPr>
        <w:t xml:space="preserve"> </w:t>
      </w:r>
      <w:proofErr w:type="spellStart"/>
      <w:r w:rsidRPr="00445FB0">
        <w:rPr>
          <w:b/>
          <w:bCs/>
        </w:rPr>
        <w:t>perhitungan</w:t>
      </w:r>
      <w:proofErr w:type="spellEnd"/>
      <w:r w:rsidRPr="00445FB0">
        <w:rPr>
          <w:b/>
          <w:bCs/>
        </w:rPr>
        <w:t xml:space="preserve"> data dan </w:t>
      </w:r>
      <w:proofErr w:type="spellStart"/>
      <w:r w:rsidRPr="00445FB0">
        <w:rPr>
          <w:b/>
          <w:bCs/>
        </w:rPr>
        <w:t>saya</w:t>
      </w:r>
      <w:proofErr w:type="spellEnd"/>
      <w:r w:rsidRPr="00445FB0">
        <w:rPr>
          <w:b/>
          <w:bCs/>
        </w:rPr>
        <w:t xml:space="preserve"> </w:t>
      </w:r>
      <w:proofErr w:type="spellStart"/>
      <w:r w:rsidRPr="00445FB0">
        <w:rPr>
          <w:b/>
          <w:bCs/>
        </w:rPr>
        <w:t>bertanggung</w:t>
      </w:r>
      <w:proofErr w:type="spellEnd"/>
      <w:r w:rsidRPr="00445FB0">
        <w:rPr>
          <w:b/>
          <w:bCs/>
        </w:rPr>
        <w:t xml:space="preserve"> </w:t>
      </w:r>
      <w:proofErr w:type="spellStart"/>
      <w:r w:rsidRPr="00445FB0">
        <w:rPr>
          <w:b/>
          <w:bCs/>
        </w:rPr>
        <w:t>jawab</w:t>
      </w:r>
      <w:proofErr w:type="spellEnd"/>
      <w:r w:rsidRPr="00445FB0">
        <w:rPr>
          <w:b/>
          <w:bCs/>
        </w:rPr>
        <w:t xml:space="preserve"> </w:t>
      </w:r>
      <w:proofErr w:type="spellStart"/>
      <w:r w:rsidRPr="00445FB0">
        <w:rPr>
          <w:b/>
          <w:bCs/>
        </w:rPr>
        <w:t>penuh</w:t>
      </w:r>
      <w:proofErr w:type="spellEnd"/>
      <w:r w:rsidRPr="00445FB0">
        <w:rPr>
          <w:b/>
          <w:bCs/>
        </w:rPr>
        <w:t xml:space="preserve"> </w:t>
      </w:r>
      <w:proofErr w:type="spellStart"/>
      <w:r w:rsidRPr="00445FB0">
        <w:rPr>
          <w:b/>
          <w:bCs/>
        </w:rPr>
        <w:t>atas</w:t>
      </w:r>
      <w:proofErr w:type="spellEnd"/>
      <w:r w:rsidRPr="00445FB0">
        <w:rPr>
          <w:b/>
          <w:bCs/>
        </w:rPr>
        <w:t xml:space="preserve"> </w:t>
      </w:r>
      <w:proofErr w:type="spellStart"/>
      <w:r w:rsidRPr="00445FB0">
        <w:rPr>
          <w:b/>
          <w:bCs/>
        </w:rPr>
        <w:t>keakuratan</w:t>
      </w:r>
      <w:proofErr w:type="spellEnd"/>
      <w:r w:rsidRPr="00445FB0">
        <w:rPr>
          <w:b/>
          <w:bCs/>
        </w:rPr>
        <w:t xml:space="preserve">, </w:t>
      </w:r>
      <w:proofErr w:type="spellStart"/>
      <w:r w:rsidRPr="00445FB0">
        <w:rPr>
          <w:b/>
          <w:bCs/>
        </w:rPr>
        <w:t>orisinalitas</w:t>
      </w:r>
      <w:proofErr w:type="spellEnd"/>
      <w:r w:rsidRPr="00445FB0">
        <w:rPr>
          <w:b/>
          <w:bCs/>
        </w:rPr>
        <w:t xml:space="preserve">, dan </w:t>
      </w:r>
      <w:proofErr w:type="spellStart"/>
      <w:r w:rsidRPr="00445FB0">
        <w:rPr>
          <w:b/>
          <w:bCs/>
        </w:rPr>
        <w:t>integritas</w:t>
      </w:r>
      <w:proofErr w:type="spellEnd"/>
      <w:r w:rsidRPr="00445FB0">
        <w:rPr>
          <w:b/>
          <w:bCs/>
        </w:rPr>
        <w:t xml:space="preserve"> </w:t>
      </w:r>
      <w:proofErr w:type="spellStart"/>
      <w:r w:rsidRPr="00445FB0">
        <w:rPr>
          <w:b/>
          <w:bCs/>
        </w:rPr>
        <w:t>seluruh</w:t>
      </w:r>
      <w:proofErr w:type="spellEnd"/>
      <w:r w:rsidRPr="00445FB0">
        <w:rPr>
          <w:b/>
          <w:bCs/>
        </w:rPr>
        <w:t xml:space="preserve"> </w:t>
      </w:r>
      <w:proofErr w:type="spellStart"/>
      <w:r w:rsidRPr="00445FB0">
        <w:rPr>
          <w:b/>
          <w:bCs/>
        </w:rPr>
        <w:t>isi</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3587F085" w:rsidR="00DA6317" w:rsidRDefault="00DA6317" w:rsidP="00880DCE">
      <w:pPr>
        <w:ind w:left="2880" w:firstLine="0"/>
      </w:pPr>
      <w:r>
        <w:t>Nama</w:t>
      </w:r>
      <w:r w:rsidR="00880DCE">
        <w:tab/>
      </w:r>
      <w:r w:rsidR="00880DCE">
        <w:tab/>
      </w:r>
      <w:r>
        <w:t xml:space="preserve">: Ade </w:t>
      </w:r>
      <w:proofErr w:type="spellStart"/>
      <w:r>
        <w:t>Ariadi</w:t>
      </w:r>
      <w:proofErr w:type="spellEnd"/>
    </w:p>
    <w:p w14:paraId="736B547C" w14:textId="00A200F0" w:rsidR="00DA6317" w:rsidRDefault="00DA6317" w:rsidP="00880DCE">
      <w:pPr>
        <w:ind w:left="2880" w:firstLine="0"/>
      </w:pPr>
      <w:r>
        <w:t>NPM</w:t>
      </w:r>
      <w:r w:rsidR="00880DCE">
        <w:tab/>
      </w:r>
      <w:r w:rsidR="00880DCE">
        <w:tab/>
      </w:r>
      <w:r>
        <w:t xml:space="preserve">: </w:t>
      </w:r>
      <w:r w:rsidRPr="00386215">
        <w:t>2406522856</w:t>
      </w:r>
    </w:p>
    <w:p w14:paraId="779512A7" w14:textId="77777777" w:rsidR="00DA6317" w:rsidRDefault="00DA6317" w:rsidP="00880DCE">
      <w:pPr>
        <w:ind w:left="2880" w:firstLine="0"/>
      </w:pPr>
      <w:r>
        <w:t xml:space="preserve">Tanda </w:t>
      </w:r>
      <w:proofErr w:type="spellStart"/>
      <w:r>
        <w:t>tangan</w:t>
      </w:r>
      <w:proofErr w:type="spellEnd"/>
      <w:r>
        <w:tab/>
        <w:t>:</w:t>
      </w:r>
    </w:p>
    <w:p w14:paraId="2CF98961" w14:textId="77777777" w:rsidR="00DA6317" w:rsidRDefault="00DA6317" w:rsidP="00880DCE">
      <w:pPr>
        <w:ind w:left="5760" w:firstLine="0"/>
      </w:pPr>
    </w:p>
    <w:p w14:paraId="7C1819B0" w14:textId="77777777" w:rsidR="00DA6317" w:rsidRDefault="00DA6317" w:rsidP="00880DCE">
      <w:pPr>
        <w:ind w:left="5760" w:firstLine="0"/>
      </w:pPr>
    </w:p>
    <w:p w14:paraId="439E71C5" w14:textId="620AB214" w:rsidR="00DA6317" w:rsidRPr="00386215" w:rsidRDefault="00DA6317" w:rsidP="00880DCE">
      <w:pPr>
        <w:ind w:left="2880" w:firstLine="0"/>
      </w:pPr>
      <w:proofErr w:type="spellStart"/>
      <w:r>
        <w:t>Tanggal</w:t>
      </w:r>
      <w:proofErr w:type="spellEnd"/>
      <w:r>
        <w:tab/>
        <w:t>: 20 Juli 2026</w:t>
      </w:r>
      <w:r w:rsidR="00880DCE">
        <w:tab/>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706563"/>
      <w:r>
        <w:lastRenderedPageBreak/>
        <w:t>HALAMAN PERNYATAAN ORISINALITAS</w:t>
      </w:r>
      <w:bookmarkEnd w:id="2"/>
    </w:p>
    <w:p w14:paraId="2DAD1049" w14:textId="77777777" w:rsidR="00445FB0" w:rsidRDefault="00445FB0" w:rsidP="00DA6317">
      <w:pPr>
        <w:ind w:firstLine="0"/>
      </w:pPr>
    </w:p>
    <w:p w14:paraId="78985FF5" w14:textId="72B53B33"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EE111C4" w14:textId="77777777" w:rsidR="006624C3" w:rsidRDefault="006624C3" w:rsidP="006624C3">
      <w:pPr>
        <w:ind w:firstLine="0"/>
        <w:jc w:val="center"/>
      </w:pPr>
    </w:p>
    <w:p w14:paraId="0CB45FDC" w14:textId="77777777" w:rsidR="00880DCE" w:rsidRDefault="00880DCE" w:rsidP="00880DCE">
      <w:pPr>
        <w:ind w:left="2880" w:firstLine="0"/>
      </w:pPr>
      <w:r>
        <w:t>Nama</w:t>
      </w:r>
      <w:r>
        <w:tab/>
      </w:r>
      <w:r>
        <w:tab/>
        <w:t xml:space="preserve">: Ade </w:t>
      </w:r>
      <w:proofErr w:type="spellStart"/>
      <w:r>
        <w:t>Ariadi</w:t>
      </w:r>
      <w:proofErr w:type="spellEnd"/>
    </w:p>
    <w:p w14:paraId="7ECE2182" w14:textId="77777777" w:rsidR="00880DCE" w:rsidRDefault="00880DCE" w:rsidP="00880DCE">
      <w:pPr>
        <w:ind w:left="2880" w:firstLine="0"/>
      </w:pPr>
      <w:r>
        <w:t>NPM</w:t>
      </w:r>
      <w:r>
        <w:tab/>
      </w:r>
      <w:r>
        <w:tab/>
        <w:t xml:space="preserve">: </w:t>
      </w:r>
      <w:r w:rsidRPr="00386215">
        <w:t>2406522856</w:t>
      </w:r>
    </w:p>
    <w:p w14:paraId="44E866F8" w14:textId="77777777" w:rsidR="00880DCE" w:rsidRDefault="00880DCE" w:rsidP="00880DCE">
      <w:pPr>
        <w:ind w:left="2880" w:firstLine="0"/>
      </w:pPr>
      <w:r>
        <w:t xml:space="preserve">Tanda </w:t>
      </w:r>
      <w:proofErr w:type="spellStart"/>
      <w:r>
        <w:t>tangan</w:t>
      </w:r>
      <w:proofErr w:type="spellEnd"/>
      <w:r>
        <w:tab/>
        <w:t>:</w:t>
      </w:r>
    </w:p>
    <w:p w14:paraId="22C323EB" w14:textId="77777777" w:rsidR="00880DCE" w:rsidRDefault="00880DCE" w:rsidP="00880DCE">
      <w:pPr>
        <w:ind w:left="5760" w:firstLine="0"/>
      </w:pPr>
    </w:p>
    <w:p w14:paraId="3345B075" w14:textId="77777777" w:rsidR="00880DCE" w:rsidRDefault="00880DCE" w:rsidP="00880DCE">
      <w:pPr>
        <w:ind w:left="5760" w:firstLine="0"/>
      </w:pPr>
    </w:p>
    <w:p w14:paraId="77CB534D" w14:textId="138F5A4A" w:rsidR="00DA6317" w:rsidRPr="00DA6317" w:rsidRDefault="00880DCE" w:rsidP="00880DCE">
      <w:pPr>
        <w:ind w:left="2160"/>
      </w:pPr>
      <w:proofErr w:type="spellStart"/>
      <w:r>
        <w:t>Tanggal</w:t>
      </w:r>
      <w:proofErr w:type="spellEnd"/>
      <w:r>
        <w:tab/>
        <w:t>: 20 Juli 2026</w:t>
      </w:r>
      <w:r>
        <w:tab/>
      </w: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706564"/>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6EAFC93D" w:rsidR="00DA6317" w:rsidRPr="00EE2C6C" w:rsidRDefault="00DA6317" w:rsidP="00DA6317">
      <w:pPr>
        <w:ind w:firstLine="0"/>
      </w:pPr>
      <w:proofErr w:type="spellStart"/>
      <w:r>
        <w:t>Judul</w:t>
      </w:r>
      <w:proofErr w:type="spellEnd"/>
      <w:r>
        <w:t xml:space="preserve"> </w:t>
      </w:r>
      <w:proofErr w:type="spellStart"/>
      <w:r>
        <w:t>Penelitian</w:t>
      </w:r>
      <w:proofErr w:type="spellEnd"/>
      <w:r>
        <w:tab/>
        <w:t>:</w:t>
      </w:r>
      <w:r w:rsidR="00445FB0">
        <w:t xml:space="preserve"> </w:t>
      </w:r>
      <w:proofErr w:type="spellStart"/>
      <w:r w:rsidR="00EE2C6C" w:rsidRPr="00EE2C6C">
        <w:t>Prediksi</w:t>
      </w:r>
      <w:proofErr w:type="spellEnd"/>
      <w:r w:rsidR="00EE2C6C" w:rsidRPr="00EE2C6C">
        <w:t xml:space="preserve"> </w:t>
      </w:r>
      <w:r w:rsidR="00EE2C6C" w:rsidRPr="00EE2C6C">
        <w:rPr>
          <w:i/>
          <w:iCs/>
        </w:rPr>
        <w:t>Under-Reimbursement</w:t>
      </w:r>
      <w:r w:rsidR="00EE2C6C" w:rsidRPr="00EE2C6C">
        <w:t xml:space="preserve"> </w:t>
      </w:r>
      <w:proofErr w:type="spellStart"/>
      <w:r w:rsidR="00EE2C6C" w:rsidRPr="00EE2C6C">
        <w:t>Klaim</w:t>
      </w:r>
      <w:proofErr w:type="spellEnd"/>
      <w:r w:rsidR="00EE2C6C" w:rsidRPr="00EE2C6C">
        <w:t xml:space="preserve"> I</w:t>
      </w:r>
      <w:r w:rsidR="00EE2C6C">
        <w:t>NA</w:t>
      </w:r>
      <w:r w:rsidR="00EE2C6C" w:rsidRPr="00EE2C6C">
        <w:t>-C</w:t>
      </w:r>
      <w:r w:rsidR="00EE2C6C">
        <w:t>BG</w:t>
      </w:r>
      <w:r w:rsidR="00EE2C6C" w:rsidRPr="00EE2C6C">
        <w:t xml:space="preserve">s </w:t>
      </w:r>
      <w:r w:rsidR="00EE2C6C">
        <w:t>p</w:t>
      </w:r>
      <w:r w:rsidR="00EE2C6C" w:rsidRPr="00EE2C6C">
        <w:t xml:space="preserve">ada </w:t>
      </w:r>
      <w:proofErr w:type="spellStart"/>
      <w:r w:rsidR="00EE2C6C" w:rsidRPr="00EE2C6C">
        <w:t>Pasien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Dewasa</w:t>
      </w:r>
      <w:proofErr w:type="spellEnd"/>
      <w:r w:rsidR="00EE2C6C" w:rsidRPr="00EE2C6C">
        <w:t xml:space="preserve"> Di R</w:t>
      </w:r>
      <w:r w:rsidR="00EE2C6C">
        <w:t>SUPN</w:t>
      </w:r>
      <w:r w:rsidR="00EE2C6C" w:rsidRPr="00EE2C6C">
        <w:t xml:space="preserve"> Dr. </w:t>
      </w:r>
      <w:proofErr w:type="spellStart"/>
      <w:r w:rsidR="00EE2C6C" w:rsidRPr="00EE2C6C">
        <w:t>Cipto</w:t>
      </w:r>
      <w:proofErr w:type="spellEnd"/>
      <w:r w:rsidR="00EE2C6C" w:rsidRPr="00EE2C6C">
        <w:t xml:space="preserve"> Mangunkusumo </w:t>
      </w:r>
      <w:proofErr w:type="spellStart"/>
      <w:r w:rsidR="00EE2C6C" w:rsidRPr="00EE2C6C">
        <w:t>Berdasarkan</w:t>
      </w:r>
      <w:proofErr w:type="spellEnd"/>
      <w:r w:rsidR="00EE2C6C" w:rsidRPr="00EE2C6C">
        <w:t xml:space="preserve"> Data 24 Jam </w:t>
      </w:r>
      <w:proofErr w:type="spellStart"/>
      <w:r w:rsidR="00EE2C6C" w:rsidRPr="00EE2C6C">
        <w:t>Pertama</w:t>
      </w:r>
      <w:proofErr w:type="spellEnd"/>
      <w:r w:rsidR="00EE2C6C" w:rsidRPr="00EE2C6C">
        <w:t xml:space="preserve"> </w:t>
      </w:r>
      <w:proofErr w:type="spellStart"/>
      <w:r w:rsidR="00EE2C6C" w:rsidRPr="00EE2C6C">
        <w:t>Perawatan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Pendekatan</w:t>
      </w:r>
      <w:proofErr w:type="spellEnd"/>
      <w:r w:rsidR="00EE2C6C" w:rsidRPr="00EE2C6C">
        <w:t xml:space="preserve"> </w:t>
      </w:r>
      <w:r w:rsidR="00EE2C6C" w:rsidRPr="005C372B">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5A17FEF4" w14:textId="77777777" w:rsidR="003C5AC4" w:rsidRDefault="003C5AC4" w:rsidP="003C5AC4">
      <w:pPr>
        <w:ind w:firstLine="0"/>
        <w:jc w:val="center"/>
      </w:pPr>
    </w:p>
    <w:p w14:paraId="1FE03C12" w14:textId="0C5CAAFA" w:rsidR="00DA6317" w:rsidRDefault="00DA6317" w:rsidP="003C5AC4">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70656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76A69408" w14:textId="7DB64537" w:rsidR="0031244E"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706561" w:history="1">
            <w:r w:rsidR="0031244E" w:rsidRPr="00532BCB">
              <w:rPr>
                <w:rStyle w:val="Hyperlink"/>
                <w:noProof/>
              </w:rPr>
              <w:t>HALAMAN VERIFIKASI</w:t>
            </w:r>
            <w:r w:rsidR="0031244E">
              <w:rPr>
                <w:noProof/>
                <w:webHidden/>
              </w:rPr>
              <w:tab/>
            </w:r>
            <w:r w:rsidR="0031244E">
              <w:rPr>
                <w:noProof/>
                <w:webHidden/>
              </w:rPr>
              <w:fldChar w:fldCharType="begin"/>
            </w:r>
            <w:r w:rsidR="0031244E">
              <w:rPr>
                <w:noProof/>
                <w:webHidden/>
              </w:rPr>
              <w:instrText xml:space="preserve"> PAGEREF _Toc235706561 \h </w:instrText>
            </w:r>
            <w:r w:rsidR="0031244E">
              <w:rPr>
                <w:noProof/>
                <w:webHidden/>
              </w:rPr>
            </w:r>
            <w:r w:rsidR="0031244E">
              <w:rPr>
                <w:noProof/>
                <w:webHidden/>
              </w:rPr>
              <w:fldChar w:fldCharType="separate"/>
            </w:r>
            <w:r w:rsidR="0031244E">
              <w:rPr>
                <w:noProof/>
                <w:webHidden/>
              </w:rPr>
              <w:t>ii</w:t>
            </w:r>
            <w:r w:rsidR="0031244E">
              <w:rPr>
                <w:noProof/>
                <w:webHidden/>
              </w:rPr>
              <w:fldChar w:fldCharType="end"/>
            </w:r>
          </w:hyperlink>
        </w:p>
        <w:p w14:paraId="6F89DF21" w14:textId="579120E4" w:rsidR="0031244E" w:rsidRDefault="0031244E">
          <w:pPr>
            <w:pStyle w:val="TOC1"/>
            <w:rPr>
              <w:rFonts w:asciiTheme="minorHAnsi" w:hAnsiTheme="minorHAnsi"/>
              <w:noProof/>
              <w:kern w:val="2"/>
              <w:szCs w:val="24"/>
              <w:lang w:val="en-ID" w:eastAsia="en-ID"/>
              <w14:ligatures w14:val="standardContextual"/>
            </w:rPr>
          </w:pPr>
          <w:hyperlink w:anchor="_Toc235706562" w:history="1">
            <w:r w:rsidRPr="00532BCB">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_Toc235706562 \h </w:instrText>
            </w:r>
            <w:r>
              <w:rPr>
                <w:noProof/>
                <w:webHidden/>
              </w:rPr>
            </w:r>
            <w:r>
              <w:rPr>
                <w:noProof/>
                <w:webHidden/>
              </w:rPr>
              <w:fldChar w:fldCharType="separate"/>
            </w:r>
            <w:r>
              <w:rPr>
                <w:noProof/>
                <w:webHidden/>
              </w:rPr>
              <w:t>iii</w:t>
            </w:r>
            <w:r>
              <w:rPr>
                <w:noProof/>
                <w:webHidden/>
              </w:rPr>
              <w:fldChar w:fldCharType="end"/>
            </w:r>
          </w:hyperlink>
        </w:p>
        <w:p w14:paraId="1741E84E" w14:textId="3D678EA5" w:rsidR="0031244E" w:rsidRDefault="0031244E">
          <w:pPr>
            <w:pStyle w:val="TOC1"/>
            <w:rPr>
              <w:rFonts w:asciiTheme="minorHAnsi" w:hAnsiTheme="minorHAnsi"/>
              <w:noProof/>
              <w:kern w:val="2"/>
              <w:szCs w:val="24"/>
              <w:lang w:val="en-ID" w:eastAsia="en-ID"/>
              <w14:ligatures w14:val="standardContextual"/>
            </w:rPr>
          </w:pPr>
          <w:hyperlink w:anchor="_Toc235706563" w:history="1">
            <w:r w:rsidRPr="00532BCB">
              <w:rPr>
                <w:rStyle w:val="Hyperlink"/>
                <w:noProof/>
              </w:rPr>
              <w:t>HALAMAN PERNYATAAN ORISINALITAS</w:t>
            </w:r>
            <w:r>
              <w:rPr>
                <w:noProof/>
                <w:webHidden/>
              </w:rPr>
              <w:tab/>
            </w:r>
            <w:r>
              <w:rPr>
                <w:noProof/>
                <w:webHidden/>
              </w:rPr>
              <w:fldChar w:fldCharType="begin"/>
            </w:r>
            <w:r>
              <w:rPr>
                <w:noProof/>
                <w:webHidden/>
              </w:rPr>
              <w:instrText xml:space="preserve"> PAGEREF _Toc235706563 \h </w:instrText>
            </w:r>
            <w:r>
              <w:rPr>
                <w:noProof/>
                <w:webHidden/>
              </w:rPr>
            </w:r>
            <w:r>
              <w:rPr>
                <w:noProof/>
                <w:webHidden/>
              </w:rPr>
              <w:fldChar w:fldCharType="separate"/>
            </w:r>
            <w:r>
              <w:rPr>
                <w:noProof/>
                <w:webHidden/>
              </w:rPr>
              <w:t>iv</w:t>
            </w:r>
            <w:r>
              <w:rPr>
                <w:noProof/>
                <w:webHidden/>
              </w:rPr>
              <w:fldChar w:fldCharType="end"/>
            </w:r>
          </w:hyperlink>
        </w:p>
        <w:p w14:paraId="5679C0CA" w14:textId="2668FF1C" w:rsidR="0031244E" w:rsidRDefault="0031244E">
          <w:pPr>
            <w:pStyle w:val="TOC1"/>
            <w:rPr>
              <w:rFonts w:asciiTheme="minorHAnsi" w:hAnsiTheme="minorHAnsi"/>
              <w:noProof/>
              <w:kern w:val="2"/>
              <w:szCs w:val="24"/>
              <w:lang w:val="en-ID" w:eastAsia="en-ID"/>
              <w14:ligatures w14:val="standardContextual"/>
            </w:rPr>
          </w:pPr>
          <w:hyperlink w:anchor="_Toc235706564" w:history="1">
            <w:r w:rsidRPr="00532BCB">
              <w:rPr>
                <w:rStyle w:val="Hyperlink"/>
                <w:noProof/>
              </w:rPr>
              <w:t>HALAMAN PENGESAHAN</w:t>
            </w:r>
            <w:r>
              <w:rPr>
                <w:noProof/>
                <w:webHidden/>
              </w:rPr>
              <w:tab/>
            </w:r>
            <w:r>
              <w:rPr>
                <w:noProof/>
                <w:webHidden/>
              </w:rPr>
              <w:fldChar w:fldCharType="begin"/>
            </w:r>
            <w:r>
              <w:rPr>
                <w:noProof/>
                <w:webHidden/>
              </w:rPr>
              <w:instrText xml:space="preserve"> PAGEREF _Toc235706564 \h </w:instrText>
            </w:r>
            <w:r>
              <w:rPr>
                <w:noProof/>
                <w:webHidden/>
              </w:rPr>
            </w:r>
            <w:r>
              <w:rPr>
                <w:noProof/>
                <w:webHidden/>
              </w:rPr>
              <w:fldChar w:fldCharType="separate"/>
            </w:r>
            <w:r>
              <w:rPr>
                <w:noProof/>
                <w:webHidden/>
              </w:rPr>
              <w:t>v</w:t>
            </w:r>
            <w:r>
              <w:rPr>
                <w:noProof/>
                <w:webHidden/>
              </w:rPr>
              <w:fldChar w:fldCharType="end"/>
            </w:r>
          </w:hyperlink>
        </w:p>
        <w:p w14:paraId="17E5F807" w14:textId="608413C4" w:rsidR="0031244E" w:rsidRDefault="0031244E">
          <w:pPr>
            <w:pStyle w:val="TOC1"/>
            <w:rPr>
              <w:rFonts w:asciiTheme="minorHAnsi" w:hAnsiTheme="minorHAnsi"/>
              <w:noProof/>
              <w:kern w:val="2"/>
              <w:szCs w:val="24"/>
              <w:lang w:val="en-ID" w:eastAsia="en-ID"/>
              <w14:ligatures w14:val="standardContextual"/>
            </w:rPr>
          </w:pPr>
          <w:hyperlink w:anchor="_Toc235706565" w:history="1">
            <w:r w:rsidRPr="00532BCB">
              <w:rPr>
                <w:rStyle w:val="Hyperlink"/>
                <w:noProof/>
              </w:rPr>
              <w:t>DAFTAR ISI</w:t>
            </w:r>
            <w:r>
              <w:rPr>
                <w:noProof/>
                <w:webHidden/>
              </w:rPr>
              <w:tab/>
            </w:r>
            <w:r>
              <w:rPr>
                <w:noProof/>
                <w:webHidden/>
              </w:rPr>
              <w:fldChar w:fldCharType="begin"/>
            </w:r>
            <w:r>
              <w:rPr>
                <w:noProof/>
                <w:webHidden/>
              </w:rPr>
              <w:instrText xml:space="preserve"> PAGEREF _Toc235706565 \h </w:instrText>
            </w:r>
            <w:r>
              <w:rPr>
                <w:noProof/>
                <w:webHidden/>
              </w:rPr>
            </w:r>
            <w:r>
              <w:rPr>
                <w:noProof/>
                <w:webHidden/>
              </w:rPr>
              <w:fldChar w:fldCharType="separate"/>
            </w:r>
            <w:r>
              <w:rPr>
                <w:noProof/>
                <w:webHidden/>
              </w:rPr>
              <w:t>vi</w:t>
            </w:r>
            <w:r>
              <w:rPr>
                <w:noProof/>
                <w:webHidden/>
              </w:rPr>
              <w:fldChar w:fldCharType="end"/>
            </w:r>
          </w:hyperlink>
        </w:p>
        <w:p w14:paraId="6C68D492" w14:textId="395DA093" w:rsidR="0031244E" w:rsidRDefault="0031244E">
          <w:pPr>
            <w:pStyle w:val="TOC1"/>
            <w:rPr>
              <w:rFonts w:asciiTheme="minorHAnsi" w:hAnsiTheme="minorHAnsi"/>
              <w:noProof/>
              <w:kern w:val="2"/>
              <w:szCs w:val="24"/>
              <w:lang w:val="en-ID" w:eastAsia="en-ID"/>
              <w14:ligatures w14:val="standardContextual"/>
            </w:rPr>
          </w:pPr>
          <w:hyperlink w:anchor="_Toc235706566" w:history="1">
            <w:r w:rsidRPr="00532BCB">
              <w:rPr>
                <w:rStyle w:val="Hyperlink"/>
                <w:noProof/>
              </w:rPr>
              <w:t>DAFTAR GAMBAR</w:t>
            </w:r>
            <w:r>
              <w:rPr>
                <w:noProof/>
                <w:webHidden/>
              </w:rPr>
              <w:tab/>
            </w:r>
            <w:r>
              <w:rPr>
                <w:noProof/>
                <w:webHidden/>
              </w:rPr>
              <w:fldChar w:fldCharType="begin"/>
            </w:r>
            <w:r>
              <w:rPr>
                <w:noProof/>
                <w:webHidden/>
              </w:rPr>
              <w:instrText xml:space="preserve"> PAGEREF _Toc235706566 \h </w:instrText>
            </w:r>
            <w:r>
              <w:rPr>
                <w:noProof/>
                <w:webHidden/>
              </w:rPr>
            </w:r>
            <w:r>
              <w:rPr>
                <w:noProof/>
                <w:webHidden/>
              </w:rPr>
              <w:fldChar w:fldCharType="separate"/>
            </w:r>
            <w:r>
              <w:rPr>
                <w:noProof/>
                <w:webHidden/>
              </w:rPr>
              <w:t>ix</w:t>
            </w:r>
            <w:r>
              <w:rPr>
                <w:noProof/>
                <w:webHidden/>
              </w:rPr>
              <w:fldChar w:fldCharType="end"/>
            </w:r>
          </w:hyperlink>
        </w:p>
        <w:p w14:paraId="0CAFCF71" w14:textId="2F17EA32" w:rsidR="0031244E" w:rsidRDefault="0031244E">
          <w:pPr>
            <w:pStyle w:val="TOC1"/>
            <w:rPr>
              <w:rFonts w:asciiTheme="minorHAnsi" w:hAnsiTheme="minorHAnsi"/>
              <w:noProof/>
              <w:kern w:val="2"/>
              <w:szCs w:val="24"/>
              <w:lang w:val="en-ID" w:eastAsia="en-ID"/>
              <w14:ligatures w14:val="standardContextual"/>
            </w:rPr>
          </w:pPr>
          <w:hyperlink w:anchor="_Toc235706567" w:history="1">
            <w:r w:rsidRPr="00532BCB">
              <w:rPr>
                <w:rStyle w:val="Hyperlink"/>
                <w:noProof/>
              </w:rPr>
              <w:t>DAFTAR TABEL</w:t>
            </w:r>
            <w:r>
              <w:rPr>
                <w:noProof/>
                <w:webHidden/>
              </w:rPr>
              <w:tab/>
            </w:r>
            <w:r>
              <w:rPr>
                <w:noProof/>
                <w:webHidden/>
              </w:rPr>
              <w:fldChar w:fldCharType="begin"/>
            </w:r>
            <w:r>
              <w:rPr>
                <w:noProof/>
                <w:webHidden/>
              </w:rPr>
              <w:instrText xml:space="preserve"> PAGEREF _Toc235706567 \h </w:instrText>
            </w:r>
            <w:r>
              <w:rPr>
                <w:noProof/>
                <w:webHidden/>
              </w:rPr>
            </w:r>
            <w:r>
              <w:rPr>
                <w:noProof/>
                <w:webHidden/>
              </w:rPr>
              <w:fldChar w:fldCharType="separate"/>
            </w:r>
            <w:r>
              <w:rPr>
                <w:noProof/>
                <w:webHidden/>
              </w:rPr>
              <w:t>x</w:t>
            </w:r>
            <w:r>
              <w:rPr>
                <w:noProof/>
                <w:webHidden/>
              </w:rPr>
              <w:fldChar w:fldCharType="end"/>
            </w:r>
          </w:hyperlink>
        </w:p>
        <w:p w14:paraId="4FB5D2D4" w14:textId="2B520955" w:rsidR="0031244E" w:rsidRDefault="0031244E">
          <w:pPr>
            <w:pStyle w:val="TOC1"/>
            <w:rPr>
              <w:rFonts w:asciiTheme="minorHAnsi" w:hAnsiTheme="minorHAnsi"/>
              <w:noProof/>
              <w:kern w:val="2"/>
              <w:szCs w:val="24"/>
              <w:lang w:val="en-ID" w:eastAsia="en-ID"/>
              <w14:ligatures w14:val="standardContextual"/>
            </w:rPr>
          </w:pPr>
          <w:hyperlink w:anchor="_Toc235706568" w:history="1">
            <w:r w:rsidRPr="00532BCB">
              <w:rPr>
                <w:rStyle w:val="Hyperlink"/>
                <w:noProof/>
              </w:rPr>
              <w:t>DAFTAR LAMPIRAN</w:t>
            </w:r>
            <w:r>
              <w:rPr>
                <w:noProof/>
                <w:webHidden/>
              </w:rPr>
              <w:tab/>
            </w:r>
            <w:r>
              <w:rPr>
                <w:noProof/>
                <w:webHidden/>
              </w:rPr>
              <w:fldChar w:fldCharType="begin"/>
            </w:r>
            <w:r>
              <w:rPr>
                <w:noProof/>
                <w:webHidden/>
              </w:rPr>
              <w:instrText xml:space="preserve"> PAGEREF _Toc235706568 \h </w:instrText>
            </w:r>
            <w:r>
              <w:rPr>
                <w:noProof/>
                <w:webHidden/>
              </w:rPr>
            </w:r>
            <w:r>
              <w:rPr>
                <w:noProof/>
                <w:webHidden/>
              </w:rPr>
              <w:fldChar w:fldCharType="separate"/>
            </w:r>
            <w:r>
              <w:rPr>
                <w:noProof/>
                <w:webHidden/>
              </w:rPr>
              <w:t>xi</w:t>
            </w:r>
            <w:r>
              <w:rPr>
                <w:noProof/>
                <w:webHidden/>
              </w:rPr>
              <w:fldChar w:fldCharType="end"/>
            </w:r>
          </w:hyperlink>
        </w:p>
        <w:p w14:paraId="0D65F260" w14:textId="0AAEF48E" w:rsidR="0031244E" w:rsidRDefault="0031244E">
          <w:pPr>
            <w:pStyle w:val="TOC1"/>
            <w:rPr>
              <w:rFonts w:asciiTheme="minorHAnsi" w:hAnsiTheme="minorHAnsi"/>
              <w:noProof/>
              <w:kern w:val="2"/>
              <w:szCs w:val="24"/>
              <w:lang w:val="en-ID" w:eastAsia="en-ID"/>
              <w14:ligatures w14:val="standardContextual"/>
            </w:rPr>
          </w:pPr>
          <w:hyperlink w:anchor="_Toc235706569" w:history="1">
            <w:r w:rsidRPr="00532BCB">
              <w:rPr>
                <w:rStyle w:val="Hyperlink"/>
                <w:noProof/>
              </w:rPr>
              <w:t>DAFTAR SINGKATAN</w:t>
            </w:r>
            <w:r>
              <w:rPr>
                <w:noProof/>
                <w:webHidden/>
              </w:rPr>
              <w:tab/>
            </w:r>
            <w:r>
              <w:rPr>
                <w:noProof/>
                <w:webHidden/>
              </w:rPr>
              <w:fldChar w:fldCharType="begin"/>
            </w:r>
            <w:r>
              <w:rPr>
                <w:noProof/>
                <w:webHidden/>
              </w:rPr>
              <w:instrText xml:space="preserve"> PAGEREF _Toc235706569 \h </w:instrText>
            </w:r>
            <w:r>
              <w:rPr>
                <w:noProof/>
                <w:webHidden/>
              </w:rPr>
            </w:r>
            <w:r>
              <w:rPr>
                <w:noProof/>
                <w:webHidden/>
              </w:rPr>
              <w:fldChar w:fldCharType="separate"/>
            </w:r>
            <w:r>
              <w:rPr>
                <w:noProof/>
                <w:webHidden/>
              </w:rPr>
              <w:t>xii</w:t>
            </w:r>
            <w:r>
              <w:rPr>
                <w:noProof/>
                <w:webHidden/>
              </w:rPr>
              <w:fldChar w:fldCharType="end"/>
            </w:r>
          </w:hyperlink>
        </w:p>
        <w:p w14:paraId="1B0FFACF" w14:textId="1A4AC493" w:rsidR="0031244E" w:rsidRDefault="0031244E">
          <w:pPr>
            <w:pStyle w:val="TOC1"/>
            <w:rPr>
              <w:rFonts w:asciiTheme="minorHAnsi" w:hAnsiTheme="minorHAnsi"/>
              <w:noProof/>
              <w:kern w:val="2"/>
              <w:szCs w:val="24"/>
              <w:lang w:val="en-ID" w:eastAsia="en-ID"/>
              <w14:ligatures w14:val="standardContextual"/>
            </w:rPr>
          </w:pPr>
          <w:hyperlink w:anchor="_Toc235706570" w:history="1">
            <w:r w:rsidRPr="00532BCB">
              <w:rPr>
                <w:rStyle w:val="Hyperlink"/>
                <w:noProof/>
              </w:rPr>
              <w:t>BAB 1</w:t>
            </w:r>
            <w:r>
              <w:rPr>
                <w:noProof/>
                <w:webHidden/>
              </w:rPr>
              <w:tab/>
            </w:r>
            <w:r>
              <w:rPr>
                <w:noProof/>
                <w:webHidden/>
              </w:rPr>
              <w:fldChar w:fldCharType="begin"/>
            </w:r>
            <w:r>
              <w:rPr>
                <w:noProof/>
                <w:webHidden/>
              </w:rPr>
              <w:instrText xml:space="preserve"> PAGEREF _Toc235706570 \h </w:instrText>
            </w:r>
            <w:r>
              <w:rPr>
                <w:noProof/>
                <w:webHidden/>
              </w:rPr>
            </w:r>
            <w:r>
              <w:rPr>
                <w:noProof/>
                <w:webHidden/>
              </w:rPr>
              <w:fldChar w:fldCharType="separate"/>
            </w:r>
            <w:r>
              <w:rPr>
                <w:noProof/>
                <w:webHidden/>
              </w:rPr>
              <w:t>1</w:t>
            </w:r>
            <w:r>
              <w:rPr>
                <w:noProof/>
                <w:webHidden/>
              </w:rPr>
              <w:fldChar w:fldCharType="end"/>
            </w:r>
          </w:hyperlink>
        </w:p>
        <w:p w14:paraId="4F1597F0" w14:textId="33EC6719" w:rsidR="0031244E" w:rsidRDefault="0031244E">
          <w:pPr>
            <w:pStyle w:val="TOC1"/>
            <w:rPr>
              <w:rFonts w:asciiTheme="minorHAnsi" w:hAnsiTheme="minorHAnsi"/>
              <w:noProof/>
              <w:kern w:val="2"/>
              <w:szCs w:val="24"/>
              <w:lang w:val="en-ID" w:eastAsia="en-ID"/>
              <w14:ligatures w14:val="standardContextual"/>
            </w:rPr>
          </w:pPr>
          <w:hyperlink w:anchor="_Toc235706571" w:history="1">
            <w:r w:rsidRPr="00532BCB">
              <w:rPr>
                <w:rStyle w:val="Hyperlink"/>
                <w:noProof/>
              </w:rPr>
              <w:t>PENDAHULUAN</w:t>
            </w:r>
            <w:r>
              <w:rPr>
                <w:noProof/>
                <w:webHidden/>
              </w:rPr>
              <w:tab/>
            </w:r>
            <w:r>
              <w:rPr>
                <w:noProof/>
                <w:webHidden/>
              </w:rPr>
              <w:fldChar w:fldCharType="begin"/>
            </w:r>
            <w:r>
              <w:rPr>
                <w:noProof/>
                <w:webHidden/>
              </w:rPr>
              <w:instrText xml:space="preserve"> PAGEREF _Toc235706571 \h </w:instrText>
            </w:r>
            <w:r>
              <w:rPr>
                <w:noProof/>
                <w:webHidden/>
              </w:rPr>
            </w:r>
            <w:r>
              <w:rPr>
                <w:noProof/>
                <w:webHidden/>
              </w:rPr>
              <w:fldChar w:fldCharType="separate"/>
            </w:r>
            <w:r>
              <w:rPr>
                <w:noProof/>
                <w:webHidden/>
              </w:rPr>
              <w:t>1</w:t>
            </w:r>
            <w:r>
              <w:rPr>
                <w:noProof/>
                <w:webHidden/>
              </w:rPr>
              <w:fldChar w:fldCharType="end"/>
            </w:r>
          </w:hyperlink>
        </w:p>
        <w:p w14:paraId="0A72A9A2" w14:textId="0B3E941E" w:rsidR="0031244E" w:rsidRDefault="0031244E">
          <w:pPr>
            <w:pStyle w:val="TOC2"/>
            <w:rPr>
              <w:rFonts w:asciiTheme="minorHAnsi" w:hAnsiTheme="minorHAnsi"/>
              <w:noProof/>
              <w:kern w:val="2"/>
              <w:szCs w:val="24"/>
              <w:lang w:val="en-ID" w:eastAsia="en-ID"/>
              <w14:ligatures w14:val="standardContextual"/>
            </w:rPr>
          </w:pPr>
          <w:hyperlink w:anchor="_Toc235706572" w:history="1">
            <w:r w:rsidRPr="00532BCB">
              <w:rPr>
                <w:rStyle w:val="Hyperlink"/>
                <w:noProof/>
              </w:rPr>
              <w:t>1.1 Latar Belakang</w:t>
            </w:r>
            <w:r>
              <w:rPr>
                <w:noProof/>
                <w:webHidden/>
              </w:rPr>
              <w:tab/>
            </w:r>
            <w:r>
              <w:rPr>
                <w:noProof/>
                <w:webHidden/>
              </w:rPr>
              <w:fldChar w:fldCharType="begin"/>
            </w:r>
            <w:r>
              <w:rPr>
                <w:noProof/>
                <w:webHidden/>
              </w:rPr>
              <w:instrText xml:space="preserve"> PAGEREF _Toc235706572 \h </w:instrText>
            </w:r>
            <w:r>
              <w:rPr>
                <w:noProof/>
                <w:webHidden/>
              </w:rPr>
            </w:r>
            <w:r>
              <w:rPr>
                <w:noProof/>
                <w:webHidden/>
              </w:rPr>
              <w:fldChar w:fldCharType="separate"/>
            </w:r>
            <w:r>
              <w:rPr>
                <w:noProof/>
                <w:webHidden/>
              </w:rPr>
              <w:t>1</w:t>
            </w:r>
            <w:r>
              <w:rPr>
                <w:noProof/>
                <w:webHidden/>
              </w:rPr>
              <w:fldChar w:fldCharType="end"/>
            </w:r>
          </w:hyperlink>
        </w:p>
        <w:p w14:paraId="6BE25E5A" w14:textId="735479B7" w:rsidR="0031244E" w:rsidRDefault="0031244E">
          <w:pPr>
            <w:pStyle w:val="TOC2"/>
            <w:rPr>
              <w:rFonts w:asciiTheme="minorHAnsi" w:hAnsiTheme="minorHAnsi"/>
              <w:noProof/>
              <w:kern w:val="2"/>
              <w:szCs w:val="24"/>
              <w:lang w:val="en-ID" w:eastAsia="en-ID"/>
              <w14:ligatures w14:val="standardContextual"/>
            </w:rPr>
          </w:pPr>
          <w:hyperlink w:anchor="_Toc235706573" w:history="1">
            <w:r w:rsidRPr="00532BCB">
              <w:rPr>
                <w:rStyle w:val="Hyperlink"/>
                <w:noProof/>
              </w:rPr>
              <w:t>1.2 Rumusan Masalah</w:t>
            </w:r>
            <w:r>
              <w:rPr>
                <w:noProof/>
                <w:webHidden/>
              </w:rPr>
              <w:tab/>
            </w:r>
            <w:r>
              <w:rPr>
                <w:noProof/>
                <w:webHidden/>
              </w:rPr>
              <w:fldChar w:fldCharType="begin"/>
            </w:r>
            <w:r>
              <w:rPr>
                <w:noProof/>
                <w:webHidden/>
              </w:rPr>
              <w:instrText xml:space="preserve"> PAGEREF _Toc235706573 \h </w:instrText>
            </w:r>
            <w:r>
              <w:rPr>
                <w:noProof/>
                <w:webHidden/>
              </w:rPr>
            </w:r>
            <w:r>
              <w:rPr>
                <w:noProof/>
                <w:webHidden/>
              </w:rPr>
              <w:fldChar w:fldCharType="separate"/>
            </w:r>
            <w:r>
              <w:rPr>
                <w:noProof/>
                <w:webHidden/>
              </w:rPr>
              <w:t>3</w:t>
            </w:r>
            <w:r>
              <w:rPr>
                <w:noProof/>
                <w:webHidden/>
              </w:rPr>
              <w:fldChar w:fldCharType="end"/>
            </w:r>
          </w:hyperlink>
        </w:p>
        <w:p w14:paraId="664A8CDE" w14:textId="26E2F239" w:rsidR="0031244E" w:rsidRDefault="0031244E">
          <w:pPr>
            <w:pStyle w:val="TOC2"/>
            <w:rPr>
              <w:rFonts w:asciiTheme="minorHAnsi" w:hAnsiTheme="minorHAnsi"/>
              <w:noProof/>
              <w:kern w:val="2"/>
              <w:szCs w:val="24"/>
              <w:lang w:val="en-ID" w:eastAsia="en-ID"/>
              <w14:ligatures w14:val="standardContextual"/>
            </w:rPr>
          </w:pPr>
          <w:hyperlink w:anchor="_Toc235706574" w:history="1">
            <w:r w:rsidRPr="00532BCB">
              <w:rPr>
                <w:rStyle w:val="Hyperlink"/>
                <w:noProof/>
              </w:rPr>
              <w:t>1.3 Pertanyaan Penelitian</w:t>
            </w:r>
            <w:r>
              <w:rPr>
                <w:noProof/>
                <w:webHidden/>
              </w:rPr>
              <w:tab/>
            </w:r>
            <w:r>
              <w:rPr>
                <w:noProof/>
                <w:webHidden/>
              </w:rPr>
              <w:fldChar w:fldCharType="begin"/>
            </w:r>
            <w:r>
              <w:rPr>
                <w:noProof/>
                <w:webHidden/>
              </w:rPr>
              <w:instrText xml:space="preserve"> PAGEREF _Toc235706574 \h </w:instrText>
            </w:r>
            <w:r>
              <w:rPr>
                <w:noProof/>
                <w:webHidden/>
              </w:rPr>
            </w:r>
            <w:r>
              <w:rPr>
                <w:noProof/>
                <w:webHidden/>
              </w:rPr>
              <w:fldChar w:fldCharType="separate"/>
            </w:r>
            <w:r>
              <w:rPr>
                <w:noProof/>
                <w:webHidden/>
              </w:rPr>
              <w:t>4</w:t>
            </w:r>
            <w:r>
              <w:rPr>
                <w:noProof/>
                <w:webHidden/>
              </w:rPr>
              <w:fldChar w:fldCharType="end"/>
            </w:r>
          </w:hyperlink>
        </w:p>
        <w:p w14:paraId="550B0953" w14:textId="4173C436" w:rsidR="0031244E" w:rsidRDefault="0031244E">
          <w:pPr>
            <w:pStyle w:val="TOC2"/>
            <w:rPr>
              <w:rFonts w:asciiTheme="minorHAnsi" w:hAnsiTheme="minorHAnsi"/>
              <w:noProof/>
              <w:kern w:val="2"/>
              <w:szCs w:val="24"/>
              <w:lang w:val="en-ID" w:eastAsia="en-ID"/>
              <w14:ligatures w14:val="standardContextual"/>
            </w:rPr>
          </w:pPr>
          <w:hyperlink w:anchor="_Toc235706575" w:history="1">
            <w:r w:rsidRPr="00532BCB">
              <w:rPr>
                <w:rStyle w:val="Hyperlink"/>
                <w:noProof/>
              </w:rPr>
              <w:t>1.4 Hipotesis</w:t>
            </w:r>
            <w:r>
              <w:rPr>
                <w:noProof/>
                <w:webHidden/>
              </w:rPr>
              <w:tab/>
            </w:r>
            <w:r>
              <w:rPr>
                <w:noProof/>
                <w:webHidden/>
              </w:rPr>
              <w:fldChar w:fldCharType="begin"/>
            </w:r>
            <w:r>
              <w:rPr>
                <w:noProof/>
                <w:webHidden/>
              </w:rPr>
              <w:instrText xml:space="preserve"> PAGEREF _Toc235706575 \h </w:instrText>
            </w:r>
            <w:r>
              <w:rPr>
                <w:noProof/>
                <w:webHidden/>
              </w:rPr>
            </w:r>
            <w:r>
              <w:rPr>
                <w:noProof/>
                <w:webHidden/>
              </w:rPr>
              <w:fldChar w:fldCharType="separate"/>
            </w:r>
            <w:r>
              <w:rPr>
                <w:noProof/>
                <w:webHidden/>
              </w:rPr>
              <w:t>4</w:t>
            </w:r>
            <w:r>
              <w:rPr>
                <w:noProof/>
                <w:webHidden/>
              </w:rPr>
              <w:fldChar w:fldCharType="end"/>
            </w:r>
          </w:hyperlink>
        </w:p>
        <w:p w14:paraId="2371857A" w14:textId="2751F192" w:rsidR="0031244E" w:rsidRDefault="0031244E">
          <w:pPr>
            <w:pStyle w:val="TOC2"/>
            <w:rPr>
              <w:rFonts w:asciiTheme="minorHAnsi" w:hAnsiTheme="minorHAnsi"/>
              <w:noProof/>
              <w:kern w:val="2"/>
              <w:szCs w:val="24"/>
              <w:lang w:val="en-ID" w:eastAsia="en-ID"/>
              <w14:ligatures w14:val="standardContextual"/>
            </w:rPr>
          </w:pPr>
          <w:hyperlink w:anchor="_Toc235706576" w:history="1">
            <w:r w:rsidRPr="00532BCB">
              <w:rPr>
                <w:rStyle w:val="Hyperlink"/>
                <w:noProof/>
              </w:rPr>
              <w:t>1.5 Tujuan Penelitian</w:t>
            </w:r>
            <w:r>
              <w:rPr>
                <w:noProof/>
                <w:webHidden/>
              </w:rPr>
              <w:tab/>
            </w:r>
            <w:r>
              <w:rPr>
                <w:noProof/>
                <w:webHidden/>
              </w:rPr>
              <w:fldChar w:fldCharType="begin"/>
            </w:r>
            <w:r>
              <w:rPr>
                <w:noProof/>
                <w:webHidden/>
              </w:rPr>
              <w:instrText xml:space="preserve"> PAGEREF _Toc235706576 \h </w:instrText>
            </w:r>
            <w:r>
              <w:rPr>
                <w:noProof/>
                <w:webHidden/>
              </w:rPr>
            </w:r>
            <w:r>
              <w:rPr>
                <w:noProof/>
                <w:webHidden/>
              </w:rPr>
              <w:fldChar w:fldCharType="separate"/>
            </w:r>
            <w:r>
              <w:rPr>
                <w:noProof/>
                <w:webHidden/>
              </w:rPr>
              <w:t>4</w:t>
            </w:r>
            <w:r>
              <w:rPr>
                <w:noProof/>
                <w:webHidden/>
              </w:rPr>
              <w:fldChar w:fldCharType="end"/>
            </w:r>
          </w:hyperlink>
        </w:p>
        <w:p w14:paraId="551A685E" w14:textId="4A0D6708" w:rsidR="0031244E" w:rsidRDefault="0031244E">
          <w:pPr>
            <w:pStyle w:val="TOC3"/>
            <w:rPr>
              <w:rFonts w:asciiTheme="minorHAnsi" w:hAnsiTheme="minorHAnsi"/>
              <w:noProof/>
              <w:kern w:val="2"/>
              <w:szCs w:val="24"/>
              <w:lang w:val="en-ID" w:eastAsia="en-ID"/>
              <w14:ligatures w14:val="standardContextual"/>
            </w:rPr>
          </w:pPr>
          <w:hyperlink w:anchor="_Toc235706577" w:history="1">
            <w:r w:rsidRPr="00532BCB">
              <w:rPr>
                <w:rStyle w:val="Hyperlink"/>
                <w:bCs/>
                <w:noProof/>
              </w:rPr>
              <w:t>1.5.1 Tujuan umum</w:t>
            </w:r>
            <w:r>
              <w:rPr>
                <w:noProof/>
                <w:webHidden/>
              </w:rPr>
              <w:tab/>
            </w:r>
            <w:r>
              <w:rPr>
                <w:noProof/>
                <w:webHidden/>
              </w:rPr>
              <w:fldChar w:fldCharType="begin"/>
            </w:r>
            <w:r>
              <w:rPr>
                <w:noProof/>
                <w:webHidden/>
              </w:rPr>
              <w:instrText xml:space="preserve"> PAGEREF _Toc235706577 \h </w:instrText>
            </w:r>
            <w:r>
              <w:rPr>
                <w:noProof/>
                <w:webHidden/>
              </w:rPr>
            </w:r>
            <w:r>
              <w:rPr>
                <w:noProof/>
                <w:webHidden/>
              </w:rPr>
              <w:fldChar w:fldCharType="separate"/>
            </w:r>
            <w:r>
              <w:rPr>
                <w:noProof/>
                <w:webHidden/>
              </w:rPr>
              <w:t>4</w:t>
            </w:r>
            <w:r>
              <w:rPr>
                <w:noProof/>
                <w:webHidden/>
              </w:rPr>
              <w:fldChar w:fldCharType="end"/>
            </w:r>
          </w:hyperlink>
        </w:p>
        <w:p w14:paraId="7122D030" w14:textId="6A3D4DCB" w:rsidR="0031244E" w:rsidRDefault="0031244E">
          <w:pPr>
            <w:pStyle w:val="TOC3"/>
            <w:rPr>
              <w:rFonts w:asciiTheme="minorHAnsi" w:hAnsiTheme="minorHAnsi"/>
              <w:noProof/>
              <w:kern w:val="2"/>
              <w:szCs w:val="24"/>
              <w:lang w:val="en-ID" w:eastAsia="en-ID"/>
              <w14:ligatures w14:val="standardContextual"/>
            </w:rPr>
          </w:pPr>
          <w:hyperlink w:anchor="_Toc235706578" w:history="1">
            <w:r w:rsidRPr="00532BCB">
              <w:rPr>
                <w:rStyle w:val="Hyperlink"/>
                <w:bCs/>
                <w:noProof/>
              </w:rPr>
              <w:t>1.5.2 Tujuan khusus</w:t>
            </w:r>
            <w:r>
              <w:rPr>
                <w:noProof/>
                <w:webHidden/>
              </w:rPr>
              <w:tab/>
            </w:r>
            <w:r>
              <w:rPr>
                <w:noProof/>
                <w:webHidden/>
              </w:rPr>
              <w:fldChar w:fldCharType="begin"/>
            </w:r>
            <w:r>
              <w:rPr>
                <w:noProof/>
                <w:webHidden/>
              </w:rPr>
              <w:instrText xml:space="preserve"> PAGEREF _Toc235706578 \h </w:instrText>
            </w:r>
            <w:r>
              <w:rPr>
                <w:noProof/>
                <w:webHidden/>
              </w:rPr>
            </w:r>
            <w:r>
              <w:rPr>
                <w:noProof/>
                <w:webHidden/>
              </w:rPr>
              <w:fldChar w:fldCharType="separate"/>
            </w:r>
            <w:r>
              <w:rPr>
                <w:noProof/>
                <w:webHidden/>
              </w:rPr>
              <w:t>4</w:t>
            </w:r>
            <w:r>
              <w:rPr>
                <w:noProof/>
                <w:webHidden/>
              </w:rPr>
              <w:fldChar w:fldCharType="end"/>
            </w:r>
          </w:hyperlink>
        </w:p>
        <w:p w14:paraId="5F99ACCF" w14:textId="09F919C8" w:rsidR="0031244E" w:rsidRDefault="0031244E">
          <w:pPr>
            <w:pStyle w:val="TOC2"/>
            <w:rPr>
              <w:rFonts w:asciiTheme="minorHAnsi" w:hAnsiTheme="minorHAnsi"/>
              <w:noProof/>
              <w:kern w:val="2"/>
              <w:szCs w:val="24"/>
              <w:lang w:val="en-ID" w:eastAsia="en-ID"/>
              <w14:ligatures w14:val="standardContextual"/>
            </w:rPr>
          </w:pPr>
          <w:hyperlink w:anchor="_Toc235706579" w:history="1">
            <w:r w:rsidRPr="00532BCB">
              <w:rPr>
                <w:rStyle w:val="Hyperlink"/>
                <w:noProof/>
              </w:rPr>
              <w:t>1.6 Manfaat Penelitian</w:t>
            </w:r>
            <w:r>
              <w:rPr>
                <w:noProof/>
                <w:webHidden/>
              </w:rPr>
              <w:tab/>
            </w:r>
            <w:r>
              <w:rPr>
                <w:noProof/>
                <w:webHidden/>
              </w:rPr>
              <w:fldChar w:fldCharType="begin"/>
            </w:r>
            <w:r>
              <w:rPr>
                <w:noProof/>
                <w:webHidden/>
              </w:rPr>
              <w:instrText xml:space="preserve"> PAGEREF _Toc235706579 \h </w:instrText>
            </w:r>
            <w:r>
              <w:rPr>
                <w:noProof/>
                <w:webHidden/>
              </w:rPr>
            </w:r>
            <w:r>
              <w:rPr>
                <w:noProof/>
                <w:webHidden/>
              </w:rPr>
              <w:fldChar w:fldCharType="separate"/>
            </w:r>
            <w:r>
              <w:rPr>
                <w:noProof/>
                <w:webHidden/>
              </w:rPr>
              <w:t>5</w:t>
            </w:r>
            <w:r>
              <w:rPr>
                <w:noProof/>
                <w:webHidden/>
              </w:rPr>
              <w:fldChar w:fldCharType="end"/>
            </w:r>
          </w:hyperlink>
        </w:p>
        <w:p w14:paraId="25876648" w14:textId="33043CF0" w:rsidR="0031244E" w:rsidRDefault="0031244E">
          <w:pPr>
            <w:pStyle w:val="TOC3"/>
            <w:rPr>
              <w:rFonts w:asciiTheme="minorHAnsi" w:hAnsiTheme="minorHAnsi"/>
              <w:noProof/>
              <w:kern w:val="2"/>
              <w:szCs w:val="24"/>
              <w:lang w:val="en-ID" w:eastAsia="en-ID"/>
              <w14:ligatures w14:val="standardContextual"/>
            </w:rPr>
          </w:pPr>
          <w:hyperlink w:anchor="_Toc235706580" w:history="1">
            <w:r w:rsidRPr="00532BCB">
              <w:rPr>
                <w:rStyle w:val="Hyperlink"/>
                <w:bCs/>
                <w:noProof/>
              </w:rPr>
              <w:t>1.6.1 Manfaat bagi bidang akademik</w:t>
            </w:r>
            <w:r>
              <w:rPr>
                <w:noProof/>
                <w:webHidden/>
              </w:rPr>
              <w:tab/>
            </w:r>
            <w:r>
              <w:rPr>
                <w:noProof/>
                <w:webHidden/>
              </w:rPr>
              <w:fldChar w:fldCharType="begin"/>
            </w:r>
            <w:r>
              <w:rPr>
                <w:noProof/>
                <w:webHidden/>
              </w:rPr>
              <w:instrText xml:space="preserve"> PAGEREF _Toc235706580 \h </w:instrText>
            </w:r>
            <w:r>
              <w:rPr>
                <w:noProof/>
                <w:webHidden/>
              </w:rPr>
            </w:r>
            <w:r>
              <w:rPr>
                <w:noProof/>
                <w:webHidden/>
              </w:rPr>
              <w:fldChar w:fldCharType="separate"/>
            </w:r>
            <w:r>
              <w:rPr>
                <w:noProof/>
                <w:webHidden/>
              </w:rPr>
              <w:t>5</w:t>
            </w:r>
            <w:r>
              <w:rPr>
                <w:noProof/>
                <w:webHidden/>
              </w:rPr>
              <w:fldChar w:fldCharType="end"/>
            </w:r>
          </w:hyperlink>
        </w:p>
        <w:p w14:paraId="566B8CE8" w14:textId="2B300115" w:rsidR="0031244E" w:rsidRDefault="0031244E">
          <w:pPr>
            <w:pStyle w:val="TOC3"/>
            <w:rPr>
              <w:rFonts w:asciiTheme="minorHAnsi" w:hAnsiTheme="minorHAnsi"/>
              <w:noProof/>
              <w:kern w:val="2"/>
              <w:szCs w:val="24"/>
              <w:lang w:val="en-ID" w:eastAsia="en-ID"/>
              <w14:ligatures w14:val="standardContextual"/>
            </w:rPr>
          </w:pPr>
          <w:hyperlink w:anchor="_Toc235706581" w:history="1">
            <w:r w:rsidRPr="00532BCB">
              <w:rPr>
                <w:rStyle w:val="Hyperlink"/>
                <w:bCs/>
                <w:noProof/>
              </w:rPr>
              <w:t>1.6.2 Manfaat bagi pelayanan pasien dan manajemen rumah sakit</w:t>
            </w:r>
            <w:r>
              <w:rPr>
                <w:noProof/>
                <w:webHidden/>
              </w:rPr>
              <w:tab/>
            </w:r>
            <w:r>
              <w:rPr>
                <w:noProof/>
                <w:webHidden/>
              </w:rPr>
              <w:fldChar w:fldCharType="begin"/>
            </w:r>
            <w:r>
              <w:rPr>
                <w:noProof/>
                <w:webHidden/>
              </w:rPr>
              <w:instrText xml:space="preserve"> PAGEREF _Toc235706581 \h </w:instrText>
            </w:r>
            <w:r>
              <w:rPr>
                <w:noProof/>
                <w:webHidden/>
              </w:rPr>
            </w:r>
            <w:r>
              <w:rPr>
                <w:noProof/>
                <w:webHidden/>
              </w:rPr>
              <w:fldChar w:fldCharType="separate"/>
            </w:r>
            <w:r>
              <w:rPr>
                <w:noProof/>
                <w:webHidden/>
              </w:rPr>
              <w:t>5</w:t>
            </w:r>
            <w:r>
              <w:rPr>
                <w:noProof/>
                <w:webHidden/>
              </w:rPr>
              <w:fldChar w:fldCharType="end"/>
            </w:r>
          </w:hyperlink>
        </w:p>
        <w:p w14:paraId="77097552" w14:textId="652E1C2E" w:rsidR="0031244E" w:rsidRDefault="0031244E">
          <w:pPr>
            <w:pStyle w:val="TOC3"/>
            <w:rPr>
              <w:rFonts w:asciiTheme="minorHAnsi" w:hAnsiTheme="minorHAnsi"/>
              <w:noProof/>
              <w:kern w:val="2"/>
              <w:szCs w:val="24"/>
              <w:lang w:val="en-ID" w:eastAsia="en-ID"/>
              <w14:ligatures w14:val="standardContextual"/>
            </w:rPr>
          </w:pPr>
          <w:hyperlink w:anchor="_Toc235706582" w:history="1">
            <w:r w:rsidRPr="00532BCB">
              <w:rPr>
                <w:rStyle w:val="Hyperlink"/>
                <w:bCs/>
                <w:noProof/>
              </w:rPr>
              <w:t>1.6.3 Manfaat bagi bidang penelitian</w:t>
            </w:r>
            <w:r>
              <w:rPr>
                <w:noProof/>
                <w:webHidden/>
              </w:rPr>
              <w:tab/>
            </w:r>
            <w:r>
              <w:rPr>
                <w:noProof/>
                <w:webHidden/>
              </w:rPr>
              <w:fldChar w:fldCharType="begin"/>
            </w:r>
            <w:r>
              <w:rPr>
                <w:noProof/>
                <w:webHidden/>
              </w:rPr>
              <w:instrText xml:space="preserve"> PAGEREF _Toc235706582 \h </w:instrText>
            </w:r>
            <w:r>
              <w:rPr>
                <w:noProof/>
                <w:webHidden/>
              </w:rPr>
            </w:r>
            <w:r>
              <w:rPr>
                <w:noProof/>
                <w:webHidden/>
              </w:rPr>
              <w:fldChar w:fldCharType="separate"/>
            </w:r>
            <w:r>
              <w:rPr>
                <w:noProof/>
                <w:webHidden/>
              </w:rPr>
              <w:t>5</w:t>
            </w:r>
            <w:r>
              <w:rPr>
                <w:noProof/>
                <w:webHidden/>
              </w:rPr>
              <w:fldChar w:fldCharType="end"/>
            </w:r>
          </w:hyperlink>
        </w:p>
        <w:p w14:paraId="40E6D136" w14:textId="45163332" w:rsidR="0031244E" w:rsidRDefault="0031244E">
          <w:pPr>
            <w:pStyle w:val="TOC1"/>
            <w:rPr>
              <w:rFonts w:asciiTheme="minorHAnsi" w:hAnsiTheme="minorHAnsi"/>
              <w:noProof/>
              <w:kern w:val="2"/>
              <w:szCs w:val="24"/>
              <w:lang w:val="en-ID" w:eastAsia="en-ID"/>
              <w14:ligatures w14:val="standardContextual"/>
            </w:rPr>
          </w:pPr>
          <w:hyperlink w:anchor="_Toc235706583" w:history="1">
            <w:r w:rsidRPr="00532BCB">
              <w:rPr>
                <w:rStyle w:val="Hyperlink"/>
                <w:noProof/>
              </w:rPr>
              <w:t>BAB 2</w:t>
            </w:r>
            <w:r>
              <w:rPr>
                <w:noProof/>
                <w:webHidden/>
              </w:rPr>
              <w:tab/>
            </w:r>
            <w:r>
              <w:rPr>
                <w:noProof/>
                <w:webHidden/>
              </w:rPr>
              <w:fldChar w:fldCharType="begin"/>
            </w:r>
            <w:r>
              <w:rPr>
                <w:noProof/>
                <w:webHidden/>
              </w:rPr>
              <w:instrText xml:space="preserve"> PAGEREF _Toc235706583 \h </w:instrText>
            </w:r>
            <w:r>
              <w:rPr>
                <w:noProof/>
                <w:webHidden/>
              </w:rPr>
            </w:r>
            <w:r>
              <w:rPr>
                <w:noProof/>
                <w:webHidden/>
              </w:rPr>
              <w:fldChar w:fldCharType="separate"/>
            </w:r>
            <w:r>
              <w:rPr>
                <w:noProof/>
                <w:webHidden/>
              </w:rPr>
              <w:t>6</w:t>
            </w:r>
            <w:r>
              <w:rPr>
                <w:noProof/>
                <w:webHidden/>
              </w:rPr>
              <w:fldChar w:fldCharType="end"/>
            </w:r>
          </w:hyperlink>
        </w:p>
        <w:p w14:paraId="71F4D95C" w14:textId="27FD1F5C" w:rsidR="0031244E" w:rsidRDefault="0031244E">
          <w:pPr>
            <w:pStyle w:val="TOC1"/>
            <w:rPr>
              <w:rFonts w:asciiTheme="minorHAnsi" w:hAnsiTheme="minorHAnsi"/>
              <w:noProof/>
              <w:kern w:val="2"/>
              <w:szCs w:val="24"/>
              <w:lang w:val="en-ID" w:eastAsia="en-ID"/>
              <w14:ligatures w14:val="standardContextual"/>
            </w:rPr>
          </w:pPr>
          <w:hyperlink w:anchor="_Toc235706584" w:history="1">
            <w:r w:rsidRPr="00532BCB">
              <w:rPr>
                <w:rStyle w:val="Hyperlink"/>
                <w:noProof/>
              </w:rPr>
              <w:t>TINJAUAN PUSTAKA</w:t>
            </w:r>
            <w:r>
              <w:rPr>
                <w:noProof/>
                <w:webHidden/>
              </w:rPr>
              <w:tab/>
            </w:r>
            <w:r>
              <w:rPr>
                <w:noProof/>
                <w:webHidden/>
              </w:rPr>
              <w:fldChar w:fldCharType="begin"/>
            </w:r>
            <w:r>
              <w:rPr>
                <w:noProof/>
                <w:webHidden/>
              </w:rPr>
              <w:instrText xml:space="preserve"> PAGEREF _Toc235706584 \h </w:instrText>
            </w:r>
            <w:r>
              <w:rPr>
                <w:noProof/>
                <w:webHidden/>
              </w:rPr>
            </w:r>
            <w:r>
              <w:rPr>
                <w:noProof/>
                <w:webHidden/>
              </w:rPr>
              <w:fldChar w:fldCharType="separate"/>
            </w:r>
            <w:r>
              <w:rPr>
                <w:noProof/>
                <w:webHidden/>
              </w:rPr>
              <w:t>6</w:t>
            </w:r>
            <w:r>
              <w:rPr>
                <w:noProof/>
                <w:webHidden/>
              </w:rPr>
              <w:fldChar w:fldCharType="end"/>
            </w:r>
          </w:hyperlink>
        </w:p>
        <w:p w14:paraId="594388F8" w14:textId="4E966A03" w:rsidR="0031244E" w:rsidRDefault="0031244E">
          <w:pPr>
            <w:pStyle w:val="TOC2"/>
            <w:rPr>
              <w:rFonts w:asciiTheme="minorHAnsi" w:hAnsiTheme="minorHAnsi"/>
              <w:noProof/>
              <w:kern w:val="2"/>
              <w:szCs w:val="24"/>
              <w:lang w:val="en-ID" w:eastAsia="en-ID"/>
              <w14:ligatures w14:val="standardContextual"/>
            </w:rPr>
          </w:pPr>
          <w:hyperlink w:anchor="_Toc235706585" w:history="1">
            <w:r w:rsidRPr="00532BCB">
              <w:rPr>
                <w:rStyle w:val="Hyperlink"/>
                <w:noProof/>
              </w:rPr>
              <w:t>2.1 Unit Terapi Intensif dan Karakteristik Biayanya</w:t>
            </w:r>
            <w:r>
              <w:rPr>
                <w:noProof/>
                <w:webHidden/>
              </w:rPr>
              <w:tab/>
            </w:r>
            <w:r>
              <w:rPr>
                <w:noProof/>
                <w:webHidden/>
              </w:rPr>
              <w:fldChar w:fldCharType="begin"/>
            </w:r>
            <w:r>
              <w:rPr>
                <w:noProof/>
                <w:webHidden/>
              </w:rPr>
              <w:instrText xml:space="preserve"> PAGEREF _Toc235706585 \h </w:instrText>
            </w:r>
            <w:r>
              <w:rPr>
                <w:noProof/>
                <w:webHidden/>
              </w:rPr>
            </w:r>
            <w:r>
              <w:rPr>
                <w:noProof/>
                <w:webHidden/>
              </w:rPr>
              <w:fldChar w:fldCharType="separate"/>
            </w:r>
            <w:r>
              <w:rPr>
                <w:noProof/>
                <w:webHidden/>
              </w:rPr>
              <w:t>6</w:t>
            </w:r>
            <w:r>
              <w:rPr>
                <w:noProof/>
                <w:webHidden/>
              </w:rPr>
              <w:fldChar w:fldCharType="end"/>
            </w:r>
          </w:hyperlink>
        </w:p>
        <w:p w14:paraId="0EEA7753" w14:textId="3E9712E9" w:rsidR="0031244E" w:rsidRDefault="0031244E">
          <w:pPr>
            <w:pStyle w:val="TOC2"/>
            <w:rPr>
              <w:rFonts w:asciiTheme="minorHAnsi" w:hAnsiTheme="minorHAnsi"/>
              <w:noProof/>
              <w:kern w:val="2"/>
              <w:szCs w:val="24"/>
              <w:lang w:val="en-ID" w:eastAsia="en-ID"/>
              <w14:ligatures w14:val="standardContextual"/>
            </w:rPr>
          </w:pPr>
          <w:hyperlink w:anchor="_Toc235706586" w:history="1">
            <w:r w:rsidRPr="00532BCB">
              <w:rPr>
                <w:rStyle w:val="Hyperlink"/>
                <w:noProof/>
              </w:rPr>
              <w:t xml:space="preserve">2.2 Sistem Pembiayaan INA-CBGs dan </w:t>
            </w:r>
            <w:r w:rsidRPr="00532BCB">
              <w:rPr>
                <w:rStyle w:val="Hyperlink"/>
                <w:i/>
                <w:iCs/>
                <w:noProof/>
              </w:rPr>
              <w:t>Under-reimbursement</w:t>
            </w:r>
            <w:r>
              <w:rPr>
                <w:noProof/>
                <w:webHidden/>
              </w:rPr>
              <w:tab/>
            </w:r>
            <w:r>
              <w:rPr>
                <w:noProof/>
                <w:webHidden/>
              </w:rPr>
              <w:fldChar w:fldCharType="begin"/>
            </w:r>
            <w:r>
              <w:rPr>
                <w:noProof/>
                <w:webHidden/>
              </w:rPr>
              <w:instrText xml:space="preserve"> PAGEREF _Toc235706586 \h </w:instrText>
            </w:r>
            <w:r>
              <w:rPr>
                <w:noProof/>
                <w:webHidden/>
              </w:rPr>
            </w:r>
            <w:r>
              <w:rPr>
                <w:noProof/>
                <w:webHidden/>
              </w:rPr>
              <w:fldChar w:fldCharType="separate"/>
            </w:r>
            <w:r>
              <w:rPr>
                <w:noProof/>
                <w:webHidden/>
              </w:rPr>
              <w:t>6</w:t>
            </w:r>
            <w:r>
              <w:rPr>
                <w:noProof/>
                <w:webHidden/>
              </w:rPr>
              <w:fldChar w:fldCharType="end"/>
            </w:r>
          </w:hyperlink>
        </w:p>
        <w:p w14:paraId="53F06DD6" w14:textId="2B5C5509" w:rsidR="0031244E" w:rsidRDefault="0031244E">
          <w:pPr>
            <w:pStyle w:val="TOC2"/>
            <w:rPr>
              <w:rFonts w:asciiTheme="minorHAnsi" w:hAnsiTheme="minorHAnsi"/>
              <w:noProof/>
              <w:kern w:val="2"/>
              <w:szCs w:val="24"/>
              <w:lang w:val="en-ID" w:eastAsia="en-ID"/>
              <w14:ligatures w14:val="standardContextual"/>
            </w:rPr>
          </w:pPr>
          <w:hyperlink w:anchor="_Toc235706587" w:history="1">
            <w:r w:rsidRPr="00532BCB">
              <w:rPr>
                <w:rStyle w:val="Hyperlink"/>
                <w:noProof/>
              </w:rPr>
              <w:t>2.3 Sistem Pembayaran Prospektif dan Defisit Finansial di Unit Terapi Intensif</w:t>
            </w:r>
            <w:r>
              <w:rPr>
                <w:noProof/>
                <w:webHidden/>
              </w:rPr>
              <w:tab/>
            </w:r>
            <w:r>
              <w:rPr>
                <w:noProof/>
                <w:webHidden/>
              </w:rPr>
              <w:fldChar w:fldCharType="begin"/>
            </w:r>
            <w:r>
              <w:rPr>
                <w:noProof/>
                <w:webHidden/>
              </w:rPr>
              <w:instrText xml:space="preserve"> PAGEREF _Toc235706587 \h </w:instrText>
            </w:r>
            <w:r>
              <w:rPr>
                <w:noProof/>
                <w:webHidden/>
              </w:rPr>
            </w:r>
            <w:r>
              <w:rPr>
                <w:noProof/>
                <w:webHidden/>
              </w:rPr>
              <w:fldChar w:fldCharType="separate"/>
            </w:r>
            <w:r>
              <w:rPr>
                <w:noProof/>
                <w:webHidden/>
              </w:rPr>
              <w:t>6</w:t>
            </w:r>
            <w:r>
              <w:rPr>
                <w:noProof/>
                <w:webHidden/>
              </w:rPr>
              <w:fldChar w:fldCharType="end"/>
            </w:r>
          </w:hyperlink>
        </w:p>
        <w:p w14:paraId="49B29DE8" w14:textId="2759BDE7" w:rsidR="0031244E" w:rsidRDefault="0031244E">
          <w:pPr>
            <w:pStyle w:val="TOC2"/>
            <w:rPr>
              <w:rFonts w:asciiTheme="minorHAnsi" w:hAnsiTheme="minorHAnsi"/>
              <w:noProof/>
              <w:kern w:val="2"/>
              <w:szCs w:val="24"/>
              <w:lang w:val="en-ID" w:eastAsia="en-ID"/>
              <w14:ligatures w14:val="standardContextual"/>
            </w:rPr>
          </w:pPr>
          <w:hyperlink w:anchor="_Toc235706588" w:history="1">
            <w:r w:rsidRPr="00532BCB">
              <w:rPr>
                <w:rStyle w:val="Hyperlink"/>
                <w:noProof/>
              </w:rPr>
              <w:t>2.4 Determinan Biaya Perawatan Unit Terapi Intensif 24 Jam Pertama yang Dapat Diobservasi Murah</w:t>
            </w:r>
            <w:r>
              <w:rPr>
                <w:noProof/>
                <w:webHidden/>
              </w:rPr>
              <w:tab/>
            </w:r>
            <w:r>
              <w:rPr>
                <w:noProof/>
                <w:webHidden/>
              </w:rPr>
              <w:fldChar w:fldCharType="begin"/>
            </w:r>
            <w:r>
              <w:rPr>
                <w:noProof/>
                <w:webHidden/>
              </w:rPr>
              <w:instrText xml:space="preserve"> PAGEREF _Toc235706588 \h </w:instrText>
            </w:r>
            <w:r>
              <w:rPr>
                <w:noProof/>
                <w:webHidden/>
              </w:rPr>
            </w:r>
            <w:r>
              <w:rPr>
                <w:noProof/>
                <w:webHidden/>
              </w:rPr>
              <w:fldChar w:fldCharType="separate"/>
            </w:r>
            <w:r>
              <w:rPr>
                <w:noProof/>
                <w:webHidden/>
              </w:rPr>
              <w:t>7</w:t>
            </w:r>
            <w:r>
              <w:rPr>
                <w:noProof/>
                <w:webHidden/>
              </w:rPr>
              <w:fldChar w:fldCharType="end"/>
            </w:r>
          </w:hyperlink>
        </w:p>
        <w:p w14:paraId="6460AE16" w14:textId="2F6F8B64" w:rsidR="0031244E" w:rsidRDefault="0031244E">
          <w:pPr>
            <w:pStyle w:val="TOC3"/>
            <w:rPr>
              <w:rFonts w:asciiTheme="minorHAnsi" w:hAnsiTheme="minorHAnsi"/>
              <w:noProof/>
              <w:kern w:val="2"/>
              <w:szCs w:val="24"/>
              <w:lang w:val="en-ID" w:eastAsia="en-ID"/>
              <w14:ligatures w14:val="standardContextual"/>
            </w:rPr>
          </w:pPr>
          <w:hyperlink w:anchor="_Toc235706589" w:history="1">
            <w:r w:rsidRPr="00532BCB">
              <w:rPr>
                <w:rStyle w:val="Hyperlink"/>
                <w:noProof/>
              </w:rPr>
              <w:t>2.4.1 Penggunaan ventilasi mekanik</w:t>
            </w:r>
            <w:r>
              <w:rPr>
                <w:noProof/>
                <w:webHidden/>
              </w:rPr>
              <w:tab/>
            </w:r>
            <w:r>
              <w:rPr>
                <w:noProof/>
                <w:webHidden/>
              </w:rPr>
              <w:fldChar w:fldCharType="begin"/>
            </w:r>
            <w:r>
              <w:rPr>
                <w:noProof/>
                <w:webHidden/>
              </w:rPr>
              <w:instrText xml:space="preserve"> PAGEREF _Toc235706589 \h </w:instrText>
            </w:r>
            <w:r>
              <w:rPr>
                <w:noProof/>
                <w:webHidden/>
              </w:rPr>
            </w:r>
            <w:r>
              <w:rPr>
                <w:noProof/>
                <w:webHidden/>
              </w:rPr>
              <w:fldChar w:fldCharType="separate"/>
            </w:r>
            <w:r>
              <w:rPr>
                <w:noProof/>
                <w:webHidden/>
              </w:rPr>
              <w:t>7</w:t>
            </w:r>
            <w:r>
              <w:rPr>
                <w:noProof/>
                <w:webHidden/>
              </w:rPr>
              <w:fldChar w:fldCharType="end"/>
            </w:r>
          </w:hyperlink>
        </w:p>
        <w:p w14:paraId="6C0375E7" w14:textId="632CE408" w:rsidR="0031244E" w:rsidRDefault="0031244E">
          <w:pPr>
            <w:pStyle w:val="TOC3"/>
            <w:rPr>
              <w:rFonts w:asciiTheme="minorHAnsi" w:hAnsiTheme="minorHAnsi"/>
              <w:noProof/>
              <w:kern w:val="2"/>
              <w:szCs w:val="24"/>
              <w:lang w:val="en-ID" w:eastAsia="en-ID"/>
              <w14:ligatures w14:val="standardContextual"/>
            </w:rPr>
          </w:pPr>
          <w:hyperlink w:anchor="_Toc235706590" w:history="1">
            <w:r w:rsidRPr="00532BCB">
              <w:rPr>
                <w:rStyle w:val="Hyperlink"/>
                <w:noProof/>
              </w:rPr>
              <w:t>2.4.2 Penggunaan vasopresor dan/atau inotropik</w:t>
            </w:r>
            <w:r>
              <w:rPr>
                <w:noProof/>
                <w:webHidden/>
              </w:rPr>
              <w:tab/>
            </w:r>
            <w:r>
              <w:rPr>
                <w:noProof/>
                <w:webHidden/>
              </w:rPr>
              <w:fldChar w:fldCharType="begin"/>
            </w:r>
            <w:r>
              <w:rPr>
                <w:noProof/>
                <w:webHidden/>
              </w:rPr>
              <w:instrText xml:space="preserve"> PAGEREF _Toc235706590 \h </w:instrText>
            </w:r>
            <w:r>
              <w:rPr>
                <w:noProof/>
                <w:webHidden/>
              </w:rPr>
            </w:r>
            <w:r>
              <w:rPr>
                <w:noProof/>
                <w:webHidden/>
              </w:rPr>
              <w:fldChar w:fldCharType="separate"/>
            </w:r>
            <w:r>
              <w:rPr>
                <w:noProof/>
                <w:webHidden/>
              </w:rPr>
              <w:t>7</w:t>
            </w:r>
            <w:r>
              <w:rPr>
                <w:noProof/>
                <w:webHidden/>
              </w:rPr>
              <w:fldChar w:fldCharType="end"/>
            </w:r>
          </w:hyperlink>
        </w:p>
        <w:p w14:paraId="5BCF1F0B" w14:textId="28111DD9" w:rsidR="0031244E" w:rsidRDefault="0031244E">
          <w:pPr>
            <w:pStyle w:val="TOC3"/>
            <w:rPr>
              <w:rFonts w:asciiTheme="minorHAnsi" w:hAnsiTheme="minorHAnsi"/>
              <w:noProof/>
              <w:kern w:val="2"/>
              <w:szCs w:val="24"/>
              <w:lang w:val="en-ID" w:eastAsia="en-ID"/>
              <w14:ligatures w14:val="standardContextual"/>
            </w:rPr>
          </w:pPr>
          <w:hyperlink w:anchor="_Toc235706591" w:history="1">
            <w:r w:rsidRPr="00532BCB">
              <w:rPr>
                <w:rStyle w:val="Hyperlink"/>
                <w:bCs/>
                <w:noProof/>
              </w:rPr>
              <w:t>2.4.3 Transfusi darah</w:t>
            </w:r>
            <w:r>
              <w:rPr>
                <w:noProof/>
                <w:webHidden/>
              </w:rPr>
              <w:tab/>
            </w:r>
            <w:r>
              <w:rPr>
                <w:noProof/>
                <w:webHidden/>
              </w:rPr>
              <w:fldChar w:fldCharType="begin"/>
            </w:r>
            <w:r>
              <w:rPr>
                <w:noProof/>
                <w:webHidden/>
              </w:rPr>
              <w:instrText xml:space="preserve"> PAGEREF _Toc235706591 \h </w:instrText>
            </w:r>
            <w:r>
              <w:rPr>
                <w:noProof/>
                <w:webHidden/>
              </w:rPr>
            </w:r>
            <w:r>
              <w:rPr>
                <w:noProof/>
                <w:webHidden/>
              </w:rPr>
              <w:fldChar w:fldCharType="separate"/>
            </w:r>
            <w:r>
              <w:rPr>
                <w:noProof/>
                <w:webHidden/>
              </w:rPr>
              <w:t>8</w:t>
            </w:r>
            <w:r>
              <w:rPr>
                <w:noProof/>
                <w:webHidden/>
              </w:rPr>
              <w:fldChar w:fldCharType="end"/>
            </w:r>
          </w:hyperlink>
        </w:p>
        <w:p w14:paraId="33E6DA37" w14:textId="6E43E7A0" w:rsidR="0031244E" w:rsidRDefault="0031244E">
          <w:pPr>
            <w:pStyle w:val="TOC3"/>
            <w:rPr>
              <w:rFonts w:asciiTheme="minorHAnsi" w:hAnsiTheme="minorHAnsi"/>
              <w:noProof/>
              <w:kern w:val="2"/>
              <w:szCs w:val="24"/>
              <w:lang w:val="en-ID" w:eastAsia="en-ID"/>
              <w14:ligatures w14:val="standardContextual"/>
            </w:rPr>
          </w:pPr>
          <w:hyperlink w:anchor="_Toc235706592" w:history="1">
            <w:r w:rsidRPr="00532BCB">
              <w:rPr>
                <w:rStyle w:val="Hyperlink"/>
                <w:bCs/>
                <w:noProof/>
              </w:rPr>
              <w:t>2.4.4 Tindakan pembedahan dan status admisi</w:t>
            </w:r>
            <w:r>
              <w:rPr>
                <w:noProof/>
                <w:webHidden/>
              </w:rPr>
              <w:tab/>
            </w:r>
            <w:r>
              <w:rPr>
                <w:noProof/>
                <w:webHidden/>
              </w:rPr>
              <w:fldChar w:fldCharType="begin"/>
            </w:r>
            <w:r>
              <w:rPr>
                <w:noProof/>
                <w:webHidden/>
              </w:rPr>
              <w:instrText xml:space="preserve"> PAGEREF _Toc235706592 \h </w:instrText>
            </w:r>
            <w:r>
              <w:rPr>
                <w:noProof/>
                <w:webHidden/>
              </w:rPr>
            </w:r>
            <w:r>
              <w:rPr>
                <w:noProof/>
                <w:webHidden/>
              </w:rPr>
              <w:fldChar w:fldCharType="separate"/>
            </w:r>
            <w:r>
              <w:rPr>
                <w:noProof/>
                <w:webHidden/>
              </w:rPr>
              <w:t>8</w:t>
            </w:r>
            <w:r>
              <w:rPr>
                <w:noProof/>
                <w:webHidden/>
              </w:rPr>
              <w:fldChar w:fldCharType="end"/>
            </w:r>
          </w:hyperlink>
        </w:p>
        <w:p w14:paraId="3A4E3511" w14:textId="7E5DC8DA" w:rsidR="0031244E" w:rsidRDefault="0031244E">
          <w:pPr>
            <w:pStyle w:val="TOC3"/>
            <w:rPr>
              <w:rFonts w:asciiTheme="minorHAnsi" w:hAnsiTheme="minorHAnsi"/>
              <w:noProof/>
              <w:kern w:val="2"/>
              <w:szCs w:val="24"/>
              <w:lang w:val="en-ID" w:eastAsia="en-ID"/>
              <w14:ligatures w14:val="standardContextual"/>
            </w:rPr>
          </w:pPr>
          <w:hyperlink w:anchor="_Toc235706593" w:history="1">
            <w:r w:rsidRPr="00532BCB">
              <w:rPr>
                <w:rStyle w:val="Hyperlink"/>
                <w:bCs/>
                <w:noProof/>
              </w:rPr>
              <w:t>2.4.5 Durasi rawat Pra-Unit Terapi Intensif</w:t>
            </w:r>
            <w:r>
              <w:rPr>
                <w:noProof/>
                <w:webHidden/>
              </w:rPr>
              <w:tab/>
            </w:r>
            <w:r>
              <w:rPr>
                <w:noProof/>
                <w:webHidden/>
              </w:rPr>
              <w:fldChar w:fldCharType="begin"/>
            </w:r>
            <w:r>
              <w:rPr>
                <w:noProof/>
                <w:webHidden/>
              </w:rPr>
              <w:instrText xml:space="preserve"> PAGEREF _Toc235706593 \h </w:instrText>
            </w:r>
            <w:r>
              <w:rPr>
                <w:noProof/>
                <w:webHidden/>
              </w:rPr>
            </w:r>
            <w:r>
              <w:rPr>
                <w:noProof/>
                <w:webHidden/>
              </w:rPr>
              <w:fldChar w:fldCharType="separate"/>
            </w:r>
            <w:r>
              <w:rPr>
                <w:noProof/>
                <w:webHidden/>
              </w:rPr>
              <w:t>8</w:t>
            </w:r>
            <w:r>
              <w:rPr>
                <w:noProof/>
                <w:webHidden/>
              </w:rPr>
              <w:fldChar w:fldCharType="end"/>
            </w:r>
          </w:hyperlink>
        </w:p>
        <w:p w14:paraId="655692C8" w14:textId="6CA775A9" w:rsidR="0031244E" w:rsidRDefault="0031244E">
          <w:pPr>
            <w:pStyle w:val="TOC3"/>
            <w:rPr>
              <w:rFonts w:asciiTheme="minorHAnsi" w:hAnsiTheme="minorHAnsi"/>
              <w:noProof/>
              <w:kern w:val="2"/>
              <w:szCs w:val="24"/>
              <w:lang w:val="en-ID" w:eastAsia="en-ID"/>
              <w14:ligatures w14:val="standardContextual"/>
            </w:rPr>
          </w:pPr>
          <w:hyperlink w:anchor="_Toc235706594" w:history="1">
            <w:r w:rsidRPr="00532BCB">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_Toc235706594 \h </w:instrText>
            </w:r>
            <w:r>
              <w:rPr>
                <w:noProof/>
                <w:webHidden/>
              </w:rPr>
            </w:r>
            <w:r>
              <w:rPr>
                <w:noProof/>
                <w:webHidden/>
              </w:rPr>
              <w:fldChar w:fldCharType="separate"/>
            </w:r>
            <w:r>
              <w:rPr>
                <w:noProof/>
                <w:webHidden/>
              </w:rPr>
              <w:t>9</w:t>
            </w:r>
            <w:r>
              <w:rPr>
                <w:noProof/>
                <w:webHidden/>
              </w:rPr>
              <w:fldChar w:fldCharType="end"/>
            </w:r>
          </w:hyperlink>
        </w:p>
        <w:p w14:paraId="4549F90B" w14:textId="6307514B" w:rsidR="0031244E" w:rsidRDefault="0031244E">
          <w:pPr>
            <w:pStyle w:val="TOC3"/>
            <w:rPr>
              <w:rFonts w:asciiTheme="minorHAnsi" w:hAnsiTheme="minorHAnsi"/>
              <w:noProof/>
              <w:kern w:val="2"/>
              <w:szCs w:val="24"/>
              <w:lang w:val="en-ID" w:eastAsia="en-ID"/>
              <w14:ligatures w14:val="standardContextual"/>
            </w:rPr>
          </w:pPr>
          <w:hyperlink w:anchor="_Toc235706595" w:history="1">
            <w:r w:rsidRPr="00532BCB">
              <w:rPr>
                <w:rStyle w:val="Hyperlink"/>
                <w:bCs/>
                <w:noProof/>
              </w:rPr>
              <w:t>2.4.7 Komorbiditas dan variabel administratif</w:t>
            </w:r>
            <w:r>
              <w:rPr>
                <w:noProof/>
                <w:webHidden/>
              </w:rPr>
              <w:tab/>
            </w:r>
            <w:r>
              <w:rPr>
                <w:noProof/>
                <w:webHidden/>
              </w:rPr>
              <w:fldChar w:fldCharType="begin"/>
            </w:r>
            <w:r>
              <w:rPr>
                <w:noProof/>
                <w:webHidden/>
              </w:rPr>
              <w:instrText xml:space="preserve"> PAGEREF _Toc235706595 \h </w:instrText>
            </w:r>
            <w:r>
              <w:rPr>
                <w:noProof/>
                <w:webHidden/>
              </w:rPr>
            </w:r>
            <w:r>
              <w:rPr>
                <w:noProof/>
                <w:webHidden/>
              </w:rPr>
              <w:fldChar w:fldCharType="separate"/>
            </w:r>
            <w:r>
              <w:rPr>
                <w:noProof/>
                <w:webHidden/>
              </w:rPr>
              <w:t>10</w:t>
            </w:r>
            <w:r>
              <w:rPr>
                <w:noProof/>
                <w:webHidden/>
              </w:rPr>
              <w:fldChar w:fldCharType="end"/>
            </w:r>
          </w:hyperlink>
        </w:p>
        <w:p w14:paraId="41E3F489" w14:textId="21385E74" w:rsidR="0031244E" w:rsidRDefault="0031244E">
          <w:pPr>
            <w:pStyle w:val="TOC2"/>
            <w:rPr>
              <w:rFonts w:asciiTheme="minorHAnsi" w:hAnsiTheme="minorHAnsi"/>
              <w:noProof/>
              <w:kern w:val="2"/>
              <w:szCs w:val="24"/>
              <w:lang w:val="en-ID" w:eastAsia="en-ID"/>
              <w14:ligatures w14:val="standardContextual"/>
            </w:rPr>
          </w:pPr>
          <w:hyperlink w:anchor="_Toc235706596" w:history="1">
            <w:r w:rsidRPr="00532BCB">
              <w:rPr>
                <w:rStyle w:val="Hyperlink"/>
                <w:noProof/>
              </w:rPr>
              <w:t>2.5 ML dan Strategi Pemilihan Variabel Prediktor</w:t>
            </w:r>
            <w:r>
              <w:rPr>
                <w:noProof/>
                <w:webHidden/>
              </w:rPr>
              <w:tab/>
            </w:r>
            <w:r>
              <w:rPr>
                <w:noProof/>
                <w:webHidden/>
              </w:rPr>
              <w:fldChar w:fldCharType="begin"/>
            </w:r>
            <w:r>
              <w:rPr>
                <w:noProof/>
                <w:webHidden/>
              </w:rPr>
              <w:instrText xml:space="preserve"> PAGEREF _Toc235706596 \h </w:instrText>
            </w:r>
            <w:r>
              <w:rPr>
                <w:noProof/>
                <w:webHidden/>
              </w:rPr>
            </w:r>
            <w:r>
              <w:rPr>
                <w:noProof/>
                <w:webHidden/>
              </w:rPr>
              <w:fldChar w:fldCharType="separate"/>
            </w:r>
            <w:r>
              <w:rPr>
                <w:noProof/>
                <w:webHidden/>
              </w:rPr>
              <w:t>10</w:t>
            </w:r>
            <w:r>
              <w:rPr>
                <w:noProof/>
                <w:webHidden/>
              </w:rPr>
              <w:fldChar w:fldCharType="end"/>
            </w:r>
          </w:hyperlink>
        </w:p>
        <w:p w14:paraId="612907EE" w14:textId="436D1053" w:rsidR="0031244E" w:rsidRDefault="0031244E">
          <w:pPr>
            <w:pStyle w:val="TOC3"/>
            <w:rPr>
              <w:rFonts w:asciiTheme="minorHAnsi" w:hAnsiTheme="minorHAnsi"/>
              <w:noProof/>
              <w:kern w:val="2"/>
              <w:szCs w:val="24"/>
              <w:lang w:val="en-ID" w:eastAsia="en-ID"/>
              <w14:ligatures w14:val="standardContextual"/>
            </w:rPr>
          </w:pPr>
          <w:hyperlink w:anchor="_Toc235706597" w:history="1">
            <w:r w:rsidRPr="00532BCB">
              <w:rPr>
                <w:rStyle w:val="Hyperlink"/>
                <w:noProof/>
              </w:rPr>
              <w:t>2.5.1 XGBoost</w:t>
            </w:r>
            <w:r>
              <w:rPr>
                <w:noProof/>
                <w:webHidden/>
              </w:rPr>
              <w:tab/>
            </w:r>
            <w:r>
              <w:rPr>
                <w:noProof/>
                <w:webHidden/>
              </w:rPr>
              <w:fldChar w:fldCharType="begin"/>
            </w:r>
            <w:r>
              <w:rPr>
                <w:noProof/>
                <w:webHidden/>
              </w:rPr>
              <w:instrText xml:space="preserve"> PAGEREF _Toc235706597 \h </w:instrText>
            </w:r>
            <w:r>
              <w:rPr>
                <w:noProof/>
                <w:webHidden/>
              </w:rPr>
            </w:r>
            <w:r>
              <w:rPr>
                <w:noProof/>
                <w:webHidden/>
              </w:rPr>
              <w:fldChar w:fldCharType="separate"/>
            </w:r>
            <w:r>
              <w:rPr>
                <w:noProof/>
                <w:webHidden/>
              </w:rPr>
              <w:t>10</w:t>
            </w:r>
            <w:r>
              <w:rPr>
                <w:noProof/>
                <w:webHidden/>
              </w:rPr>
              <w:fldChar w:fldCharType="end"/>
            </w:r>
          </w:hyperlink>
        </w:p>
        <w:p w14:paraId="7E221F55" w14:textId="1B47E453" w:rsidR="0031244E" w:rsidRDefault="0031244E">
          <w:pPr>
            <w:pStyle w:val="TOC3"/>
            <w:rPr>
              <w:rFonts w:asciiTheme="minorHAnsi" w:hAnsiTheme="minorHAnsi"/>
              <w:noProof/>
              <w:kern w:val="2"/>
              <w:szCs w:val="24"/>
              <w:lang w:val="en-ID" w:eastAsia="en-ID"/>
              <w14:ligatures w14:val="standardContextual"/>
            </w:rPr>
          </w:pPr>
          <w:hyperlink w:anchor="_Toc235706598" w:history="1">
            <w:r w:rsidRPr="00532BCB">
              <w:rPr>
                <w:rStyle w:val="Hyperlink"/>
                <w:noProof/>
              </w:rPr>
              <w:t>2.5.2 Random Forest</w:t>
            </w:r>
            <w:r>
              <w:rPr>
                <w:noProof/>
                <w:webHidden/>
              </w:rPr>
              <w:tab/>
            </w:r>
            <w:r>
              <w:rPr>
                <w:noProof/>
                <w:webHidden/>
              </w:rPr>
              <w:fldChar w:fldCharType="begin"/>
            </w:r>
            <w:r>
              <w:rPr>
                <w:noProof/>
                <w:webHidden/>
              </w:rPr>
              <w:instrText xml:space="preserve"> PAGEREF _Toc235706598 \h </w:instrText>
            </w:r>
            <w:r>
              <w:rPr>
                <w:noProof/>
                <w:webHidden/>
              </w:rPr>
            </w:r>
            <w:r>
              <w:rPr>
                <w:noProof/>
                <w:webHidden/>
              </w:rPr>
              <w:fldChar w:fldCharType="separate"/>
            </w:r>
            <w:r>
              <w:rPr>
                <w:noProof/>
                <w:webHidden/>
              </w:rPr>
              <w:t>10</w:t>
            </w:r>
            <w:r>
              <w:rPr>
                <w:noProof/>
                <w:webHidden/>
              </w:rPr>
              <w:fldChar w:fldCharType="end"/>
            </w:r>
          </w:hyperlink>
        </w:p>
        <w:p w14:paraId="7E18F2F7" w14:textId="4C3B4AC2" w:rsidR="0031244E" w:rsidRDefault="0031244E">
          <w:pPr>
            <w:pStyle w:val="TOC3"/>
            <w:rPr>
              <w:rFonts w:asciiTheme="minorHAnsi" w:hAnsiTheme="minorHAnsi"/>
              <w:noProof/>
              <w:kern w:val="2"/>
              <w:szCs w:val="24"/>
              <w:lang w:val="en-ID" w:eastAsia="en-ID"/>
              <w14:ligatures w14:val="standardContextual"/>
            </w:rPr>
          </w:pPr>
          <w:hyperlink w:anchor="_Toc235706599" w:history="1">
            <w:r w:rsidRPr="00532BCB">
              <w:rPr>
                <w:rStyle w:val="Hyperlink"/>
                <w:noProof/>
              </w:rPr>
              <w:t>2.5.3 Elastic Net</w:t>
            </w:r>
            <w:r w:rsidRPr="00532BCB">
              <w:rPr>
                <w:rStyle w:val="Hyperlink"/>
                <w:i/>
                <w:iCs/>
                <w:noProof/>
              </w:rPr>
              <w:t xml:space="preserve"> Logistic Regression</w:t>
            </w:r>
            <w:r w:rsidRPr="00532BCB">
              <w:rPr>
                <w:rStyle w:val="Hyperlink"/>
                <w:noProof/>
              </w:rPr>
              <w:t xml:space="preserve"> sebagai pembanding</w:t>
            </w:r>
            <w:r>
              <w:rPr>
                <w:noProof/>
                <w:webHidden/>
              </w:rPr>
              <w:tab/>
            </w:r>
            <w:r>
              <w:rPr>
                <w:noProof/>
                <w:webHidden/>
              </w:rPr>
              <w:fldChar w:fldCharType="begin"/>
            </w:r>
            <w:r>
              <w:rPr>
                <w:noProof/>
                <w:webHidden/>
              </w:rPr>
              <w:instrText xml:space="preserve"> PAGEREF _Toc235706599 \h </w:instrText>
            </w:r>
            <w:r>
              <w:rPr>
                <w:noProof/>
                <w:webHidden/>
              </w:rPr>
            </w:r>
            <w:r>
              <w:rPr>
                <w:noProof/>
                <w:webHidden/>
              </w:rPr>
              <w:fldChar w:fldCharType="separate"/>
            </w:r>
            <w:r>
              <w:rPr>
                <w:noProof/>
                <w:webHidden/>
              </w:rPr>
              <w:t>11</w:t>
            </w:r>
            <w:r>
              <w:rPr>
                <w:noProof/>
                <w:webHidden/>
              </w:rPr>
              <w:fldChar w:fldCharType="end"/>
            </w:r>
          </w:hyperlink>
        </w:p>
        <w:p w14:paraId="1E2DEDEF" w14:textId="0AEC2FAF" w:rsidR="0031244E" w:rsidRDefault="0031244E">
          <w:pPr>
            <w:pStyle w:val="TOC2"/>
            <w:rPr>
              <w:rFonts w:asciiTheme="minorHAnsi" w:hAnsiTheme="minorHAnsi"/>
              <w:noProof/>
              <w:kern w:val="2"/>
              <w:szCs w:val="24"/>
              <w:lang w:val="en-ID" w:eastAsia="en-ID"/>
              <w14:ligatures w14:val="standardContextual"/>
            </w:rPr>
          </w:pPr>
          <w:hyperlink w:anchor="_Toc235706600" w:history="1">
            <w:r w:rsidRPr="00532BCB">
              <w:rPr>
                <w:rStyle w:val="Hyperlink"/>
                <w:noProof/>
              </w:rPr>
              <w:t>2.6 SHAP untuk Interpretabilitas Model</w:t>
            </w:r>
            <w:r>
              <w:rPr>
                <w:noProof/>
                <w:webHidden/>
              </w:rPr>
              <w:tab/>
            </w:r>
            <w:r>
              <w:rPr>
                <w:noProof/>
                <w:webHidden/>
              </w:rPr>
              <w:fldChar w:fldCharType="begin"/>
            </w:r>
            <w:r>
              <w:rPr>
                <w:noProof/>
                <w:webHidden/>
              </w:rPr>
              <w:instrText xml:space="preserve"> PAGEREF _Toc235706600 \h </w:instrText>
            </w:r>
            <w:r>
              <w:rPr>
                <w:noProof/>
                <w:webHidden/>
              </w:rPr>
            </w:r>
            <w:r>
              <w:rPr>
                <w:noProof/>
                <w:webHidden/>
              </w:rPr>
              <w:fldChar w:fldCharType="separate"/>
            </w:r>
            <w:r>
              <w:rPr>
                <w:noProof/>
                <w:webHidden/>
              </w:rPr>
              <w:t>11</w:t>
            </w:r>
            <w:r>
              <w:rPr>
                <w:noProof/>
                <w:webHidden/>
              </w:rPr>
              <w:fldChar w:fldCharType="end"/>
            </w:r>
          </w:hyperlink>
        </w:p>
        <w:p w14:paraId="630DBB92" w14:textId="43C0F62B" w:rsidR="0031244E" w:rsidRDefault="0031244E">
          <w:pPr>
            <w:pStyle w:val="TOC2"/>
            <w:rPr>
              <w:rFonts w:asciiTheme="minorHAnsi" w:hAnsiTheme="minorHAnsi"/>
              <w:noProof/>
              <w:kern w:val="2"/>
              <w:szCs w:val="24"/>
              <w:lang w:val="en-ID" w:eastAsia="en-ID"/>
              <w14:ligatures w14:val="standardContextual"/>
            </w:rPr>
          </w:pPr>
          <w:hyperlink w:anchor="_Toc235706601" w:history="1">
            <w:r w:rsidRPr="00532BCB">
              <w:rPr>
                <w:rStyle w:val="Hyperlink"/>
                <w:noProof/>
              </w:rPr>
              <w:t>2.7 Standar Pelaporan TRIPOD+AI</w:t>
            </w:r>
            <w:r>
              <w:rPr>
                <w:noProof/>
                <w:webHidden/>
              </w:rPr>
              <w:tab/>
            </w:r>
            <w:r>
              <w:rPr>
                <w:noProof/>
                <w:webHidden/>
              </w:rPr>
              <w:fldChar w:fldCharType="begin"/>
            </w:r>
            <w:r>
              <w:rPr>
                <w:noProof/>
                <w:webHidden/>
              </w:rPr>
              <w:instrText xml:space="preserve"> PAGEREF _Toc235706601 \h </w:instrText>
            </w:r>
            <w:r>
              <w:rPr>
                <w:noProof/>
                <w:webHidden/>
              </w:rPr>
            </w:r>
            <w:r>
              <w:rPr>
                <w:noProof/>
                <w:webHidden/>
              </w:rPr>
              <w:fldChar w:fldCharType="separate"/>
            </w:r>
            <w:r>
              <w:rPr>
                <w:noProof/>
                <w:webHidden/>
              </w:rPr>
              <w:t>11</w:t>
            </w:r>
            <w:r>
              <w:rPr>
                <w:noProof/>
                <w:webHidden/>
              </w:rPr>
              <w:fldChar w:fldCharType="end"/>
            </w:r>
          </w:hyperlink>
        </w:p>
        <w:p w14:paraId="20E1B066" w14:textId="015EDA2A" w:rsidR="0031244E" w:rsidRDefault="0031244E">
          <w:pPr>
            <w:pStyle w:val="TOC2"/>
            <w:rPr>
              <w:rFonts w:asciiTheme="minorHAnsi" w:hAnsiTheme="minorHAnsi"/>
              <w:noProof/>
              <w:kern w:val="2"/>
              <w:szCs w:val="24"/>
              <w:lang w:val="en-ID" w:eastAsia="en-ID"/>
              <w14:ligatures w14:val="standardContextual"/>
            </w:rPr>
          </w:pPr>
          <w:hyperlink w:anchor="_Toc235706602" w:history="1">
            <w:r w:rsidRPr="00532BCB">
              <w:rPr>
                <w:rStyle w:val="Hyperlink"/>
                <w:noProof/>
              </w:rPr>
              <w:t>2.8 Kerangka Teori</w:t>
            </w:r>
            <w:r>
              <w:rPr>
                <w:noProof/>
                <w:webHidden/>
              </w:rPr>
              <w:tab/>
            </w:r>
            <w:r>
              <w:rPr>
                <w:noProof/>
                <w:webHidden/>
              </w:rPr>
              <w:fldChar w:fldCharType="begin"/>
            </w:r>
            <w:r>
              <w:rPr>
                <w:noProof/>
                <w:webHidden/>
              </w:rPr>
              <w:instrText xml:space="preserve"> PAGEREF _Toc235706602 \h </w:instrText>
            </w:r>
            <w:r>
              <w:rPr>
                <w:noProof/>
                <w:webHidden/>
              </w:rPr>
            </w:r>
            <w:r>
              <w:rPr>
                <w:noProof/>
                <w:webHidden/>
              </w:rPr>
              <w:fldChar w:fldCharType="separate"/>
            </w:r>
            <w:r>
              <w:rPr>
                <w:noProof/>
                <w:webHidden/>
              </w:rPr>
              <w:t>11</w:t>
            </w:r>
            <w:r>
              <w:rPr>
                <w:noProof/>
                <w:webHidden/>
              </w:rPr>
              <w:fldChar w:fldCharType="end"/>
            </w:r>
          </w:hyperlink>
        </w:p>
        <w:p w14:paraId="0D39032A" w14:textId="00824CC1" w:rsidR="0031244E" w:rsidRDefault="0031244E">
          <w:pPr>
            <w:pStyle w:val="TOC2"/>
            <w:rPr>
              <w:rFonts w:asciiTheme="minorHAnsi" w:hAnsiTheme="minorHAnsi"/>
              <w:noProof/>
              <w:kern w:val="2"/>
              <w:szCs w:val="24"/>
              <w:lang w:val="en-ID" w:eastAsia="en-ID"/>
              <w14:ligatures w14:val="standardContextual"/>
            </w:rPr>
          </w:pPr>
          <w:hyperlink w:anchor="_Toc235706603" w:history="1">
            <w:r w:rsidRPr="00532BCB">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_Toc235706603 \h </w:instrText>
            </w:r>
            <w:r>
              <w:rPr>
                <w:noProof/>
                <w:webHidden/>
              </w:rPr>
            </w:r>
            <w:r>
              <w:rPr>
                <w:noProof/>
                <w:webHidden/>
              </w:rPr>
              <w:fldChar w:fldCharType="separate"/>
            </w:r>
            <w:r>
              <w:rPr>
                <w:noProof/>
                <w:webHidden/>
              </w:rPr>
              <w:t>12</w:t>
            </w:r>
            <w:r>
              <w:rPr>
                <w:noProof/>
                <w:webHidden/>
              </w:rPr>
              <w:fldChar w:fldCharType="end"/>
            </w:r>
          </w:hyperlink>
        </w:p>
        <w:p w14:paraId="5F3B0805" w14:textId="726FBB29" w:rsidR="0031244E" w:rsidRDefault="0031244E">
          <w:pPr>
            <w:pStyle w:val="TOC1"/>
            <w:rPr>
              <w:rFonts w:asciiTheme="minorHAnsi" w:hAnsiTheme="minorHAnsi"/>
              <w:noProof/>
              <w:kern w:val="2"/>
              <w:szCs w:val="24"/>
              <w:lang w:val="en-ID" w:eastAsia="en-ID"/>
              <w14:ligatures w14:val="standardContextual"/>
            </w:rPr>
          </w:pPr>
          <w:hyperlink w:anchor="_Toc235706604" w:history="1">
            <w:r w:rsidRPr="00532BCB">
              <w:rPr>
                <w:rStyle w:val="Hyperlink"/>
                <w:noProof/>
              </w:rPr>
              <w:t>METODE PENELITIAN</w:t>
            </w:r>
            <w:r>
              <w:rPr>
                <w:noProof/>
                <w:webHidden/>
              </w:rPr>
              <w:tab/>
            </w:r>
            <w:r>
              <w:rPr>
                <w:noProof/>
                <w:webHidden/>
              </w:rPr>
              <w:fldChar w:fldCharType="begin"/>
            </w:r>
            <w:r>
              <w:rPr>
                <w:noProof/>
                <w:webHidden/>
              </w:rPr>
              <w:instrText xml:space="preserve"> PAGEREF _Toc235706604 \h </w:instrText>
            </w:r>
            <w:r>
              <w:rPr>
                <w:noProof/>
                <w:webHidden/>
              </w:rPr>
            </w:r>
            <w:r>
              <w:rPr>
                <w:noProof/>
                <w:webHidden/>
              </w:rPr>
              <w:fldChar w:fldCharType="separate"/>
            </w:r>
            <w:r>
              <w:rPr>
                <w:noProof/>
                <w:webHidden/>
              </w:rPr>
              <w:t>14</w:t>
            </w:r>
            <w:r>
              <w:rPr>
                <w:noProof/>
                <w:webHidden/>
              </w:rPr>
              <w:fldChar w:fldCharType="end"/>
            </w:r>
          </w:hyperlink>
        </w:p>
        <w:p w14:paraId="76AF96A2" w14:textId="23184298" w:rsidR="0031244E" w:rsidRDefault="0031244E">
          <w:pPr>
            <w:pStyle w:val="TOC2"/>
            <w:rPr>
              <w:rFonts w:asciiTheme="minorHAnsi" w:hAnsiTheme="minorHAnsi"/>
              <w:noProof/>
              <w:kern w:val="2"/>
              <w:szCs w:val="24"/>
              <w:lang w:val="en-ID" w:eastAsia="en-ID"/>
              <w14:ligatures w14:val="standardContextual"/>
            </w:rPr>
          </w:pPr>
          <w:hyperlink w:anchor="_Toc235706605" w:history="1">
            <w:r w:rsidRPr="00532BCB">
              <w:rPr>
                <w:rStyle w:val="Hyperlink"/>
                <w:noProof/>
              </w:rPr>
              <w:t>3.1 Desain Penelitian</w:t>
            </w:r>
            <w:r>
              <w:rPr>
                <w:noProof/>
                <w:webHidden/>
              </w:rPr>
              <w:tab/>
            </w:r>
            <w:r>
              <w:rPr>
                <w:noProof/>
                <w:webHidden/>
              </w:rPr>
              <w:fldChar w:fldCharType="begin"/>
            </w:r>
            <w:r>
              <w:rPr>
                <w:noProof/>
                <w:webHidden/>
              </w:rPr>
              <w:instrText xml:space="preserve"> PAGEREF _Toc235706605 \h </w:instrText>
            </w:r>
            <w:r>
              <w:rPr>
                <w:noProof/>
                <w:webHidden/>
              </w:rPr>
            </w:r>
            <w:r>
              <w:rPr>
                <w:noProof/>
                <w:webHidden/>
              </w:rPr>
              <w:fldChar w:fldCharType="separate"/>
            </w:r>
            <w:r>
              <w:rPr>
                <w:noProof/>
                <w:webHidden/>
              </w:rPr>
              <w:t>14</w:t>
            </w:r>
            <w:r>
              <w:rPr>
                <w:noProof/>
                <w:webHidden/>
              </w:rPr>
              <w:fldChar w:fldCharType="end"/>
            </w:r>
          </w:hyperlink>
        </w:p>
        <w:p w14:paraId="4932B77E" w14:textId="72B2A264" w:rsidR="0031244E" w:rsidRDefault="0031244E">
          <w:pPr>
            <w:pStyle w:val="TOC2"/>
            <w:rPr>
              <w:rFonts w:asciiTheme="minorHAnsi" w:hAnsiTheme="minorHAnsi"/>
              <w:noProof/>
              <w:kern w:val="2"/>
              <w:szCs w:val="24"/>
              <w:lang w:val="en-ID" w:eastAsia="en-ID"/>
              <w14:ligatures w14:val="standardContextual"/>
            </w:rPr>
          </w:pPr>
          <w:hyperlink w:anchor="_Toc235706606" w:history="1">
            <w:r w:rsidRPr="00532BCB">
              <w:rPr>
                <w:rStyle w:val="Hyperlink"/>
                <w:noProof/>
              </w:rPr>
              <w:t>3.2 Tempat dan Waktu Penelitian</w:t>
            </w:r>
            <w:r>
              <w:rPr>
                <w:noProof/>
                <w:webHidden/>
              </w:rPr>
              <w:tab/>
            </w:r>
            <w:r>
              <w:rPr>
                <w:noProof/>
                <w:webHidden/>
              </w:rPr>
              <w:fldChar w:fldCharType="begin"/>
            </w:r>
            <w:r>
              <w:rPr>
                <w:noProof/>
                <w:webHidden/>
              </w:rPr>
              <w:instrText xml:space="preserve"> PAGEREF _Toc235706606 \h </w:instrText>
            </w:r>
            <w:r>
              <w:rPr>
                <w:noProof/>
                <w:webHidden/>
              </w:rPr>
            </w:r>
            <w:r>
              <w:rPr>
                <w:noProof/>
                <w:webHidden/>
              </w:rPr>
              <w:fldChar w:fldCharType="separate"/>
            </w:r>
            <w:r>
              <w:rPr>
                <w:noProof/>
                <w:webHidden/>
              </w:rPr>
              <w:t>14</w:t>
            </w:r>
            <w:r>
              <w:rPr>
                <w:noProof/>
                <w:webHidden/>
              </w:rPr>
              <w:fldChar w:fldCharType="end"/>
            </w:r>
          </w:hyperlink>
        </w:p>
        <w:p w14:paraId="39B63351" w14:textId="666FD51B" w:rsidR="0031244E" w:rsidRDefault="0031244E">
          <w:pPr>
            <w:pStyle w:val="TOC2"/>
            <w:rPr>
              <w:rFonts w:asciiTheme="minorHAnsi" w:hAnsiTheme="minorHAnsi"/>
              <w:noProof/>
              <w:kern w:val="2"/>
              <w:szCs w:val="24"/>
              <w:lang w:val="en-ID" w:eastAsia="en-ID"/>
              <w14:ligatures w14:val="standardContextual"/>
            </w:rPr>
          </w:pPr>
          <w:hyperlink w:anchor="_Toc235706607" w:history="1">
            <w:r w:rsidRPr="00532BCB">
              <w:rPr>
                <w:rStyle w:val="Hyperlink"/>
                <w:noProof/>
              </w:rPr>
              <w:t>3.3 Populasi dan Sampel</w:t>
            </w:r>
            <w:r>
              <w:rPr>
                <w:noProof/>
                <w:webHidden/>
              </w:rPr>
              <w:tab/>
            </w:r>
            <w:r>
              <w:rPr>
                <w:noProof/>
                <w:webHidden/>
              </w:rPr>
              <w:fldChar w:fldCharType="begin"/>
            </w:r>
            <w:r>
              <w:rPr>
                <w:noProof/>
                <w:webHidden/>
              </w:rPr>
              <w:instrText xml:space="preserve"> PAGEREF _Toc235706607 \h </w:instrText>
            </w:r>
            <w:r>
              <w:rPr>
                <w:noProof/>
                <w:webHidden/>
              </w:rPr>
            </w:r>
            <w:r>
              <w:rPr>
                <w:noProof/>
                <w:webHidden/>
              </w:rPr>
              <w:fldChar w:fldCharType="separate"/>
            </w:r>
            <w:r>
              <w:rPr>
                <w:noProof/>
                <w:webHidden/>
              </w:rPr>
              <w:t>14</w:t>
            </w:r>
            <w:r>
              <w:rPr>
                <w:noProof/>
                <w:webHidden/>
              </w:rPr>
              <w:fldChar w:fldCharType="end"/>
            </w:r>
          </w:hyperlink>
        </w:p>
        <w:p w14:paraId="1DDB7C66" w14:textId="5B86FDC7" w:rsidR="0031244E" w:rsidRDefault="0031244E">
          <w:pPr>
            <w:pStyle w:val="TOC3"/>
            <w:rPr>
              <w:rFonts w:asciiTheme="minorHAnsi" w:hAnsiTheme="minorHAnsi"/>
              <w:noProof/>
              <w:kern w:val="2"/>
              <w:szCs w:val="24"/>
              <w:lang w:val="en-ID" w:eastAsia="en-ID"/>
              <w14:ligatures w14:val="standardContextual"/>
            </w:rPr>
          </w:pPr>
          <w:hyperlink w:anchor="_Toc235706608" w:history="1">
            <w:r w:rsidRPr="00532BCB">
              <w:rPr>
                <w:rStyle w:val="Hyperlink"/>
                <w:noProof/>
              </w:rPr>
              <w:t>3.4. Kriteria Pemilihan Subyek Penelitian</w:t>
            </w:r>
            <w:r>
              <w:rPr>
                <w:noProof/>
                <w:webHidden/>
              </w:rPr>
              <w:tab/>
            </w:r>
            <w:r>
              <w:rPr>
                <w:noProof/>
                <w:webHidden/>
              </w:rPr>
              <w:fldChar w:fldCharType="begin"/>
            </w:r>
            <w:r>
              <w:rPr>
                <w:noProof/>
                <w:webHidden/>
              </w:rPr>
              <w:instrText xml:space="preserve"> PAGEREF _Toc235706608 \h </w:instrText>
            </w:r>
            <w:r>
              <w:rPr>
                <w:noProof/>
                <w:webHidden/>
              </w:rPr>
            </w:r>
            <w:r>
              <w:rPr>
                <w:noProof/>
                <w:webHidden/>
              </w:rPr>
              <w:fldChar w:fldCharType="separate"/>
            </w:r>
            <w:r>
              <w:rPr>
                <w:noProof/>
                <w:webHidden/>
              </w:rPr>
              <w:t>15</w:t>
            </w:r>
            <w:r>
              <w:rPr>
                <w:noProof/>
                <w:webHidden/>
              </w:rPr>
              <w:fldChar w:fldCharType="end"/>
            </w:r>
          </w:hyperlink>
        </w:p>
        <w:p w14:paraId="084023F5" w14:textId="18D1802A" w:rsidR="0031244E" w:rsidRDefault="0031244E">
          <w:pPr>
            <w:pStyle w:val="TOC2"/>
            <w:rPr>
              <w:rFonts w:asciiTheme="minorHAnsi" w:hAnsiTheme="minorHAnsi"/>
              <w:noProof/>
              <w:kern w:val="2"/>
              <w:szCs w:val="24"/>
              <w:lang w:val="en-ID" w:eastAsia="en-ID"/>
              <w14:ligatures w14:val="standardContextual"/>
            </w:rPr>
          </w:pPr>
          <w:hyperlink w:anchor="_Toc235706609" w:history="1">
            <w:r w:rsidRPr="00532BCB">
              <w:rPr>
                <w:rStyle w:val="Hyperlink"/>
                <w:noProof/>
              </w:rPr>
              <w:t>3.5 Estimasi besar sampel</w:t>
            </w:r>
            <w:r>
              <w:rPr>
                <w:noProof/>
                <w:webHidden/>
              </w:rPr>
              <w:tab/>
            </w:r>
            <w:r>
              <w:rPr>
                <w:noProof/>
                <w:webHidden/>
              </w:rPr>
              <w:fldChar w:fldCharType="begin"/>
            </w:r>
            <w:r>
              <w:rPr>
                <w:noProof/>
                <w:webHidden/>
              </w:rPr>
              <w:instrText xml:space="preserve"> PAGEREF _Toc235706609 \h </w:instrText>
            </w:r>
            <w:r>
              <w:rPr>
                <w:noProof/>
                <w:webHidden/>
              </w:rPr>
            </w:r>
            <w:r>
              <w:rPr>
                <w:noProof/>
                <w:webHidden/>
              </w:rPr>
              <w:fldChar w:fldCharType="separate"/>
            </w:r>
            <w:r>
              <w:rPr>
                <w:noProof/>
                <w:webHidden/>
              </w:rPr>
              <w:t>16</w:t>
            </w:r>
            <w:r>
              <w:rPr>
                <w:noProof/>
                <w:webHidden/>
              </w:rPr>
              <w:fldChar w:fldCharType="end"/>
            </w:r>
          </w:hyperlink>
        </w:p>
        <w:p w14:paraId="1FB02BBF" w14:textId="6A8D064B" w:rsidR="0031244E" w:rsidRDefault="0031244E">
          <w:pPr>
            <w:pStyle w:val="TOC2"/>
            <w:rPr>
              <w:rFonts w:asciiTheme="minorHAnsi" w:hAnsiTheme="minorHAnsi"/>
              <w:noProof/>
              <w:kern w:val="2"/>
              <w:szCs w:val="24"/>
              <w:lang w:val="en-ID" w:eastAsia="en-ID"/>
              <w14:ligatures w14:val="standardContextual"/>
            </w:rPr>
          </w:pPr>
          <w:hyperlink w:anchor="_Toc235706610" w:history="1">
            <w:r w:rsidRPr="00532BCB">
              <w:rPr>
                <w:rStyle w:val="Hyperlink"/>
                <w:noProof/>
              </w:rPr>
              <w:t>3.6 Kerangka Kerja</w:t>
            </w:r>
            <w:r>
              <w:rPr>
                <w:noProof/>
                <w:webHidden/>
              </w:rPr>
              <w:tab/>
            </w:r>
            <w:r>
              <w:rPr>
                <w:noProof/>
                <w:webHidden/>
              </w:rPr>
              <w:fldChar w:fldCharType="begin"/>
            </w:r>
            <w:r>
              <w:rPr>
                <w:noProof/>
                <w:webHidden/>
              </w:rPr>
              <w:instrText xml:space="preserve"> PAGEREF _Toc235706610 \h </w:instrText>
            </w:r>
            <w:r>
              <w:rPr>
                <w:noProof/>
                <w:webHidden/>
              </w:rPr>
            </w:r>
            <w:r>
              <w:rPr>
                <w:noProof/>
                <w:webHidden/>
              </w:rPr>
              <w:fldChar w:fldCharType="separate"/>
            </w:r>
            <w:r>
              <w:rPr>
                <w:noProof/>
                <w:webHidden/>
              </w:rPr>
              <w:t>17</w:t>
            </w:r>
            <w:r>
              <w:rPr>
                <w:noProof/>
                <w:webHidden/>
              </w:rPr>
              <w:fldChar w:fldCharType="end"/>
            </w:r>
          </w:hyperlink>
        </w:p>
        <w:p w14:paraId="448B0BA3" w14:textId="4BAEF19F" w:rsidR="0031244E" w:rsidRDefault="0031244E">
          <w:pPr>
            <w:pStyle w:val="TOC2"/>
            <w:rPr>
              <w:rFonts w:asciiTheme="minorHAnsi" w:hAnsiTheme="minorHAnsi"/>
              <w:noProof/>
              <w:kern w:val="2"/>
              <w:szCs w:val="24"/>
              <w:lang w:val="en-ID" w:eastAsia="en-ID"/>
              <w14:ligatures w14:val="standardContextual"/>
            </w:rPr>
          </w:pPr>
          <w:hyperlink w:anchor="_Toc235706611" w:history="1">
            <w:r w:rsidRPr="00532BCB">
              <w:rPr>
                <w:rStyle w:val="Hyperlink"/>
                <w:noProof/>
              </w:rPr>
              <w:t>3.7 Cara Kerja</w:t>
            </w:r>
            <w:r>
              <w:rPr>
                <w:noProof/>
                <w:webHidden/>
              </w:rPr>
              <w:tab/>
            </w:r>
            <w:r>
              <w:rPr>
                <w:noProof/>
                <w:webHidden/>
              </w:rPr>
              <w:fldChar w:fldCharType="begin"/>
            </w:r>
            <w:r>
              <w:rPr>
                <w:noProof/>
                <w:webHidden/>
              </w:rPr>
              <w:instrText xml:space="preserve"> PAGEREF _Toc235706611 \h </w:instrText>
            </w:r>
            <w:r>
              <w:rPr>
                <w:noProof/>
                <w:webHidden/>
              </w:rPr>
            </w:r>
            <w:r>
              <w:rPr>
                <w:noProof/>
                <w:webHidden/>
              </w:rPr>
              <w:fldChar w:fldCharType="separate"/>
            </w:r>
            <w:r>
              <w:rPr>
                <w:noProof/>
                <w:webHidden/>
              </w:rPr>
              <w:t>17</w:t>
            </w:r>
            <w:r>
              <w:rPr>
                <w:noProof/>
                <w:webHidden/>
              </w:rPr>
              <w:fldChar w:fldCharType="end"/>
            </w:r>
          </w:hyperlink>
        </w:p>
        <w:p w14:paraId="254A5079" w14:textId="4E10A4BC" w:rsidR="0031244E" w:rsidRDefault="0031244E">
          <w:pPr>
            <w:pStyle w:val="TOC2"/>
            <w:rPr>
              <w:rFonts w:asciiTheme="minorHAnsi" w:hAnsiTheme="minorHAnsi"/>
              <w:noProof/>
              <w:kern w:val="2"/>
              <w:szCs w:val="24"/>
              <w:lang w:val="en-ID" w:eastAsia="en-ID"/>
              <w14:ligatures w14:val="standardContextual"/>
            </w:rPr>
          </w:pPr>
          <w:hyperlink w:anchor="_Toc235706612" w:history="1">
            <w:r w:rsidRPr="00532BCB">
              <w:rPr>
                <w:rStyle w:val="Hyperlink"/>
                <w:noProof/>
              </w:rPr>
              <w:t>3.8 Identifikasi Variabel</w:t>
            </w:r>
            <w:r>
              <w:rPr>
                <w:noProof/>
                <w:webHidden/>
              </w:rPr>
              <w:tab/>
            </w:r>
            <w:r>
              <w:rPr>
                <w:noProof/>
                <w:webHidden/>
              </w:rPr>
              <w:fldChar w:fldCharType="begin"/>
            </w:r>
            <w:r>
              <w:rPr>
                <w:noProof/>
                <w:webHidden/>
              </w:rPr>
              <w:instrText xml:space="preserve"> PAGEREF _Toc235706612 \h </w:instrText>
            </w:r>
            <w:r>
              <w:rPr>
                <w:noProof/>
                <w:webHidden/>
              </w:rPr>
            </w:r>
            <w:r>
              <w:rPr>
                <w:noProof/>
                <w:webHidden/>
              </w:rPr>
              <w:fldChar w:fldCharType="separate"/>
            </w:r>
            <w:r>
              <w:rPr>
                <w:noProof/>
                <w:webHidden/>
              </w:rPr>
              <w:t>18</w:t>
            </w:r>
            <w:r>
              <w:rPr>
                <w:noProof/>
                <w:webHidden/>
              </w:rPr>
              <w:fldChar w:fldCharType="end"/>
            </w:r>
          </w:hyperlink>
        </w:p>
        <w:p w14:paraId="2EFDE6C8" w14:textId="01C26E37" w:rsidR="0031244E" w:rsidRDefault="0031244E">
          <w:pPr>
            <w:pStyle w:val="TOC2"/>
            <w:rPr>
              <w:rFonts w:asciiTheme="minorHAnsi" w:hAnsiTheme="minorHAnsi"/>
              <w:noProof/>
              <w:kern w:val="2"/>
              <w:szCs w:val="24"/>
              <w:lang w:val="en-ID" w:eastAsia="en-ID"/>
              <w14:ligatures w14:val="standardContextual"/>
            </w:rPr>
          </w:pPr>
          <w:hyperlink w:anchor="_Toc235706613" w:history="1">
            <w:r w:rsidRPr="00532BCB">
              <w:rPr>
                <w:rStyle w:val="Hyperlink"/>
                <w:noProof/>
              </w:rPr>
              <w:t>3.9 Definisi Operasional</w:t>
            </w:r>
            <w:r>
              <w:rPr>
                <w:noProof/>
                <w:webHidden/>
              </w:rPr>
              <w:tab/>
            </w:r>
            <w:r>
              <w:rPr>
                <w:noProof/>
                <w:webHidden/>
              </w:rPr>
              <w:fldChar w:fldCharType="begin"/>
            </w:r>
            <w:r>
              <w:rPr>
                <w:noProof/>
                <w:webHidden/>
              </w:rPr>
              <w:instrText xml:space="preserve"> PAGEREF _Toc235706613 \h </w:instrText>
            </w:r>
            <w:r>
              <w:rPr>
                <w:noProof/>
                <w:webHidden/>
              </w:rPr>
            </w:r>
            <w:r>
              <w:rPr>
                <w:noProof/>
                <w:webHidden/>
              </w:rPr>
              <w:fldChar w:fldCharType="separate"/>
            </w:r>
            <w:r>
              <w:rPr>
                <w:noProof/>
                <w:webHidden/>
              </w:rPr>
              <w:t>19</w:t>
            </w:r>
            <w:r>
              <w:rPr>
                <w:noProof/>
                <w:webHidden/>
              </w:rPr>
              <w:fldChar w:fldCharType="end"/>
            </w:r>
          </w:hyperlink>
        </w:p>
        <w:p w14:paraId="5D8B62AB" w14:textId="0DB735AA" w:rsidR="0031244E" w:rsidRDefault="0031244E">
          <w:pPr>
            <w:pStyle w:val="TOC2"/>
            <w:rPr>
              <w:rFonts w:asciiTheme="minorHAnsi" w:hAnsiTheme="minorHAnsi"/>
              <w:noProof/>
              <w:kern w:val="2"/>
              <w:szCs w:val="24"/>
              <w:lang w:val="en-ID" w:eastAsia="en-ID"/>
              <w14:ligatures w14:val="standardContextual"/>
            </w:rPr>
          </w:pPr>
          <w:hyperlink w:anchor="_Toc235706614" w:history="1">
            <w:r w:rsidRPr="00532BCB">
              <w:rPr>
                <w:rStyle w:val="Hyperlink"/>
                <w:noProof/>
              </w:rPr>
              <w:t>3.10 Rencana Analisis data</w:t>
            </w:r>
            <w:r>
              <w:rPr>
                <w:noProof/>
                <w:webHidden/>
              </w:rPr>
              <w:tab/>
            </w:r>
            <w:r>
              <w:rPr>
                <w:noProof/>
                <w:webHidden/>
              </w:rPr>
              <w:fldChar w:fldCharType="begin"/>
            </w:r>
            <w:r>
              <w:rPr>
                <w:noProof/>
                <w:webHidden/>
              </w:rPr>
              <w:instrText xml:space="preserve"> PAGEREF _Toc235706614 \h </w:instrText>
            </w:r>
            <w:r>
              <w:rPr>
                <w:noProof/>
                <w:webHidden/>
              </w:rPr>
            </w:r>
            <w:r>
              <w:rPr>
                <w:noProof/>
                <w:webHidden/>
              </w:rPr>
              <w:fldChar w:fldCharType="separate"/>
            </w:r>
            <w:r>
              <w:rPr>
                <w:noProof/>
                <w:webHidden/>
              </w:rPr>
              <w:t>20</w:t>
            </w:r>
            <w:r>
              <w:rPr>
                <w:noProof/>
                <w:webHidden/>
              </w:rPr>
              <w:fldChar w:fldCharType="end"/>
            </w:r>
          </w:hyperlink>
        </w:p>
        <w:p w14:paraId="4755160F" w14:textId="32DE3984" w:rsidR="0031244E" w:rsidRDefault="0031244E">
          <w:pPr>
            <w:pStyle w:val="TOC3"/>
            <w:rPr>
              <w:rFonts w:asciiTheme="minorHAnsi" w:hAnsiTheme="minorHAnsi"/>
              <w:noProof/>
              <w:kern w:val="2"/>
              <w:szCs w:val="24"/>
              <w:lang w:val="en-ID" w:eastAsia="en-ID"/>
              <w14:ligatures w14:val="standardContextual"/>
            </w:rPr>
          </w:pPr>
          <w:hyperlink w:anchor="_Toc235706615" w:history="1">
            <w:r w:rsidRPr="00532BCB">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_Toc235706615 \h </w:instrText>
            </w:r>
            <w:r>
              <w:rPr>
                <w:noProof/>
                <w:webHidden/>
              </w:rPr>
            </w:r>
            <w:r>
              <w:rPr>
                <w:noProof/>
                <w:webHidden/>
              </w:rPr>
              <w:fldChar w:fldCharType="separate"/>
            </w:r>
            <w:r>
              <w:rPr>
                <w:noProof/>
                <w:webHidden/>
              </w:rPr>
              <w:t>20</w:t>
            </w:r>
            <w:r>
              <w:rPr>
                <w:noProof/>
                <w:webHidden/>
              </w:rPr>
              <w:fldChar w:fldCharType="end"/>
            </w:r>
          </w:hyperlink>
        </w:p>
        <w:p w14:paraId="263C126B" w14:textId="5367B358" w:rsidR="0031244E" w:rsidRDefault="0031244E">
          <w:pPr>
            <w:pStyle w:val="TOC3"/>
            <w:rPr>
              <w:rFonts w:asciiTheme="minorHAnsi" w:hAnsiTheme="minorHAnsi"/>
              <w:noProof/>
              <w:kern w:val="2"/>
              <w:szCs w:val="24"/>
              <w:lang w:val="en-ID" w:eastAsia="en-ID"/>
              <w14:ligatures w14:val="standardContextual"/>
            </w:rPr>
          </w:pPr>
          <w:hyperlink w:anchor="_Toc235706616" w:history="1">
            <w:r w:rsidRPr="00532BCB">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_Toc235706616 \h </w:instrText>
            </w:r>
            <w:r>
              <w:rPr>
                <w:noProof/>
                <w:webHidden/>
              </w:rPr>
            </w:r>
            <w:r>
              <w:rPr>
                <w:noProof/>
                <w:webHidden/>
              </w:rPr>
              <w:fldChar w:fldCharType="separate"/>
            </w:r>
            <w:r>
              <w:rPr>
                <w:noProof/>
                <w:webHidden/>
              </w:rPr>
              <w:t>20</w:t>
            </w:r>
            <w:r>
              <w:rPr>
                <w:noProof/>
                <w:webHidden/>
              </w:rPr>
              <w:fldChar w:fldCharType="end"/>
            </w:r>
          </w:hyperlink>
        </w:p>
        <w:p w14:paraId="699B6BF5" w14:textId="68BD900D" w:rsidR="0031244E" w:rsidRDefault="0031244E">
          <w:pPr>
            <w:pStyle w:val="TOC3"/>
            <w:rPr>
              <w:rFonts w:asciiTheme="minorHAnsi" w:hAnsiTheme="minorHAnsi"/>
              <w:noProof/>
              <w:kern w:val="2"/>
              <w:szCs w:val="24"/>
              <w:lang w:val="en-ID" w:eastAsia="en-ID"/>
              <w14:ligatures w14:val="standardContextual"/>
            </w:rPr>
          </w:pPr>
          <w:hyperlink w:anchor="_Toc235706617" w:history="1">
            <w:r w:rsidRPr="00532BCB">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_Toc235706617 \h </w:instrText>
            </w:r>
            <w:r>
              <w:rPr>
                <w:noProof/>
                <w:webHidden/>
              </w:rPr>
            </w:r>
            <w:r>
              <w:rPr>
                <w:noProof/>
                <w:webHidden/>
              </w:rPr>
              <w:fldChar w:fldCharType="separate"/>
            </w:r>
            <w:r>
              <w:rPr>
                <w:noProof/>
                <w:webHidden/>
              </w:rPr>
              <w:t>20</w:t>
            </w:r>
            <w:r>
              <w:rPr>
                <w:noProof/>
                <w:webHidden/>
              </w:rPr>
              <w:fldChar w:fldCharType="end"/>
            </w:r>
          </w:hyperlink>
        </w:p>
        <w:p w14:paraId="0A899516" w14:textId="457A093F" w:rsidR="0031244E" w:rsidRDefault="0031244E">
          <w:pPr>
            <w:pStyle w:val="TOC3"/>
            <w:rPr>
              <w:rFonts w:asciiTheme="minorHAnsi" w:hAnsiTheme="minorHAnsi"/>
              <w:noProof/>
              <w:kern w:val="2"/>
              <w:szCs w:val="24"/>
              <w:lang w:val="en-ID" w:eastAsia="en-ID"/>
              <w14:ligatures w14:val="standardContextual"/>
            </w:rPr>
          </w:pPr>
          <w:hyperlink w:anchor="_Toc235706618" w:history="1">
            <w:r w:rsidRPr="00532BCB">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_Toc235706618 \h </w:instrText>
            </w:r>
            <w:r>
              <w:rPr>
                <w:noProof/>
                <w:webHidden/>
              </w:rPr>
            </w:r>
            <w:r>
              <w:rPr>
                <w:noProof/>
                <w:webHidden/>
              </w:rPr>
              <w:fldChar w:fldCharType="separate"/>
            </w:r>
            <w:r>
              <w:rPr>
                <w:noProof/>
                <w:webHidden/>
              </w:rPr>
              <w:t>21</w:t>
            </w:r>
            <w:r>
              <w:rPr>
                <w:noProof/>
                <w:webHidden/>
              </w:rPr>
              <w:fldChar w:fldCharType="end"/>
            </w:r>
          </w:hyperlink>
        </w:p>
        <w:p w14:paraId="5B2922DD" w14:textId="1E90FA49" w:rsidR="0031244E" w:rsidRDefault="0031244E">
          <w:pPr>
            <w:pStyle w:val="TOC3"/>
            <w:rPr>
              <w:rFonts w:asciiTheme="minorHAnsi" w:hAnsiTheme="minorHAnsi"/>
              <w:noProof/>
              <w:kern w:val="2"/>
              <w:szCs w:val="24"/>
              <w:lang w:val="en-ID" w:eastAsia="en-ID"/>
              <w14:ligatures w14:val="standardContextual"/>
            </w:rPr>
          </w:pPr>
          <w:hyperlink w:anchor="_Toc235706619" w:history="1">
            <w:r w:rsidRPr="00532BCB">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_Toc235706619 \h </w:instrText>
            </w:r>
            <w:r>
              <w:rPr>
                <w:noProof/>
                <w:webHidden/>
              </w:rPr>
            </w:r>
            <w:r>
              <w:rPr>
                <w:noProof/>
                <w:webHidden/>
              </w:rPr>
              <w:fldChar w:fldCharType="separate"/>
            </w:r>
            <w:r>
              <w:rPr>
                <w:noProof/>
                <w:webHidden/>
              </w:rPr>
              <w:t>21</w:t>
            </w:r>
            <w:r>
              <w:rPr>
                <w:noProof/>
                <w:webHidden/>
              </w:rPr>
              <w:fldChar w:fldCharType="end"/>
            </w:r>
          </w:hyperlink>
        </w:p>
        <w:p w14:paraId="542B6920" w14:textId="078359B8" w:rsidR="0031244E" w:rsidRDefault="0031244E">
          <w:pPr>
            <w:pStyle w:val="TOC3"/>
            <w:rPr>
              <w:rFonts w:asciiTheme="minorHAnsi" w:hAnsiTheme="minorHAnsi"/>
              <w:noProof/>
              <w:kern w:val="2"/>
              <w:szCs w:val="24"/>
              <w:lang w:val="en-ID" w:eastAsia="en-ID"/>
              <w14:ligatures w14:val="standardContextual"/>
            </w:rPr>
          </w:pPr>
          <w:hyperlink w:anchor="_Toc235706620" w:history="1">
            <w:r w:rsidRPr="00532BCB">
              <w:rPr>
                <w:rStyle w:val="Hyperlink"/>
                <w:rFonts w:cs="Times New Roman"/>
                <w:bCs/>
                <w:noProof/>
              </w:rPr>
              <w:t>3.10.6 Pelaporan</w:t>
            </w:r>
            <w:r>
              <w:rPr>
                <w:noProof/>
                <w:webHidden/>
              </w:rPr>
              <w:tab/>
            </w:r>
            <w:r>
              <w:rPr>
                <w:noProof/>
                <w:webHidden/>
              </w:rPr>
              <w:fldChar w:fldCharType="begin"/>
            </w:r>
            <w:r>
              <w:rPr>
                <w:noProof/>
                <w:webHidden/>
              </w:rPr>
              <w:instrText xml:space="preserve"> PAGEREF _Toc235706620 \h </w:instrText>
            </w:r>
            <w:r>
              <w:rPr>
                <w:noProof/>
                <w:webHidden/>
              </w:rPr>
            </w:r>
            <w:r>
              <w:rPr>
                <w:noProof/>
                <w:webHidden/>
              </w:rPr>
              <w:fldChar w:fldCharType="separate"/>
            </w:r>
            <w:r>
              <w:rPr>
                <w:noProof/>
                <w:webHidden/>
              </w:rPr>
              <w:t>21</w:t>
            </w:r>
            <w:r>
              <w:rPr>
                <w:noProof/>
                <w:webHidden/>
              </w:rPr>
              <w:fldChar w:fldCharType="end"/>
            </w:r>
          </w:hyperlink>
        </w:p>
        <w:p w14:paraId="206CDF99" w14:textId="3B950C33" w:rsidR="0031244E" w:rsidRDefault="0031244E">
          <w:pPr>
            <w:pStyle w:val="TOC2"/>
            <w:rPr>
              <w:rFonts w:asciiTheme="minorHAnsi" w:hAnsiTheme="minorHAnsi"/>
              <w:noProof/>
              <w:kern w:val="2"/>
              <w:szCs w:val="24"/>
              <w:lang w:val="en-ID" w:eastAsia="en-ID"/>
              <w14:ligatures w14:val="standardContextual"/>
            </w:rPr>
          </w:pPr>
          <w:hyperlink w:anchor="_Toc235706621" w:history="1">
            <w:r w:rsidRPr="00532BCB">
              <w:rPr>
                <w:rStyle w:val="Hyperlink"/>
                <w:noProof/>
              </w:rPr>
              <w:t>3.11 Etika Penelitian</w:t>
            </w:r>
            <w:r>
              <w:rPr>
                <w:noProof/>
                <w:webHidden/>
              </w:rPr>
              <w:tab/>
            </w:r>
            <w:r>
              <w:rPr>
                <w:noProof/>
                <w:webHidden/>
              </w:rPr>
              <w:fldChar w:fldCharType="begin"/>
            </w:r>
            <w:r>
              <w:rPr>
                <w:noProof/>
                <w:webHidden/>
              </w:rPr>
              <w:instrText xml:space="preserve"> PAGEREF _Toc235706621 \h </w:instrText>
            </w:r>
            <w:r>
              <w:rPr>
                <w:noProof/>
                <w:webHidden/>
              </w:rPr>
            </w:r>
            <w:r>
              <w:rPr>
                <w:noProof/>
                <w:webHidden/>
              </w:rPr>
              <w:fldChar w:fldCharType="separate"/>
            </w:r>
            <w:r>
              <w:rPr>
                <w:noProof/>
                <w:webHidden/>
              </w:rPr>
              <w:t>21</w:t>
            </w:r>
            <w:r>
              <w:rPr>
                <w:noProof/>
                <w:webHidden/>
              </w:rPr>
              <w:fldChar w:fldCharType="end"/>
            </w:r>
          </w:hyperlink>
        </w:p>
        <w:p w14:paraId="0BCAA470" w14:textId="4148A3A6" w:rsidR="0031244E" w:rsidRDefault="0031244E">
          <w:pPr>
            <w:pStyle w:val="TOC1"/>
            <w:rPr>
              <w:rFonts w:asciiTheme="minorHAnsi" w:hAnsiTheme="minorHAnsi"/>
              <w:noProof/>
              <w:kern w:val="2"/>
              <w:szCs w:val="24"/>
              <w:lang w:val="en-ID" w:eastAsia="en-ID"/>
              <w14:ligatures w14:val="standardContextual"/>
            </w:rPr>
          </w:pPr>
          <w:hyperlink w:anchor="_Toc235706622" w:history="1">
            <w:r w:rsidRPr="00532BCB">
              <w:rPr>
                <w:rStyle w:val="Hyperlink"/>
                <w:noProof/>
              </w:rPr>
              <w:t>REFERENSI</w:t>
            </w:r>
            <w:r>
              <w:rPr>
                <w:noProof/>
                <w:webHidden/>
              </w:rPr>
              <w:tab/>
            </w:r>
            <w:r>
              <w:rPr>
                <w:noProof/>
                <w:webHidden/>
              </w:rPr>
              <w:fldChar w:fldCharType="begin"/>
            </w:r>
            <w:r>
              <w:rPr>
                <w:noProof/>
                <w:webHidden/>
              </w:rPr>
              <w:instrText xml:space="preserve"> PAGEREF _Toc235706622 \h </w:instrText>
            </w:r>
            <w:r>
              <w:rPr>
                <w:noProof/>
                <w:webHidden/>
              </w:rPr>
            </w:r>
            <w:r>
              <w:rPr>
                <w:noProof/>
                <w:webHidden/>
              </w:rPr>
              <w:fldChar w:fldCharType="separate"/>
            </w:r>
            <w:r>
              <w:rPr>
                <w:noProof/>
                <w:webHidden/>
              </w:rPr>
              <w:t>22</w:t>
            </w:r>
            <w:r>
              <w:rPr>
                <w:noProof/>
                <w:webHidden/>
              </w:rPr>
              <w:fldChar w:fldCharType="end"/>
            </w:r>
          </w:hyperlink>
        </w:p>
        <w:p w14:paraId="78130479" w14:textId="11A22007" w:rsidR="0031244E" w:rsidRDefault="0031244E">
          <w:pPr>
            <w:pStyle w:val="TOC1"/>
            <w:rPr>
              <w:rFonts w:asciiTheme="minorHAnsi" w:hAnsiTheme="minorHAnsi"/>
              <w:noProof/>
              <w:kern w:val="2"/>
              <w:szCs w:val="24"/>
              <w:lang w:val="en-ID" w:eastAsia="en-ID"/>
              <w14:ligatures w14:val="standardContextual"/>
            </w:rPr>
          </w:pPr>
          <w:hyperlink w:anchor="_Toc235706623" w:history="1">
            <w:r w:rsidRPr="00532BCB">
              <w:rPr>
                <w:rStyle w:val="Hyperlink"/>
                <w:noProof/>
              </w:rPr>
              <w:t>LAMPIRAN</w:t>
            </w:r>
            <w:r>
              <w:rPr>
                <w:noProof/>
                <w:webHidden/>
              </w:rPr>
              <w:tab/>
            </w:r>
            <w:r>
              <w:rPr>
                <w:noProof/>
                <w:webHidden/>
              </w:rPr>
              <w:fldChar w:fldCharType="begin"/>
            </w:r>
            <w:r>
              <w:rPr>
                <w:noProof/>
                <w:webHidden/>
              </w:rPr>
              <w:instrText xml:space="preserve"> PAGEREF _Toc235706623 \h </w:instrText>
            </w:r>
            <w:r>
              <w:rPr>
                <w:noProof/>
                <w:webHidden/>
              </w:rPr>
            </w:r>
            <w:r>
              <w:rPr>
                <w:noProof/>
                <w:webHidden/>
              </w:rPr>
              <w:fldChar w:fldCharType="separate"/>
            </w:r>
            <w:r>
              <w:rPr>
                <w:noProof/>
                <w:webHidden/>
              </w:rPr>
              <w:t>26</w:t>
            </w:r>
            <w:r>
              <w:rPr>
                <w:noProof/>
                <w:webHidden/>
              </w:rPr>
              <w:fldChar w:fldCharType="end"/>
            </w:r>
          </w:hyperlink>
        </w:p>
        <w:p w14:paraId="6B57D7C2" w14:textId="0C9F811C"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706566"/>
      <w:r>
        <w:lastRenderedPageBreak/>
        <w:t xml:space="preserve">DAFTAR </w:t>
      </w:r>
      <w:r w:rsidR="00BC4223">
        <w:t>GAMBAR</w:t>
      </w:r>
      <w:bookmarkEnd w:id="5"/>
    </w:p>
    <w:p w14:paraId="41FC6779" w14:textId="53192C0C"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sidR="00AC458B">
          <w:rPr>
            <w:noProof/>
            <w:webHidden/>
          </w:rPr>
          <w:t>12</w:t>
        </w:r>
        <w:r>
          <w:rPr>
            <w:noProof/>
            <w:webHidden/>
          </w:rPr>
          <w:fldChar w:fldCharType="end"/>
        </w:r>
      </w:hyperlink>
    </w:p>
    <w:p w14:paraId="0B1A6E38" w14:textId="33890F98"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sidR="00AC458B">
          <w:rPr>
            <w:noProof/>
            <w:webHidden/>
          </w:rPr>
          <w:t>13</w:t>
        </w:r>
        <w:r>
          <w:rPr>
            <w:noProof/>
            <w:webHidden/>
          </w:rPr>
          <w:fldChar w:fldCharType="end"/>
        </w:r>
      </w:hyperlink>
    </w:p>
    <w:p w14:paraId="100304FB"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383132">
      <w:pPr>
        <w:pStyle w:val="Heading1"/>
        <w:ind w:firstLine="0"/>
        <w:jc w:val="both"/>
      </w:pPr>
      <w:bookmarkStart w:id="6" w:name="_Toc235706567"/>
      <w:r>
        <w:lastRenderedPageBreak/>
        <w:t>DAFTAR TABEL</w:t>
      </w:r>
      <w:bookmarkEnd w:id="6"/>
    </w:p>
    <w:p w14:paraId="3EA7A1A9" w14:textId="5770B89D"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31244E">
          <w:rPr>
            <w:noProof/>
            <w:webHidden/>
          </w:rPr>
          <w:t>19</w:t>
        </w:r>
        <w:r>
          <w:rPr>
            <w:noProof/>
            <w:webHidden/>
          </w:rPr>
          <w:fldChar w:fldCharType="end"/>
        </w:r>
      </w:hyperlink>
    </w:p>
    <w:p w14:paraId="3FF198C7" w14:textId="2703CBDE"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31244E">
          <w:rPr>
            <w:noProof/>
            <w:webHidden/>
          </w:rPr>
          <w:t>26</w:t>
        </w:r>
        <w:r>
          <w:rPr>
            <w:noProof/>
            <w:webHidden/>
          </w:rPr>
          <w:fldChar w:fldCharType="end"/>
        </w:r>
      </w:hyperlink>
    </w:p>
    <w:p w14:paraId="327ECF9A" w14:textId="14CB872C"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31244E">
          <w:rPr>
            <w:noProof/>
            <w:webHidden/>
          </w:rPr>
          <w:t>27</w:t>
        </w:r>
        <w:r>
          <w:rPr>
            <w:noProof/>
            <w:webHidden/>
          </w:rPr>
          <w:fldChar w:fldCharType="end"/>
        </w:r>
      </w:hyperlink>
    </w:p>
    <w:p w14:paraId="45EF2175" w14:textId="070224E3"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31244E">
          <w:rPr>
            <w:noProof/>
            <w:webHidden/>
          </w:rPr>
          <w:t>27</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706568"/>
      <w:r>
        <w:lastRenderedPageBreak/>
        <w:t>DAFTAR LAMPIRAN</w:t>
      </w:r>
      <w:bookmarkEnd w:id="7"/>
    </w:p>
    <w:p w14:paraId="00069B1D" w14:textId="3EEDA04C"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sidR="0031244E">
          <w:rPr>
            <w:noProof/>
            <w:webHidden/>
          </w:rPr>
          <w:t>26</w:t>
        </w:r>
        <w:r>
          <w:rPr>
            <w:noProof/>
            <w:webHidden/>
          </w:rPr>
          <w:fldChar w:fldCharType="end"/>
        </w:r>
      </w:hyperlink>
    </w:p>
    <w:p w14:paraId="18796192" w14:textId="29D17BF0"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sidR="0031244E">
          <w:rPr>
            <w:noProof/>
            <w:webHidden/>
          </w:rPr>
          <w:t>28</w:t>
        </w:r>
        <w:r>
          <w:rPr>
            <w:noProof/>
            <w:webHidden/>
          </w:rPr>
          <w:fldChar w:fldCharType="end"/>
        </w:r>
      </w:hyperlink>
    </w:p>
    <w:p w14:paraId="03A0D873" w14:textId="633394EA"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sidR="0031244E">
          <w:rPr>
            <w:noProof/>
            <w:webHidden/>
          </w:rPr>
          <w:t>29</w:t>
        </w:r>
        <w:r>
          <w:rPr>
            <w:noProof/>
            <w:webHidden/>
          </w:rPr>
          <w:fldChar w:fldCharType="end"/>
        </w:r>
      </w:hyperlink>
    </w:p>
    <w:p w14:paraId="4C9C7851" w14:textId="65718E56"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sidR="0031244E">
          <w:rPr>
            <w:noProof/>
            <w:webHidden/>
          </w:rPr>
          <w:t>31</w:t>
        </w:r>
        <w:r>
          <w:rPr>
            <w:noProof/>
            <w:webHidden/>
          </w:rPr>
          <w:fldChar w:fldCharType="end"/>
        </w:r>
      </w:hyperlink>
    </w:p>
    <w:p w14:paraId="29C0A4D5" w14:textId="77777777" w:rsidR="004A79AE" w:rsidRPr="004A79AE" w:rsidRDefault="004A79AE" w:rsidP="004A79AE">
      <w:pPr>
        <w:ind w:firstLine="0"/>
      </w:pPr>
      <w:r>
        <w:fldChar w:fldCharType="end"/>
      </w:r>
    </w:p>
    <w:p w14:paraId="5E805086" w14:textId="77777777" w:rsidR="009C40ED" w:rsidRDefault="009C40ED" w:rsidP="00B87FC9">
      <w:pPr>
        <w:pStyle w:val="Heading1"/>
      </w:pPr>
      <w:r>
        <w:br w:type="column"/>
      </w:r>
      <w:bookmarkStart w:id="8" w:name="_Toc23570656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45E46D4B" w:rsidR="0067591C" w:rsidRPr="001100F1" w:rsidRDefault="00B132F6" w:rsidP="000748FE">
            <w:pPr>
              <w:ind w:firstLine="0"/>
              <w:rPr>
                <w:i/>
                <w:iCs/>
              </w:rPr>
            </w:pPr>
            <w:proofErr w:type="spellStart"/>
            <w:r w:rsidRPr="00B132F6">
              <w:rPr>
                <w:rFonts w:cs="Times New Roman"/>
                <w:i/>
                <w:iCs/>
              </w:rPr>
              <w:t>Casemix</w:t>
            </w:r>
            <w:proofErr w:type="spellEnd"/>
            <w:r w:rsidR="00E3792F"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bookmarkStart w:id="11" w:name="_Toc235706570"/>
      <w:r w:rsidRPr="00B87FC9">
        <w:lastRenderedPageBreak/>
        <w:t>BAB 1</w:t>
      </w:r>
      <w:bookmarkEnd w:id="9"/>
      <w:bookmarkEnd w:id="10"/>
      <w:bookmarkEnd w:id="11"/>
    </w:p>
    <w:p w14:paraId="2BBD509F" w14:textId="77777777" w:rsidR="008A0697" w:rsidRDefault="00E3792F" w:rsidP="000748FE">
      <w:pPr>
        <w:pStyle w:val="Heading1"/>
        <w:spacing w:after="0"/>
      </w:pPr>
      <w:bookmarkStart w:id="12" w:name="_Toc235706571"/>
      <w:r>
        <w:t>PENDAHULUAN</w:t>
      </w:r>
      <w:bookmarkEnd w:id="12"/>
    </w:p>
    <w:p w14:paraId="18CAA33B" w14:textId="77777777" w:rsidR="008A0697" w:rsidRPr="009C40ED" w:rsidRDefault="00E3792F" w:rsidP="00722C60">
      <w:pPr>
        <w:pStyle w:val="Heading2"/>
        <w:spacing w:before="0" w:after="0"/>
        <w:ind w:firstLine="0"/>
      </w:pPr>
      <w:bookmarkStart w:id="13" w:name="_Toc235706572"/>
      <w:r w:rsidRPr="009C40ED">
        <w:t xml:space="preserve">1.1 Latar </w:t>
      </w:r>
      <w:proofErr w:type="spellStart"/>
      <w:r w:rsidRPr="009C40ED">
        <w:t>Belakang</w:t>
      </w:r>
      <w:bookmarkEnd w:id="13"/>
      <w:proofErr w:type="spellEnd"/>
    </w:p>
    <w:p w14:paraId="30E4BC24" w14:textId="40272A40"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Pr="00445FB0">
        <w:rPr>
          <w:iCs/>
        </w:rPr>
        <w:t xml:space="preserve">unit </w:t>
      </w:r>
      <w:proofErr w:type="spellStart"/>
      <w:r w:rsidRPr="00445FB0">
        <w:rPr>
          <w:iCs/>
        </w:rPr>
        <w:t>terapi</w:t>
      </w:r>
      <w:proofErr w:type="spellEnd"/>
      <w:r w:rsidRPr="00445FB0">
        <w:rPr>
          <w:iCs/>
        </w:rPr>
        <w:t xml:space="preserve"> </w:t>
      </w:r>
      <w:proofErr w:type="spellStart"/>
      <w:r w:rsidRPr="00445FB0">
        <w:rPr>
          <w:iCs/>
        </w:rPr>
        <w:t>intensif</w:t>
      </w:r>
      <w:proofErr w:type="spellEnd"/>
      <w: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berkisar</w:t>
      </w:r>
      <w:proofErr w:type="spellEnd"/>
      <w:r>
        <w:t xml:space="preserve"> </w:t>
      </w:r>
      <w:proofErr w:type="spellStart"/>
      <w:r>
        <w:t>antara</w:t>
      </w:r>
      <w:proofErr w:type="spellEnd"/>
      <w:r>
        <w:t xml:space="preserve"> </w:t>
      </w:r>
      <w:r w:rsidR="00445FB0">
        <w:t xml:space="preserve">AUD </w:t>
      </w:r>
      <w:r>
        <w:t>966</w:t>
      </w:r>
      <w:r w:rsidR="00445FB0">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445FB0">
        <w:t xml:space="preserve">AUD </w:t>
      </w:r>
      <w:r>
        <w:t>4.888</w:t>
      </w:r>
      <w:r w:rsidR="00445FB0">
        <w:t>-</w:t>
      </w:r>
      <w:r>
        <w:t>14.606</w:t>
      </w:r>
      <w:r w:rsidR="00612DFD">
        <w:t xml:space="preserve"> </w:t>
      </w:r>
      <w:proofErr w:type="spellStart"/>
      <w:r w:rsidR="00612DFD">
        <w:t>sehingga</w:t>
      </w:r>
      <w:proofErr w:type="spellEnd"/>
      <w:r w:rsidR="00612DFD">
        <w:t xml:space="preserve"> </w:t>
      </w:r>
      <w:proofErr w:type="spellStart"/>
      <w:r w:rsidR="00612DFD">
        <w:t>menjadikannya</w:t>
      </w:r>
      <w:proofErr w:type="spellEnd"/>
      <w:r w:rsidR="00612DFD">
        <w:t xml:space="preserve"> </w:t>
      </w:r>
      <w:proofErr w:type="spellStart"/>
      <w:r w:rsidR="00612DFD">
        <w:t>tempat</w:t>
      </w:r>
      <w:proofErr w:type="spellEnd"/>
      <w:r w:rsidR="00612DFD">
        <w:t xml:space="preserve"> </w:t>
      </w:r>
      <w:proofErr w:type="spellStart"/>
      <w:r w:rsidR="00612DFD">
        <w:t>rawat</w:t>
      </w:r>
      <w:proofErr w:type="spellEnd"/>
      <w:r w:rsidR="00612DFD">
        <w:t xml:space="preserve"> </w:t>
      </w:r>
      <w:proofErr w:type="spellStart"/>
      <w:r w:rsidR="00612DFD">
        <w:t>inap</w:t>
      </w:r>
      <w:proofErr w:type="spellEnd"/>
      <w:r w:rsidR="00612DFD">
        <w:t xml:space="preserve"> </w:t>
      </w:r>
      <w:proofErr w:type="spellStart"/>
      <w:r w:rsidR="00612DFD">
        <w:t>dengan</w:t>
      </w:r>
      <w:proofErr w:type="spellEnd"/>
      <w:r w:rsidR="00612DFD">
        <w:t xml:space="preserve"> </w:t>
      </w:r>
      <w:proofErr w:type="spellStart"/>
      <w:r w:rsidR="00612DFD">
        <w:t>tangkat</w:t>
      </w:r>
      <w:proofErr w:type="spellEnd"/>
      <w:r w:rsidR="00612DFD">
        <w:t xml:space="preserve"> </w:t>
      </w:r>
      <w:proofErr w:type="spellStart"/>
      <w:r w:rsidR="00612DFD">
        <w:t>penyerapan</w:t>
      </w:r>
      <w:proofErr w:type="spellEnd"/>
      <w:r w:rsidR="00612DFD">
        <w:t xml:space="preserve"> </w:t>
      </w:r>
      <w:proofErr w:type="spellStart"/>
      <w:r>
        <w:t>proporsi</w:t>
      </w:r>
      <w:proofErr w:type="spellEnd"/>
      <w:r>
        <w:t xml:space="preserve"> </w:t>
      </w:r>
      <w:r w:rsidR="00612DFD">
        <w:t xml:space="preserve">paling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0E7FF4CC"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w:t>
      </w:r>
      <w:r w:rsidR="007F7BF9">
        <w:t>pada</w:t>
      </w:r>
      <w:r>
        <w:t xml:space="preserve">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rsidR="007F7BF9">
        <w:t xml:space="preserve"> </w:t>
      </w:r>
      <w:proofErr w:type="spellStart"/>
      <w:r w:rsidR="007F7BF9">
        <w:t>perawatan</w:t>
      </w:r>
      <w:proofErr w:type="spellEnd"/>
      <w:r>
        <w:t xml:space="preserve"> </w:t>
      </w:r>
      <w:r w:rsidR="007F7BF9">
        <w:t xml:space="preserve">pada </w:t>
      </w:r>
      <w:r>
        <w:t xml:space="preserve">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59FAFCDE"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proofErr w:type="spellStart"/>
      <w:r w:rsidR="006C5866">
        <w:t>perawatan</w:t>
      </w:r>
      <w:proofErr w:type="spellEnd"/>
      <w:r w:rsidR="006C5866">
        <w:t xml:space="preserve"> di </w:t>
      </w:r>
      <w:r>
        <w:t xml:space="preserve">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dan non-unit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non-unit </w:t>
      </w:r>
      <w:proofErr w:type="spellStart"/>
      <w:r>
        <w:t>terapi</w:t>
      </w:r>
      <w:proofErr w:type="spellEnd"/>
      <w:r>
        <w:t xml:space="preserve"> </w:t>
      </w:r>
      <w:proofErr w:type="spellStart"/>
      <w:r>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 xml:space="preserve">under-reimbursement </w:t>
      </w:r>
      <w:r>
        <w:t xml:space="preserv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rsidR="006C5866">
        <w:t xml:space="preserve"> pada</w:t>
      </w:r>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5EE1C418"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sidR="00B132F6" w:rsidRPr="00B132F6">
        <w:rPr>
          <w:i/>
          <w:iCs/>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190373F1" w:rsidR="00B87FC9"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w:t>
      </w:r>
      <w:r w:rsidRPr="00045726">
        <w:rPr>
          <w:i/>
          <w:iCs/>
        </w:rPr>
        <w:t>(tree-based)</w:t>
      </w:r>
      <w:r>
        <w:t xml:space="preserve"> </w:t>
      </w:r>
      <w:proofErr w:type="spellStart"/>
      <w:r>
        <w:t>seperti</w:t>
      </w:r>
      <w:proofErr w:type="spellEnd"/>
      <w:r>
        <w:t xml:space="preserve"> </w:t>
      </w:r>
      <w:r w:rsidRPr="00045726">
        <w:rPr>
          <w:i/>
          <w:iCs/>
        </w:rPr>
        <w:t>random forest</w:t>
      </w:r>
      <w:r>
        <w:t xml:space="preserve"> dan </w:t>
      </w:r>
      <w:r w:rsidRPr="00045726">
        <w:rPr>
          <w:i/>
          <w:iCs/>
        </w:rPr>
        <w:t>gradient boosting</w:t>
      </w:r>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w:t>
      </w:r>
      <w:r w:rsidR="00C820E0">
        <w:t>a</w:t>
      </w:r>
      <w:r>
        <w:t>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lastRenderedPageBreak/>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w:t>
      </w:r>
      <w:r w:rsidRPr="00C820E0">
        <w:rPr>
          <w:i/>
          <w:iCs/>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4A380B09"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00B132F6" w:rsidRPr="00B132F6">
        <w:rPr>
          <w:i/>
          <w:iCs/>
        </w:rPr>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r w:rsidR="00C820E0">
        <w:t xml:space="preserve">yang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w:t>
      </w:r>
      <w:r w:rsidR="00C820E0">
        <w:t xml:space="preserve">. </w:t>
      </w:r>
      <w:proofErr w:type="spellStart"/>
      <w:r w:rsidR="00C820E0">
        <w:t>M</w:t>
      </w:r>
      <w:r w:rsidRPr="00B87FC9">
        <w:t>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00C820E0">
        <w:t>dalam</w:t>
      </w:r>
      <w:proofErr w:type="spellEnd"/>
      <w:r w:rsidR="00C820E0">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00C820E0">
        <w:t>adanya</w:t>
      </w:r>
      <w:proofErr w:type="spellEnd"/>
      <w:r w:rsidR="00C820E0">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rsidR="00C820E0">
        <w:t xml:space="preserve"> </w:t>
      </w:r>
      <w:proofErr w:type="spellStart"/>
      <w:r w:rsidR="00C820E0">
        <w:t>menggunakan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4" w:name="_Toc235706573"/>
      <w:r>
        <w:t xml:space="preserve">1.2 </w:t>
      </w:r>
      <w:proofErr w:type="spellStart"/>
      <w:r>
        <w:t>Rumusan</w:t>
      </w:r>
      <w:proofErr w:type="spellEnd"/>
      <w:r>
        <w:t xml:space="preserve"> </w:t>
      </w:r>
      <w:proofErr w:type="spellStart"/>
      <w:r>
        <w:t>Masalah</w:t>
      </w:r>
      <w:bookmarkEnd w:id="14"/>
      <w:proofErr w:type="spellEnd"/>
    </w:p>
    <w:p w14:paraId="7A30BF77" w14:textId="77777777"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5" w:name="_Toc235706574"/>
      <w:r>
        <w:lastRenderedPageBreak/>
        <w:t xml:space="preserve">1.3 </w:t>
      </w:r>
      <w:proofErr w:type="spellStart"/>
      <w:r>
        <w:t>Pertanyaan</w:t>
      </w:r>
      <w:proofErr w:type="spellEnd"/>
      <w:r>
        <w:t xml:space="preserve"> </w:t>
      </w:r>
      <w:proofErr w:type="spellStart"/>
      <w:r>
        <w:t>Penelitian</w:t>
      </w:r>
      <w:bookmarkEnd w:id="15"/>
      <w:proofErr w:type="spellEnd"/>
    </w:p>
    <w:p w14:paraId="54673144" w14:textId="7C4EF3CE"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proofErr w:type="spellStart"/>
      <w:r w:rsidR="00E13EE6">
        <w:t>serta</w:t>
      </w:r>
      <w:proofErr w:type="spellEnd"/>
      <w:r>
        <w:t xml:space="preserve">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6" w:name="_Toc235706575"/>
      <w:r>
        <w:t xml:space="preserve">1.4 </w:t>
      </w:r>
      <w:proofErr w:type="spellStart"/>
      <w:r>
        <w:t>Hipotesis</w:t>
      </w:r>
      <w:bookmarkEnd w:id="16"/>
      <w:proofErr w:type="spellEnd"/>
    </w:p>
    <w:p w14:paraId="031B7AA4" w14:textId="26163449" w:rsidR="008A0697" w:rsidRDefault="00E3792F" w:rsidP="004F3F31">
      <w:pPr>
        <w:ind w:firstLine="0"/>
      </w:pPr>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7" w:name="_Toc235706576"/>
      <w:r>
        <w:t xml:space="preserve">1.5 Tujuan </w:t>
      </w:r>
      <w:proofErr w:type="spellStart"/>
      <w:r>
        <w:t>Penelitian</w:t>
      </w:r>
      <w:bookmarkEnd w:id="17"/>
      <w:proofErr w:type="spellEnd"/>
    </w:p>
    <w:p w14:paraId="143665F1" w14:textId="77777777" w:rsidR="008A0697" w:rsidRPr="001E22DD" w:rsidRDefault="00E3792F" w:rsidP="00722C60">
      <w:pPr>
        <w:pStyle w:val="Heading3"/>
        <w:spacing w:before="0"/>
        <w:rPr>
          <w:b w:val="0"/>
          <w:bCs/>
        </w:rPr>
      </w:pPr>
      <w:bookmarkStart w:id="18" w:name="_Toc235706577"/>
      <w:r w:rsidRPr="001E22DD">
        <w:rPr>
          <w:b w:val="0"/>
          <w:bCs/>
        </w:rPr>
        <w:t xml:space="preserve">1.5.1 Tujuan </w:t>
      </w:r>
      <w:proofErr w:type="spellStart"/>
      <w:r w:rsidRPr="001E22DD">
        <w:rPr>
          <w:b w:val="0"/>
          <w:bCs/>
        </w:rPr>
        <w:t>umum</w:t>
      </w:r>
      <w:bookmarkEnd w:id="18"/>
      <w:proofErr w:type="spellEnd"/>
    </w:p>
    <w:p w14:paraId="05F1796A" w14:textId="77777777"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19" w:name="_Toc235706578"/>
      <w:r w:rsidRPr="001E22DD">
        <w:rPr>
          <w:b w:val="0"/>
          <w:bCs/>
        </w:rPr>
        <w:t xml:space="preserve">1.5.2 Tujuan </w:t>
      </w:r>
      <w:proofErr w:type="spellStart"/>
      <w:r w:rsidRPr="001E22DD">
        <w:rPr>
          <w:b w:val="0"/>
          <w:bCs/>
        </w:rPr>
        <w:t>khusus</w:t>
      </w:r>
      <w:bookmarkEnd w:id="19"/>
      <w:proofErr w:type="spellEnd"/>
    </w:p>
    <w:p w14:paraId="6A0A3DF1" w14:textId="77777777"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77777777"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20" w:name="_Toc235706579"/>
      <w:r>
        <w:t xml:space="preserve">1.6 Manfaat </w:t>
      </w:r>
      <w:proofErr w:type="spellStart"/>
      <w:r>
        <w:t>Penelitian</w:t>
      </w:r>
      <w:bookmarkEnd w:id="20"/>
      <w:proofErr w:type="spellEnd"/>
    </w:p>
    <w:p w14:paraId="485552D3" w14:textId="77777777" w:rsidR="008A0697" w:rsidRPr="0038694C" w:rsidRDefault="00E3792F" w:rsidP="00722C60">
      <w:pPr>
        <w:pStyle w:val="Heading3"/>
        <w:spacing w:before="0"/>
        <w:rPr>
          <w:b w:val="0"/>
          <w:bCs/>
        </w:rPr>
      </w:pPr>
      <w:bookmarkStart w:id="21" w:name="_Toc235706580"/>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1"/>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2" w:name="_Toc235706581"/>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2"/>
      <w:proofErr w:type="spellEnd"/>
    </w:p>
    <w:p w14:paraId="24354901"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3" w:name="_Toc235706582"/>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3"/>
      <w:proofErr w:type="spellEnd"/>
    </w:p>
    <w:p w14:paraId="14BD5947" w14:textId="77777777"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unit </w:t>
      </w:r>
      <w:proofErr w:type="spellStart"/>
      <w:r>
        <w:t>terapi</w:t>
      </w:r>
      <w:proofErr w:type="spellEnd"/>
      <w:r>
        <w:t xml:space="preserve"> </w:t>
      </w:r>
      <w:proofErr w:type="spellStart"/>
      <w:r>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4" w:name="_Toc235339651"/>
      <w:bookmarkStart w:id="25" w:name="_Toc235341627"/>
      <w:bookmarkStart w:id="26" w:name="_Toc235562573"/>
      <w:bookmarkStart w:id="27" w:name="_Toc235706583"/>
      <w:r>
        <w:lastRenderedPageBreak/>
        <w:t>BAB 2</w:t>
      </w:r>
      <w:bookmarkEnd w:id="24"/>
      <w:bookmarkEnd w:id="25"/>
      <w:bookmarkEnd w:id="26"/>
      <w:bookmarkEnd w:id="27"/>
    </w:p>
    <w:p w14:paraId="761A9F6D" w14:textId="77777777" w:rsidR="000E0A38" w:rsidRDefault="00E3792F" w:rsidP="00722C60">
      <w:pPr>
        <w:pStyle w:val="Heading1"/>
        <w:spacing w:after="0"/>
      </w:pPr>
      <w:bookmarkStart w:id="28" w:name="_Toc235706584"/>
      <w:r>
        <w:t>TINJAUAN PUSTAKA</w:t>
      </w:r>
      <w:bookmarkEnd w:id="28"/>
    </w:p>
    <w:p w14:paraId="76631FC4" w14:textId="77777777" w:rsidR="000E0A38" w:rsidRPr="000E0A38" w:rsidRDefault="000E0A38" w:rsidP="00722C60"/>
    <w:p w14:paraId="53C6961E" w14:textId="77777777" w:rsidR="008A0697" w:rsidRDefault="00E3792F" w:rsidP="00722C60">
      <w:pPr>
        <w:pStyle w:val="Heading2"/>
        <w:spacing w:before="0" w:after="0"/>
        <w:ind w:firstLine="0"/>
      </w:pPr>
      <w:bookmarkStart w:id="29" w:name="_Toc235706585"/>
      <w:r>
        <w:t xml:space="preserve">2.1 Unit </w:t>
      </w:r>
      <w:proofErr w:type="spellStart"/>
      <w:r>
        <w:t>Terapi</w:t>
      </w:r>
      <w:proofErr w:type="spellEnd"/>
      <w:r>
        <w:t xml:space="preserve"> </w:t>
      </w:r>
      <w:proofErr w:type="spellStart"/>
      <w:r>
        <w:t>Intensif</w:t>
      </w:r>
      <w:proofErr w:type="spellEnd"/>
      <w:r>
        <w:t xml:space="preserve"> dan </w:t>
      </w:r>
      <w:proofErr w:type="spellStart"/>
      <w:r>
        <w:t>Karakteristik</w:t>
      </w:r>
      <w:proofErr w:type="spellEnd"/>
      <w:r>
        <w:t xml:space="preserve"> </w:t>
      </w:r>
      <w:proofErr w:type="spellStart"/>
      <w:r>
        <w:t>Biayanya</w:t>
      </w:r>
      <w:bookmarkEnd w:id="29"/>
      <w:proofErr w:type="spellEnd"/>
    </w:p>
    <w:p w14:paraId="0479D6BE" w14:textId="77777777" w:rsidR="000E0A38" w:rsidRDefault="00E3792F" w:rsidP="00722C60">
      <w:pPr>
        <w:ind w:firstLine="0"/>
      </w:pPr>
      <w:r>
        <w:t xml:space="preserve">Unit </w:t>
      </w:r>
      <w:proofErr w:type="spellStart"/>
      <w:r>
        <w:t>terapi</w:t>
      </w:r>
      <w:proofErr w:type="spellEnd"/>
      <w:r>
        <w:t xml:space="preserve"> </w:t>
      </w:r>
      <w:proofErr w:type="spellStart"/>
      <w:r>
        <w:t>intensif</w:t>
      </w:r>
      <w:proofErr w:type="spellEnd"/>
      <w:r>
        <w:t xml:space="preserve">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umum</w:t>
      </w:r>
      <w:proofErr w:type="spellEnd"/>
      <w:r>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unit </w:t>
      </w:r>
      <w:proofErr w:type="spellStart"/>
      <w:r>
        <w:t>terapi</w:t>
      </w:r>
      <w:proofErr w:type="spellEnd"/>
      <w:r>
        <w:t xml:space="preserve"> </w:t>
      </w:r>
      <w:proofErr w:type="spellStart"/>
      <w:r>
        <w:t>intensif</w:t>
      </w:r>
      <w:proofErr w:type="spellEnd"/>
      <w:r>
        <w:t xml:space="preserve">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w:t>
      </w:r>
      <w:proofErr w:type="spellStart"/>
      <w:r>
        <w:t>proporsional</w:t>
      </w:r>
      <w:proofErr w:type="spellEnd"/>
      <w:r>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30" w:name="_Toc235706586"/>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30"/>
      <w:r w:rsidR="00692B0E" w:rsidRPr="00692B0E">
        <w:rPr>
          <w:i/>
          <w:iCs/>
        </w:rPr>
        <w:t xml:space="preserve"> </w:t>
      </w:r>
    </w:p>
    <w:p w14:paraId="7619154A" w14:textId="77777777"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77777777" w:rsidR="008A0697" w:rsidRDefault="00E3792F" w:rsidP="00722C60">
      <w:pPr>
        <w:pStyle w:val="Heading2"/>
        <w:spacing w:before="0" w:after="0"/>
        <w:ind w:firstLine="0"/>
      </w:pPr>
      <w:bookmarkStart w:id="31" w:name="_Toc235706587"/>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Unit </w:t>
      </w:r>
      <w:proofErr w:type="spellStart"/>
      <w:r>
        <w:t>Terapi</w:t>
      </w:r>
      <w:proofErr w:type="spellEnd"/>
      <w:r>
        <w:t xml:space="preserve"> </w:t>
      </w:r>
      <w:proofErr w:type="spellStart"/>
      <w:r>
        <w:t>Intensif</w:t>
      </w:r>
      <w:bookmarkEnd w:id="31"/>
      <w:proofErr w:type="spellEnd"/>
    </w:p>
    <w:p w14:paraId="46667093" w14:textId="64FF7872"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rsidR="00B132F6" w:rsidRPr="00B132F6">
        <w:rPr>
          <w:i/>
          <w:iCs/>
        </w:rP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unit </w:t>
      </w:r>
      <w:proofErr w:type="spellStart"/>
      <w:r>
        <w:t>terapi</w:t>
      </w:r>
      <w:proofErr w:type="spellEnd"/>
      <w:r>
        <w:t xml:space="preserve"> </w:t>
      </w:r>
      <w:proofErr w:type="spellStart"/>
      <w:r>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77777777" w:rsidR="008A0697" w:rsidRDefault="00E3792F" w:rsidP="00722C60">
      <w:pPr>
        <w:pStyle w:val="Heading2"/>
        <w:spacing w:before="0" w:after="0"/>
        <w:ind w:firstLine="0"/>
      </w:pPr>
      <w:bookmarkStart w:id="32" w:name="_Toc235706588"/>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2"/>
    </w:p>
    <w:p w14:paraId="7529121C" w14:textId="77777777" w:rsidR="008A0697" w:rsidRDefault="00E3792F" w:rsidP="00722C60">
      <w:pPr>
        <w:ind w:firstLine="0"/>
      </w:pP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3" w:name="_Toc235706589"/>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3"/>
      <w:proofErr w:type="spellEnd"/>
    </w:p>
    <w:p w14:paraId="385B828F" w14:textId="77777777"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4" w:name="_Toc235706590"/>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4"/>
      <w:proofErr w:type="spellEnd"/>
    </w:p>
    <w:p w14:paraId="5B5D8425" w14:textId="7777777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lastRenderedPageBreak/>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5" w:name="_Toc235706591"/>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5"/>
      <w:proofErr w:type="spellEnd"/>
    </w:p>
    <w:p w14:paraId="731A1D7C" w14:textId="77777777"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w:t>
      </w:r>
      <w:r w:rsidRPr="00B132F6">
        <w:rPr>
          <w:i/>
          <w:iCs/>
        </w:rPr>
        <w:t>packed red cell</w:t>
      </w:r>
      <w:r>
        <w:t xml:space="preserve">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6" w:name="_Toc235706592"/>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6"/>
      <w:proofErr w:type="spellEnd"/>
    </w:p>
    <w:p w14:paraId="6BCE9AA7" w14:textId="77777777"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77777777" w:rsidR="008A0697" w:rsidRPr="001E22DD" w:rsidRDefault="00E3792F" w:rsidP="00722C60">
      <w:pPr>
        <w:pStyle w:val="Heading3"/>
        <w:spacing w:before="0"/>
        <w:rPr>
          <w:b w:val="0"/>
          <w:bCs/>
        </w:rPr>
      </w:pPr>
      <w:bookmarkStart w:id="37" w:name="_Toc235706593"/>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Pra-Unit </w:t>
      </w:r>
      <w:proofErr w:type="spellStart"/>
      <w:r w:rsidRPr="001E22DD">
        <w:rPr>
          <w:b w:val="0"/>
          <w:bCs/>
        </w:rPr>
        <w:t>Terapi</w:t>
      </w:r>
      <w:proofErr w:type="spellEnd"/>
      <w:r w:rsidRPr="001E22DD">
        <w:rPr>
          <w:b w:val="0"/>
          <w:bCs/>
        </w:rPr>
        <w:t xml:space="preserve"> </w:t>
      </w:r>
      <w:proofErr w:type="spellStart"/>
      <w:r w:rsidRPr="001E22DD">
        <w:rPr>
          <w:b w:val="0"/>
          <w:bCs/>
        </w:rPr>
        <w:t>Intensif</w:t>
      </w:r>
      <w:bookmarkEnd w:id="37"/>
      <w:proofErr w:type="spellEnd"/>
    </w:p>
    <w:p w14:paraId="2D391273" w14:textId="77777777"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lastRenderedPageBreak/>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38" w:name="_Toc235706594"/>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38"/>
    </w:p>
    <w:p w14:paraId="7E04452C" w14:textId="77777777"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w:t>
      </w:r>
      <w:r w:rsidRPr="00B132F6">
        <w:rPr>
          <w:i/>
          <w:iCs/>
        </w:rPr>
        <w:t>Rwanda Mortality Probability Model</w:t>
      </w:r>
      <w:r w:rsidRPr="00B132F6">
        <w:t xml:space="preserve">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lastRenderedPageBreak/>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39" w:name="_Toc235706595"/>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39"/>
      <w:proofErr w:type="spellEnd"/>
    </w:p>
    <w:p w14:paraId="170D8BCB" w14:textId="524EFB14" w:rsidR="000E0A38" w:rsidRDefault="00E3792F" w:rsidP="00722C60">
      <w:pPr>
        <w:ind w:firstLine="0"/>
      </w:pPr>
      <w:r w:rsidRPr="00B132F6">
        <w:rPr>
          <w:i/>
          <w:iCs/>
        </w:rPr>
        <w:t>Charlson Comorbidity Index</w:t>
      </w:r>
      <w:r>
        <w:t xml:space="preserve">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w:t>
      </w:r>
      <w:r w:rsidRPr="00B132F6">
        <w:rPr>
          <w:i/>
          <w:iCs/>
        </w:rPr>
        <w:t>(enabling)</w:t>
      </w:r>
      <w:r>
        <w:t xml:space="preserve">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40" w:name="_Toc235706596"/>
      <w:r>
        <w:t xml:space="preserve">2.5 </w:t>
      </w:r>
      <w:r w:rsidR="00AB1325">
        <w:t>ML</w:t>
      </w:r>
      <w:r>
        <w:t xml:space="preserve"> dan Strategi </w:t>
      </w:r>
      <w:proofErr w:type="spellStart"/>
      <w:r>
        <w:t>Pemilihan</w:t>
      </w:r>
      <w:proofErr w:type="spellEnd"/>
      <w:r>
        <w:t xml:space="preserve"> Variabel </w:t>
      </w:r>
      <w:proofErr w:type="spellStart"/>
      <w:r>
        <w:t>Prediktor</w:t>
      </w:r>
      <w:bookmarkEnd w:id="40"/>
      <w:proofErr w:type="spellEnd"/>
    </w:p>
    <w:p w14:paraId="4D123768" w14:textId="77777777" w:rsidR="008A0697" w:rsidRDefault="00AB1325" w:rsidP="00722C60">
      <w:pPr>
        <w:ind w:firstLine="0"/>
      </w:pPr>
      <w:r w:rsidRPr="00B132F6">
        <w:rPr>
          <w:i/>
          <w:iCs/>
        </w:rPr>
        <w:t>Machine learning</w:t>
      </w:r>
      <w:r>
        <w:t xml:space="preserve">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w:t>
      </w:r>
      <w:r w:rsidRPr="00B132F6">
        <w:rPr>
          <w:i/>
          <w:iCs/>
        </w:rPr>
        <w:t>tree-based</w:t>
      </w:r>
      <w:r>
        <w:t xml:space="preserve"> </w:t>
      </w:r>
      <w:proofErr w:type="spellStart"/>
      <w:r>
        <w:t>seperti</w:t>
      </w:r>
      <w:proofErr w:type="spellEnd"/>
      <w:r>
        <w:t xml:space="preserve"> </w:t>
      </w:r>
      <w:proofErr w:type="spellStart"/>
      <w:r>
        <w:t>XGBoost</w:t>
      </w:r>
      <w:proofErr w:type="spellEnd"/>
      <w:r>
        <w:t xml:space="preserve"> dan </w:t>
      </w:r>
      <w:r w:rsidRPr="00B132F6">
        <w:rPr>
          <w:i/>
          <w:iCs/>
        </w:rPr>
        <w:t>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w:t>
      </w:r>
      <w:r w:rsidRPr="00B132F6">
        <w:rPr>
          <w:i/>
          <w:iCs/>
        </w:rPr>
        <w:t>tree</w:t>
      </w:r>
      <w:r>
        <w:t xml:space="preserv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41" w:name="_Toc235706597"/>
      <w:r>
        <w:rPr>
          <w:b w:val="0"/>
        </w:rPr>
        <w:t xml:space="preserve">2.5.1 </w:t>
      </w:r>
      <w:proofErr w:type="spellStart"/>
      <w:r>
        <w:rPr>
          <w:b w:val="0"/>
        </w:rPr>
        <w:t>XGBoost</w:t>
      </w:r>
      <w:bookmarkEnd w:id="41"/>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bookmarkStart w:id="42" w:name="_Toc235706598"/>
      <w:r>
        <w:t>2.5.2 Random Forest</w:t>
      </w:r>
      <w:bookmarkEnd w:id="42"/>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w:t>
      </w:r>
      <w:r w:rsidRPr="00B132F6">
        <w:rPr>
          <w:i/>
          <w:iCs/>
        </w:rPr>
        <w:t>Random Forest robust</w:t>
      </w:r>
      <w:r>
        <w:t xml:space="preserve"> </w:t>
      </w:r>
      <w:proofErr w:type="spellStart"/>
      <w:r>
        <w:t>untuk</w:t>
      </w:r>
      <w:proofErr w:type="spellEnd"/>
      <w:r>
        <w:t xml:space="preserve"> data tabular </w:t>
      </w:r>
      <w:proofErr w:type="spellStart"/>
      <w:r>
        <w:t>campuran</w:t>
      </w:r>
      <w:proofErr w:type="spellEnd"/>
      <w:r>
        <w:t xml:space="preserve"> </w:t>
      </w:r>
      <w:r>
        <w:lastRenderedPageBreak/>
        <w:t>(</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3" w:name="_Toc235706599"/>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3"/>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4" w:name="_Toc235706600"/>
      <w:r>
        <w:t xml:space="preserve">2.6 SHAP </w:t>
      </w:r>
      <w:proofErr w:type="spellStart"/>
      <w:r>
        <w:t>untuk</w:t>
      </w:r>
      <w:proofErr w:type="spellEnd"/>
      <w:r>
        <w:t xml:space="preserve"> </w:t>
      </w:r>
      <w:proofErr w:type="spellStart"/>
      <w:r>
        <w:t>Interpretabilitas</w:t>
      </w:r>
      <w:proofErr w:type="spellEnd"/>
      <w:r>
        <w:t xml:space="preserve"> Model</w:t>
      </w:r>
      <w:bookmarkEnd w:id="44"/>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5" w:name="_Toc235706601"/>
      <w:r>
        <w:t xml:space="preserve">2.7 Standar </w:t>
      </w:r>
      <w:proofErr w:type="spellStart"/>
      <w:r>
        <w:t>Pelaporan</w:t>
      </w:r>
      <w:proofErr w:type="spellEnd"/>
      <w:r>
        <w:t xml:space="preserve"> TRIPOD+AI</w:t>
      </w:r>
      <w:bookmarkEnd w:id="45"/>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6" w:name="_Toc235706602"/>
      <w:r>
        <w:t xml:space="preserve">2.8 </w:t>
      </w:r>
      <w:proofErr w:type="spellStart"/>
      <w:r>
        <w:t>Kerangka</w:t>
      </w:r>
      <w:proofErr w:type="spellEnd"/>
      <w:r>
        <w:t xml:space="preserve"> Teori</w:t>
      </w:r>
      <w:bookmarkEnd w:id="46"/>
    </w:p>
    <w:p w14:paraId="080485F3" w14:textId="77777777" w:rsidR="00265639"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r>
        <w:lastRenderedPageBreak/>
        <w:t>(</w:t>
      </w:r>
      <w:proofErr w:type="spellStart"/>
      <w:r w:rsidR="00B132F6" w:rsidRPr="00B132F6">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under-reimbursement</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6D6CABB1" w14:textId="4E540304" w:rsidR="008A0697" w:rsidRDefault="00265639" w:rsidP="00722C60">
      <w:pPr>
        <w:ind w:firstLine="0"/>
      </w:pPr>
      <w:r>
        <w:rPr>
          <w:noProof/>
        </w:rPr>
        <w:drawing>
          <wp:inline distT="0" distB="0" distL="0" distR="0" wp14:anchorId="0C1DA6DF" wp14:editId="2EEA255D">
            <wp:extent cx="5936546" cy="3086100"/>
            <wp:effectExtent l="0" t="0" r="7620" b="0"/>
            <wp:docPr id="10173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017" cy="3097782"/>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7"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7"/>
      <w:proofErr w:type="spellEnd"/>
    </w:p>
    <w:p w14:paraId="411D0DAC" w14:textId="77777777" w:rsidR="008A0697" w:rsidRDefault="00E3792F" w:rsidP="00527249">
      <w:pPr>
        <w:pStyle w:val="Heading2"/>
        <w:spacing w:after="0"/>
        <w:ind w:firstLine="0"/>
      </w:pPr>
      <w:bookmarkStart w:id="48" w:name="_Toc235706603"/>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8"/>
      <w:proofErr w:type="spellEnd"/>
    </w:p>
    <w:p w14:paraId="12A2665D" w14:textId="00419B34"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rsidR="00B132F6" w:rsidRPr="00B132F6">
        <w:rPr>
          <w:i/>
          <w:iCs/>
        </w:rP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1385A25B" w:rsidR="00E03CD3" w:rsidRDefault="00265639" w:rsidP="00E03CD3">
      <w:pPr>
        <w:keepNext/>
        <w:ind w:firstLine="0"/>
        <w:jc w:val="center"/>
      </w:pPr>
      <w:r>
        <w:rPr>
          <w:noProof/>
        </w:rPr>
        <w:lastRenderedPageBreak/>
        <w:drawing>
          <wp:inline distT="0" distB="0" distL="0" distR="0" wp14:anchorId="247F831B" wp14:editId="4E3C0A44">
            <wp:extent cx="5692411" cy="2927350"/>
            <wp:effectExtent l="0" t="0" r="3810" b="6350"/>
            <wp:docPr id="103055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623" cy="2939287"/>
                    </a:xfrm>
                    <a:prstGeom prst="rect">
                      <a:avLst/>
                    </a:prstGeom>
                    <a:noFill/>
                  </pic:spPr>
                </pic:pic>
              </a:graphicData>
            </a:graphic>
          </wp:inline>
        </w:drawing>
      </w:r>
    </w:p>
    <w:p w14:paraId="0B07EF05" w14:textId="1BE04625" w:rsidR="004C6CDA" w:rsidRPr="00EC5D76" w:rsidRDefault="00E03CD3" w:rsidP="00EC5D76">
      <w:pPr>
        <w:pStyle w:val="Caption"/>
        <w:jc w:val="center"/>
        <w:rPr>
          <w:b w:val="0"/>
          <w:bCs w:val="0"/>
          <w:color w:val="auto"/>
          <w:sz w:val="22"/>
          <w:szCs w:val="22"/>
        </w:rPr>
      </w:pPr>
      <w:bookmarkStart w:id="49"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9"/>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50" w:name="_Toc235706604"/>
      <w:r>
        <w:t>METODE PENELITIAN</w:t>
      </w:r>
      <w:bookmarkEnd w:id="50"/>
    </w:p>
    <w:p w14:paraId="44737E75" w14:textId="77777777" w:rsidR="008A0697" w:rsidRDefault="00E3792F" w:rsidP="00722C60">
      <w:pPr>
        <w:pStyle w:val="Heading2"/>
        <w:spacing w:before="0" w:after="0"/>
        <w:ind w:firstLine="0"/>
      </w:pPr>
      <w:bookmarkStart w:id="51" w:name="_Toc235706605"/>
      <w:r>
        <w:t xml:space="preserve">3.1 </w:t>
      </w:r>
      <w:r w:rsidR="00722C60">
        <w:t>Desain</w:t>
      </w:r>
      <w:r>
        <w:t xml:space="preserve"> </w:t>
      </w:r>
      <w:proofErr w:type="spellStart"/>
      <w:r>
        <w:t>Penelitian</w:t>
      </w:r>
      <w:bookmarkEnd w:id="51"/>
      <w:proofErr w:type="spellEnd"/>
    </w:p>
    <w:p w14:paraId="1DC71C6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sejak</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52" w:name="_Toc235706606"/>
      <w:r>
        <w:t xml:space="preserve">3.2 </w:t>
      </w:r>
      <w:proofErr w:type="spellStart"/>
      <w:r>
        <w:t>Tempat</w:t>
      </w:r>
      <w:proofErr w:type="spellEnd"/>
      <w:r>
        <w:t xml:space="preserve"> dan Waktu</w:t>
      </w:r>
      <w:r w:rsidR="00722C60">
        <w:t xml:space="preserve"> </w:t>
      </w:r>
      <w:proofErr w:type="spellStart"/>
      <w:r w:rsidR="00722C60">
        <w:t>Penelitian</w:t>
      </w:r>
      <w:bookmarkEnd w:id="52"/>
      <w:proofErr w:type="spellEnd"/>
    </w:p>
    <w:p w14:paraId="56B7F53A" w14:textId="77777777" w:rsidR="008A0697" w:rsidRDefault="00E3792F" w:rsidP="00722C60">
      <w:pPr>
        <w:ind w:firstLine="0"/>
      </w:pPr>
      <w:proofErr w:type="spellStart"/>
      <w:r>
        <w:t>Penelitian</w:t>
      </w:r>
      <w:proofErr w:type="spellEnd"/>
      <w:r>
        <w:t xml:space="preserve"> </w:t>
      </w:r>
      <w:proofErr w:type="spellStart"/>
      <w:r>
        <w:t>dilaksanakan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3" w:name="_Toc235706607"/>
      <w:r>
        <w:t xml:space="preserve">3.3 </w:t>
      </w:r>
      <w:proofErr w:type="spellStart"/>
      <w:r>
        <w:t>Populasi</w:t>
      </w:r>
      <w:proofErr w:type="spellEnd"/>
      <w:r>
        <w:t xml:space="preserve"> dan S</w:t>
      </w:r>
      <w:r w:rsidR="00722C60">
        <w:t>ampel</w:t>
      </w:r>
      <w:bookmarkEnd w:id="53"/>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7777777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77777777"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04AEE601" w:rsidR="00722C60" w:rsidRPr="003436D9" w:rsidRDefault="00AC458B" w:rsidP="003436D9">
      <w:pPr>
        <w:pStyle w:val="Caption"/>
        <w:spacing w:line="360" w:lineRule="auto"/>
        <w:jc w:val="center"/>
        <w:rPr>
          <w:rFonts w:cs="Times New Roman"/>
          <w:b w:val="0"/>
          <w:bCs w:val="0"/>
        </w:rPr>
      </w:pPr>
      <w:r w:rsidRPr="003436D9">
        <w:rPr>
          <w:rFonts w:cs="Times New Roman"/>
          <w:b w:val="0"/>
          <w:bCs w:val="0"/>
          <w:color w:val="auto"/>
          <w:sz w:val="22"/>
          <w:szCs w:val="22"/>
        </w:rPr>
        <w:lastRenderedPageBreak/>
        <w:t>Gambar 3.</w:t>
      </w:r>
      <w:r w:rsidR="00707AD5" w:rsidRPr="003436D9">
        <w:rPr>
          <w:rFonts w:cs="Times New Roman"/>
          <w:b w:val="0"/>
          <w:bCs w:val="0"/>
          <w:color w:val="auto"/>
          <w:sz w:val="22"/>
          <w:szCs w:val="22"/>
        </w:rPr>
        <w:t>1</w:t>
      </w:r>
      <w:r w:rsidRPr="003436D9">
        <w:rPr>
          <w:rFonts w:cs="Times New Roman"/>
          <w:b w:val="0"/>
          <w:bCs w:val="0"/>
          <w:color w:val="auto"/>
          <w:sz w:val="22"/>
          <w:szCs w:val="22"/>
        </w:rPr>
        <w:t xml:space="preserve"> Alur </w:t>
      </w:r>
      <w:proofErr w:type="spellStart"/>
      <w:r w:rsidRPr="003436D9">
        <w:rPr>
          <w:rFonts w:cs="Times New Roman"/>
          <w:b w:val="0"/>
          <w:bCs w:val="0"/>
          <w:color w:val="auto"/>
          <w:sz w:val="22"/>
          <w:szCs w:val="22"/>
        </w:rPr>
        <w:t>Seleksi</w:t>
      </w:r>
      <w:proofErr w:type="spellEnd"/>
      <w:r w:rsidRPr="003436D9">
        <w:rPr>
          <w:rFonts w:cs="Times New Roman"/>
          <w:b w:val="0"/>
          <w:bCs w:val="0"/>
          <w:color w:val="auto"/>
          <w:sz w:val="22"/>
          <w:szCs w:val="22"/>
        </w:rPr>
        <w:t xml:space="preserve"> </w:t>
      </w:r>
      <w:proofErr w:type="spellStart"/>
      <w:r w:rsidRPr="003436D9">
        <w:rPr>
          <w:rFonts w:cs="Times New Roman"/>
          <w:b w:val="0"/>
          <w:bCs w:val="0"/>
          <w:color w:val="auto"/>
          <w:sz w:val="22"/>
          <w:szCs w:val="22"/>
        </w:rPr>
        <w:t>Subjek</w:t>
      </w:r>
      <w:proofErr w:type="spellEnd"/>
      <w:r w:rsidRPr="003436D9">
        <w:rPr>
          <w:rFonts w:cs="Times New Roman"/>
          <w:b w:val="0"/>
          <w:bCs w:val="0"/>
          <w:noProof/>
          <w:color w:val="auto"/>
          <w:sz w:val="20"/>
          <w:szCs w:val="20"/>
        </w:rPr>
        <w:t xml:space="preserve"> </w:t>
      </w:r>
      <w:r w:rsidR="004F6305" w:rsidRPr="003436D9">
        <w:rPr>
          <w:rFonts w:cs="Times New Roman"/>
          <w:b w:val="0"/>
          <w:bCs w:val="0"/>
          <w:noProof/>
        </w:rPr>
        <w:drawing>
          <wp:anchor distT="0" distB="0" distL="114300" distR="114300" simplePos="0" relativeHeight="251658240" behindDoc="0" locked="0" layoutInCell="1" allowOverlap="1" wp14:anchorId="197C916F" wp14:editId="4643C1BD">
            <wp:simplePos x="0" y="0"/>
            <wp:positionH relativeFrom="margin">
              <wp:posOffset>0</wp:posOffset>
            </wp:positionH>
            <wp:positionV relativeFrom="paragraph">
              <wp:posOffset>429</wp:posOffset>
            </wp:positionV>
            <wp:extent cx="5655945" cy="2520950"/>
            <wp:effectExtent l="0" t="0" r="190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945" cy="2520950"/>
                    </a:xfrm>
                    <a:prstGeom prst="rect">
                      <a:avLst/>
                    </a:prstGeom>
                    <a:noFill/>
                  </pic:spPr>
                </pic:pic>
              </a:graphicData>
            </a:graphic>
            <wp14:sizeRelH relativeFrom="margin">
              <wp14:pctWidth>0</wp14:pctWidth>
            </wp14:sizeRelH>
            <wp14:sizeRelV relativeFrom="margin">
              <wp14:pctHeight>0</wp14:pctHeight>
            </wp14:sizeRelV>
          </wp:anchor>
        </w:drawing>
      </w:r>
    </w:p>
    <w:p w14:paraId="5F4BB03B" w14:textId="77777777" w:rsidR="00722C60" w:rsidRDefault="00E3792F" w:rsidP="00722C60">
      <w:pPr>
        <w:pStyle w:val="Heading3"/>
        <w:spacing w:before="0"/>
      </w:pPr>
      <w:bookmarkStart w:id="54" w:name="_Toc235706608"/>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54"/>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77777777" w:rsidR="005A40AA" w:rsidRDefault="00E64414" w:rsidP="008E06BD">
      <w:pPr>
        <w:pStyle w:val="ListParagraph"/>
        <w:numPr>
          <w:ilvl w:val="0"/>
          <w:numId w:val="26"/>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3D19925F"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r w:rsidR="001E29A8">
        <w:t>SpO</w:t>
      </w:r>
      <w:r>
        <w:t>₂/</w:t>
      </w:r>
      <w:proofErr w:type="spellStart"/>
      <w:r w:rsidR="001E29A8">
        <w:t>F</w:t>
      </w:r>
      <w:r>
        <w:t>i</w:t>
      </w:r>
      <w:r w:rsidR="001E29A8">
        <w:t>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77777777" w:rsidR="005A40AA" w:rsidRDefault="00E64414" w:rsidP="008E06BD">
      <w:pPr>
        <w:pStyle w:val="ListParagraph"/>
        <w:numPr>
          <w:ilvl w:val="0"/>
          <w:numId w:val="29"/>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77777777" w:rsidR="005A40AA" w:rsidRDefault="00E64414" w:rsidP="008E06BD">
      <w:pPr>
        <w:pStyle w:val="ListParagraph"/>
        <w:numPr>
          <w:ilvl w:val="0"/>
          <w:numId w:val="29"/>
        </w:numPr>
      </w:pP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42905BDA" w14:textId="77777777" w:rsidR="008A0697" w:rsidRDefault="00E3792F" w:rsidP="00722C60">
      <w:pPr>
        <w:pStyle w:val="Heading2"/>
        <w:spacing w:before="0" w:after="0"/>
        <w:ind w:firstLine="0"/>
      </w:pPr>
      <w:bookmarkStart w:id="55" w:name="_Toc235706609"/>
      <w:r>
        <w:lastRenderedPageBreak/>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5"/>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w:t>
      </w:r>
      <w:r w:rsidRPr="00684CFD">
        <w:rPr>
          <w:i/>
          <w:iCs/>
        </w:rPr>
        <w:t xml:space="preserve">library </w:t>
      </w:r>
      <w:proofErr w:type="spellStart"/>
      <w:r w:rsidRPr="00684CFD">
        <w:rPr>
          <w:i/>
          <w:iCs/>
        </w:rPr>
        <w:t>pmsampsize</w:t>
      </w:r>
      <w:proofErr w:type="spellEnd"/>
      <w:r w:rsidRPr="00684CFD">
        <w:rPr>
          <w:i/>
          <w:iCs/>
        </w:rP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7A244163"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unit </w:t>
      </w:r>
      <w:proofErr w:type="spellStart"/>
      <w:r>
        <w:t>terapi</w:t>
      </w:r>
      <w:proofErr w:type="spellEnd"/>
      <w:r>
        <w:t xml:space="preserve"> </w:t>
      </w:r>
      <w:proofErr w:type="spellStart"/>
      <w:r>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684CFD">
        <w:t xml:space="preserve"> </w:t>
      </w:r>
      <w:r>
        <w:t>episode</w:t>
      </w:r>
      <w:proofErr w:type="gramEnd"/>
      <w:r>
        <w:t xml:space="preserve"> </w:t>
      </w:r>
      <w:proofErr w:type="spellStart"/>
      <w:r>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Pr="00684CFD">
        <w:rPr>
          <w:i/>
          <w:iCs/>
        </w:rPr>
        <w:t>Elastic Net Logistic Regression</w:t>
      </w:r>
      <w:r>
        <w:t xml:space="preserve">.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56" w:name="_Toc235706610"/>
      <w:r>
        <w:lastRenderedPageBreak/>
        <w:t>3.</w:t>
      </w:r>
      <w:r w:rsidR="001C1045">
        <w:t>6</w:t>
      </w:r>
      <w:r>
        <w:t xml:space="preserve"> </w:t>
      </w:r>
      <w:proofErr w:type="spellStart"/>
      <w:r>
        <w:t>Kerangka</w:t>
      </w:r>
      <w:proofErr w:type="spellEnd"/>
      <w:r>
        <w:t xml:space="preserve"> </w:t>
      </w:r>
      <w:proofErr w:type="spellStart"/>
      <w:r>
        <w:t>Kerja</w:t>
      </w:r>
      <w:bookmarkEnd w:id="56"/>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3671BFE6"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4DBAC9A" w14:textId="755A3C47" w:rsidR="00887CEA" w:rsidRPr="003436D9" w:rsidRDefault="00E03CD3" w:rsidP="003436D9">
      <w:pPr>
        <w:pStyle w:val="Caption"/>
        <w:jc w:val="center"/>
        <w:rPr>
          <w:b w:val="0"/>
          <w:bCs w:val="0"/>
          <w:color w:val="auto"/>
          <w:sz w:val="22"/>
          <w:szCs w:val="22"/>
        </w:rPr>
      </w:pPr>
      <w:bookmarkStart w:id="57" w:name="_Toc235340939"/>
      <w:r w:rsidRPr="003436D9">
        <w:rPr>
          <w:b w:val="0"/>
          <w:bCs w:val="0"/>
          <w:color w:val="auto"/>
          <w:sz w:val="22"/>
          <w:szCs w:val="22"/>
        </w:rPr>
        <w:t>Gambar 3.</w:t>
      </w:r>
      <w:r w:rsidR="00AC458B" w:rsidRPr="003436D9">
        <w:rPr>
          <w:b w:val="0"/>
          <w:bCs w:val="0"/>
          <w:color w:val="auto"/>
          <w:sz w:val="22"/>
          <w:szCs w:val="22"/>
        </w:rPr>
        <w:t xml:space="preserve">2 </w:t>
      </w:r>
      <w:proofErr w:type="spellStart"/>
      <w:r w:rsidRPr="003436D9">
        <w:rPr>
          <w:b w:val="0"/>
          <w:bCs w:val="0"/>
          <w:color w:val="auto"/>
          <w:sz w:val="22"/>
          <w:szCs w:val="22"/>
        </w:rPr>
        <w:t>Kerangka</w:t>
      </w:r>
      <w:proofErr w:type="spellEnd"/>
      <w:r w:rsidRPr="003436D9">
        <w:rPr>
          <w:b w:val="0"/>
          <w:bCs w:val="0"/>
          <w:color w:val="auto"/>
          <w:sz w:val="22"/>
          <w:szCs w:val="22"/>
        </w:rPr>
        <w:t xml:space="preserve"> Kerja </w:t>
      </w:r>
      <w:proofErr w:type="spellStart"/>
      <w:r w:rsidRPr="003436D9">
        <w:rPr>
          <w:b w:val="0"/>
          <w:bCs w:val="0"/>
          <w:color w:val="auto"/>
          <w:sz w:val="22"/>
          <w:szCs w:val="22"/>
        </w:rPr>
        <w:t>Penelitian</w:t>
      </w:r>
      <w:bookmarkEnd w:id="57"/>
      <w:proofErr w:type="spellEnd"/>
    </w:p>
    <w:p w14:paraId="3A7965D0" w14:textId="77777777" w:rsidR="00887CEA" w:rsidRDefault="00887CEA" w:rsidP="00887CEA">
      <w:pPr>
        <w:jc w:val="center"/>
      </w:pPr>
    </w:p>
    <w:p w14:paraId="5E43BC8B" w14:textId="77777777" w:rsidR="008A0697" w:rsidRDefault="00E3792F" w:rsidP="00722C60">
      <w:pPr>
        <w:pStyle w:val="Heading2"/>
        <w:spacing w:before="0" w:after="0"/>
        <w:ind w:firstLine="0"/>
      </w:pPr>
      <w:bookmarkStart w:id="58" w:name="_Toc235706611"/>
      <w:r>
        <w:t>3.</w:t>
      </w:r>
      <w:r w:rsidR="001C1045">
        <w:t>7</w:t>
      </w:r>
      <w:r>
        <w:t xml:space="preserve"> Cara </w:t>
      </w:r>
      <w:proofErr w:type="spellStart"/>
      <w:r>
        <w:t>Kerja</w:t>
      </w:r>
      <w:bookmarkEnd w:id="58"/>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77777777" w:rsidR="008A0697" w:rsidRDefault="00E3792F" w:rsidP="00722C60">
      <w:pPr>
        <w:pStyle w:val="ListParagraph"/>
        <w:numPr>
          <w:ilvl w:val="0"/>
          <w:numId w:val="21"/>
        </w:numPr>
      </w:pPr>
      <w:proofErr w:type="spellStart"/>
      <w:r>
        <w:lastRenderedPageBreak/>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dari</w:t>
      </w:r>
      <w:proofErr w:type="spellEnd"/>
      <w:r>
        <w:t xml:space="preserve"> SIM RS.</w:t>
      </w:r>
    </w:p>
    <w:p w14:paraId="384D508D" w14:textId="77777777"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59" w:name="_Toc235706612"/>
      <w:r>
        <w:t>3.</w:t>
      </w:r>
      <w:r w:rsidR="00722C60">
        <w:t>8</w:t>
      </w:r>
      <w:r>
        <w:t xml:space="preserve"> </w:t>
      </w:r>
      <w:proofErr w:type="spellStart"/>
      <w:r>
        <w:t>Identifikasi</w:t>
      </w:r>
      <w:proofErr w:type="spellEnd"/>
      <w:r>
        <w:t xml:space="preserve"> </w:t>
      </w:r>
      <w:proofErr w:type="spellStart"/>
      <w:r>
        <w:t>Variabel</w:t>
      </w:r>
      <w:bookmarkEnd w:id="59"/>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77777777"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77777777"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77777777"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60" w:name="_Toc235706613"/>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60"/>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61"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61"/>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682F262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345ED7E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62" w:name="_Toc235706614"/>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62"/>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3" w:name="_Toc235706615"/>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3"/>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64" w:name="_Toc235706616"/>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64"/>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65" w:name="_Toc235706617"/>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65"/>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66" w:name="_Toc235706618"/>
      <w:r w:rsidRPr="001E22DD">
        <w:rPr>
          <w:rFonts w:cs="Times New Roman"/>
          <w:b w:val="0"/>
          <w:bCs/>
        </w:rPr>
        <w:lastRenderedPageBreak/>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66"/>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67" w:name="_Toc235706619"/>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67"/>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68" w:name="_Toc235706620"/>
      <w:r w:rsidRPr="001E22DD">
        <w:rPr>
          <w:rFonts w:cs="Times New Roman"/>
          <w:b w:val="0"/>
          <w:bCs/>
        </w:rPr>
        <w:t xml:space="preserve">3.10.6 </w:t>
      </w:r>
      <w:proofErr w:type="spellStart"/>
      <w:r w:rsidRPr="001E22DD">
        <w:rPr>
          <w:rFonts w:cs="Times New Roman"/>
          <w:b w:val="0"/>
          <w:bCs/>
        </w:rPr>
        <w:t>Pelaporan</w:t>
      </w:r>
      <w:bookmarkEnd w:id="68"/>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69" w:name="_Toc235706621"/>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69"/>
      <w:proofErr w:type="spellEnd"/>
    </w:p>
    <w:p w14:paraId="3D4D26E0" w14:textId="5ECC8DB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AB1325">
        <w:t>-</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unit </w:t>
      </w:r>
      <w:proofErr w:type="spellStart"/>
      <w:r>
        <w:t>terapi</w:t>
      </w:r>
      <w:proofErr w:type="spellEnd"/>
      <w:r>
        <w:t xml:space="preserve"> </w:t>
      </w:r>
      <w:proofErr w:type="spellStart"/>
      <w:r>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70" w:name="_Toc235706622"/>
      <w:r>
        <w:lastRenderedPageBreak/>
        <w:t>REFERENSI</w:t>
      </w:r>
      <w:bookmarkEnd w:id="70"/>
    </w:p>
    <w:bookmarkStart w:id="71" w:name="ZBIB_5DAUSXRC"/>
    <w:bookmarkEnd w:id="71"/>
    <w:p w14:paraId="4A18678E" w14:textId="77777777" w:rsidR="003054A9" w:rsidRPr="009C7D3A"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rsidRPr="009C7D3A">
        <w:t>Carrandi A, Liew C, Maiden MJ, Litton E, Taylor C, Thompson K, et al. Costs of Australian intensive care: A systematic review. Critical Care and Resuscitation. 2024 Jun;26(2):153–8. doi:</w:t>
      </w:r>
      <w:hyperlink r:id="rId16" w:history="1">
        <w:r w:rsidRPr="009C7D3A">
          <w:rPr>
            <w:rStyle w:val="Hyperlink"/>
            <w:color w:val="auto"/>
            <w:u w:val="none"/>
          </w:rPr>
          <w:t>10.1016/j.ccrj.2024.03.003</w:t>
        </w:r>
      </w:hyperlink>
    </w:p>
    <w:p w14:paraId="25498B4E" w14:textId="77777777" w:rsidR="003054A9" w:rsidRPr="009C7D3A" w:rsidRDefault="003054A9" w:rsidP="008D7E1B">
      <w:pPr>
        <w:pStyle w:val="Bibliography"/>
        <w:numPr>
          <w:ilvl w:val="0"/>
          <w:numId w:val="24"/>
        </w:numPr>
        <w:spacing w:after="0" w:line="360" w:lineRule="auto"/>
      </w:pPr>
      <w:bookmarkStart w:id="72" w:name="ZBIB_WMCDVJTI"/>
      <w:bookmarkEnd w:id="72"/>
      <w:r w:rsidRPr="009C7D3A">
        <w:t>Nguyen CL, Tse WC, Carney TM, Carrandi A, Fagery M, Higgins AM. Health Economic Evaluations in Intensive Care: An Updated Systematic Review. Critical Care Explorations. 2025 Jul;7(7):e1288. doi:</w:t>
      </w:r>
      <w:hyperlink r:id="rId17" w:history="1">
        <w:r w:rsidRPr="009C7D3A">
          <w:rPr>
            <w:rStyle w:val="Hyperlink"/>
            <w:color w:val="auto"/>
            <w:u w:val="none"/>
          </w:rPr>
          <w:t>10.1097/CCE.0000000000001288</w:t>
        </w:r>
      </w:hyperlink>
    </w:p>
    <w:p w14:paraId="1171E536" w14:textId="77777777" w:rsidR="003054A9" w:rsidRPr="009C7D3A" w:rsidRDefault="003054A9" w:rsidP="008D7E1B">
      <w:pPr>
        <w:pStyle w:val="Bibliography"/>
        <w:numPr>
          <w:ilvl w:val="0"/>
          <w:numId w:val="24"/>
        </w:numPr>
        <w:spacing w:after="0" w:line="360" w:lineRule="auto"/>
      </w:pPr>
      <w:bookmarkStart w:id="73" w:name="ZBIB_V3EEK6H3"/>
      <w:bookmarkEnd w:id="73"/>
      <w:r w:rsidRPr="009C7D3A">
        <w:t>Nur MII, Sudjud RW, Pison OM. Pengaruh Derajat Keparahan Penyakit (Skor APACHE II) terhadap Utilisasi Sumber Daya (Skor TISS-28)  dan Biaya Perawatan Pasien di ICU. Jurnal Anestesi Perioperatif. 2024 Aug 29;12(2):109–18. doi:</w:t>
      </w:r>
      <w:hyperlink r:id="rId18" w:history="1">
        <w:r w:rsidRPr="009C7D3A">
          <w:rPr>
            <w:rStyle w:val="Hyperlink"/>
            <w:color w:val="auto"/>
            <w:u w:val="none"/>
          </w:rPr>
          <w:t>10.15851/jap.v12n2.3740</w:t>
        </w:r>
      </w:hyperlink>
    </w:p>
    <w:p w14:paraId="59731318" w14:textId="77777777" w:rsidR="003054A9" w:rsidRPr="009C7D3A" w:rsidRDefault="003054A9" w:rsidP="008D7E1B">
      <w:pPr>
        <w:pStyle w:val="Bibliography"/>
        <w:numPr>
          <w:ilvl w:val="0"/>
          <w:numId w:val="24"/>
        </w:numPr>
        <w:spacing w:after="0" w:line="360" w:lineRule="auto"/>
      </w:pPr>
      <w:bookmarkStart w:id="74" w:name="ZBIB_EAI4A28G"/>
      <w:bookmarkEnd w:id="74"/>
      <w:r w:rsidRPr="009C7D3A">
        <w:t>Skarayadi O, Endarti D, Satibi S, Mukti AG. Discrepancies in Hospital Cost and Indonesia’s Case-based Groups: A Literature Review. JURNAL MANAJEMEN DAN PELAYANAN FARMASI (Journal of Management and Pharmacy Practice). 2025 Dec 31;15(4). doi:</w:t>
      </w:r>
      <w:hyperlink r:id="rId19" w:history="1">
        <w:r w:rsidRPr="009C7D3A">
          <w:rPr>
            <w:rStyle w:val="Hyperlink"/>
            <w:color w:val="auto"/>
            <w:u w:val="none"/>
          </w:rPr>
          <w:t>10.22146/jmpf.95970</w:t>
        </w:r>
      </w:hyperlink>
    </w:p>
    <w:p w14:paraId="2EB06EB0" w14:textId="77777777" w:rsidR="003054A9" w:rsidRPr="009C7D3A" w:rsidRDefault="003054A9" w:rsidP="008D7E1B">
      <w:pPr>
        <w:pStyle w:val="Bibliography"/>
        <w:numPr>
          <w:ilvl w:val="0"/>
          <w:numId w:val="24"/>
        </w:numPr>
        <w:spacing w:after="0" w:line="360" w:lineRule="auto"/>
      </w:pPr>
      <w:bookmarkStart w:id="75" w:name="ZBIB_M8K4F56F"/>
      <w:bookmarkEnd w:id="75"/>
      <w:r w:rsidRPr="009C7D3A">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sidRPr="009C7D3A">
          <w:rPr>
            <w:rStyle w:val="Hyperlink"/>
            <w:color w:val="auto"/>
            <w:u w:val="none"/>
          </w:rPr>
          <w:t>10.69951/proceedingsbookoficeonimeri.v8i-.241</w:t>
        </w:r>
      </w:hyperlink>
    </w:p>
    <w:p w14:paraId="41933027" w14:textId="77777777" w:rsidR="003054A9" w:rsidRPr="009C7D3A" w:rsidRDefault="003054A9" w:rsidP="008D7E1B">
      <w:pPr>
        <w:pStyle w:val="Bibliography"/>
        <w:numPr>
          <w:ilvl w:val="0"/>
          <w:numId w:val="24"/>
        </w:numPr>
        <w:spacing w:after="0" w:line="360" w:lineRule="auto"/>
      </w:pPr>
      <w:bookmarkStart w:id="76" w:name="ZBIB_ER6RS9EX"/>
      <w:bookmarkEnd w:id="76"/>
      <w:r w:rsidRPr="009C7D3A">
        <w:t>Fitri DE, Sundari S. The Cost Difference of Hospital Rates and Indonesia Case Base Grup (Ina CBGs) Rates of Inpatient with National Health Insurance Scheme  at Private Hospital. Jurnal Aisyah : Jurnal Ilmu Kesehatan. 2023 May 23;8(2). doi:</w:t>
      </w:r>
      <w:hyperlink r:id="rId21" w:history="1">
        <w:r w:rsidRPr="009C7D3A">
          <w:rPr>
            <w:rStyle w:val="Hyperlink"/>
            <w:color w:val="auto"/>
            <w:u w:val="none"/>
          </w:rPr>
          <w:t>10.30604/jika.v8i2.1986</w:t>
        </w:r>
      </w:hyperlink>
    </w:p>
    <w:p w14:paraId="46AB1651" w14:textId="77777777" w:rsidR="003054A9" w:rsidRPr="009C7D3A" w:rsidRDefault="003054A9" w:rsidP="008D7E1B">
      <w:pPr>
        <w:pStyle w:val="Bibliography"/>
        <w:numPr>
          <w:ilvl w:val="0"/>
          <w:numId w:val="24"/>
        </w:numPr>
        <w:spacing w:after="0" w:line="360" w:lineRule="auto"/>
      </w:pPr>
      <w:bookmarkStart w:id="77" w:name="ZBIB_E82GGNJE"/>
      <w:bookmarkEnd w:id="77"/>
      <w:r w:rsidRPr="009C7D3A">
        <w:t>Ikumi S, Shiga T, Takaya E, Sonobe S, Kaiho Y, Ito Y, et al. Prediction of financial deficits of postoperative patients in the intensive care unit using machine learning. JA Clinical Reports. 2025 Oct 21;11(1). doi:</w:t>
      </w:r>
      <w:hyperlink r:id="rId22" w:history="1">
        <w:r w:rsidRPr="009C7D3A">
          <w:rPr>
            <w:rStyle w:val="Hyperlink"/>
            <w:color w:val="auto"/>
            <w:u w:val="none"/>
          </w:rPr>
          <w:t>10.1186/s40981-025-00819-3</w:t>
        </w:r>
      </w:hyperlink>
    </w:p>
    <w:p w14:paraId="2C840C93" w14:textId="77777777" w:rsidR="003054A9" w:rsidRPr="009C7D3A" w:rsidRDefault="003054A9" w:rsidP="008D7E1B">
      <w:pPr>
        <w:pStyle w:val="Bibliography"/>
        <w:numPr>
          <w:ilvl w:val="0"/>
          <w:numId w:val="24"/>
        </w:numPr>
        <w:spacing w:after="0" w:line="360" w:lineRule="auto"/>
      </w:pPr>
      <w:bookmarkStart w:id="78" w:name="ZBIB_5H89AUFI"/>
      <w:bookmarkEnd w:id="78"/>
      <w:r w:rsidRPr="009C7D3A">
        <w:t>Kumagai N, Jakovljević M. Random forest model used to predict the medical out-of-pocket costs of hypertensive patients. Frontiers in Public Health. 2024 Jul 17;12. doi:</w:t>
      </w:r>
      <w:hyperlink r:id="rId23" w:history="1">
        <w:r w:rsidRPr="009C7D3A">
          <w:rPr>
            <w:rStyle w:val="Hyperlink"/>
            <w:color w:val="auto"/>
            <w:u w:val="none"/>
          </w:rPr>
          <w:t>10.3389/fpubh.2024.1382354</w:t>
        </w:r>
      </w:hyperlink>
    </w:p>
    <w:p w14:paraId="60E33380" w14:textId="77777777" w:rsidR="003054A9" w:rsidRPr="009C7D3A" w:rsidRDefault="003054A9" w:rsidP="008D7E1B">
      <w:pPr>
        <w:pStyle w:val="Bibliography"/>
        <w:numPr>
          <w:ilvl w:val="0"/>
          <w:numId w:val="24"/>
        </w:numPr>
        <w:spacing w:after="0" w:line="360" w:lineRule="auto"/>
      </w:pPr>
      <w:bookmarkStart w:id="79" w:name="ZBIB_CF4JXHCQ"/>
      <w:bookmarkEnd w:id="79"/>
      <w:r w:rsidRPr="009C7D3A">
        <w:lastRenderedPageBreak/>
        <w:t>Ma Y, Tu X, Luo X, Hu L, Wang C. Machine-learning-based cost prediction models for inpatients with mental disorders in China. BMC Psychiatry. 2025 Jan 9;25(1). doi:</w:t>
      </w:r>
      <w:hyperlink r:id="rId24" w:history="1">
        <w:r w:rsidRPr="009C7D3A">
          <w:rPr>
            <w:rStyle w:val="Hyperlink"/>
            <w:color w:val="auto"/>
            <w:u w:val="none"/>
          </w:rPr>
          <w:t>10.1186/s12888-024-06358-y</w:t>
        </w:r>
      </w:hyperlink>
    </w:p>
    <w:p w14:paraId="073B9603" w14:textId="77777777" w:rsidR="003054A9" w:rsidRPr="009C7D3A" w:rsidRDefault="003054A9" w:rsidP="008D7E1B">
      <w:pPr>
        <w:pStyle w:val="Bibliography"/>
        <w:numPr>
          <w:ilvl w:val="0"/>
          <w:numId w:val="24"/>
        </w:numPr>
        <w:spacing w:after="0" w:line="360" w:lineRule="auto"/>
      </w:pPr>
      <w:bookmarkStart w:id="80" w:name="ZBIB_B7X8PF7T"/>
      <w:bookmarkEnd w:id="80"/>
      <w:r w:rsidRPr="009C7D3A">
        <w:t>Langenberger B, Schulte T, Groene O. The application of machine learning to predict high-cost patients: A performance-comparison of different models using healthcare claims data. Huk M, editor. PLOS ONE. 2023 Jan 18;18(1):e0279540. doi:</w:t>
      </w:r>
      <w:hyperlink r:id="rId25" w:history="1">
        <w:r w:rsidRPr="009C7D3A">
          <w:rPr>
            <w:rStyle w:val="Hyperlink"/>
            <w:color w:val="auto"/>
            <w:u w:val="none"/>
          </w:rPr>
          <w:t>10.1371/journal.pone.0279540</w:t>
        </w:r>
      </w:hyperlink>
    </w:p>
    <w:p w14:paraId="13F6A2C5" w14:textId="77777777" w:rsidR="003054A9" w:rsidRPr="009C7D3A" w:rsidRDefault="003054A9" w:rsidP="008D7E1B">
      <w:pPr>
        <w:pStyle w:val="Bibliography"/>
        <w:numPr>
          <w:ilvl w:val="0"/>
          <w:numId w:val="24"/>
        </w:numPr>
        <w:spacing w:after="0" w:line="360" w:lineRule="auto"/>
      </w:pPr>
      <w:bookmarkStart w:id="81" w:name="ZBIB_I8PXSQIF"/>
      <w:bookmarkEnd w:id="81"/>
      <w:r w:rsidRPr="009C7D3A">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sidRPr="009C7D3A">
          <w:rPr>
            <w:rStyle w:val="Hyperlink"/>
            <w:color w:val="auto"/>
            <w:u w:val="none"/>
          </w:rPr>
          <w:t>10.59141/-.v8i2.528</w:t>
        </w:r>
      </w:hyperlink>
    </w:p>
    <w:p w14:paraId="77CF2373" w14:textId="77777777" w:rsidR="003054A9" w:rsidRPr="009C7D3A" w:rsidRDefault="003054A9" w:rsidP="008D7E1B">
      <w:pPr>
        <w:pStyle w:val="Bibliography"/>
        <w:numPr>
          <w:ilvl w:val="0"/>
          <w:numId w:val="24"/>
        </w:numPr>
        <w:spacing w:after="0" w:line="360" w:lineRule="auto"/>
      </w:pPr>
      <w:bookmarkStart w:id="82" w:name="ZBIB_XH7QN29B"/>
      <w:bookmarkEnd w:id="82"/>
      <w:r w:rsidRPr="009C7D3A">
        <w:t>Kaier K, Heister T, Motschall E, Hehn P, Bluhmki T, Wolkewitz M. Impact of mechanical ventilation on the daily costs of ICU care: a systematic review and meta regression. Epidemiology and Infection. 2019;147. doi:</w:t>
      </w:r>
      <w:hyperlink r:id="rId27" w:history="1">
        <w:r w:rsidRPr="009C7D3A">
          <w:rPr>
            <w:rStyle w:val="Hyperlink"/>
            <w:color w:val="auto"/>
            <w:u w:val="none"/>
          </w:rPr>
          <w:t>10.1017/S0950268819001900</w:t>
        </w:r>
      </w:hyperlink>
    </w:p>
    <w:p w14:paraId="608FE258" w14:textId="77777777" w:rsidR="003054A9" w:rsidRPr="009C7D3A" w:rsidRDefault="003054A9" w:rsidP="008D7E1B">
      <w:pPr>
        <w:pStyle w:val="Bibliography"/>
        <w:numPr>
          <w:ilvl w:val="0"/>
          <w:numId w:val="24"/>
        </w:numPr>
        <w:spacing w:after="0" w:line="360" w:lineRule="auto"/>
      </w:pPr>
      <w:bookmarkStart w:id="83" w:name="ZBIB_MMBDZIFU"/>
      <w:bookmarkEnd w:id="83"/>
      <w:r w:rsidRPr="009C7D3A">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sidRPr="009C7D3A">
          <w:rPr>
            <w:rStyle w:val="Hyperlink"/>
            <w:color w:val="auto"/>
            <w:u w:val="none"/>
          </w:rPr>
          <w:t>10.1097/MD.0000000000045746</w:t>
        </w:r>
      </w:hyperlink>
    </w:p>
    <w:p w14:paraId="0AEB35A5" w14:textId="77777777" w:rsidR="003054A9" w:rsidRPr="009C7D3A" w:rsidRDefault="003054A9" w:rsidP="008D7E1B">
      <w:pPr>
        <w:pStyle w:val="Bibliography"/>
        <w:numPr>
          <w:ilvl w:val="0"/>
          <w:numId w:val="24"/>
        </w:numPr>
        <w:spacing w:after="0" w:line="360" w:lineRule="auto"/>
      </w:pPr>
      <w:bookmarkStart w:id="84" w:name="ZBIB_3QR3ZM4G"/>
      <w:bookmarkEnd w:id="84"/>
      <w:r w:rsidRPr="009C7D3A">
        <w:t>Shander A, Hofmann A, Ozawa S, Theusinger OM, Gombotz H, Spahn DR. Activity‐based costs of blood transfusions in surgical patients at four hospitals. Transfusion. 2010 Mar 25;50(4):753–65. doi:</w:t>
      </w:r>
      <w:hyperlink r:id="rId29" w:history="1">
        <w:r w:rsidRPr="009C7D3A">
          <w:rPr>
            <w:rStyle w:val="Hyperlink"/>
            <w:color w:val="auto"/>
            <w:u w:val="none"/>
          </w:rPr>
          <w:t>10.1111/j.1537-2995.2009.02518.x</w:t>
        </w:r>
      </w:hyperlink>
    </w:p>
    <w:p w14:paraId="7C75AF17" w14:textId="77777777" w:rsidR="003054A9" w:rsidRPr="009C7D3A" w:rsidRDefault="003054A9" w:rsidP="008D7E1B">
      <w:pPr>
        <w:pStyle w:val="Bibliography"/>
        <w:numPr>
          <w:ilvl w:val="0"/>
          <w:numId w:val="24"/>
        </w:numPr>
        <w:spacing w:after="0" w:line="360" w:lineRule="auto"/>
      </w:pPr>
      <w:bookmarkStart w:id="85" w:name="ZBIB_5MZDKUZP"/>
      <w:bookmarkEnd w:id="85"/>
      <w:r w:rsidRPr="009C7D3A">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sidRPr="009C7D3A">
          <w:rPr>
            <w:rStyle w:val="Hyperlink"/>
            <w:color w:val="auto"/>
            <w:u w:val="none"/>
          </w:rPr>
          <w:t>10.1186/s13741-026-00677-2</w:t>
        </w:r>
      </w:hyperlink>
    </w:p>
    <w:p w14:paraId="49CAEF61" w14:textId="77777777" w:rsidR="003054A9" w:rsidRPr="009C7D3A" w:rsidRDefault="003054A9" w:rsidP="008D7E1B">
      <w:pPr>
        <w:pStyle w:val="Bibliography"/>
        <w:numPr>
          <w:ilvl w:val="0"/>
          <w:numId w:val="24"/>
        </w:numPr>
        <w:spacing w:after="0" w:line="360" w:lineRule="auto"/>
      </w:pPr>
      <w:bookmarkStart w:id="86" w:name="ZBIB_NKUTKTX3"/>
      <w:bookmarkEnd w:id="86"/>
      <w:r w:rsidRPr="009C7D3A">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sidRPr="009C7D3A">
          <w:rPr>
            <w:rStyle w:val="Hyperlink"/>
            <w:color w:val="auto"/>
            <w:u w:val="none"/>
          </w:rPr>
          <w:t>10.1155/2022/4083494</w:t>
        </w:r>
      </w:hyperlink>
    </w:p>
    <w:p w14:paraId="094E36FB" w14:textId="77777777" w:rsidR="003054A9" w:rsidRPr="009C7D3A" w:rsidRDefault="003054A9" w:rsidP="008D7E1B">
      <w:pPr>
        <w:pStyle w:val="Bibliography"/>
        <w:numPr>
          <w:ilvl w:val="0"/>
          <w:numId w:val="24"/>
        </w:numPr>
        <w:spacing w:after="0" w:line="360" w:lineRule="auto"/>
      </w:pPr>
      <w:bookmarkStart w:id="87" w:name="ZBIB_9RPIAI83"/>
      <w:bookmarkEnd w:id="87"/>
      <w:r w:rsidRPr="009C7D3A">
        <w:t xml:space="preserve">Vincent JL, Moreno R, Takala J, Willatts S, De Mendonça A, Bruining H, et al. The SOFA (Sepsis-related Organ Failure Assessment) score to describe organ </w:t>
      </w:r>
      <w:r w:rsidRPr="009C7D3A">
        <w:lastRenderedPageBreak/>
        <w:t>dysfunction/failure. Intensive Care Medicine. 1996 Jul;22(7):707–10. doi:</w:t>
      </w:r>
      <w:hyperlink r:id="rId32" w:history="1">
        <w:r w:rsidRPr="009C7D3A">
          <w:rPr>
            <w:rStyle w:val="Hyperlink"/>
            <w:color w:val="auto"/>
            <w:u w:val="none"/>
          </w:rPr>
          <w:t>10.1007/BF01709751</w:t>
        </w:r>
      </w:hyperlink>
    </w:p>
    <w:p w14:paraId="189FED63" w14:textId="77777777" w:rsidR="003054A9" w:rsidRPr="009C7D3A" w:rsidRDefault="003054A9" w:rsidP="008D7E1B">
      <w:pPr>
        <w:pStyle w:val="Bibliography"/>
        <w:numPr>
          <w:ilvl w:val="0"/>
          <w:numId w:val="24"/>
        </w:numPr>
        <w:spacing w:after="0" w:line="360" w:lineRule="auto"/>
      </w:pPr>
      <w:bookmarkStart w:id="88" w:name="ZBIB_KMDGVJFR"/>
      <w:bookmarkEnd w:id="88"/>
      <w:r w:rsidRPr="009C7D3A">
        <w:t>Grissom CK, Brown SM, Kuttler KG, Boltax JP, Jones J, Jephson AR, et al. A Modified Sequential Organ Failure Assessment Score for Critical Care Triage. Disaster Medicine and Public Health Preparedness. 2010 Dec;4(4):277–84. doi:</w:t>
      </w:r>
      <w:hyperlink r:id="rId33" w:history="1">
        <w:r w:rsidRPr="009C7D3A">
          <w:rPr>
            <w:rStyle w:val="Hyperlink"/>
            <w:color w:val="auto"/>
            <w:u w:val="none"/>
          </w:rPr>
          <w:t>10.1001/dmp.2010.40</w:t>
        </w:r>
      </w:hyperlink>
    </w:p>
    <w:p w14:paraId="4A62BD44" w14:textId="77777777" w:rsidR="003054A9" w:rsidRPr="009C7D3A" w:rsidRDefault="003054A9" w:rsidP="008D7E1B">
      <w:pPr>
        <w:pStyle w:val="Bibliography"/>
        <w:numPr>
          <w:ilvl w:val="0"/>
          <w:numId w:val="24"/>
        </w:numPr>
        <w:spacing w:after="0" w:line="360" w:lineRule="auto"/>
      </w:pPr>
      <w:bookmarkStart w:id="89" w:name="ZBIB_7ES7VTV5"/>
      <w:bookmarkEnd w:id="89"/>
      <w:r w:rsidRPr="009C7D3A">
        <w:t>Verma A, Sanaiha Y, Hadaya J, Maltagliati AJ, Tran Z, Ramezani R, et al. Parsimonious machine learning models to predict resource use in cardiac surgery across a statewide collaborative. JTCVS Open. 2022 Sep;11:214–28. doi:</w:t>
      </w:r>
      <w:hyperlink r:id="rId34" w:history="1">
        <w:r w:rsidRPr="009C7D3A">
          <w:rPr>
            <w:rStyle w:val="Hyperlink"/>
            <w:color w:val="auto"/>
            <w:u w:val="none"/>
          </w:rPr>
          <w:t>10.1016/j.xjon.2022.04.017</w:t>
        </w:r>
      </w:hyperlink>
    </w:p>
    <w:p w14:paraId="4903AC6C" w14:textId="77777777" w:rsidR="003054A9" w:rsidRPr="009C7D3A" w:rsidRDefault="003054A9" w:rsidP="008D7E1B">
      <w:pPr>
        <w:pStyle w:val="Bibliography"/>
        <w:numPr>
          <w:ilvl w:val="0"/>
          <w:numId w:val="24"/>
        </w:numPr>
        <w:spacing w:after="0" w:line="360" w:lineRule="auto"/>
      </w:pPr>
      <w:bookmarkStart w:id="90" w:name="ZBIB_8DQSHDGZ"/>
      <w:bookmarkEnd w:id="90"/>
      <w:r w:rsidRPr="009C7D3A">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sidRPr="009C7D3A">
          <w:rPr>
            <w:rStyle w:val="Hyperlink"/>
            <w:color w:val="auto"/>
            <w:u w:val="none"/>
          </w:rPr>
          <w:t>10.1016/j.jcrc.2019.10.010</w:t>
        </w:r>
      </w:hyperlink>
    </w:p>
    <w:p w14:paraId="2CFA9975" w14:textId="77777777" w:rsidR="003054A9" w:rsidRPr="009C7D3A" w:rsidRDefault="003054A9" w:rsidP="008D7E1B">
      <w:pPr>
        <w:pStyle w:val="Bibliography"/>
        <w:numPr>
          <w:ilvl w:val="0"/>
          <w:numId w:val="24"/>
        </w:numPr>
        <w:spacing w:after="0" w:line="360" w:lineRule="auto"/>
      </w:pPr>
      <w:bookmarkStart w:id="91" w:name="ZBIB_69ZKEA4C"/>
      <w:bookmarkEnd w:id="91"/>
      <w:r w:rsidRPr="009C7D3A">
        <w:t>Riviello ED, Kiviri W, Fowler RA, Mueller A, Novack V, Banner-Goodspeed VM, et al. Predicting Mortality in Low-Income Country ICUs: The Rwanda Mortality Probability Model (R-MPM). Lazzeri C, editor. PLOS ONE. 2016 May 19;11(5):e0155858. doi:</w:t>
      </w:r>
      <w:hyperlink r:id="rId36" w:history="1">
        <w:r w:rsidRPr="009C7D3A">
          <w:rPr>
            <w:rStyle w:val="Hyperlink"/>
            <w:color w:val="auto"/>
            <w:u w:val="none"/>
          </w:rPr>
          <w:t>10.1371/journal.pone.0155858</w:t>
        </w:r>
      </w:hyperlink>
    </w:p>
    <w:p w14:paraId="24DDD866" w14:textId="77777777" w:rsidR="003054A9" w:rsidRPr="009C7D3A" w:rsidRDefault="003054A9" w:rsidP="008D7E1B">
      <w:pPr>
        <w:pStyle w:val="Bibliography"/>
        <w:numPr>
          <w:ilvl w:val="0"/>
          <w:numId w:val="24"/>
        </w:numPr>
        <w:spacing w:after="0" w:line="360" w:lineRule="auto"/>
      </w:pPr>
      <w:bookmarkStart w:id="92" w:name="ZBIB_9CQ79G7F"/>
      <w:bookmarkEnd w:id="92"/>
      <w:r w:rsidRPr="009C7D3A">
        <w:t>Brotherton BJ, Joshi M, Otieno G, Wandia S, Gitura H, Mueller A, et al. Association of clinical prediction scores with hospital mortality in an adult medical and surgical intensive care unit in Kenya. Frontiers in Medicine. 2023 Apr 5;10. doi:</w:t>
      </w:r>
      <w:hyperlink r:id="rId37" w:history="1">
        <w:r w:rsidRPr="009C7D3A">
          <w:rPr>
            <w:rStyle w:val="Hyperlink"/>
            <w:color w:val="auto"/>
            <w:u w:val="none"/>
          </w:rPr>
          <w:t>10.3389/fmed.2023.1127672</w:t>
        </w:r>
      </w:hyperlink>
    </w:p>
    <w:p w14:paraId="6DC3920D" w14:textId="77777777" w:rsidR="003054A9" w:rsidRPr="009C7D3A" w:rsidRDefault="003054A9" w:rsidP="008D7E1B">
      <w:pPr>
        <w:pStyle w:val="Bibliography"/>
        <w:numPr>
          <w:ilvl w:val="0"/>
          <w:numId w:val="24"/>
        </w:numPr>
        <w:spacing w:after="0" w:line="360" w:lineRule="auto"/>
      </w:pPr>
      <w:bookmarkStart w:id="93" w:name="ZBIB_Z4FBKAQS"/>
      <w:bookmarkEnd w:id="93"/>
      <w:r w:rsidRPr="009C7D3A">
        <w:t>Collins GS, Moons KGM, Dhiman P, Riley RD, Beam AL, Van Calster B, et al. TRIPOD+AI statement: updated guidance for reporting clinical prediction models that use regression or machine learning methods. BMJ. 2024 Apr 16;e078378. doi:</w:t>
      </w:r>
      <w:hyperlink r:id="rId38" w:history="1">
        <w:r w:rsidRPr="009C7D3A">
          <w:rPr>
            <w:rStyle w:val="Hyperlink"/>
            <w:color w:val="auto"/>
            <w:u w:val="none"/>
          </w:rPr>
          <w:t>10.1136/bmj-2023-078378</w:t>
        </w:r>
      </w:hyperlink>
    </w:p>
    <w:p w14:paraId="02C6E421" w14:textId="77777777" w:rsidR="003054A9" w:rsidRPr="009C7D3A" w:rsidRDefault="003054A9" w:rsidP="008D7E1B">
      <w:pPr>
        <w:pStyle w:val="Bibliography"/>
        <w:numPr>
          <w:ilvl w:val="0"/>
          <w:numId w:val="24"/>
        </w:numPr>
        <w:spacing w:after="0" w:line="360" w:lineRule="auto"/>
      </w:pPr>
      <w:bookmarkStart w:id="94" w:name="ZBIB_DAEBK6AH"/>
      <w:bookmarkEnd w:id="94"/>
      <w:r w:rsidRPr="009C7D3A">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sidRPr="009C7D3A">
          <w:rPr>
            <w:rStyle w:val="Hyperlink"/>
            <w:color w:val="auto"/>
            <w:u w:val="none"/>
          </w:rPr>
          <w:t>10.1145/2939672.2939785</w:t>
        </w:r>
      </w:hyperlink>
    </w:p>
    <w:p w14:paraId="232A6C94" w14:textId="77777777" w:rsidR="003054A9" w:rsidRPr="009C7D3A" w:rsidRDefault="003054A9" w:rsidP="008D7E1B">
      <w:pPr>
        <w:pStyle w:val="Bibliography"/>
        <w:numPr>
          <w:ilvl w:val="0"/>
          <w:numId w:val="24"/>
        </w:numPr>
        <w:spacing w:after="0" w:line="360" w:lineRule="auto"/>
      </w:pPr>
      <w:bookmarkStart w:id="95" w:name="ZBIB_PTKNMGH5"/>
      <w:bookmarkEnd w:id="95"/>
      <w:r w:rsidRPr="009C7D3A">
        <w:t>Breiman L. Random Forests. Machine Learning. 2001 Oct;45(1):5–32. doi:</w:t>
      </w:r>
      <w:hyperlink r:id="rId40" w:history="1">
        <w:r w:rsidRPr="009C7D3A">
          <w:rPr>
            <w:rStyle w:val="Hyperlink"/>
            <w:color w:val="auto"/>
            <w:u w:val="none"/>
          </w:rPr>
          <w:t>10.1023/A:1010933404324</w:t>
        </w:r>
      </w:hyperlink>
    </w:p>
    <w:p w14:paraId="2D943226" w14:textId="77777777" w:rsidR="003054A9" w:rsidRPr="009C7D3A" w:rsidRDefault="003054A9" w:rsidP="008D7E1B">
      <w:pPr>
        <w:pStyle w:val="Bibliography"/>
        <w:numPr>
          <w:ilvl w:val="0"/>
          <w:numId w:val="24"/>
        </w:numPr>
        <w:spacing w:after="0" w:line="360" w:lineRule="auto"/>
      </w:pPr>
      <w:bookmarkStart w:id="96" w:name="ZBIB_2SF63FFQ"/>
      <w:bookmarkEnd w:id="96"/>
      <w:r w:rsidRPr="009C7D3A">
        <w:lastRenderedPageBreak/>
        <w:t>Steyerberg EW. Clinical Prediction Models [Internet]. Springer International Publishing; 2019. Available from: https://doi.org/10.1007/978-3-030-16399-0 doi:</w:t>
      </w:r>
      <w:hyperlink r:id="rId41" w:history="1">
        <w:r w:rsidRPr="009C7D3A">
          <w:rPr>
            <w:rStyle w:val="Hyperlink"/>
            <w:color w:val="auto"/>
            <w:u w:val="none"/>
          </w:rPr>
          <w:t>10.1007/978-3-030-16399-0</w:t>
        </w:r>
      </w:hyperlink>
    </w:p>
    <w:p w14:paraId="2954B81E" w14:textId="77777777" w:rsidR="003054A9" w:rsidRPr="009C7D3A" w:rsidRDefault="003054A9" w:rsidP="008D7E1B">
      <w:pPr>
        <w:pStyle w:val="Bibliography"/>
        <w:numPr>
          <w:ilvl w:val="0"/>
          <w:numId w:val="24"/>
        </w:numPr>
        <w:spacing w:after="0" w:line="360" w:lineRule="auto"/>
      </w:pPr>
      <w:bookmarkStart w:id="97" w:name="ZBIB_4S6UAUA9"/>
      <w:bookmarkEnd w:id="97"/>
      <w:r w:rsidRPr="009C7D3A">
        <w:t>Christodoulou E, Ma J, Collins GS, Steyerberg EW, Verbakel JY, Van Calster B. A systematic review shows no performance benefit of machine learning over logistic regression for clinical prediction models. Journal of Clinical Epidemiology. 2019 Jun;110:12–22. doi:</w:t>
      </w:r>
      <w:hyperlink r:id="rId42" w:history="1">
        <w:r w:rsidRPr="009C7D3A">
          <w:rPr>
            <w:rStyle w:val="Hyperlink"/>
            <w:color w:val="auto"/>
            <w:u w:val="none"/>
          </w:rPr>
          <w:t>10.1016/j.jclinepi.2019.02.004</w:t>
        </w:r>
      </w:hyperlink>
    </w:p>
    <w:p w14:paraId="32282859" w14:textId="77777777" w:rsidR="003054A9" w:rsidRPr="009C7D3A" w:rsidRDefault="003054A9" w:rsidP="008D7E1B">
      <w:pPr>
        <w:pStyle w:val="Bibliography"/>
        <w:numPr>
          <w:ilvl w:val="0"/>
          <w:numId w:val="24"/>
        </w:numPr>
        <w:spacing w:after="0" w:line="360" w:lineRule="auto"/>
      </w:pPr>
      <w:bookmarkStart w:id="98" w:name="ZBIB_8QEW5WQZ"/>
      <w:bookmarkEnd w:id="98"/>
      <w:r w:rsidRPr="009C7D3A">
        <w:t>Lundberg SM, Lee SI. A unified approach to interpreting model predictions. In: Advances in Neural Information Processing Systems 30 (NIPS 2017). Long Beach, CA, USA: Curran Associates, Inc.; 2017. p. 4765–74. doi:</w:t>
      </w:r>
      <w:hyperlink r:id="rId43" w:history="1">
        <w:r w:rsidRPr="009C7D3A">
          <w:rPr>
            <w:rStyle w:val="Hyperlink"/>
            <w:color w:val="auto"/>
            <w:u w:val="none"/>
          </w:rPr>
          <w:t>10.48550/arXiv.1705.07874</w:t>
        </w:r>
      </w:hyperlink>
    </w:p>
    <w:p w14:paraId="49A0A2D1" w14:textId="77777777" w:rsidR="003054A9" w:rsidRPr="009C7D3A" w:rsidRDefault="003054A9" w:rsidP="008D7E1B">
      <w:pPr>
        <w:pStyle w:val="Bibliography"/>
        <w:numPr>
          <w:ilvl w:val="0"/>
          <w:numId w:val="24"/>
        </w:numPr>
        <w:spacing w:after="0" w:line="360" w:lineRule="auto"/>
      </w:pPr>
      <w:bookmarkStart w:id="99" w:name="ZBIB_3ZFIPZQH"/>
      <w:bookmarkEnd w:id="99"/>
      <w:r w:rsidRPr="009C7D3A">
        <w:t>Lundberg SM, Erion G, Chen H, DeGrave A, Prutkin JM, Nair B, et al. From local explanations to global understanding with explainable AI for trees. Nature Machine Intelligence. 2020 Jan 17;2(1):56–67. doi:</w:t>
      </w:r>
      <w:hyperlink r:id="rId44" w:history="1">
        <w:r w:rsidRPr="009C7D3A">
          <w:rPr>
            <w:rStyle w:val="Hyperlink"/>
            <w:color w:val="auto"/>
            <w:u w:val="none"/>
          </w:rPr>
          <w:t>10.1038/s42256-019-0138-9</w:t>
        </w:r>
      </w:hyperlink>
    </w:p>
    <w:p w14:paraId="32930684" w14:textId="77777777" w:rsidR="003054A9" w:rsidRPr="009C7D3A" w:rsidRDefault="003054A9" w:rsidP="008D7E1B">
      <w:pPr>
        <w:pStyle w:val="Bibliography"/>
        <w:numPr>
          <w:ilvl w:val="0"/>
          <w:numId w:val="24"/>
        </w:numPr>
        <w:spacing w:after="0" w:line="360" w:lineRule="auto"/>
      </w:pPr>
      <w:bookmarkStart w:id="100" w:name="ZBIB_4BANJJ38"/>
      <w:bookmarkEnd w:id="100"/>
      <w:r w:rsidRPr="009C7D3A">
        <w:t>Collins GS, Reitsma JB, Altman DG, Moons KGM. Transparent Reporting of a multivariable prediction model for Individual Prognosis Or Diagnosis (TRIPOD): The TRIPOD Statement. Annals of Internal Medicine. 2015 Jan 6;162(1):55–63. doi:</w:t>
      </w:r>
      <w:hyperlink r:id="rId45" w:history="1">
        <w:r w:rsidRPr="009C7D3A">
          <w:rPr>
            <w:rStyle w:val="Hyperlink"/>
            <w:color w:val="auto"/>
            <w:u w:val="none"/>
          </w:rPr>
          <w:t>10.7326/M14-0697</w:t>
        </w:r>
      </w:hyperlink>
    </w:p>
    <w:p w14:paraId="4D6DC095" w14:textId="77777777" w:rsidR="003054A9" w:rsidRPr="009C7D3A" w:rsidRDefault="003054A9" w:rsidP="008D7E1B">
      <w:pPr>
        <w:pStyle w:val="Bibliography"/>
        <w:numPr>
          <w:ilvl w:val="0"/>
          <w:numId w:val="24"/>
        </w:numPr>
        <w:spacing w:after="0" w:line="360" w:lineRule="auto"/>
      </w:pPr>
      <w:bookmarkStart w:id="101" w:name="ZBIB_D9QBHRVI"/>
      <w:bookmarkEnd w:id="101"/>
      <w:r w:rsidRPr="009C7D3A">
        <w:t>Riley RD, Ensor J, Snell KIE, Harrell FE, Martin GP, Reitsma JB, et al. Calculating the sample size required for developing a clinical prediction model. BMJ. 2020 Mar 18;m441. doi:</w:t>
      </w:r>
      <w:hyperlink r:id="rId46" w:history="1">
        <w:r w:rsidRPr="009C7D3A">
          <w:rPr>
            <w:rStyle w:val="Hyperlink"/>
            <w:color w:val="auto"/>
            <w:u w:val="none"/>
          </w:rPr>
          <w:t>10.1136/bmj.m441</w:t>
        </w:r>
      </w:hyperlink>
    </w:p>
    <w:p w14:paraId="0681EAAD" w14:textId="77777777" w:rsidR="003054A9" w:rsidRPr="009C7D3A" w:rsidRDefault="003054A9" w:rsidP="008D7E1B">
      <w:pPr>
        <w:pStyle w:val="Bibliography"/>
        <w:numPr>
          <w:ilvl w:val="0"/>
          <w:numId w:val="24"/>
        </w:numPr>
        <w:spacing w:after="0" w:line="360" w:lineRule="auto"/>
      </w:pPr>
      <w:bookmarkStart w:id="102" w:name="ZBIB_3ERMBWX4"/>
      <w:bookmarkEnd w:id="102"/>
      <w:r w:rsidRPr="009C7D3A">
        <w:t>Andersen R, Newman JF. Societal and Individual Determinants of Medical Care Utilization in the United States. The Milbank Memorial Fund Quarterly Health and Society. 1973;51(1):95. doi:</w:t>
      </w:r>
      <w:hyperlink r:id="rId47" w:history="1">
        <w:r w:rsidRPr="009C7D3A">
          <w:rPr>
            <w:rStyle w:val="Hyperlink"/>
            <w:color w:val="auto"/>
            <w:u w:val="none"/>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3" w:name="ZBIB_8AAGGDU4"/>
      <w:bookmarkEnd w:id="103"/>
      <w:r w:rsidRPr="009C7D3A">
        <w:t>Donabedian A. The Quality of Care. JAMA. 1988 Sep 23;260(12):1743. doi:</w:t>
      </w:r>
      <w:hyperlink r:id="rId48" w:history="1">
        <w:r w:rsidRPr="009C7D3A">
          <w:rPr>
            <w:rStyle w:val="Hyperlink"/>
            <w:color w:val="auto"/>
            <w:u w:val="none"/>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04" w:name="_Toc235706623"/>
      <w:r>
        <w:lastRenderedPageBreak/>
        <w:t>LAMPIRAN</w:t>
      </w:r>
      <w:bookmarkEnd w:id="104"/>
    </w:p>
    <w:p w14:paraId="1363E3B8" w14:textId="77777777" w:rsidR="00674501" w:rsidRPr="00674501" w:rsidRDefault="00674501" w:rsidP="00674501">
      <w:pPr>
        <w:pStyle w:val="Caption"/>
        <w:keepNext/>
        <w:ind w:firstLine="0"/>
        <w:rPr>
          <w:i/>
          <w:iCs/>
          <w:color w:val="auto"/>
          <w:sz w:val="24"/>
          <w:szCs w:val="24"/>
        </w:rPr>
      </w:pPr>
      <w:bookmarkStart w:id="105"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05"/>
    </w:p>
    <w:p w14:paraId="7A23BEAA" w14:textId="77777777" w:rsidR="005A0D26" w:rsidRDefault="005A0D26" w:rsidP="005A0D26">
      <w:pPr>
        <w:pStyle w:val="Caption"/>
        <w:keepNext/>
        <w:ind w:firstLine="0"/>
        <w:rPr>
          <w:color w:val="auto"/>
          <w:sz w:val="24"/>
          <w:szCs w:val="24"/>
        </w:rPr>
      </w:pPr>
    </w:p>
    <w:p w14:paraId="48568222" w14:textId="77777777" w:rsidR="005A0D26" w:rsidRPr="005A0D26" w:rsidRDefault="005A0D26" w:rsidP="009C7D3A">
      <w:pPr>
        <w:pStyle w:val="Caption"/>
        <w:keepNext/>
        <w:spacing w:line="360" w:lineRule="auto"/>
        <w:ind w:firstLine="0"/>
        <w:rPr>
          <w:color w:val="auto"/>
          <w:sz w:val="22"/>
          <w:szCs w:val="22"/>
        </w:rPr>
      </w:pPr>
      <w:bookmarkStart w:id="106"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06"/>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rawat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7777777"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77777777"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darah</w:t>
            </w:r>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9C7D3A">
      <w:pPr>
        <w:pStyle w:val="Caption"/>
        <w:keepNext/>
        <w:spacing w:line="360" w:lineRule="auto"/>
        <w:ind w:firstLine="0"/>
        <w:rPr>
          <w:color w:val="auto"/>
          <w:sz w:val="22"/>
          <w:szCs w:val="22"/>
        </w:rPr>
      </w:pPr>
      <w:bookmarkStart w:id="107"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0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3F671A">
      <w:pPr>
        <w:pStyle w:val="Caption"/>
        <w:keepNext/>
        <w:spacing w:line="360" w:lineRule="auto"/>
        <w:ind w:firstLine="0"/>
        <w:rPr>
          <w:color w:val="auto"/>
          <w:sz w:val="22"/>
          <w:szCs w:val="22"/>
        </w:rPr>
      </w:pPr>
      <w:bookmarkStart w:id="108"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08"/>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77777777" w:rsidR="00674501" w:rsidRPr="00674501" w:rsidRDefault="00674501" w:rsidP="009C7D3A">
      <w:pPr>
        <w:pStyle w:val="Caption"/>
        <w:keepNext/>
        <w:pageBreakBefore/>
        <w:spacing w:line="360" w:lineRule="auto"/>
        <w:ind w:firstLine="0"/>
        <w:rPr>
          <w:color w:val="auto"/>
          <w:sz w:val="24"/>
          <w:szCs w:val="24"/>
        </w:rPr>
      </w:pPr>
      <w:bookmarkStart w:id="109" w:name="_Toc235340107"/>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09"/>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9C7D3A">
            <w:pPr>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9C7D3A">
            <w:pPr>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9C7D3A">
            <w:pPr>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9C7D3A">
            <w:pPr>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9C7D3A">
            <w:pPr>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9C7D3A">
            <w:pPr>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9C7D3A">
            <w:pPr>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9C7D3A">
            <w:pPr>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9C7D3A">
            <w:pPr>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0BDE0539" w14:textId="1613731F" w:rsidR="00F16721" w:rsidRDefault="00F16721" w:rsidP="000675FC">
      <w:pPr>
        <w:pStyle w:val="Caption"/>
        <w:keepNext/>
        <w:pageBreakBefore/>
        <w:spacing w:line="360" w:lineRule="auto"/>
        <w:ind w:firstLine="0"/>
        <w:rPr>
          <w:color w:val="auto"/>
          <w:sz w:val="24"/>
          <w:szCs w:val="24"/>
        </w:rPr>
      </w:pPr>
      <w:bookmarkStart w:id="110" w:name="_Toc235340108"/>
      <w:r w:rsidRPr="00674501">
        <w:rPr>
          <w:color w:val="auto"/>
          <w:sz w:val="24"/>
          <w:szCs w:val="24"/>
        </w:rPr>
        <w:lastRenderedPageBreak/>
        <w:t xml:space="preserve">Lampiran </w:t>
      </w:r>
      <w:r>
        <w:rPr>
          <w:color w:val="auto"/>
          <w:sz w:val="24"/>
          <w:szCs w:val="24"/>
        </w:rPr>
        <w:t>3</w:t>
      </w:r>
      <w:r w:rsidRPr="00674501">
        <w:rPr>
          <w:color w:val="auto"/>
          <w:sz w:val="24"/>
          <w:szCs w:val="24"/>
        </w:rPr>
        <w:t xml:space="preserve"> </w:t>
      </w:r>
      <w:proofErr w:type="spellStart"/>
      <w:r w:rsidR="00265639">
        <w:rPr>
          <w:color w:val="auto"/>
          <w:sz w:val="24"/>
          <w:szCs w:val="24"/>
        </w:rPr>
        <w:t>Formulir</w:t>
      </w:r>
      <w:proofErr w:type="spellEnd"/>
      <w:r>
        <w:rPr>
          <w:color w:val="auto"/>
          <w:sz w:val="24"/>
          <w:szCs w:val="24"/>
        </w:rPr>
        <w:t xml:space="preserve"> </w:t>
      </w:r>
      <w:proofErr w:type="spellStart"/>
      <w:r>
        <w:rPr>
          <w:color w:val="auto"/>
          <w:sz w:val="24"/>
          <w:szCs w:val="24"/>
        </w:rPr>
        <w:t>Penelitian</w:t>
      </w:r>
      <w:proofErr w:type="spellEnd"/>
    </w:p>
    <w:p w14:paraId="1CEED925" w14:textId="77777777" w:rsidR="000675FC" w:rsidRDefault="000675FC" w:rsidP="000675FC">
      <w:pPr>
        <w:ind w:firstLine="0"/>
      </w:pPr>
      <w:proofErr w:type="spellStart"/>
      <w:r>
        <w:rPr>
          <w:sz w:val="22"/>
        </w:rPr>
        <w:t>Formulir</w:t>
      </w:r>
      <w:proofErr w:type="spellEnd"/>
      <w:r>
        <w:rPr>
          <w:sz w:val="22"/>
        </w:rPr>
        <w:t xml:space="preserve"> </w:t>
      </w:r>
      <w:proofErr w:type="spellStart"/>
      <w:r>
        <w:rPr>
          <w:sz w:val="22"/>
        </w:rPr>
        <w:t>ini</w:t>
      </w:r>
      <w:proofErr w:type="spellEnd"/>
      <w:r>
        <w:rPr>
          <w:sz w:val="22"/>
        </w:rPr>
        <w:t xml:space="preserve"> </w:t>
      </w:r>
      <w:proofErr w:type="spellStart"/>
      <w:r>
        <w:rPr>
          <w:sz w:val="22"/>
        </w:rPr>
        <w:t>diisi</w:t>
      </w:r>
      <w:proofErr w:type="spellEnd"/>
      <w:r>
        <w:rPr>
          <w:sz w:val="22"/>
        </w:rPr>
        <w:t xml:space="preserve"> </w:t>
      </w:r>
      <w:proofErr w:type="spellStart"/>
      <w:r>
        <w:rPr>
          <w:sz w:val="22"/>
        </w:rPr>
        <w:t>untuk</w:t>
      </w:r>
      <w:proofErr w:type="spellEnd"/>
      <w:r>
        <w:rPr>
          <w:sz w:val="22"/>
        </w:rPr>
        <w:t xml:space="preserve"> </w:t>
      </w:r>
      <w:proofErr w:type="spellStart"/>
      <w:r>
        <w:rPr>
          <w:sz w:val="22"/>
        </w:rPr>
        <w:t>setiap</w:t>
      </w:r>
      <w:proofErr w:type="spellEnd"/>
      <w:r>
        <w:rPr>
          <w:sz w:val="22"/>
        </w:rPr>
        <w:t xml:space="preserve"> </w:t>
      </w:r>
      <w:proofErr w:type="spellStart"/>
      <w:r>
        <w:rPr>
          <w:sz w:val="22"/>
        </w:rPr>
        <w:t>subjek</w:t>
      </w:r>
      <w:proofErr w:type="spellEnd"/>
      <w:r>
        <w:rPr>
          <w:sz w:val="22"/>
        </w:rPr>
        <w:t xml:space="preserve"> (</w:t>
      </w:r>
      <w:proofErr w:type="spellStart"/>
      <w:r>
        <w:rPr>
          <w:sz w:val="22"/>
        </w:rPr>
        <w:t>satu</w:t>
      </w:r>
      <w:proofErr w:type="spellEnd"/>
      <w:r>
        <w:rPr>
          <w:sz w:val="22"/>
        </w:rPr>
        <w:t xml:space="preserve"> episode </w:t>
      </w:r>
      <w:proofErr w:type="spellStart"/>
      <w:r>
        <w:rPr>
          <w:sz w:val="22"/>
        </w:rPr>
        <w:t>rawat</w:t>
      </w:r>
      <w:proofErr w:type="spellEnd"/>
      <w:r>
        <w:rPr>
          <w:sz w:val="22"/>
        </w:rPr>
        <w:t xml:space="preserve"> </w:t>
      </w:r>
      <w:proofErr w:type="spellStart"/>
      <w:r>
        <w:rPr>
          <w:sz w:val="22"/>
        </w:rPr>
        <w:t>inap</w:t>
      </w:r>
      <w:proofErr w:type="spellEnd"/>
      <w:r>
        <w:rPr>
          <w:sz w:val="22"/>
        </w:rPr>
        <w:t xml:space="preserve">) </w:t>
      </w:r>
      <w:proofErr w:type="spellStart"/>
      <w:r>
        <w:rPr>
          <w:sz w:val="22"/>
        </w:rPr>
        <w:t>berdasarkan</w:t>
      </w:r>
      <w:proofErr w:type="spellEnd"/>
      <w:r>
        <w:rPr>
          <w:sz w:val="22"/>
        </w:rPr>
        <w:t xml:space="preserve"> </w:t>
      </w:r>
      <w:proofErr w:type="spellStart"/>
      <w:r>
        <w:rPr>
          <w:sz w:val="22"/>
        </w:rPr>
        <w:t>penelusuran</w:t>
      </w:r>
      <w:proofErr w:type="spellEnd"/>
      <w:r>
        <w:rPr>
          <w:sz w:val="22"/>
        </w:rPr>
        <w:t xml:space="preserve"> </w:t>
      </w:r>
      <w:proofErr w:type="spellStart"/>
      <w:r>
        <w:rPr>
          <w:sz w:val="22"/>
        </w:rPr>
        <w:t>retrospektif</w:t>
      </w:r>
      <w:proofErr w:type="spellEnd"/>
      <w:r>
        <w:rPr>
          <w:sz w:val="22"/>
        </w:rPr>
        <w:t xml:space="preserve">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elektronik</w:t>
      </w:r>
      <w:proofErr w:type="spellEnd"/>
      <w:r>
        <w:rPr>
          <w:sz w:val="22"/>
        </w:rPr>
        <w:t xml:space="preserve">,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manajemen</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(SIM RS), data </w:t>
      </w:r>
      <w:proofErr w:type="spellStart"/>
      <w:r>
        <w:rPr>
          <w:sz w:val="22"/>
        </w:rPr>
        <w:t>klaim</w:t>
      </w:r>
      <w:proofErr w:type="spellEnd"/>
      <w:r>
        <w:rPr>
          <w:sz w:val="22"/>
        </w:rPr>
        <w:t xml:space="preserve"> BPJS Kesehatan, dan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keuangan</w:t>
      </w:r>
      <w:proofErr w:type="spellEnd"/>
      <w:r>
        <w:rPr>
          <w:sz w:val="22"/>
        </w:rPr>
        <w:t xml:space="preserve"> RSCM. </w:t>
      </w:r>
      <w:proofErr w:type="spellStart"/>
      <w:r>
        <w:rPr>
          <w:sz w:val="22"/>
        </w:rPr>
        <w:t>Seluruh</w:t>
      </w:r>
      <w:proofErr w:type="spellEnd"/>
      <w:r>
        <w:rPr>
          <w:sz w:val="22"/>
        </w:rPr>
        <w:t xml:space="preserve"> </w:t>
      </w:r>
      <w:proofErr w:type="spellStart"/>
      <w:r>
        <w:rPr>
          <w:sz w:val="22"/>
        </w:rPr>
        <w:t>identitas</w:t>
      </w:r>
      <w:proofErr w:type="spellEnd"/>
      <w:r>
        <w:rPr>
          <w:sz w:val="22"/>
        </w:rPr>
        <w:t xml:space="preserve"> </w:t>
      </w:r>
      <w:proofErr w:type="spellStart"/>
      <w:r>
        <w:rPr>
          <w:sz w:val="22"/>
        </w:rPr>
        <w:t>pasien</w:t>
      </w:r>
      <w:proofErr w:type="spellEnd"/>
      <w:r>
        <w:rPr>
          <w:sz w:val="22"/>
        </w:rPr>
        <w:t xml:space="preserve"> </w:t>
      </w:r>
      <w:proofErr w:type="spellStart"/>
      <w:r>
        <w:rPr>
          <w:sz w:val="22"/>
        </w:rPr>
        <w:t>dikodekan</w:t>
      </w:r>
      <w:proofErr w:type="spellEnd"/>
      <w:r>
        <w:rPr>
          <w:sz w:val="22"/>
        </w:rPr>
        <w:t xml:space="preserve"> </w:t>
      </w:r>
      <w:proofErr w:type="spellStart"/>
      <w:r>
        <w:rPr>
          <w:sz w:val="22"/>
        </w:rPr>
        <w:t>sehingga</w:t>
      </w:r>
      <w:proofErr w:type="spell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ditelusuri</w:t>
      </w:r>
      <w:proofErr w:type="spellEnd"/>
      <w:r>
        <w:rPr>
          <w:sz w:val="22"/>
        </w:rPr>
        <w:t xml:space="preserve"> </w:t>
      </w:r>
      <w:proofErr w:type="spellStart"/>
      <w:r>
        <w:rPr>
          <w:sz w:val="22"/>
        </w:rPr>
        <w:t>kembali</w:t>
      </w:r>
      <w:proofErr w:type="spellEnd"/>
      <w:r>
        <w:rPr>
          <w:sz w:val="22"/>
        </w:rPr>
        <w:t xml:space="preserve"> (</w:t>
      </w:r>
      <w:proofErr w:type="spellStart"/>
      <w:r>
        <w:rPr>
          <w:sz w:val="22"/>
        </w:rPr>
        <w:t>anonim</w:t>
      </w:r>
      <w:proofErr w:type="spellEnd"/>
      <w:r>
        <w:rPr>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2AA79CAF" w14:textId="77777777" w:rsidTr="005D72F7">
        <w:trPr>
          <w:jc w:val="center"/>
        </w:trPr>
        <w:tc>
          <w:tcPr>
            <w:tcW w:w="540" w:type="dxa"/>
            <w:vAlign w:val="center"/>
          </w:tcPr>
          <w:p w14:paraId="120D16FE" w14:textId="77777777" w:rsidR="000675FC" w:rsidRDefault="000675FC" w:rsidP="005D72F7">
            <w:pPr>
              <w:ind w:firstLine="0"/>
              <w:jc w:val="center"/>
            </w:pPr>
          </w:p>
        </w:tc>
        <w:tc>
          <w:tcPr>
            <w:tcW w:w="4820" w:type="dxa"/>
            <w:vAlign w:val="center"/>
          </w:tcPr>
          <w:p w14:paraId="1B37CABE" w14:textId="77777777" w:rsidR="000675FC" w:rsidRDefault="000675FC" w:rsidP="005D72F7">
            <w:pPr>
              <w:ind w:firstLine="0"/>
            </w:pPr>
            <w:r>
              <w:rPr>
                <w:sz w:val="22"/>
              </w:rPr>
              <w:t xml:space="preserve">Kode </w:t>
            </w:r>
            <w:proofErr w:type="spellStart"/>
            <w:r>
              <w:rPr>
                <w:sz w:val="22"/>
              </w:rPr>
              <w:t>subjek</w:t>
            </w:r>
            <w:proofErr w:type="spellEnd"/>
          </w:p>
        </w:tc>
        <w:tc>
          <w:tcPr>
            <w:tcW w:w="300" w:type="dxa"/>
            <w:vAlign w:val="center"/>
          </w:tcPr>
          <w:p w14:paraId="4669A4E7" w14:textId="77777777" w:rsidR="000675FC" w:rsidRDefault="000675FC" w:rsidP="005D72F7">
            <w:pPr>
              <w:ind w:firstLine="0"/>
              <w:jc w:val="center"/>
            </w:pPr>
            <w:r>
              <w:rPr>
                <w:sz w:val="22"/>
              </w:rPr>
              <w:t>:</w:t>
            </w:r>
          </w:p>
        </w:tc>
        <w:tc>
          <w:tcPr>
            <w:tcW w:w="3160" w:type="dxa"/>
            <w:vAlign w:val="center"/>
          </w:tcPr>
          <w:p w14:paraId="5DE80F80" w14:textId="77777777" w:rsidR="000675FC" w:rsidRDefault="000675FC" w:rsidP="005D72F7">
            <w:pPr>
              <w:ind w:firstLine="0"/>
            </w:pPr>
            <w:r>
              <w:rPr>
                <w:sz w:val="22"/>
              </w:rPr>
              <w:t>______________________</w:t>
            </w:r>
          </w:p>
        </w:tc>
      </w:tr>
      <w:tr w:rsidR="000675FC" w14:paraId="7B6E29D7" w14:textId="77777777" w:rsidTr="005D72F7">
        <w:trPr>
          <w:jc w:val="center"/>
        </w:trPr>
        <w:tc>
          <w:tcPr>
            <w:tcW w:w="540" w:type="dxa"/>
            <w:vAlign w:val="center"/>
          </w:tcPr>
          <w:p w14:paraId="7B32B0B9" w14:textId="77777777" w:rsidR="000675FC" w:rsidRDefault="000675FC" w:rsidP="005D72F7">
            <w:pPr>
              <w:ind w:firstLine="0"/>
              <w:jc w:val="center"/>
            </w:pPr>
          </w:p>
        </w:tc>
        <w:tc>
          <w:tcPr>
            <w:tcW w:w="4820" w:type="dxa"/>
            <w:vAlign w:val="center"/>
          </w:tcPr>
          <w:p w14:paraId="62B2B087"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pengambilan</w:t>
            </w:r>
            <w:proofErr w:type="spellEnd"/>
            <w:r>
              <w:rPr>
                <w:sz w:val="22"/>
              </w:rPr>
              <w:t xml:space="preserve"> data</w:t>
            </w:r>
          </w:p>
        </w:tc>
        <w:tc>
          <w:tcPr>
            <w:tcW w:w="300" w:type="dxa"/>
            <w:vAlign w:val="center"/>
          </w:tcPr>
          <w:p w14:paraId="7C2B06AD" w14:textId="77777777" w:rsidR="000675FC" w:rsidRDefault="000675FC" w:rsidP="005D72F7">
            <w:pPr>
              <w:ind w:firstLine="0"/>
              <w:jc w:val="center"/>
            </w:pPr>
            <w:r>
              <w:rPr>
                <w:sz w:val="22"/>
              </w:rPr>
              <w:t>:</w:t>
            </w:r>
          </w:p>
        </w:tc>
        <w:tc>
          <w:tcPr>
            <w:tcW w:w="3160" w:type="dxa"/>
            <w:vAlign w:val="center"/>
          </w:tcPr>
          <w:p w14:paraId="19AC20AC" w14:textId="77777777" w:rsidR="000675FC" w:rsidRDefault="000675FC" w:rsidP="005D72F7">
            <w:pPr>
              <w:ind w:firstLine="0"/>
            </w:pPr>
            <w:r>
              <w:rPr>
                <w:sz w:val="22"/>
              </w:rPr>
              <w:t>______________________</w:t>
            </w:r>
          </w:p>
        </w:tc>
      </w:tr>
      <w:tr w:rsidR="000675FC" w14:paraId="13D6AE65" w14:textId="77777777" w:rsidTr="005D72F7">
        <w:trPr>
          <w:jc w:val="center"/>
        </w:trPr>
        <w:tc>
          <w:tcPr>
            <w:tcW w:w="540" w:type="dxa"/>
            <w:vAlign w:val="center"/>
          </w:tcPr>
          <w:p w14:paraId="4C48289F" w14:textId="77777777" w:rsidR="000675FC" w:rsidRDefault="000675FC" w:rsidP="005D72F7">
            <w:pPr>
              <w:ind w:firstLine="0"/>
              <w:jc w:val="center"/>
            </w:pPr>
          </w:p>
        </w:tc>
        <w:tc>
          <w:tcPr>
            <w:tcW w:w="4820" w:type="dxa"/>
            <w:vAlign w:val="center"/>
          </w:tcPr>
          <w:p w14:paraId="074B3DFF" w14:textId="77777777" w:rsidR="000675FC" w:rsidRDefault="000675FC" w:rsidP="005D72F7">
            <w:pPr>
              <w:ind w:firstLine="0"/>
            </w:pPr>
            <w:proofErr w:type="spellStart"/>
            <w:r>
              <w:rPr>
                <w:sz w:val="22"/>
              </w:rPr>
              <w:t>Pengumpul</w:t>
            </w:r>
            <w:proofErr w:type="spellEnd"/>
            <w:r>
              <w:rPr>
                <w:sz w:val="22"/>
              </w:rPr>
              <w:t xml:space="preserve"> data</w:t>
            </w:r>
          </w:p>
        </w:tc>
        <w:tc>
          <w:tcPr>
            <w:tcW w:w="300" w:type="dxa"/>
            <w:vAlign w:val="center"/>
          </w:tcPr>
          <w:p w14:paraId="6C961821" w14:textId="77777777" w:rsidR="000675FC" w:rsidRDefault="000675FC" w:rsidP="005D72F7">
            <w:pPr>
              <w:ind w:firstLine="0"/>
              <w:jc w:val="center"/>
            </w:pPr>
            <w:r>
              <w:rPr>
                <w:sz w:val="22"/>
              </w:rPr>
              <w:t>:</w:t>
            </w:r>
          </w:p>
        </w:tc>
        <w:tc>
          <w:tcPr>
            <w:tcW w:w="3160" w:type="dxa"/>
            <w:vAlign w:val="center"/>
          </w:tcPr>
          <w:p w14:paraId="5528A88B" w14:textId="77777777" w:rsidR="000675FC" w:rsidRDefault="000675FC" w:rsidP="005D72F7">
            <w:pPr>
              <w:ind w:firstLine="0"/>
            </w:pPr>
            <w:r>
              <w:rPr>
                <w:sz w:val="22"/>
              </w:rPr>
              <w:t>______________________</w:t>
            </w:r>
          </w:p>
        </w:tc>
      </w:tr>
    </w:tbl>
    <w:p w14:paraId="2DED20A0" w14:textId="77777777" w:rsidR="000675FC" w:rsidRDefault="000675FC" w:rsidP="000675FC">
      <w:pPr>
        <w:ind w:firstLine="0"/>
      </w:pPr>
    </w:p>
    <w:p w14:paraId="7D095BFC" w14:textId="77777777" w:rsidR="000675FC" w:rsidRDefault="000675FC" w:rsidP="000675FC">
      <w:pPr>
        <w:ind w:firstLine="0"/>
      </w:pPr>
      <w:r>
        <w:rPr>
          <w:b/>
          <w:sz w:val="22"/>
        </w:rPr>
        <w:t xml:space="preserve">A. </w:t>
      </w:r>
      <w:proofErr w:type="spellStart"/>
      <w:r>
        <w:rPr>
          <w:b/>
          <w:sz w:val="22"/>
        </w:rPr>
        <w:t>Registrasi</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0E35FCC8" w14:textId="77777777" w:rsidTr="005D72F7">
        <w:trPr>
          <w:jc w:val="center"/>
        </w:trPr>
        <w:tc>
          <w:tcPr>
            <w:tcW w:w="540" w:type="dxa"/>
            <w:vAlign w:val="center"/>
          </w:tcPr>
          <w:p w14:paraId="6B1AC5C9" w14:textId="77777777" w:rsidR="000675FC" w:rsidRDefault="000675FC" w:rsidP="005D72F7">
            <w:pPr>
              <w:ind w:firstLine="0"/>
              <w:jc w:val="center"/>
            </w:pPr>
            <w:r>
              <w:rPr>
                <w:sz w:val="22"/>
              </w:rPr>
              <w:t>1.</w:t>
            </w:r>
          </w:p>
        </w:tc>
        <w:tc>
          <w:tcPr>
            <w:tcW w:w="4820" w:type="dxa"/>
            <w:vAlign w:val="center"/>
          </w:tcPr>
          <w:p w14:paraId="7D2297F1" w14:textId="77777777" w:rsidR="000675FC" w:rsidRDefault="000675FC" w:rsidP="005D72F7">
            <w:pPr>
              <w:ind w:firstLine="0"/>
            </w:pPr>
            <w:r>
              <w:rPr>
                <w:sz w:val="22"/>
              </w:rPr>
              <w:t xml:space="preserve">No.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dikodekan</w:t>
            </w:r>
            <w:proofErr w:type="spellEnd"/>
            <w:r>
              <w:rPr>
                <w:sz w:val="22"/>
              </w:rPr>
              <w:t>)</w:t>
            </w:r>
          </w:p>
        </w:tc>
        <w:tc>
          <w:tcPr>
            <w:tcW w:w="300" w:type="dxa"/>
            <w:vAlign w:val="center"/>
          </w:tcPr>
          <w:p w14:paraId="332BF65B" w14:textId="77777777" w:rsidR="000675FC" w:rsidRDefault="000675FC" w:rsidP="005D72F7">
            <w:pPr>
              <w:ind w:firstLine="0"/>
              <w:jc w:val="center"/>
            </w:pPr>
            <w:r>
              <w:rPr>
                <w:sz w:val="22"/>
              </w:rPr>
              <w:t>:</w:t>
            </w:r>
          </w:p>
        </w:tc>
        <w:tc>
          <w:tcPr>
            <w:tcW w:w="3160" w:type="dxa"/>
            <w:vAlign w:val="center"/>
          </w:tcPr>
          <w:p w14:paraId="3896DA00" w14:textId="77777777" w:rsidR="000675FC" w:rsidRDefault="000675FC" w:rsidP="005D72F7">
            <w:pPr>
              <w:ind w:firstLine="0"/>
            </w:pPr>
            <w:r>
              <w:rPr>
                <w:sz w:val="22"/>
              </w:rPr>
              <w:t>______________________</w:t>
            </w:r>
          </w:p>
        </w:tc>
      </w:tr>
      <w:tr w:rsidR="000675FC" w14:paraId="00EE46DB" w14:textId="77777777" w:rsidTr="005D72F7">
        <w:trPr>
          <w:jc w:val="center"/>
        </w:trPr>
        <w:tc>
          <w:tcPr>
            <w:tcW w:w="540" w:type="dxa"/>
            <w:vAlign w:val="center"/>
          </w:tcPr>
          <w:p w14:paraId="482F42C6" w14:textId="77777777" w:rsidR="000675FC" w:rsidRDefault="000675FC" w:rsidP="005D72F7">
            <w:pPr>
              <w:ind w:firstLine="0"/>
              <w:jc w:val="center"/>
            </w:pPr>
            <w:r>
              <w:rPr>
                <w:sz w:val="22"/>
              </w:rPr>
              <w:t>2.</w:t>
            </w:r>
          </w:p>
        </w:tc>
        <w:tc>
          <w:tcPr>
            <w:tcW w:w="4820" w:type="dxa"/>
            <w:vAlign w:val="center"/>
          </w:tcPr>
          <w:p w14:paraId="58216FA8"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p>
        </w:tc>
        <w:tc>
          <w:tcPr>
            <w:tcW w:w="300" w:type="dxa"/>
            <w:vAlign w:val="center"/>
          </w:tcPr>
          <w:p w14:paraId="15C5760C" w14:textId="77777777" w:rsidR="000675FC" w:rsidRDefault="000675FC" w:rsidP="005D72F7">
            <w:pPr>
              <w:ind w:firstLine="0"/>
              <w:jc w:val="center"/>
            </w:pPr>
            <w:r>
              <w:rPr>
                <w:sz w:val="22"/>
              </w:rPr>
              <w:t>:</w:t>
            </w:r>
          </w:p>
        </w:tc>
        <w:tc>
          <w:tcPr>
            <w:tcW w:w="3160" w:type="dxa"/>
            <w:vAlign w:val="center"/>
          </w:tcPr>
          <w:p w14:paraId="534E610E" w14:textId="77777777" w:rsidR="000675FC" w:rsidRDefault="000675FC" w:rsidP="005D72F7">
            <w:pPr>
              <w:ind w:firstLine="0"/>
            </w:pPr>
            <w:r>
              <w:rPr>
                <w:sz w:val="22"/>
              </w:rPr>
              <w:t>______________________</w:t>
            </w:r>
          </w:p>
        </w:tc>
      </w:tr>
      <w:tr w:rsidR="000675FC" w14:paraId="5777A235" w14:textId="77777777" w:rsidTr="005D72F7">
        <w:trPr>
          <w:jc w:val="center"/>
        </w:trPr>
        <w:tc>
          <w:tcPr>
            <w:tcW w:w="540" w:type="dxa"/>
            <w:vAlign w:val="center"/>
          </w:tcPr>
          <w:p w14:paraId="50210132" w14:textId="77777777" w:rsidR="000675FC" w:rsidRDefault="000675FC" w:rsidP="005D72F7">
            <w:pPr>
              <w:ind w:firstLine="0"/>
              <w:jc w:val="center"/>
            </w:pPr>
            <w:r>
              <w:rPr>
                <w:sz w:val="22"/>
              </w:rPr>
              <w:t>3.</w:t>
            </w:r>
          </w:p>
        </w:tc>
        <w:tc>
          <w:tcPr>
            <w:tcW w:w="4820" w:type="dxa"/>
            <w:vAlign w:val="center"/>
          </w:tcPr>
          <w:p w14:paraId="1D37B981"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7DD43CBC" w14:textId="77777777" w:rsidR="000675FC" w:rsidRDefault="000675FC" w:rsidP="005D72F7">
            <w:pPr>
              <w:ind w:firstLine="0"/>
              <w:jc w:val="center"/>
            </w:pPr>
            <w:r>
              <w:rPr>
                <w:sz w:val="22"/>
              </w:rPr>
              <w:t>:</w:t>
            </w:r>
          </w:p>
        </w:tc>
        <w:tc>
          <w:tcPr>
            <w:tcW w:w="3160" w:type="dxa"/>
            <w:vAlign w:val="center"/>
          </w:tcPr>
          <w:p w14:paraId="522B0550" w14:textId="77777777" w:rsidR="000675FC" w:rsidRDefault="000675FC" w:rsidP="005D72F7">
            <w:pPr>
              <w:ind w:firstLine="0"/>
            </w:pPr>
            <w:r>
              <w:rPr>
                <w:sz w:val="22"/>
              </w:rPr>
              <w:t>______________________</w:t>
            </w:r>
          </w:p>
        </w:tc>
      </w:tr>
      <w:tr w:rsidR="000675FC" w14:paraId="7E162CF8" w14:textId="77777777" w:rsidTr="005D72F7">
        <w:trPr>
          <w:jc w:val="center"/>
        </w:trPr>
        <w:tc>
          <w:tcPr>
            <w:tcW w:w="540" w:type="dxa"/>
            <w:vAlign w:val="center"/>
          </w:tcPr>
          <w:p w14:paraId="2396A46C" w14:textId="77777777" w:rsidR="000675FC" w:rsidRDefault="000675FC" w:rsidP="005D72F7">
            <w:pPr>
              <w:ind w:firstLine="0"/>
              <w:jc w:val="center"/>
            </w:pPr>
            <w:r>
              <w:rPr>
                <w:sz w:val="22"/>
              </w:rPr>
              <w:t>4.</w:t>
            </w:r>
          </w:p>
        </w:tc>
        <w:tc>
          <w:tcPr>
            <w:tcW w:w="4820" w:type="dxa"/>
            <w:vAlign w:val="center"/>
          </w:tcPr>
          <w:p w14:paraId="652E7C8D"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keluar</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436D2BB4" w14:textId="77777777" w:rsidR="000675FC" w:rsidRDefault="000675FC" w:rsidP="005D72F7">
            <w:pPr>
              <w:ind w:firstLine="0"/>
              <w:jc w:val="center"/>
            </w:pPr>
            <w:r>
              <w:rPr>
                <w:sz w:val="22"/>
              </w:rPr>
              <w:t>:</w:t>
            </w:r>
          </w:p>
        </w:tc>
        <w:tc>
          <w:tcPr>
            <w:tcW w:w="3160" w:type="dxa"/>
            <w:vAlign w:val="center"/>
          </w:tcPr>
          <w:p w14:paraId="4E32633E" w14:textId="77777777" w:rsidR="000675FC" w:rsidRDefault="000675FC" w:rsidP="005D72F7">
            <w:pPr>
              <w:ind w:firstLine="0"/>
            </w:pPr>
            <w:r>
              <w:rPr>
                <w:sz w:val="22"/>
              </w:rPr>
              <w:t>______________________</w:t>
            </w:r>
          </w:p>
        </w:tc>
      </w:tr>
      <w:tr w:rsidR="000675FC" w14:paraId="034D5153" w14:textId="77777777" w:rsidTr="005D72F7">
        <w:trPr>
          <w:jc w:val="center"/>
        </w:trPr>
        <w:tc>
          <w:tcPr>
            <w:tcW w:w="540" w:type="dxa"/>
            <w:vAlign w:val="center"/>
          </w:tcPr>
          <w:p w14:paraId="33C81211" w14:textId="77777777" w:rsidR="000675FC" w:rsidRDefault="000675FC" w:rsidP="005D72F7">
            <w:pPr>
              <w:ind w:firstLine="0"/>
              <w:jc w:val="center"/>
            </w:pPr>
            <w:r>
              <w:rPr>
                <w:sz w:val="22"/>
              </w:rPr>
              <w:t>5.</w:t>
            </w:r>
          </w:p>
        </w:tc>
        <w:tc>
          <w:tcPr>
            <w:tcW w:w="4820" w:type="dxa"/>
            <w:vAlign w:val="center"/>
          </w:tcPr>
          <w:p w14:paraId="1D69E647" w14:textId="77777777" w:rsidR="000675FC" w:rsidRDefault="000675FC" w:rsidP="005D72F7">
            <w:pPr>
              <w:ind w:firstLine="0"/>
            </w:pPr>
            <w:proofErr w:type="spellStart"/>
            <w:r>
              <w:rPr>
                <w:sz w:val="22"/>
              </w:rPr>
              <w:t>Indikasi</w:t>
            </w:r>
            <w:proofErr w:type="spellEnd"/>
            <w:r>
              <w:rPr>
                <w:sz w:val="22"/>
              </w:rPr>
              <w:t>/</w:t>
            </w:r>
            <w:proofErr w:type="spellStart"/>
            <w:r>
              <w:rPr>
                <w:sz w:val="22"/>
              </w:rPr>
              <w:t>alasan</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2B3EBF1" w14:textId="77777777" w:rsidR="000675FC" w:rsidRDefault="000675FC" w:rsidP="005D72F7">
            <w:pPr>
              <w:ind w:firstLine="0"/>
              <w:jc w:val="center"/>
            </w:pPr>
            <w:r>
              <w:rPr>
                <w:sz w:val="22"/>
              </w:rPr>
              <w:t>:</w:t>
            </w:r>
          </w:p>
        </w:tc>
        <w:tc>
          <w:tcPr>
            <w:tcW w:w="3160" w:type="dxa"/>
            <w:vAlign w:val="center"/>
          </w:tcPr>
          <w:p w14:paraId="4B6F2E3A" w14:textId="77777777" w:rsidR="000675FC" w:rsidRDefault="000675FC" w:rsidP="005D72F7">
            <w:pPr>
              <w:ind w:firstLine="0"/>
            </w:pPr>
            <w:r>
              <w:rPr>
                <w:sz w:val="22"/>
              </w:rPr>
              <w:t>______________________</w:t>
            </w:r>
          </w:p>
        </w:tc>
      </w:tr>
    </w:tbl>
    <w:p w14:paraId="483596FF" w14:textId="77777777" w:rsidR="000675FC" w:rsidRDefault="000675FC" w:rsidP="000675FC">
      <w:pPr>
        <w:ind w:firstLine="0"/>
      </w:pPr>
    </w:p>
    <w:p w14:paraId="4AEE972B" w14:textId="77777777" w:rsidR="000675FC" w:rsidRDefault="000675FC" w:rsidP="000675FC">
      <w:pPr>
        <w:ind w:firstLine="0"/>
      </w:pPr>
      <w:r>
        <w:rPr>
          <w:b/>
          <w:sz w:val="22"/>
        </w:rPr>
        <w:t xml:space="preserve">B. </w:t>
      </w:r>
      <w:proofErr w:type="spellStart"/>
      <w:r>
        <w:rPr>
          <w:b/>
          <w:sz w:val="22"/>
        </w:rPr>
        <w:t>Identitas</w:t>
      </w:r>
      <w:proofErr w:type="spellEnd"/>
      <w:r>
        <w:rPr>
          <w:b/>
          <w:sz w:val="22"/>
        </w:rPr>
        <w:t xml:space="preserve"> dan Data </w:t>
      </w:r>
      <w:proofErr w:type="spellStart"/>
      <w:r>
        <w:rPr>
          <w:b/>
          <w:sz w:val="22"/>
        </w:rPr>
        <w:t>Administratif</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7EFEEB3F" w14:textId="77777777" w:rsidTr="005D72F7">
        <w:trPr>
          <w:jc w:val="center"/>
        </w:trPr>
        <w:tc>
          <w:tcPr>
            <w:tcW w:w="540" w:type="dxa"/>
            <w:vAlign w:val="center"/>
          </w:tcPr>
          <w:p w14:paraId="3E2A37FE" w14:textId="77777777" w:rsidR="000675FC" w:rsidRDefault="000675FC" w:rsidP="005D72F7">
            <w:pPr>
              <w:ind w:firstLine="0"/>
              <w:jc w:val="center"/>
            </w:pPr>
            <w:r>
              <w:rPr>
                <w:sz w:val="22"/>
              </w:rPr>
              <w:t>1.</w:t>
            </w:r>
          </w:p>
        </w:tc>
        <w:tc>
          <w:tcPr>
            <w:tcW w:w="4820" w:type="dxa"/>
            <w:vAlign w:val="center"/>
          </w:tcPr>
          <w:p w14:paraId="74B2F046" w14:textId="77777777" w:rsidR="000675FC" w:rsidRDefault="000675FC" w:rsidP="005D72F7">
            <w:pPr>
              <w:ind w:firstLine="0"/>
            </w:pPr>
            <w:proofErr w:type="spellStart"/>
            <w:r>
              <w:rPr>
                <w:sz w:val="22"/>
              </w:rPr>
              <w:t>Usia</w:t>
            </w:r>
            <w:proofErr w:type="spellEnd"/>
            <w:r>
              <w:rPr>
                <w:sz w:val="22"/>
              </w:rPr>
              <w:t xml:space="preserve"> </w:t>
            </w:r>
            <w:proofErr w:type="spellStart"/>
            <w:r>
              <w:rPr>
                <w:sz w:val="22"/>
              </w:rPr>
              <w:t>saat</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FB8A7F1" w14:textId="77777777" w:rsidR="000675FC" w:rsidRDefault="000675FC" w:rsidP="005D72F7">
            <w:pPr>
              <w:ind w:firstLine="0"/>
              <w:jc w:val="center"/>
            </w:pPr>
            <w:r>
              <w:rPr>
                <w:sz w:val="22"/>
              </w:rPr>
              <w:t>:</w:t>
            </w:r>
          </w:p>
        </w:tc>
        <w:tc>
          <w:tcPr>
            <w:tcW w:w="3160" w:type="dxa"/>
            <w:vAlign w:val="center"/>
          </w:tcPr>
          <w:p w14:paraId="3A0F7B6E" w14:textId="77777777" w:rsidR="000675FC" w:rsidRDefault="000675FC" w:rsidP="005D72F7">
            <w:pPr>
              <w:ind w:firstLine="0"/>
            </w:pPr>
            <w:r>
              <w:rPr>
                <w:sz w:val="22"/>
              </w:rPr>
              <w:t xml:space="preserve">________ </w:t>
            </w:r>
            <w:proofErr w:type="spellStart"/>
            <w:r>
              <w:rPr>
                <w:sz w:val="22"/>
              </w:rPr>
              <w:t>tahun</w:t>
            </w:r>
            <w:proofErr w:type="spellEnd"/>
          </w:p>
        </w:tc>
      </w:tr>
      <w:tr w:rsidR="000675FC" w14:paraId="1A6523E6" w14:textId="77777777" w:rsidTr="005D72F7">
        <w:trPr>
          <w:jc w:val="center"/>
        </w:trPr>
        <w:tc>
          <w:tcPr>
            <w:tcW w:w="540" w:type="dxa"/>
            <w:vAlign w:val="center"/>
          </w:tcPr>
          <w:p w14:paraId="1493CA3F" w14:textId="77777777" w:rsidR="000675FC" w:rsidRDefault="000675FC" w:rsidP="005D72F7">
            <w:pPr>
              <w:ind w:firstLine="0"/>
              <w:jc w:val="center"/>
            </w:pPr>
            <w:r>
              <w:rPr>
                <w:sz w:val="22"/>
              </w:rPr>
              <w:t>2.</w:t>
            </w:r>
          </w:p>
        </w:tc>
        <w:tc>
          <w:tcPr>
            <w:tcW w:w="4820" w:type="dxa"/>
            <w:vAlign w:val="center"/>
          </w:tcPr>
          <w:p w14:paraId="04C29E32" w14:textId="77777777" w:rsidR="000675FC" w:rsidRDefault="000675FC" w:rsidP="005D72F7">
            <w:pPr>
              <w:ind w:firstLine="0"/>
            </w:pPr>
            <w:r>
              <w:rPr>
                <w:sz w:val="22"/>
              </w:rPr>
              <w:t xml:space="preserve">Jenis </w:t>
            </w:r>
            <w:proofErr w:type="spellStart"/>
            <w:r>
              <w:rPr>
                <w:sz w:val="22"/>
              </w:rPr>
              <w:t>kelamin</w:t>
            </w:r>
            <w:proofErr w:type="spellEnd"/>
          </w:p>
        </w:tc>
        <w:tc>
          <w:tcPr>
            <w:tcW w:w="300" w:type="dxa"/>
            <w:vAlign w:val="center"/>
          </w:tcPr>
          <w:p w14:paraId="393B8655" w14:textId="77777777" w:rsidR="000675FC" w:rsidRDefault="000675FC" w:rsidP="005D72F7">
            <w:pPr>
              <w:ind w:firstLine="0"/>
              <w:jc w:val="center"/>
            </w:pPr>
            <w:r>
              <w:rPr>
                <w:sz w:val="22"/>
              </w:rPr>
              <w:t>:</w:t>
            </w:r>
          </w:p>
        </w:tc>
        <w:tc>
          <w:tcPr>
            <w:tcW w:w="3160" w:type="dxa"/>
            <w:vAlign w:val="center"/>
          </w:tcPr>
          <w:p w14:paraId="3B9D3E20" w14:textId="77777777" w:rsidR="000675FC" w:rsidRDefault="000675FC" w:rsidP="005D72F7">
            <w:pPr>
              <w:ind w:firstLine="0"/>
            </w:pPr>
            <w:r>
              <w:rPr>
                <w:sz w:val="22"/>
              </w:rPr>
              <w:t>Laki-</w:t>
            </w:r>
            <w:proofErr w:type="spellStart"/>
            <w:proofErr w:type="gramStart"/>
            <w:r>
              <w:rPr>
                <w:sz w:val="22"/>
              </w:rPr>
              <w:t>laki</w:t>
            </w:r>
            <w:proofErr w:type="spellEnd"/>
            <w:r>
              <w:rPr>
                <w:sz w:val="22"/>
              </w:rPr>
              <w:t xml:space="preserve">  /</w:t>
            </w:r>
            <w:proofErr w:type="gramEnd"/>
            <w:r>
              <w:rPr>
                <w:sz w:val="22"/>
              </w:rPr>
              <w:t xml:space="preserve">  Perempuan</w:t>
            </w:r>
          </w:p>
        </w:tc>
      </w:tr>
      <w:tr w:rsidR="000675FC" w14:paraId="4A7D1091" w14:textId="77777777" w:rsidTr="005D72F7">
        <w:trPr>
          <w:jc w:val="center"/>
        </w:trPr>
        <w:tc>
          <w:tcPr>
            <w:tcW w:w="540" w:type="dxa"/>
            <w:vAlign w:val="center"/>
          </w:tcPr>
          <w:p w14:paraId="351EF2F7" w14:textId="77777777" w:rsidR="000675FC" w:rsidRDefault="000675FC" w:rsidP="005D72F7">
            <w:pPr>
              <w:ind w:firstLine="0"/>
              <w:jc w:val="center"/>
            </w:pPr>
            <w:r>
              <w:rPr>
                <w:sz w:val="22"/>
              </w:rPr>
              <w:t>3.</w:t>
            </w:r>
          </w:p>
        </w:tc>
        <w:tc>
          <w:tcPr>
            <w:tcW w:w="4820" w:type="dxa"/>
            <w:vAlign w:val="center"/>
          </w:tcPr>
          <w:p w14:paraId="7F5BC159" w14:textId="77777777" w:rsidR="000675FC" w:rsidRDefault="000675FC" w:rsidP="005D72F7">
            <w:pPr>
              <w:ind w:firstLine="0"/>
            </w:pPr>
            <w:proofErr w:type="spellStart"/>
            <w:r>
              <w:rPr>
                <w:sz w:val="22"/>
              </w:rPr>
              <w:t>Peserta</w:t>
            </w:r>
            <w:proofErr w:type="spellEnd"/>
            <w:r>
              <w:rPr>
                <w:sz w:val="22"/>
              </w:rPr>
              <w:t xml:space="preserve"> JKN/BPJS Kesehatan</w:t>
            </w:r>
          </w:p>
        </w:tc>
        <w:tc>
          <w:tcPr>
            <w:tcW w:w="300" w:type="dxa"/>
            <w:vAlign w:val="center"/>
          </w:tcPr>
          <w:p w14:paraId="7E156871" w14:textId="77777777" w:rsidR="000675FC" w:rsidRDefault="000675FC" w:rsidP="005D72F7">
            <w:pPr>
              <w:ind w:firstLine="0"/>
              <w:jc w:val="center"/>
            </w:pPr>
            <w:r>
              <w:rPr>
                <w:sz w:val="22"/>
              </w:rPr>
              <w:t>:</w:t>
            </w:r>
          </w:p>
        </w:tc>
        <w:tc>
          <w:tcPr>
            <w:tcW w:w="3160" w:type="dxa"/>
            <w:vAlign w:val="center"/>
          </w:tcPr>
          <w:p w14:paraId="1654B3A9" w14:textId="77777777" w:rsidR="000675FC" w:rsidRDefault="000675FC" w:rsidP="005D72F7">
            <w:pPr>
              <w:ind w:firstLine="0"/>
            </w:pPr>
            <w:proofErr w:type="gramStart"/>
            <w:r>
              <w:rPr>
                <w:sz w:val="22"/>
              </w:rPr>
              <w:t>Ya  /</w:t>
            </w:r>
            <w:proofErr w:type="gramEnd"/>
            <w:r>
              <w:rPr>
                <w:sz w:val="22"/>
              </w:rPr>
              <w:t xml:space="preserve">  Tidak</w:t>
            </w:r>
          </w:p>
        </w:tc>
      </w:tr>
      <w:tr w:rsidR="000675FC" w14:paraId="6444F915" w14:textId="77777777" w:rsidTr="005D72F7">
        <w:trPr>
          <w:jc w:val="center"/>
        </w:trPr>
        <w:tc>
          <w:tcPr>
            <w:tcW w:w="540" w:type="dxa"/>
            <w:vAlign w:val="center"/>
          </w:tcPr>
          <w:p w14:paraId="3AF17107" w14:textId="77777777" w:rsidR="000675FC" w:rsidRDefault="000675FC" w:rsidP="005D72F7">
            <w:pPr>
              <w:ind w:firstLine="0"/>
              <w:jc w:val="center"/>
            </w:pPr>
            <w:r>
              <w:rPr>
                <w:sz w:val="22"/>
              </w:rPr>
              <w:t>4.</w:t>
            </w:r>
          </w:p>
        </w:tc>
        <w:tc>
          <w:tcPr>
            <w:tcW w:w="4820" w:type="dxa"/>
            <w:vAlign w:val="center"/>
          </w:tcPr>
          <w:p w14:paraId="5B89F807" w14:textId="77777777" w:rsidR="000675FC" w:rsidRDefault="000675FC" w:rsidP="005D72F7">
            <w:pPr>
              <w:ind w:firstLine="0"/>
            </w:pPr>
            <w:proofErr w:type="spellStart"/>
            <w:r>
              <w:rPr>
                <w:sz w:val="22"/>
              </w:rPr>
              <w:t>Kelas</w:t>
            </w:r>
            <w:proofErr w:type="spellEnd"/>
            <w:r>
              <w:rPr>
                <w:sz w:val="22"/>
              </w:rPr>
              <w:t xml:space="preserve"> </w:t>
            </w:r>
            <w:proofErr w:type="spellStart"/>
            <w:r>
              <w:rPr>
                <w:sz w:val="22"/>
              </w:rPr>
              <w:t>rawat</w:t>
            </w:r>
            <w:proofErr w:type="spellEnd"/>
            <w:r>
              <w:rPr>
                <w:sz w:val="22"/>
              </w:rPr>
              <w:t xml:space="preserve"> JKN</w:t>
            </w:r>
          </w:p>
        </w:tc>
        <w:tc>
          <w:tcPr>
            <w:tcW w:w="300" w:type="dxa"/>
            <w:vAlign w:val="center"/>
          </w:tcPr>
          <w:p w14:paraId="56FD0041" w14:textId="77777777" w:rsidR="000675FC" w:rsidRDefault="000675FC" w:rsidP="005D72F7">
            <w:pPr>
              <w:ind w:firstLine="0"/>
              <w:jc w:val="center"/>
            </w:pPr>
            <w:r>
              <w:rPr>
                <w:sz w:val="22"/>
              </w:rPr>
              <w:t>:</w:t>
            </w:r>
          </w:p>
        </w:tc>
        <w:tc>
          <w:tcPr>
            <w:tcW w:w="3160" w:type="dxa"/>
            <w:vAlign w:val="center"/>
          </w:tcPr>
          <w:p w14:paraId="42FFA40A" w14:textId="77777777" w:rsidR="000675FC" w:rsidRDefault="000675FC" w:rsidP="005D72F7">
            <w:pPr>
              <w:ind w:firstLine="0"/>
            </w:pPr>
            <w:proofErr w:type="gramStart"/>
            <w:r>
              <w:rPr>
                <w:sz w:val="22"/>
              </w:rPr>
              <w:t>1  /</w:t>
            </w:r>
            <w:proofErr w:type="gramEnd"/>
            <w:r>
              <w:rPr>
                <w:sz w:val="22"/>
              </w:rPr>
              <w:t xml:space="preserve">  </w:t>
            </w:r>
            <w:proofErr w:type="gramStart"/>
            <w:r>
              <w:rPr>
                <w:sz w:val="22"/>
              </w:rPr>
              <w:t>2  /</w:t>
            </w:r>
            <w:proofErr w:type="gramEnd"/>
            <w:r>
              <w:rPr>
                <w:sz w:val="22"/>
              </w:rPr>
              <w:t xml:space="preserve">  3</w:t>
            </w:r>
          </w:p>
        </w:tc>
      </w:tr>
      <w:tr w:rsidR="000675FC" w14:paraId="46B92C86" w14:textId="77777777" w:rsidTr="005D72F7">
        <w:trPr>
          <w:jc w:val="center"/>
        </w:trPr>
        <w:tc>
          <w:tcPr>
            <w:tcW w:w="540" w:type="dxa"/>
            <w:vAlign w:val="center"/>
          </w:tcPr>
          <w:p w14:paraId="45149895" w14:textId="77777777" w:rsidR="000675FC" w:rsidRDefault="000675FC" w:rsidP="005D72F7">
            <w:pPr>
              <w:ind w:firstLine="0"/>
              <w:jc w:val="center"/>
            </w:pPr>
            <w:r>
              <w:rPr>
                <w:sz w:val="22"/>
              </w:rPr>
              <w:t>5.</w:t>
            </w:r>
          </w:p>
        </w:tc>
        <w:tc>
          <w:tcPr>
            <w:tcW w:w="4820" w:type="dxa"/>
            <w:vAlign w:val="center"/>
          </w:tcPr>
          <w:p w14:paraId="422E72EE" w14:textId="77777777" w:rsidR="000675FC" w:rsidRDefault="000675FC" w:rsidP="005D72F7">
            <w:pPr>
              <w:ind w:firstLine="0"/>
            </w:pPr>
            <w:proofErr w:type="spellStart"/>
            <w:r>
              <w:rPr>
                <w:sz w:val="22"/>
              </w:rPr>
              <w:t>Tipe</w:t>
            </w:r>
            <w:proofErr w:type="spellEnd"/>
            <w:r>
              <w:rPr>
                <w:sz w:val="22"/>
              </w:rPr>
              <w:t xml:space="preserve"> </w:t>
            </w:r>
            <w:proofErr w:type="spellStart"/>
            <w:r>
              <w:rPr>
                <w:sz w:val="22"/>
              </w:rPr>
              <w:t>admisi</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AFBF665" w14:textId="77777777" w:rsidR="000675FC" w:rsidRDefault="000675FC" w:rsidP="005D72F7">
            <w:pPr>
              <w:ind w:firstLine="0"/>
              <w:jc w:val="center"/>
            </w:pPr>
            <w:r>
              <w:rPr>
                <w:sz w:val="22"/>
              </w:rPr>
              <w:t>:</w:t>
            </w:r>
          </w:p>
        </w:tc>
        <w:tc>
          <w:tcPr>
            <w:tcW w:w="3160" w:type="dxa"/>
            <w:vAlign w:val="center"/>
          </w:tcPr>
          <w:p w14:paraId="7F2843AC" w14:textId="77777777" w:rsidR="000675FC" w:rsidRDefault="000675FC" w:rsidP="005D72F7">
            <w:pPr>
              <w:ind w:firstLine="0"/>
            </w:pPr>
            <w:proofErr w:type="spellStart"/>
            <w:proofErr w:type="gramStart"/>
            <w:r>
              <w:rPr>
                <w:sz w:val="22"/>
              </w:rPr>
              <w:t>Elektif</w:t>
            </w:r>
            <w:proofErr w:type="spellEnd"/>
            <w:r>
              <w:rPr>
                <w:sz w:val="22"/>
              </w:rPr>
              <w:t xml:space="preserve">  /</w:t>
            </w:r>
            <w:proofErr w:type="gramEnd"/>
            <w:r>
              <w:rPr>
                <w:sz w:val="22"/>
              </w:rPr>
              <w:t xml:space="preserve">  </w:t>
            </w:r>
            <w:proofErr w:type="spellStart"/>
            <w:r>
              <w:rPr>
                <w:sz w:val="22"/>
              </w:rPr>
              <w:t>Emergensi</w:t>
            </w:r>
            <w:proofErr w:type="spellEnd"/>
          </w:p>
        </w:tc>
      </w:tr>
    </w:tbl>
    <w:p w14:paraId="48EDE114" w14:textId="77777777" w:rsidR="000675FC" w:rsidRDefault="000675FC" w:rsidP="000675FC">
      <w:pPr>
        <w:ind w:firstLine="0"/>
      </w:pPr>
    </w:p>
    <w:p w14:paraId="68E09248" w14:textId="77777777" w:rsidR="000675FC" w:rsidRDefault="000675FC" w:rsidP="000675FC">
      <w:pPr>
        <w:ind w:firstLine="0"/>
      </w:pPr>
      <w:r>
        <w:rPr>
          <w:b/>
          <w:sz w:val="22"/>
        </w:rPr>
        <w:t xml:space="preserve">C. Data </w:t>
      </w:r>
      <w:proofErr w:type="spellStart"/>
      <w:r>
        <w:rPr>
          <w:b/>
          <w:sz w:val="22"/>
        </w:rPr>
        <w:t>Penelitian</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Perawatan</w:t>
      </w:r>
      <w:proofErr w:type="spellEnd"/>
      <w:r>
        <w:rPr>
          <w:b/>
          <w:sz w:val="22"/>
        </w:rPr>
        <w:t xml:space="preserve"> Unit </w:t>
      </w:r>
      <w:proofErr w:type="spellStart"/>
      <w:r>
        <w:rPr>
          <w:b/>
          <w:sz w:val="22"/>
        </w:rPr>
        <w:t>Terapi</w:t>
      </w:r>
      <w:proofErr w:type="spellEnd"/>
      <w:r>
        <w:rPr>
          <w:b/>
          <w:sz w:val="22"/>
        </w:rPr>
        <w:t xml:space="preserve"> </w:t>
      </w:r>
      <w:proofErr w:type="spellStart"/>
      <w:r>
        <w:rPr>
          <w:b/>
          <w:sz w:val="22"/>
        </w:rPr>
        <w:t>Intensif</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87D6BC5" w14:textId="77777777" w:rsidTr="005D72F7">
        <w:trPr>
          <w:jc w:val="center"/>
        </w:trPr>
        <w:tc>
          <w:tcPr>
            <w:tcW w:w="540" w:type="dxa"/>
            <w:vAlign w:val="center"/>
          </w:tcPr>
          <w:p w14:paraId="0A58C214" w14:textId="77777777" w:rsidR="000675FC" w:rsidRDefault="000675FC" w:rsidP="005D72F7">
            <w:pPr>
              <w:ind w:firstLine="0"/>
              <w:jc w:val="center"/>
            </w:pPr>
            <w:r>
              <w:rPr>
                <w:sz w:val="22"/>
              </w:rPr>
              <w:t>1.</w:t>
            </w:r>
          </w:p>
        </w:tc>
        <w:tc>
          <w:tcPr>
            <w:tcW w:w="4820" w:type="dxa"/>
            <w:vAlign w:val="center"/>
          </w:tcPr>
          <w:p w14:paraId="0A1A3EA7" w14:textId="77777777" w:rsidR="000675FC" w:rsidRDefault="000675FC" w:rsidP="005D72F7">
            <w:pPr>
              <w:ind w:firstLine="0"/>
            </w:pPr>
            <w:proofErr w:type="spellStart"/>
            <w:r>
              <w:rPr>
                <w:sz w:val="22"/>
              </w:rPr>
              <w:t>Durasi</w:t>
            </w:r>
            <w:proofErr w:type="spellEnd"/>
            <w:r>
              <w:rPr>
                <w:sz w:val="22"/>
              </w:rPr>
              <w:t xml:space="preserve"> </w:t>
            </w:r>
            <w:proofErr w:type="spellStart"/>
            <w:r>
              <w:rPr>
                <w:sz w:val="22"/>
              </w:rPr>
              <w:t>rawat</w:t>
            </w:r>
            <w:proofErr w:type="spellEnd"/>
            <w:r>
              <w:rPr>
                <w:sz w:val="22"/>
              </w:rPr>
              <w:t xml:space="preserve"> </w:t>
            </w:r>
            <w:proofErr w:type="spellStart"/>
            <w:r>
              <w:rPr>
                <w:sz w:val="22"/>
              </w:rPr>
              <w:t>pra</w:t>
            </w:r>
            <w:proofErr w:type="spellEnd"/>
            <w:r>
              <w:rPr>
                <w:sz w:val="22"/>
              </w:rPr>
              <w:t xml:space="preserve">-unit </w:t>
            </w:r>
            <w:proofErr w:type="spellStart"/>
            <w:r>
              <w:rPr>
                <w:sz w:val="22"/>
              </w:rPr>
              <w:t>terapi</w:t>
            </w:r>
            <w:proofErr w:type="spellEnd"/>
            <w:r>
              <w:rPr>
                <w:sz w:val="22"/>
              </w:rPr>
              <w:t xml:space="preserve"> </w:t>
            </w:r>
            <w:proofErr w:type="spellStart"/>
            <w:r>
              <w:rPr>
                <w:sz w:val="22"/>
              </w:rPr>
              <w:t>intensif</w:t>
            </w:r>
            <w:proofErr w:type="spellEnd"/>
            <w:r>
              <w:rPr>
                <w:sz w:val="22"/>
              </w:rPr>
              <w:t xml:space="preserve"> (</w:t>
            </w:r>
            <w:proofErr w:type="spellStart"/>
            <w:r>
              <w:rPr>
                <w:sz w:val="22"/>
              </w:rPr>
              <w:t>selisih</w:t>
            </w:r>
            <w:proofErr w:type="spellEnd"/>
            <w:r>
              <w:rPr>
                <w:sz w:val="22"/>
              </w:rPr>
              <w:t xml:space="preserve"> </w:t>
            </w:r>
            <w:proofErr w:type="spellStart"/>
            <w:r>
              <w:rPr>
                <w:sz w:val="22"/>
              </w:rPr>
              <w:t>waktu</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dan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r>
              <w:rPr>
                <w:sz w:val="22"/>
              </w:rPr>
              <w:t>)</w:t>
            </w:r>
          </w:p>
        </w:tc>
        <w:tc>
          <w:tcPr>
            <w:tcW w:w="300" w:type="dxa"/>
            <w:vAlign w:val="center"/>
          </w:tcPr>
          <w:p w14:paraId="2BE247CA" w14:textId="77777777" w:rsidR="000675FC" w:rsidRDefault="000675FC" w:rsidP="005D72F7">
            <w:pPr>
              <w:ind w:firstLine="0"/>
              <w:jc w:val="center"/>
            </w:pPr>
            <w:r>
              <w:rPr>
                <w:sz w:val="22"/>
              </w:rPr>
              <w:t>:</w:t>
            </w:r>
          </w:p>
        </w:tc>
        <w:tc>
          <w:tcPr>
            <w:tcW w:w="3160" w:type="dxa"/>
            <w:vAlign w:val="center"/>
          </w:tcPr>
          <w:p w14:paraId="22E8CFED" w14:textId="77777777" w:rsidR="000675FC" w:rsidRDefault="000675FC" w:rsidP="005D72F7">
            <w:pPr>
              <w:ind w:firstLine="0"/>
            </w:pPr>
            <w:r>
              <w:rPr>
                <w:sz w:val="22"/>
              </w:rPr>
              <w:t>________ jam</w:t>
            </w:r>
          </w:p>
        </w:tc>
      </w:tr>
      <w:tr w:rsidR="000675FC" w14:paraId="2D09C1AD" w14:textId="77777777" w:rsidTr="005D72F7">
        <w:trPr>
          <w:jc w:val="center"/>
        </w:trPr>
        <w:tc>
          <w:tcPr>
            <w:tcW w:w="540" w:type="dxa"/>
            <w:vAlign w:val="center"/>
          </w:tcPr>
          <w:p w14:paraId="5E9C5901" w14:textId="77777777" w:rsidR="000675FC" w:rsidRDefault="000675FC" w:rsidP="005D72F7">
            <w:pPr>
              <w:ind w:firstLine="0"/>
              <w:jc w:val="center"/>
            </w:pPr>
            <w:r>
              <w:rPr>
                <w:sz w:val="22"/>
              </w:rPr>
              <w:t>2.</w:t>
            </w:r>
          </w:p>
        </w:tc>
        <w:tc>
          <w:tcPr>
            <w:tcW w:w="4820" w:type="dxa"/>
            <w:vAlign w:val="center"/>
          </w:tcPr>
          <w:p w14:paraId="2F0F5F8B" w14:textId="77777777" w:rsidR="000675FC" w:rsidRDefault="000675FC" w:rsidP="005D72F7">
            <w:pPr>
              <w:ind w:firstLine="0"/>
            </w:pPr>
            <w:proofErr w:type="spellStart"/>
            <w:r>
              <w:rPr>
                <w:b/>
                <w:sz w:val="22"/>
              </w:rPr>
              <w:t>Kategori</w:t>
            </w:r>
            <w:proofErr w:type="spellEnd"/>
            <w:r>
              <w:rPr>
                <w:b/>
                <w:sz w:val="22"/>
              </w:rPr>
              <w:t xml:space="preserve"> diagnosis </w:t>
            </w:r>
            <w:proofErr w:type="spellStart"/>
            <w:r>
              <w:rPr>
                <w:b/>
                <w:sz w:val="22"/>
              </w:rPr>
              <w:t>utama</w:t>
            </w:r>
            <w:proofErr w:type="spellEnd"/>
            <w:r>
              <w:rPr>
                <w:b/>
                <w:sz w:val="22"/>
              </w:rPr>
              <w:t xml:space="preserve"> </w:t>
            </w:r>
            <w:proofErr w:type="spellStart"/>
            <w:r>
              <w:rPr>
                <w:b/>
                <w:sz w:val="22"/>
              </w:rPr>
              <w:t>saat</w:t>
            </w:r>
            <w:proofErr w:type="spellEnd"/>
            <w:r>
              <w:rPr>
                <w:b/>
                <w:sz w:val="22"/>
              </w:rPr>
              <w:t xml:space="preserve"> </w:t>
            </w:r>
            <w:proofErr w:type="spellStart"/>
            <w:r>
              <w:rPr>
                <w:b/>
                <w:sz w:val="22"/>
              </w:rPr>
              <w:t>admisi</w:t>
            </w:r>
            <w:proofErr w:type="spellEnd"/>
            <w:r>
              <w:rPr>
                <w:b/>
                <w:sz w:val="22"/>
              </w:rPr>
              <w:t xml:space="preserve"> </w:t>
            </w:r>
            <w:proofErr w:type="spellStart"/>
            <w:r>
              <w:rPr>
                <w:b/>
                <w:sz w:val="22"/>
              </w:rPr>
              <w:t>menurut</w:t>
            </w:r>
            <w:proofErr w:type="spellEnd"/>
            <w:r>
              <w:rPr>
                <w:b/>
                <w:sz w:val="22"/>
              </w:rPr>
              <w:t xml:space="preserve"> </w:t>
            </w:r>
            <w:proofErr w:type="spellStart"/>
            <w:r>
              <w:rPr>
                <w:b/>
                <w:sz w:val="22"/>
              </w:rPr>
              <w:t>sistem</w:t>
            </w:r>
            <w:proofErr w:type="spellEnd"/>
            <w:r>
              <w:rPr>
                <w:b/>
                <w:sz w:val="22"/>
              </w:rPr>
              <w:t xml:space="preserve"> organ (</w:t>
            </w:r>
            <w:proofErr w:type="spellStart"/>
            <w:r>
              <w:rPr>
                <w:b/>
                <w:sz w:val="22"/>
              </w:rPr>
              <w:t>pilih</w:t>
            </w:r>
            <w:proofErr w:type="spellEnd"/>
            <w:r>
              <w:rPr>
                <w:b/>
                <w:sz w:val="22"/>
              </w:rPr>
              <w:t xml:space="preserve"> </w:t>
            </w:r>
            <w:proofErr w:type="spellStart"/>
            <w:r>
              <w:rPr>
                <w:b/>
                <w:sz w:val="22"/>
              </w:rPr>
              <w:t>satu</w:t>
            </w:r>
            <w:proofErr w:type="spellEnd"/>
            <w:r>
              <w:rPr>
                <w:b/>
                <w:sz w:val="22"/>
              </w:rPr>
              <w:t>)</w:t>
            </w:r>
          </w:p>
        </w:tc>
        <w:tc>
          <w:tcPr>
            <w:tcW w:w="300" w:type="dxa"/>
            <w:vAlign w:val="center"/>
          </w:tcPr>
          <w:p w14:paraId="7BD12BB6" w14:textId="77777777" w:rsidR="000675FC" w:rsidRDefault="000675FC" w:rsidP="005D72F7">
            <w:pPr>
              <w:ind w:firstLine="0"/>
              <w:jc w:val="center"/>
            </w:pPr>
          </w:p>
        </w:tc>
        <w:tc>
          <w:tcPr>
            <w:tcW w:w="3160" w:type="dxa"/>
            <w:vAlign w:val="center"/>
          </w:tcPr>
          <w:p w14:paraId="2286EB9E" w14:textId="77777777" w:rsidR="000675FC" w:rsidRDefault="000675FC" w:rsidP="005D72F7">
            <w:pPr>
              <w:ind w:firstLine="0"/>
            </w:pPr>
          </w:p>
        </w:tc>
      </w:tr>
      <w:tr w:rsidR="000675FC" w14:paraId="4C215D22" w14:textId="77777777" w:rsidTr="005D72F7">
        <w:trPr>
          <w:jc w:val="center"/>
        </w:trPr>
        <w:tc>
          <w:tcPr>
            <w:tcW w:w="540" w:type="dxa"/>
            <w:vAlign w:val="center"/>
          </w:tcPr>
          <w:p w14:paraId="6A57C2F1" w14:textId="77777777" w:rsidR="000675FC" w:rsidRDefault="000675FC" w:rsidP="005D72F7">
            <w:pPr>
              <w:ind w:firstLine="0"/>
              <w:jc w:val="center"/>
            </w:pPr>
            <w:r>
              <w:rPr>
                <w:sz w:val="22"/>
              </w:rPr>
              <w:t>a.</w:t>
            </w:r>
          </w:p>
        </w:tc>
        <w:tc>
          <w:tcPr>
            <w:tcW w:w="4820" w:type="dxa"/>
            <w:vAlign w:val="center"/>
          </w:tcPr>
          <w:p w14:paraId="43DE8120"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respirasi</w:t>
            </w:r>
            <w:proofErr w:type="spellEnd"/>
          </w:p>
        </w:tc>
        <w:tc>
          <w:tcPr>
            <w:tcW w:w="300" w:type="dxa"/>
            <w:vAlign w:val="center"/>
          </w:tcPr>
          <w:p w14:paraId="4A0C7FD7" w14:textId="77777777" w:rsidR="000675FC" w:rsidRDefault="000675FC" w:rsidP="005D72F7">
            <w:pPr>
              <w:ind w:firstLine="0"/>
              <w:jc w:val="center"/>
            </w:pPr>
            <w:r>
              <w:rPr>
                <w:sz w:val="22"/>
              </w:rPr>
              <w:t>:</w:t>
            </w:r>
          </w:p>
        </w:tc>
        <w:tc>
          <w:tcPr>
            <w:tcW w:w="3160" w:type="dxa"/>
            <w:vAlign w:val="center"/>
          </w:tcPr>
          <w:p w14:paraId="5C91456D" w14:textId="77777777" w:rsidR="000675FC" w:rsidRDefault="000675FC" w:rsidP="005D72F7">
            <w:pPr>
              <w:ind w:firstLine="0"/>
            </w:pPr>
            <w:r>
              <w:rPr>
                <w:sz w:val="22"/>
              </w:rPr>
              <w:t>[   ]</w:t>
            </w:r>
          </w:p>
        </w:tc>
      </w:tr>
      <w:tr w:rsidR="000675FC" w14:paraId="5094F5DC" w14:textId="77777777" w:rsidTr="005D72F7">
        <w:trPr>
          <w:jc w:val="center"/>
        </w:trPr>
        <w:tc>
          <w:tcPr>
            <w:tcW w:w="540" w:type="dxa"/>
            <w:vAlign w:val="center"/>
          </w:tcPr>
          <w:p w14:paraId="36FEC8D4" w14:textId="77777777" w:rsidR="000675FC" w:rsidRDefault="000675FC" w:rsidP="005D72F7">
            <w:pPr>
              <w:ind w:firstLine="0"/>
              <w:jc w:val="center"/>
            </w:pPr>
            <w:r>
              <w:rPr>
                <w:sz w:val="22"/>
              </w:rPr>
              <w:t>b.</w:t>
            </w:r>
          </w:p>
        </w:tc>
        <w:tc>
          <w:tcPr>
            <w:tcW w:w="4820" w:type="dxa"/>
            <w:vAlign w:val="center"/>
          </w:tcPr>
          <w:p w14:paraId="676B40EF"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kardiovaskular</w:t>
            </w:r>
            <w:proofErr w:type="spellEnd"/>
          </w:p>
        </w:tc>
        <w:tc>
          <w:tcPr>
            <w:tcW w:w="300" w:type="dxa"/>
            <w:vAlign w:val="center"/>
          </w:tcPr>
          <w:p w14:paraId="18A6FB73" w14:textId="77777777" w:rsidR="000675FC" w:rsidRDefault="000675FC" w:rsidP="005D72F7">
            <w:pPr>
              <w:ind w:firstLine="0"/>
              <w:jc w:val="center"/>
            </w:pPr>
            <w:r>
              <w:rPr>
                <w:sz w:val="22"/>
              </w:rPr>
              <w:t>:</w:t>
            </w:r>
          </w:p>
        </w:tc>
        <w:tc>
          <w:tcPr>
            <w:tcW w:w="3160" w:type="dxa"/>
            <w:vAlign w:val="center"/>
          </w:tcPr>
          <w:p w14:paraId="59093076" w14:textId="77777777" w:rsidR="000675FC" w:rsidRDefault="000675FC" w:rsidP="005D72F7">
            <w:pPr>
              <w:ind w:firstLine="0"/>
            </w:pPr>
            <w:r>
              <w:rPr>
                <w:sz w:val="22"/>
              </w:rPr>
              <w:t>[   ]</w:t>
            </w:r>
          </w:p>
        </w:tc>
      </w:tr>
      <w:tr w:rsidR="000675FC" w14:paraId="0D099C05" w14:textId="77777777" w:rsidTr="005D72F7">
        <w:trPr>
          <w:jc w:val="center"/>
        </w:trPr>
        <w:tc>
          <w:tcPr>
            <w:tcW w:w="540" w:type="dxa"/>
            <w:vAlign w:val="center"/>
          </w:tcPr>
          <w:p w14:paraId="7DA8CE56" w14:textId="77777777" w:rsidR="000675FC" w:rsidRDefault="000675FC" w:rsidP="005D72F7">
            <w:pPr>
              <w:ind w:firstLine="0"/>
              <w:jc w:val="center"/>
            </w:pPr>
            <w:r>
              <w:rPr>
                <w:sz w:val="22"/>
              </w:rPr>
              <w:t>c.</w:t>
            </w:r>
          </w:p>
        </w:tc>
        <w:tc>
          <w:tcPr>
            <w:tcW w:w="4820" w:type="dxa"/>
            <w:vAlign w:val="center"/>
          </w:tcPr>
          <w:p w14:paraId="5000BC24"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neurologi</w:t>
            </w:r>
            <w:proofErr w:type="spellEnd"/>
          </w:p>
        </w:tc>
        <w:tc>
          <w:tcPr>
            <w:tcW w:w="300" w:type="dxa"/>
            <w:vAlign w:val="center"/>
          </w:tcPr>
          <w:p w14:paraId="473E9781" w14:textId="77777777" w:rsidR="000675FC" w:rsidRDefault="000675FC" w:rsidP="005D72F7">
            <w:pPr>
              <w:ind w:firstLine="0"/>
              <w:jc w:val="center"/>
            </w:pPr>
            <w:r>
              <w:rPr>
                <w:sz w:val="22"/>
              </w:rPr>
              <w:t>:</w:t>
            </w:r>
          </w:p>
        </w:tc>
        <w:tc>
          <w:tcPr>
            <w:tcW w:w="3160" w:type="dxa"/>
            <w:vAlign w:val="center"/>
          </w:tcPr>
          <w:p w14:paraId="47471551" w14:textId="77777777" w:rsidR="000675FC" w:rsidRDefault="000675FC" w:rsidP="005D72F7">
            <w:pPr>
              <w:ind w:firstLine="0"/>
            </w:pPr>
            <w:r>
              <w:rPr>
                <w:sz w:val="22"/>
              </w:rPr>
              <w:t>[   ]</w:t>
            </w:r>
          </w:p>
        </w:tc>
      </w:tr>
      <w:tr w:rsidR="000675FC" w14:paraId="59B992C3" w14:textId="77777777" w:rsidTr="005D72F7">
        <w:trPr>
          <w:jc w:val="center"/>
        </w:trPr>
        <w:tc>
          <w:tcPr>
            <w:tcW w:w="540" w:type="dxa"/>
            <w:vAlign w:val="center"/>
          </w:tcPr>
          <w:p w14:paraId="44B32C41" w14:textId="77777777" w:rsidR="000675FC" w:rsidRDefault="000675FC" w:rsidP="005D72F7">
            <w:pPr>
              <w:ind w:firstLine="0"/>
              <w:jc w:val="center"/>
            </w:pPr>
            <w:r>
              <w:rPr>
                <w:sz w:val="22"/>
              </w:rPr>
              <w:t>d.</w:t>
            </w:r>
          </w:p>
        </w:tc>
        <w:tc>
          <w:tcPr>
            <w:tcW w:w="4820" w:type="dxa"/>
            <w:vAlign w:val="center"/>
          </w:tcPr>
          <w:p w14:paraId="28B59B8C" w14:textId="77777777" w:rsidR="000675FC" w:rsidRDefault="000675FC" w:rsidP="005D72F7">
            <w:pPr>
              <w:ind w:firstLine="0"/>
            </w:pPr>
            <w:proofErr w:type="spellStart"/>
            <w:r>
              <w:rPr>
                <w:sz w:val="22"/>
              </w:rPr>
              <w:t>Sistem</w:t>
            </w:r>
            <w:proofErr w:type="spellEnd"/>
            <w:r>
              <w:rPr>
                <w:sz w:val="22"/>
              </w:rPr>
              <w:t xml:space="preserve"> renal/</w:t>
            </w:r>
            <w:proofErr w:type="spellStart"/>
            <w:r>
              <w:rPr>
                <w:sz w:val="22"/>
              </w:rPr>
              <w:t>metabolik</w:t>
            </w:r>
            <w:proofErr w:type="spellEnd"/>
          </w:p>
        </w:tc>
        <w:tc>
          <w:tcPr>
            <w:tcW w:w="300" w:type="dxa"/>
            <w:vAlign w:val="center"/>
          </w:tcPr>
          <w:p w14:paraId="5A1D0CD8" w14:textId="77777777" w:rsidR="000675FC" w:rsidRDefault="000675FC" w:rsidP="005D72F7">
            <w:pPr>
              <w:ind w:firstLine="0"/>
              <w:jc w:val="center"/>
            </w:pPr>
            <w:r>
              <w:rPr>
                <w:sz w:val="22"/>
              </w:rPr>
              <w:t>:</w:t>
            </w:r>
          </w:p>
        </w:tc>
        <w:tc>
          <w:tcPr>
            <w:tcW w:w="3160" w:type="dxa"/>
            <w:vAlign w:val="center"/>
          </w:tcPr>
          <w:p w14:paraId="2782A325" w14:textId="77777777" w:rsidR="000675FC" w:rsidRDefault="000675FC" w:rsidP="005D72F7">
            <w:pPr>
              <w:ind w:firstLine="0"/>
            </w:pPr>
            <w:r>
              <w:rPr>
                <w:sz w:val="22"/>
              </w:rPr>
              <w:t>[   ]</w:t>
            </w:r>
          </w:p>
        </w:tc>
      </w:tr>
      <w:tr w:rsidR="000675FC" w14:paraId="532B528B" w14:textId="77777777" w:rsidTr="005D72F7">
        <w:trPr>
          <w:jc w:val="center"/>
        </w:trPr>
        <w:tc>
          <w:tcPr>
            <w:tcW w:w="540" w:type="dxa"/>
            <w:vAlign w:val="center"/>
          </w:tcPr>
          <w:p w14:paraId="3F403841" w14:textId="77777777" w:rsidR="000675FC" w:rsidRDefault="000675FC" w:rsidP="005D72F7">
            <w:pPr>
              <w:ind w:firstLine="0"/>
              <w:jc w:val="center"/>
            </w:pPr>
            <w:r>
              <w:rPr>
                <w:sz w:val="22"/>
              </w:rPr>
              <w:t>e.</w:t>
            </w:r>
          </w:p>
        </w:tc>
        <w:tc>
          <w:tcPr>
            <w:tcW w:w="4820" w:type="dxa"/>
            <w:vAlign w:val="center"/>
          </w:tcPr>
          <w:p w14:paraId="1DBAE14B" w14:textId="77777777" w:rsidR="000675FC" w:rsidRDefault="000675FC" w:rsidP="005D72F7">
            <w:pPr>
              <w:ind w:firstLine="0"/>
            </w:pPr>
            <w:proofErr w:type="spellStart"/>
            <w:r>
              <w:rPr>
                <w:sz w:val="22"/>
              </w:rPr>
              <w:t>Sistem</w:t>
            </w:r>
            <w:proofErr w:type="spellEnd"/>
            <w:r>
              <w:rPr>
                <w:sz w:val="22"/>
              </w:rPr>
              <w:t xml:space="preserve"> gastrointestinal/</w:t>
            </w:r>
            <w:proofErr w:type="spellStart"/>
            <w:r>
              <w:rPr>
                <w:sz w:val="22"/>
              </w:rPr>
              <w:t>hati</w:t>
            </w:r>
            <w:proofErr w:type="spellEnd"/>
          </w:p>
        </w:tc>
        <w:tc>
          <w:tcPr>
            <w:tcW w:w="300" w:type="dxa"/>
            <w:vAlign w:val="center"/>
          </w:tcPr>
          <w:p w14:paraId="2561BF42" w14:textId="77777777" w:rsidR="000675FC" w:rsidRDefault="000675FC" w:rsidP="005D72F7">
            <w:pPr>
              <w:ind w:firstLine="0"/>
              <w:jc w:val="center"/>
            </w:pPr>
            <w:r>
              <w:rPr>
                <w:sz w:val="22"/>
              </w:rPr>
              <w:t>:</w:t>
            </w:r>
          </w:p>
        </w:tc>
        <w:tc>
          <w:tcPr>
            <w:tcW w:w="3160" w:type="dxa"/>
            <w:vAlign w:val="center"/>
          </w:tcPr>
          <w:p w14:paraId="31F3059E" w14:textId="77777777" w:rsidR="000675FC" w:rsidRDefault="000675FC" w:rsidP="005D72F7">
            <w:pPr>
              <w:ind w:firstLine="0"/>
            </w:pPr>
            <w:r>
              <w:rPr>
                <w:sz w:val="22"/>
              </w:rPr>
              <w:t>[   ]</w:t>
            </w:r>
          </w:p>
        </w:tc>
      </w:tr>
      <w:tr w:rsidR="000675FC" w14:paraId="296394AA" w14:textId="77777777" w:rsidTr="005D72F7">
        <w:trPr>
          <w:jc w:val="center"/>
        </w:trPr>
        <w:tc>
          <w:tcPr>
            <w:tcW w:w="540" w:type="dxa"/>
            <w:vAlign w:val="center"/>
          </w:tcPr>
          <w:p w14:paraId="400A77A9" w14:textId="77777777" w:rsidR="000675FC" w:rsidRDefault="000675FC" w:rsidP="005D72F7">
            <w:pPr>
              <w:ind w:firstLine="0"/>
              <w:jc w:val="center"/>
            </w:pPr>
            <w:r>
              <w:rPr>
                <w:sz w:val="22"/>
              </w:rPr>
              <w:t>f.</w:t>
            </w:r>
          </w:p>
        </w:tc>
        <w:tc>
          <w:tcPr>
            <w:tcW w:w="4820" w:type="dxa"/>
            <w:vAlign w:val="center"/>
          </w:tcPr>
          <w:p w14:paraId="6C9D6E13"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obstetri</w:t>
            </w:r>
            <w:proofErr w:type="spellEnd"/>
            <w:r>
              <w:rPr>
                <w:sz w:val="22"/>
              </w:rPr>
              <w:t>/</w:t>
            </w:r>
            <w:proofErr w:type="spellStart"/>
            <w:r>
              <w:rPr>
                <w:sz w:val="22"/>
              </w:rPr>
              <w:t>ginekologi</w:t>
            </w:r>
            <w:proofErr w:type="spellEnd"/>
          </w:p>
        </w:tc>
        <w:tc>
          <w:tcPr>
            <w:tcW w:w="300" w:type="dxa"/>
            <w:vAlign w:val="center"/>
          </w:tcPr>
          <w:p w14:paraId="6E94CD61" w14:textId="77777777" w:rsidR="000675FC" w:rsidRDefault="000675FC" w:rsidP="005D72F7">
            <w:pPr>
              <w:ind w:firstLine="0"/>
              <w:jc w:val="center"/>
            </w:pPr>
            <w:r>
              <w:rPr>
                <w:sz w:val="22"/>
              </w:rPr>
              <w:t>:</w:t>
            </w:r>
          </w:p>
        </w:tc>
        <w:tc>
          <w:tcPr>
            <w:tcW w:w="3160" w:type="dxa"/>
            <w:vAlign w:val="center"/>
          </w:tcPr>
          <w:p w14:paraId="5D97F374" w14:textId="77777777" w:rsidR="000675FC" w:rsidRDefault="000675FC" w:rsidP="005D72F7">
            <w:pPr>
              <w:ind w:firstLine="0"/>
            </w:pPr>
            <w:r>
              <w:rPr>
                <w:sz w:val="22"/>
              </w:rPr>
              <w:t>[   ]</w:t>
            </w:r>
          </w:p>
        </w:tc>
      </w:tr>
      <w:tr w:rsidR="000675FC" w14:paraId="30D2A330" w14:textId="77777777" w:rsidTr="005D72F7">
        <w:trPr>
          <w:jc w:val="center"/>
        </w:trPr>
        <w:tc>
          <w:tcPr>
            <w:tcW w:w="540" w:type="dxa"/>
            <w:vAlign w:val="center"/>
          </w:tcPr>
          <w:p w14:paraId="6C4B0A55" w14:textId="77777777" w:rsidR="000675FC" w:rsidRDefault="000675FC" w:rsidP="005D72F7">
            <w:pPr>
              <w:ind w:firstLine="0"/>
              <w:jc w:val="center"/>
            </w:pPr>
            <w:r>
              <w:rPr>
                <w:sz w:val="22"/>
              </w:rPr>
              <w:lastRenderedPageBreak/>
              <w:t>g.</w:t>
            </w:r>
          </w:p>
        </w:tc>
        <w:tc>
          <w:tcPr>
            <w:tcW w:w="4820" w:type="dxa"/>
            <w:vAlign w:val="center"/>
          </w:tcPr>
          <w:p w14:paraId="15D85126"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hemato-onkologi</w:t>
            </w:r>
            <w:proofErr w:type="spellEnd"/>
          </w:p>
        </w:tc>
        <w:tc>
          <w:tcPr>
            <w:tcW w:w="300" w:type="dxa"/>
            <w:vAlign w:val="center"/>
          </w:tcPr>
          <w:p w14:paraId="26ADD26F" w14:textId="77777777" w:rsidR="000675FC" w:rsidRDefault="000675FC" w:rsidP="005D72F7">
            <w:pPr>
              <w:ind w:firstLine="0"/>
              <w:jc w:val="center"/>
            </w:pPr>
            <w:r>
              <w:rPr>
                <w:sz w:val="22"/>
              </w:rPr>
              <w:t>:</w:t>
            </w:r>
          </w:p>
        </w:tc>
        <w:tc>
          <w:tcPr>
            <w:tcW w:w="3160" w:type="dxa"/>
            <w:vAlign w:val="center"/>
          </w:tcPr>
          <w:p w14:paraId="756EA591" w14:textId="77777777" w:rsidR="000675FC" w:rsidRDefault="000675FC" w:rsidP="005D72F7">
            <w:pPr>
              <w:ind w:firstLine="0"/>
            </w:pPr>
            <w:r>
              <w:rPr>
                <w:sz w:val="22"/>
              </w:rPr>
              <w:t>[   ]</w:t>
            </w:r>
          </w:p>
        </w:tc>
      </w:tr>
      <w:tr w:rsidR="000675FC" w14:paraId="72D6D686" w14:textId="77777777" w:rsidTr="005D72F7">
        <w:trPr>
          <w:jc w:val="center"/>
        </w:trPr>
        <w:tc>
          <w:tcPr>
            <w:tcW w:w="540" w:type="dxa"/>
            <w:vAlign w:val="center"/>
          </w:tcPr>
          <w:p w14:paraId="1BCB377D" w14:textId="77777777" w:rsidR="000675FC" w:rsidRDefault="000675FC" w:rsidP="005D72F7">
            <w:pPr>
              <w:ind w:firstLine="0"/>
              <w:jc w:val="center"/>
            </w:pPr>
            <w:r>
              <w:rPr>
                <w:sz w:val="22"/>
              </w:rPr>
              <w:t>h.</w:t>
            </w:r>
          </w:p>
        </w:tc>
        <w:tc>
          <w:tcPr>
            <w:tcW w:w="4820" w:type="dxa"/>
            <w:vAlign w:val="center"/>
          </w:tcPr>
          <w:p w14:paraId="5E1C8216" w14:textId="77777777" w:rsidR="000675FC" w:rsidRDefault="000675FC" w:rsidP="005D72F7">
            <w:pPr>
              <w:ind w:firstLine="0"/>
            </w:pPr>
            <w:r>
              <w:rPr>
                <w:sz w:val="22"/>
              </w:rPr>
              <w:t>Sepsis/</w:t>
            </w:r>
            <w:proofErr w:type="spellStart"/>
            <w:r>
              <w:rPr>
                <w:sz w:val="22"/>
              </w:rPr>
              <w:t>infeksi</w:t>
            </w:r>
            <w:proofErr w:type="spellEnd"/>
            <w:r>
              <w:rPr>
                <w:sz w:val="22"/>
              </w:rPr>
              <w:t xml:space="preserve"> </w:t>
            </w:r>
            <w:proofErr w:type="spellStart"/>
            <w:r>
              <w:rPr>
                <w:sz w:val="22"/>
              </w:rPr>
              <w:t>sistemik</w:t>
            </w:r>
            <w:proofErr w:type="spellEnd"/>
          </w:p>
        </w:tc>
        <w:tc>
          <w:tcPr>
            <w:tcW w:w="300" w:type="dxa"/>
            <w:vAlign w:val="center"/>
          </w:tcPr>
          <w:p w14:paraId="06B7715E" w14:textId="77777777" w:rsidR="000675FC" w:rsidRDefault="000675FC" w:rsidP="005D72F7">
            <w:pPr>
              <w:ind w:firstLine="0"/>
              <w:jc w:val="center"/>
            </w:pPr>
            <w:r>
              <w:rPr>
                <w:sz w:val="22"/>
              </w:rPr>
              <w:t>:</w:t>
            </w:r>
          </w:p>
        </w:tc>
        <w:tc>
          <w:tcPr>
            <w:tcW w:w="3160" w:type="dxa"/>
            <w:vAlign w:val="center"/>
          </w:tcPr>
          <w:p w14:paraId="4684E1CA" w14:textId="77777777" w:rsidR="000675FC" w:rsidRDefault="000675FC" w:rsidP="005D72F7">
            <w:pPr>
              <w:ind w:firstLine="0"/>
            </w:pPr>
            <w:r>
              <w:rPr>
                <w:sz w:val="22"/>
              </w:rPr>
              <w:t>[   ]</w:t>
            </w:r>
          </w:p>
        </w:tc>
      </w:tr>
      <w:tr w:rsidR="000675FC" w14:paraId="27FA754B" w14:textId="77777777" w:rsidTr="005D72F7">
        <w:trPr>
          <w:jc w:val="center"/>
        </w:trPr>
        <w:tc>
          <w:tcPr>
            <w:tcW w:w="540" w:type="dxa"/>
            <w:vAlign w:val="center"/>
          </w:tcPr>
          <w:p w14:paraId="36F0D235" w14:textId="77777777" w:rsidR="000675FC" w:rsidRDefault="000675FC" w:rsidP="005D72F7">
            <w:pPr>
              <w:ind w:firstLine="0"/>
              <w:jc w:val="center"/>
            </w:pPr>
            <w:proofErr w:type="spellStart"/>
            <w:r>
              <w:rPr>
                <w:sz w:val="22"/>
              </w:rPr>
              <w:t>i</w:t>
            </w:r>
            <w:proofErr w:type="spellEnd"/>
            <w:r>
              <w:rPr>
                <w:sz w:val="22"/>
              </w:rPr>
              <w:t>.</w:t>
            </w:r>
          </w:p>
        </w:tc>
        <w:tc>
          <w:tcPr>
            <w:tcW w:w="4820" w:type="dxa"/>
            <w:vAlign w:val="center"/>
          </w:tcPr>
          <w:p w14:paraId="4FBD1B16" w14:textId="77777777" w:rsidR="000675FC" w:rsidRDefault="000675FC" w:rsidP="005D72F7">
            <w:pPr>
              <w:ind w:firstLine="0"/>
            </w:pPr>
            <w:r>
              <w:rPr>
                <w:sz w:val="22"/>
              </w:rPr>
              <w:t>Trauma</w:t>
            </w:r>
          </w:p>
        </w:tc>
        <w:tc>
          <w:tcPr>
            <w:tcW w:w="300" w:type="dxa"/>
            <w:vAlign w:val="center"/>
          </w:tcPr>
          <w:p w14:paraId="24C5010C" w14:textId="77777777" w:rsidR="000675FC" w:rsidRDefault="000675FC" w:rsidP="005D72F7">
            <w:pPr>
              <w:ind w:firstLine="0"/>
              <w:jc w:val="center"/>
            </w:pPr>
            <w:r>
              <w:rPr>
                <w:sz w:val="22"/>
              </w:rPr>
              <w:t>:</w:t>
            </w:r>
          </w:p>
        </w:tc>
        <w:tc>
          <w:tcPr>
            <w:tcW w:w="3160" w:type="dxa"/>
            <w:vAlign w:val="center"/>
          </w:tcPr>
          <w:p w14:paraId="34C5EBF9" w14:textId="77777777" w:rsidR="000675FC" w:rsidRDefault="000675FC" w:rsidP="005D72F7">
            <w:pPr>
              <w:ind w:firstLine="0"/>
            </w:pPr>
            <w:r>
              <w:rPr>
                <w:sz w:val="22"/>
              </w:rPr>
              <w:t>[   ]</w:t>
            </w:r>
          </w:p>
        </w:tc>
      </w:tr>
      <w:tr w:rsidR="000675FC" w14:paraId="78211857" w14:textId="77777777" w:rsidTr="005D72F7">
        <w:trPr>
          <w:jc w:val="center"/>
        </w:trPr>
        <w:tc>
          <w:tcPr>
            <w:tcW w:w="540" w:type="dxa"/>
            <w:vAlign w:val="center"/>
          </w:tcPr>
          <w:p w14:paraId="4E727CD0" w14:textId="77777777" w:rsidR="000675FC" w:rsidRDefault="000675FC" w:rsidP="005D72F7">
            <w:pPr>
              <w:ind w:firstLine="0"/>
              <w:jc w:val="center"/>
            </w:pPr>
            <w:r>
              <w:rPr>
                <w:sz w:val="22"/>
              </w:rPr>
              <w:t>j.</w:t>
            </w:r>
          </w:p>
        </w:tc>
        <w:tc>
          <w:tcPr>
            <w:tcW w:w="4820" w:type="dxa"/>
            <w:vAlign w:val="center"/>
          </w:tcPr>
          <w:p w14:paraId="192B04BE" w14:textId="77777777" w:rsidR="000675FC" w:rsidRDefault="000675FC" w:rsidP="005D72F7">
            <w:pPr>
              <w:ind w:firstLine="0"/>
            </w:pPr>
            <w:r>
              <w:rPr>
                <w:sz w:val="22"/>
              </w:rPr>
              <w:t>Lain-lain</w:t>
            </w:r>
          </w:p>
        </w:tc>
        <w:tc>
          <w:tcPr>
            <w:tcW w:w="300" w:type="dxa"/>
            <w:vAlign w:val="center"/>
          </w:tcPr>
          <w:p w14:paraId="2261A3F3" w14:textId="77777777" w:rsidR="000675FC" w:rsidRDefault="000675FC" w:rsidP="005D72F7">
            <w:pPr>
              <w:ind w:firstLine="0"/>
              <w:jc w:val="center"/>
            </w:pPr>
            <w:r>
              <w:rPr>
                <w:sz w:val="22"/>
              </w:rPr>
              <w:t>:</w:t>
            </w:r>
          </w:p>
        </w:tc>
        <w:tc>
          <w:tcPr>
            <w:tcW w:w="3160" w:type="dxa"/>
            <w:vAlign w:val="center"/>
          </w:tcPr>
          <w:p w14:paraId="16DB5A3A" w14:textId="77777777" w:rsidR="000675FC" w:rsidRDefault="000675FC" w:rsidP="005D72F7">
            <w:pPr>
              <w:ind w:firstLine="0"/>
            </w:pPr>
            <w:r>
              <w:rPr>
                <w:sz w:val="22"/>
              </w:rPr>
              <w:t>______________________</w:t>
            </w:r>
          </w:p>
        </w:tc>
      </w:tr>
      <w:tr w:rsidR="000675FC" w14:paraId="0FE94A98" w14:textId="77777777" w:rsidTr="005D72F7">
        <w:trPr>
          <w:jc w:val="center"/>
        </w:trPr>
        <w:tc>
          <w:tcPr>
            <w:tcW w:w="540" w:type="dxa"/>
            <w:vAlign w:val="center"/>
          </w:tcPr>
          <w:p w14:paraId="28AFC76E" w14:textId="77777777" w:rsidR="000675FC" w:rsidRDefault="000675FC" w:rsidP="005D72F7">
            <w:pPr>
              <w:ind w:firstLine="0"/>
              <w:jc w:val="center"/>
            </w:pPr>
            <w:r>
              <w:rPr>
                <w:sz w:val="22"/>
              </w:rPr>
              <w:t>3.</w:t>
            </w:r>
          </w:p>
        </w:tc>
        <w:tc>
          <w:tcPr>
            <w:tcW w:w="4820" w:type="dxa"/>
            <w:vAlign w:val="center"/>
          </w:tcPr>
          <w:p w14:paraId="7A828A51" w14:textId="77777777" w:rsidR="000675FC" w:rsidRDefault="000675FC" w:rsidP="005D72F7">
            <w:pPr>
              <w:ind w:firstLine="0"/>
            </w:pPr>
            <w:proofErr w:type="spellStart"/>
            <w:r>
              <w:rPr>
                <w:b/>
                <w:sz w:val="22"/>
              </w:rPr>
              <w:t>Intervensi</w:t>
            </w:r>
            <w:proofErr w:type="spellEnd"/>
            <w:r>
              <w:rPr>
                <w:b/>
                <w:sz w:val="22"/>
              </w:rPr>
              <w:t xml:space="preserve"> dan organ support </w:t>
            </w:r>
            <w:proofErr w:type="spellStart"/>
            <w:r>
              <w:rPr>
                <w:b/>
                <w:sz w:val="22"/>
              </w:rPr>
              <w:t>dalam</w:t>
            </w:r>
            <w:proofErr w:type="spellEnd"/>
            <w:r>
              <w:rPr>
                <w:b/>
                <w:sz w:val="22"/>
              </w:rPr>
              <w:t xml:space="preserve"> 24 jam </w:t>
            </w:r>
            <w:proofErr w:type="spellStart"/>
            <w:r>
              <w:rPr>
                <w:b/>
                <w:sz w:val="22"/>
              </w:rPr>
              <w:t>pertama</w:t>
            </w:r>
            <w:proofErr w:type="spellEnd"/>
          </w:p>
        </w:tc>
        <w:tc>
          <w:tcPr>
            <w:tcW w:w="300" w:type="dxa"/>
            <w:vAlign w:val="center"/>
          </w:tcPr>
          <w:p w14:paraId="7D0150F0" w14:textId="77777777" w:rsidR="000675FC" w:rsidRDefault="000675FC" w:rsidP="005D72F7">
            <w:pPr>
              <w:ind w:firstLine="0"/>
              <w:jc w:val="center"/>
            </w:pPr>
          </w:p>
        </w:tc>
        <w:tc>
          <w:tcPr>
            <w:tcW w:w="3160" w:type="dxa"/>
            <w:vAlign w:val="center"/>
          </w:tcPr>
          <w:p w14:paraId="368B0FC8" w14:textId="77777777" w:rsidR="000675FC" w:rsidRDefault="000675FC" w:rsidP="005D72F7">
            <w:pPr>
              <w:ind w:firstLine="0"/>
            </w:pPr>
          </w:p>
        </w:tc>
      </w:tr>
      <w:tr w:rsidR="000675FC" w14:paraId="1DD6554B" w14:textId="77777777" w:rsidTr="005D72F7">
        <w:trPr>
          <w:jc w:val="center"/>
        </w:trPr>
        <w:tc>
          <w:tcPr>
            <w:tcW w:w="540" w:type="dxa"/>
            <w:vAlign w:val="center"/>
          </w:tcPr>
          <w:p w14:paraId="03DF6205" w14:textId="77777777" w:rsidR="000675FC" w:rsidRDefault="000675FC" w:rsidP="005D72F7">
            <w:pPr>
              <w:ind w:firstLine="0"/>
              <w:jc w:val="center"/>
            </w:pPr>
            <w:r>
              <w:rPr>
                <w:sz w:val="22"/>
              </w:rPr>
              <w:t>a.</w:t>
            </w:r>
          </w:p>
        </w:tc>
        <w:tc>
          <w:tcPr>
            <w:tcW w:w="4820" w:type="dxa"/>
            <w:vAlign w:val="center"/>
          </w:tcPr>
          <w:p w14:paraId="2BC00128" w14:textId="77777777" w:rsidR="000675FC" w:rsidRDefault="000675FC" w:rsidP="005D72F7">
            <w:pPr>
              <w:ind w:firstLine="0"/>
            </w:pP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invasif</w:t>
            </w:r>
            <w:proofErr w:type="spellEnd"/>
          </w:p>
        </w:tc>
        <w:tc>
          <w:tcPr>
            <w:tcW w:w="300" w:type="dxa"/>
            <w:vAlign w:val="center"/>
          </w:tcPr>
          <w:p w14:paraId="7FF91CDD" w14:textId="77777777" w:rsidR="000675FC" w:rsidRDefault="000675FC" w:rsidP="005D72F7">
            <w:pPr>
              <w:ind w:firstLine="0"/>
              <w:jc w:val="center"/>
            </w:pPr>
            <w:r>
              <w:rPr>
                <w:sz w:val="22"/>
              </w:rPr>
              <w:t>:</w:t>
            </w:r>
          </w:p>
        </w:tc>
        <w:tc>
          <w:tcPr>
            <w:tcW w:w="3160" w:type="dxa"/>
            <w:vAlign w:val="center"/>
          </w:tcPr>
          <w:p w14:paraId="12D5597A" w14:textId="77777777" w:rsidR="000675FC" w:rsidRDefault="000675FC" w:rsidP="005D72F7">
            <w:pPr>
              <w:ind w:firstLine="0"/>
            </w:pPr>
            <w:proofErr w:type="gramStart"/>
            <w:r>
              <w:rPr>
                <w:sz w:val="22"/>
              </w:rPr>
              <w:t>Ya  /</w:t>
            </w:r>
            <w:proofErr w:type="gramEnd"/>
            <w:r>
              <w:rPr>
                <w:sz w:val="22"/>
              </w:rPr>
              <w:t xml:space="preserve">  Tidak</w:t>
            </w:r>
          </w:p>
        </w:tc>
      </w:tr>
      <w:tr w:rsidR="000675FC" w14:paraId="0EBA4041" w14:textId="77777777" w:rsidTr="005D72F7">
        <w:trPr>
          <w:jc w:val="center"/>
        </w:trPr>
        <w:tc>
          <w:tcPr>
            <w:tcW w:w="540" w:type="dxa"/>
            <w:vAlign w:val="center"/>
          </w:tcPr>
          <w:p w14:paraId="4292EC06" w14:textId="77777777" w:rsidR="000675FC" w:rsidRDefault="000675FC" w:rsidP="005D72F7">
            <w:pPr>
              <w:ind w:firstLine="0"/>
              <w:jc w:val="center"/>
            </w:pPr>
            <w:r>
              <w:rPr>
                <w:sz w:val="22"/>
              </w:rPr>
              <w:t>b.</w:t>
            </w:r>
          </w:p>
        </w:tc>
        <w:tc>
          <w:tcPr>
            <w:tcW w:w="4820" w:type="dxa"/>
            <w:vAlign w:val="center"/>
          </w:tcPr>
          <w:p w14:paraId="19756A7D" w14:textId="77777777" w:rsidR="000675FC" w:rsidRDefault="000675FC" w:rsidP="005D72F7">
            <w:pPr>
              <w:ind w:firstLine="0"/>
            </w:pPr>
            <w:proofErr w:type="spellStart"/>
            <w:r>
              <w:rPr>
                <w:sz w:val="22"/>
              </w:rPr>
              <w:t>Vasopresor</w:t>
            </w:r>
            <w:proofErr w:type="spellEnd"/>
            <w:r>
              <w:rPr>
                <w:sz w:val="22"/>
              </w:rPr>
              <w:t xml:space="preserve"> dan/</w:t>
            </w:r>
            <w:proofErr w:type="spellStart"/>
            <w:r>
              <w:rPr>
                <w:sz w:val="22"/>
              </w:rPr>
              <w:t>atau</w:t>
            </w:r>
            <w:proofErr w:type="spellEnd"/>
            <w:r>
              <w:rPr>
                <w:sz w:val="22"/>
              </w:rPr>
              <w:t xml:space="preserve"> </w:t>
            </w:r>
            <w:proofErr w:type="spellStart"/>
            <w:r>
              <w:rPr>
                <w:sz w:val="22"/>
              </w:rPr>
              <w:t>inotropik</w:t>
            </w:r>
            <w:proofErr w:type="spellEnd"/>
            <w:r>
              <w:rPr>
                <w:sz w:val="22"/>
              </w:rPr>
              <w:t xml:space="preserve"> </w:t>
            </w:r>
            <w:proofErr w:type="spellStart"/>
            <w:r>
              <w:rPr>
                <w:sz w:val="22"/>
              </w:rPr>
              <w:t>intravena</w:t>
            </w:r>
            <w:proofErr w:type="spellEnd"/>
          </w:p>
        </w:tc>
        <w:tc>
          <w:tcPr>
            <w:tcW w:w="300" w:type="dxa"/>
            <w:vAlign w:val="center"/>
          </w:tcPr>
          <w:p w14:paraId="4882FBC0" w14:textId="77777777" w:rsidR="000675FC" w:rsidRDefault="000675FC" w:rsidP="005D72F7">
            <w:pPr>
              <w:ind w:firstLine="0"/>
              <w:jc w:val="center"/>
            </w:pPr>
            <w:r>
              <w:rPr>
                <w:sz w:val="22"/>
              </w:rPr>
              <w:t>:</w:t>
            </w:r>
          </w:p>
        </w:tc>
        <w:tc>
          <w:tcPr>
            <w:tcW w:w="3160" w:type="dxa"/>
            <w:vAlign w:val="center"/>
          </w:tcPr>
          <w:p w14:paraId="6400D362" w14:textId="77777777" w:rsidR="000675FC" w:rsidRDefault="000675FC" w:rsidP="005D72F7">
            <w:pPr>
              <w:ind w:firstLine="0"/>
            </w:pPr>
            <w:proofErr w:type="gramStart"/>
            <w:r>
              <w:rPr>
                <w:sz w:val="22"/>
              </w:rPr>
              <w:t>Ya  /</w:t>
            </w:r>
            <w:proofErr w:type="gramEnd"/>
            <w:r>
              <w:rPr>
                <w:sz w:val="22"/>
              </w:rPr>
              <w:t xml:space="preserve">  Tidak</w:t>
            </w:r>
          </w:p>
        </w:tc>
      </w:tr>
      <w:tr w:rsidR="000675FC" w14:paraId="0564EEE1" w14:textId="77777777" w:rsidTr="005D72F7">
        <w:trPr>
          <w:jc w:val="center"/>
        </w:trPr>
        <w:tc>
          <w:tcPr>
            <w:tcW w:w="540" w:type="dxa"/>
            <w:vAlign w:val="center"/>
          </w:tcPr>
          <w:p w14:paraId="1A3FB570" w14:textId="77777777" w:rsidR="000675FC" w:rsidRDefault="000675FC" w:rsidP="005D72F7">
            <w:pPr>
              <w:ind w:firstLine="0"/>
              <w:jc w:val="center"/>
            </w:pPr>
            <w:r>
              <w:rPr>
                <w:sz w:val="22"/>
              </w:rPr>
              <w:t>c.</w:t>
            </w:r>
          </w:p>
        </w:tc>
        <w:tc>
          <w:tcPr>
            <w:tcW w:w="4820" w:type="dxa"/>
            <w:vAlign w:val="center"/>
          </w:tcPr>
          <w:p w14:paraId="19204987" w14:textId="77777777" w:rsidR="000675FC" w:rsidRDefault="000675FC" w:rsidP="005D72F7">
            <w:pPr>
              <w:ind w:firstLine="0"/>
            </w:pPr>
            <w:proofErr w:type="spellStart"/>
            <w:r>
              <w:rPr>
                <w:sz w:val="22"/>
              </w:rPr>
              <w:t>Transfusi</w:t>
            </w:r>
            <w:proofErr w:type="spellEnd"/>
            <w:r>
              <w:rPr>
                <w:sz w:val="22"/>
              </w:rPr>
              <w:t xml:space="preserve"> </w:t>
            </w:r>
            <w:proofErr w:type="spellStart"/>
            <w:r>
              <w:rPr>
                <w:sz w:val="22"/>
              </w:rPr>
              <w:t>darah</w:t>
            </w:r>
            <w:proofErr w:type="spellEnd"/>
            <w:r>
              <w:rPr>
                <w:sz w:val="22"/>
              </w:rPr>
              <w:t xml:space="preserve"> (packed red cell/PRC)</w:t>
            </w:r>
          </w:p>
        </w:tc>
        <w:tc>
          <w:tcPr>
            <w:tcW w:w="300" w:type="dxa"/>
            <w:vAlign w:val="center"/>
          </w:tcPr>
          <w:p w14:paraId="06B19098" w14:textId="77777777" w:rsidR="000675FC" w:rsidRDefault="000675FC" w:rsidP="005D72F7">
            <w:pPr>
              <w:ind w:firstLine="0"/>
              <w:jc w:val="center"/>
            </w:pPr>
            <w:r>
              <w:rPr>
                <w:sz w:val="22"/>
              </w:rPr>
              <w:t>:</w:t>
            </w:r>
          </w:p>
        </w:tc>
        <w:tc>
          <w:tcPr>
            <w:tcW w:w="3160" w:type="dxa"/>
            <w:vAlign w:val="center"/>
          </w:tcPr>
          <w:p w14:paraId="6504D4CF" w14:textId="77777777" w:rsidR="000675FC" w:rsidRDefault="000675FC" w:rsidP="005D72F7">
            <w:pPr>
              <w:ind w:firstLine="0"/>
            </w:pPr>
            <w:proofErr w:type="gramStart"/>
            <w:r>
              <w:rPr>
                <w:sz w:val="22"/>
              </w:rPr>
              <w:t>Ya  /</w:t>
            </w:r>
            <w:proofErr w:type="gramEnd"/>
            <w:r>
              <w:rPr>
                <w:sz w:val="22"/>
              </w:rPr>
              <w:t xml:space="preserve">  Tidak</w:t>
            </w:r>
          </w:p>
        </w:tc>
      </w:tr>
      <w:tr w:rsidR="000675FC" w14:paraId="7C66C87A" w14:textId="77777777" w:rsidTr="005D72F7">
        <w:trPr>
          <w:jc w:val="center"/>
        </w:trPr>
        <w:tc>
          <w:tcPr>
            <w:tcW w:w="540" w:type="dxa"/>
            <w:vAlign w:val="center"/>
          </w:tcPr>
          <w:p w14:paraId="0C2CF3E0" w14:textId="77777777" w:rsidR="000675FC" w:rsidRDefault="000675FC" w:rsidP="005D72F7">
            <w:pPr>
              <w:ind w:firstLine="0"/>
              <w:jc w:val="center"/>
            </w:pPr>
            <w:r>
              <w:rPr>
                <w:sz w:val="22"/>
              </w:rPr>
              <w:t>d.</w:t>
            </w:r>
          </w:p>
        </w:tc>
        <w:tc>
          <w:tcPr>
            <w:tcW w:w="4820" w:type="dxa"/>
            <w:vAlign w:val="center"/>
          </w:tcPr>
          <w:p w14:paraId="33948C74" w14:textId="77777777" w:rsidR="000675FC" w:rsidRDefault="000675FC" w:rsidP="005D72F7">
            <w:pPr>
              <w:ind w:firstLine="0"/>
            </w:pPr>
            <w:proofErr w:type="spellStart"/>
            <w:r>
              <w:rPr>
                <w:sz w:val="22"/>
              </w:rPr>
              <w:t>Pembedahan</w:t>
            </w:r>
            <w:proofErr w:type="spellEnd"/>
            <w:r>
              <w:rPr>
                <w:sz w:val="22"/>
              </w:rPr>
              <w:t xml:space="preserve"> </w:t>
            </w:r>
            <w:proofErr w:type="spellStart"/>
            <w:r>
              <w:rPr>
                <w:sz w:val="22"/>
              </w:rPr>
              <w:t>dalam</w:t>
            </w:r>
            <w:proofErr w:type="spellEnd"/>
            <w:r>
              <w:rPr>
                <w:sz w:val="22"/>
              </w:rPr>
              <w:t xml:space="preserve"> 24 jam</w:t>
            </w:r>
          </w:p>
        </w:tc>
        <w:tc>
          <w:tcPr>
            <w:tcW w:w="300" w:type="dxa"/>
            <w:vAlign w:val="center"/>
          </w:tcPr>
          <w:p w14:paraId="64DCFAD5" w14:textId="77777777" w:rsidR="000675FC" w:rsidRDefault="000675FC" w:rsidP="005D72F7">
            <w:pPr>
              <w:ind w:firstLine="0"/>
              <w:jc w:val="center"/>
            </w:pPr>
            <w:r>
              <w:rPr>
                <w:sz w:val="22"/>
              </w:rPr>
              <w:t>:</w:t>
            </w:r>
          </w:p>
        </w:tc>
        <w:tc>
          <w:tcPr>
            <w:tcW w:w="3160" w:type="dxa"/>
            <w:vAlign w:val="center"/>
          </w:tcPr>
          <w:p w14:paraId="0C8F9C2B" w14:textId="77777777" w:rsidR="000675FC" w:rsidRDefault="000675FC" w:rsidP="005D72F7">
            <w:pPr>
              <w:ind w:firstLine="0"/>
            </w:pPr>
            <w:proofErr w:type="gramStart"/>
            <w:r>
              <w:rPr>
                <w:sz w:val="22"/>
              </w:rPr>
              <w:t>Tidak  /</w:t>
            </w:r>
            <w:proofErr w:type="gramEnd"/>
            <w:r>
              <w:rPr>
                <w:sz w:val="22"/>
              </w:rPr>
              <w:t xml:space="preserve">  Ya, </w:t>
            </w:r>
            <w:proofErr w:type="spellStart"/>
            <w:proofErr w:type="gramStart"/>
            <w:r>
              <w:rPr>
                <w:sz w:val="22"/>
              </w:rPr>
              <w:t>elektif</w:t>
            </w:r>
            <w:proofErr w:type="spellEnd"/>
            <w:r>
              <w:rPr>
                <w:sz w:val="22"/>
              </w:rPr>
              <w:t xml:space="preserve">  /</w:t>
            </w:r>
            <w:proofErr w:type="gramEnd"/>
            <w:r>
              <w:rPr>
                <w:sz w:val="22"/>
              </w:rPr>
              <w:t xml:space="preserve">  Ya, </w:t>
            </w:r>
            <w:proofErr w:type="spellStart"/>
            <w:r>
              <w:rPr>
                <w:sz w:val="22"/>
              </w:rPr>
              <w:t>emergensi</w:t>
            </w:r>
            <w:proofErr w:type="spellEnd"/>
          </w:p>
        </w:tc>
      </w:tr>
      <w:tr w:rsidR="000675FC" w14:paraId="7F74271C" w14:textId="77777777" w:rsidTr="005D72F7">
        <w:trPr>
          <w:jc w:val="center"/>
        </w:trPr>
        <w:tc>
          <w:tcPr>
            <w:tcW w:w="540" w:type="dxa"/>
            <w:vAlign w:val="center"/>
          </w:tcPr>
          <w:p w14:paraId="0E25ECA1" w14:textId="77777777" w:rsidR="000675FC" w:rsidRDefault="000675FC" w:rsidP="005D72F7">
            <w:pPr>
              <w:ind w:firstLine="0"/>
              <w:jc w:val="center"/>
            </w:pPr>
            <w:r>
              <w:rPr>
                <w:sz w:val="22"/>
              </w:rPr>
              <w:t>4.</w:t>
            </w:r>
          </w:p>
        </w:tc>
        <w:tc>
          <w:tcPr>
            <w:tcW w:w="4820" w:type="dxa"/>
            <w:vAlign w:val="center"/>
          </w:tcPr>
          <w:p w14:paraId="5FF39D26" w14:textId="77777777" w:rsidR="000675FC" w:rsidRDefault="000675FC" w:rsidP="005D72F7">
            <w:pPr>
              <w:ind w:firstLine="0"/>
            </w:pPr>
            <w:proofErr w:type="spellStart"/>
            <w:r>
              <w:rPr>
                <w:b/>
                <w:sz w:val="22"/>
              </w:rPr>
              <w:t>Disfungsi</w:t>
            </w:r>
            <w:proofErr w:type="spellEnd"/>
            <w:r>
              <w:rPr>
                <w:b/>
                <w:sz w:val="22"/>
              </w:rPr>
              <w:t xml:space="preserve"> organ (</w:t>
            </w:r>
            <w:proofErr w:type="spellStart"/>
            <w:r>
              <w:rPr>
                <w:b/>
                <w:sz w:val="22"/>
              </w:rPr>
              <w:t>nilai</w:t>
            </w:r>
            <w:proofErr w:type="spellEnd"/>
            <w:r>
              <w:rPr>
                <w:b/>
                <w:sz w:val="22"/>
              </w:rPr>
              <w:t xml:space="preserve"> </w:t>
            </w:r>
            <w:proofErr w:type="spellStart"/>
            <w:r>
              <w:rPr>
                <w:b/>
                <w:sz w:val="22"/>
              </w:rPr>
              <w:t>terburuk</w:t>
            </w:r>
            <w:proofErr w:type="spellEnd"/>
            <w:r>
              <w:rPr>
                <w:b/>
                <w:sz w:val="22"/>
              </w:rPr>
              <w:t xml:space="preserve"> </w:t>
            </w:r>
            <w:proofErr w:type="spellStart"/>
            <w:r>
              <w:rPr>
                <w:b/>
                <w:sz w:val="22"/>
              </w:rPr>
              <w:t>dalam</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berbasis</w:t>
            </w:r>
            <w:proofErr w:type="spellEnd"/>
            <w:r>
              <w:rPr>
                <w:b/>
                <w:sz w:val="22"/>
              </w:rPr>
              <w:t xml:space="preserve"> </w:t>
            </w:r>
            <w:proofErr w:type="spellStart"/>
            <w:r>
              <w:rPr>
                <w:b/>
                <w:sz w:val="22"/>
              </w:rPr>
              <w:t>kriteria</w:t>
            </w:r>
            <w:proofErr w:type="spellEnd"/>
            <w:r>
              <w:rPr>
                <w:b/>
                <w:sz w:val="22"/>
              </w:rPr>
              <w:t xml:space="preserve"> </w:t>
            </w:r>
            <w:proofErr w:type="spellStart"/>
            <w:r>
              <w:rPr>
                <w:b/>
                <w:sz w:val="22"/>
              </w:rPr>
              <w:t>mSOFA</w:t>
            </w:r>
            <w:proofErr w:type="spellEnd"/>
            <w:r>
              <w:rPr>
                <w:b/>
                <w:sz w:val="22"/>
              </w:rPr>
              <w:t xml:space="preserve"> </w:t>
            </w:r>
            <w:proofErr w:type="spellStart"/>
            <w:r>
              <w:rPr>
                <w:b/>
                <w:sz w:val="22"/>
              </w:rPr>
              <w:t>tanpa</w:t>
            </w:r>
            <w:proofErr w:type="spellEnd"/>
            <w:r>
              <w:rPr>
                <w:b/>
                <w:sz w:val="22"/>
              </w:rPr>
              <w:t xml:space="preserve"> </w:t>
            </w:r>
            <w:proofErr w:type="spellStart"/>
            <w:r>
              <w:rPr>
                <w:b/>
                <w:sz w:val="22"/>
              </w:rPr>
              <w:t>komponen</w:t>
            </w:r>
            <w:proofErr w:type="spellEnd"/>
            <w:r>
              <w:rPr>
                <w:b/>
                <w:sz w:val="22"/>
              </w:rPr>
              <w:t xml:space="preserve"> </w:t>
            </w:r>
            <w:proofErr w:type="spellStart"/>
            <w:r>
              <w:rPr>
                <w:b/>
                <w:sz w:val="22"/>
              </w:rPr>
              <w:t>hepatik</w:t>
            </w:r>
            <w:proofErr w:type="spellEnd"/>
            <w:r>
              <w:rPr>
                <w:b/>
                <w:sz w:val="22"/>
              </w:rPr>
              <w:t>)</w:t>
            </w:r>
          </w:p>
        </w:tc>
        <w:tc>
          <w:tcPr>
            <w:tcW w:w="300" w:type="dxa"/>
            <w:vAlign w:val="center"/>
          </w:tcPr>
          <w:p w14:paraId="1FE0B1A5" w14:textId="77777777" w:rsidR="000675FC" w:rsidRDefault="000675FC" w:rsidP="005D72F7">
            <w:pPr>
              <w:ind w:firstLine="0"/>
              <w:jc w:val="center"/>
            </w:pPr>
          </w:p>
        </w:tc>
        <w:tc>
          <w:tcPr>
            <w:tcW w:w="3160" w:type="dxa"/>
            <w:vAlign w:val="center"/>
          </w:tcPr>
          <w:p w14:paraId="0A0BBD91" w14:textId="77777777" w:rsidR="000675FC" w:rsidRDefault="000675FC" w:rsidP="005D72F7">
            <w:pPr>
              <w:ind w:firstLine="0"/>
            </w:pPr>
          </w:p>
        </w:tc>
      </w:tr>
      <w:tr w:rsidR="000675FC" w14:paraId="00BA0364" w14:textId="77777777" w:rsidTr="005D72F7">
        <w:trPr>
          <w:jc w:val="center"/>
        </w:trPr>
        <w:tc>
          <w:tcPr>
            <w:tcW w:w="540" w:type="dxa"/>
            <w:vAlign w:val="center"/>
          </w:tcPr>
          <w:p w14:paraId="260D494C" w14:textId="77777777" w:rsidR="000675FC" w:rsidRDefault="000675FC" w:rsidP="005D72F7">
            <w:pPr>
              <w:ind w:firstLine="0"/>
              <w:jc w:val="center"/>
            </w:pPr>
            <w:r>
              <w:rPr>
                <w:sz w:val="22"/>
              </w:rPr>
              <w:t>a.</w:t>
            </w:r>
          </w:p>
        </w:tc>
        <w:tc>
          <w:tcPr>
            <w:tcW w:w="4820" w:type="dxa"/>
            <w:vAlign w:val="center"/>
          </w:tcPr>
          <w:p w14:paraId="66C1A047" w14:textId="77777777" w:rsidR="000675FC" w:rsidRDefault="000675FC" w:rsidP="005D72F7">
            <w:pPr>
              <w:ind w:firstLine="0"/>
            </w:pPr>
            <w:r>
              <w:rPr>
                <w:sz w:val="22"/>
              </w:rPr>
              <w:t xml:space="preserve">MAP </w:t>
            </w:r>
            <w:proofErr w:type="spellStart"/>
            <w:r>
              <w:rPr>
                <w:sz w:val="22"/>
              </w:rPr>
              <w:t>terendah</w:t>
            </w:r>
            <w:proofErr w:type="spellEnd"/>
          </w:p>
        </w:tc>
        <w:tc>
          <w:tcPr>
            <w:tcW w:w="300" w:type="dxa"/>
            <w:vAlign w:val="center"/>
          </w:tcPr>
          <w:p w14:paraId="2D2EC26C" w14:textId="77777777" w:rsidR="000675FC" w:rsidRDefault="000675FC" w:rsidP="005D72F7">
            <w:pPr>
              <w:ind w:firstLine="0"/>
              <w:jc w:val="center"/>
            </w:pPr>
            <w:r>
              <w:rPr>
                <w:sz w:val="22"/>
              </w:rPr>
              <w:t>:</w:t>
            </w:r>
          </w:p>
        </w:tc>
        <w:tc>
          <w:tcPr>
            <w:tcW w:w="3160" w:type="dxa"/>
            <w:vAlign w:val="center"/>
          </w:tcPr>
          <w:p w14:paraId="75E58205" w14:textId="77777777" w:rsidR="000675FC" w:rsidRDefault="000675FC" w:rsidP="005D72F7">
            <w:pPr>
              <w:ind w:firstLine="0"/>
            </w:pPr>
            <w:r>
              <w:rPr>
                <w:sz w:val="22"/>
              </w:rPr>
              <w:t>________ mmHg</w:t>
            </w:r>
          </w:p>
        </w:tc>
      </w:tr>
      <w:tr w:rsidR="000675FC" w14:paraId="01D4761B" w14:textId="77777777" w:rsidTr="005D72F7">
        <w:trPr>
          <w:jc w:val="center"/>
        </w:trPr>
        <w:tc>
          <w:tcPr>
            <w:tcW w:w="540" w:type="dxa"/>
            <w:vAlign w:val="center"/>
          </w:tcPr>
          <w:p w14:paraId="7B20B352" w14:textId="77777777" w:rsidR="000675FC" w:rsidRDefault="000675FC" w:rsidP="005D72F7">
            <w:pPr>
              <w:ind w:firstLine="0"/>
              <w:jc w:val="center"/>
            </w:pPr>
            <w:r>
              <w:rPr>
                <w:sz w:val="22"/>
              </w:rPr>
              <w:t>b.</w:t>
            </w:r>
          </w:p>
        </w:tc>
        <w:tc>
          <w:tcPr>
            <w:tcW w:w="4820" w:type="dxa"/>
            <w:vAlign w:val="center"/>
          </w:tcPr>
          <w:p w14:paraId="308C4023" w14:textId="77777777" w:rsidR="000675FC" w:rsidRDefault="000675FC" w:rsidP="005D72F7">
            <w:pPr>
              <w:ind w:firstLine="0"/>
            </w:pPr>
            <w:r>
              <w:rPr>
                <w:sz w:val="22"/>
              </w:rPr>
              <w:t xml:space="preserve">SpO₂ </w:t>
            </w:r>
            <w:proofErr w:type="spellStart"/>
            <w:r>
              <w:rPr>
                <w:sz w:val="22"/>
              </w:rPr>
              <w:t>terendah</w:t>
            </w:r>
            <w:proofErr w:type="spellEnd"/>
          </w:p>
        </w:tc>
        <w:tc>
          <w:tcPr>
            <w:tcW w:w="300" w:type="dxa"/>
            <w:vAlign w:val="center"/>
          </w:tcPr>
          <w:p w14:paraId="0F853A96" w14:textId="77777777" w:rsidR="000675FC" w:rsidRDefault="000675FC" w:rsidP="005D72F7">
            <w:pPr>
              <w:ind w:firstLine="0"/>
              <w:jc w:val="center"/>
            </w:pPr>
            <w:r>
              <w:rPr>
                <w:sz w:val="22"/>
              </w:rPr>
              <w:t>:</w:t>
            </w:r>
          </w:p>
        </w:tc>
        <w:tc>
          <w:tcPr>
            <w:tcW w:w="3160" w:type="dxa"/>
            <w:vAlign w:val="center"/>
          </w:tcPr>
          <w:p w14:paraId="052544FE" w14:textId="77777777" w:rsidR="000675FC" w:rsidRDefault="000675FC" w:rsidP="005D72F7">
            <w:pPr>
              <w:ind w:firstLine="0"/>
            </w:pPr>
            <w:r>
              <w:rPr>
                <w:sz w:val="22"/>
              </w:rPr>
              <w:t>________ %</w:t>
            </w:r>
          </w:p>
        </w:tc>
      </w:tr>
      <w:tr w:rsidR="000675FC" w14:paraId="41270E3F" w14:textId="77777777" w:rsidTr="005D72F7">
        <w:trPr>
          <w:jc w:val="center"/>
        </w:trPr>
        <w:tc>
          <w:tcPr>
            <w:tcW w:w="540" w:type="dxa"/>
            <w:vAlign w:val="center"/>
          </w:tcPr>
          <w:p w14:paraId="4EC39544" w14:textId="77777777" w:rsidR="000675FC" w:rsidRDefault="000675FC" w:rsidP="005D72F7">
            <w:pPr>
              <w:ind w:firstLine="0"/>
              <w:jc w:val="center"/>
            </w:pPr>
            <w:r>
              <w:rPr>
                <w:sz w:val="22"/>
              </w:rPr>
              <w:t>c.</w:t>
            </w:r>
          </w:p>
        </w:tc>
        <w:tc>
          <w:tcPr>
            <w:tcW w:w="4820" w:type="dxa"/>
            <w:vAlign w:val="center"/>
          </w:tcPr>
          <w:p w14:paraId="40423908" w14:textId="77777777" w:rsidR="000675FC" w:rsidRDefault="000675FC" w:rsidP="005D72F7">
            <w:pPr>
              <w:ind w:firstLine="0"/>
            </w:pPr>
            <w:proofErr w:type="spellStart"/>
            <w:r>
              <w:rPr>
                <w:sz w:val="22"/>
              </w:rPr>
              <w:t>FiO</w:t>
            </w:r>
            <w:proofErr w:type="spellEnd"/>
            <w:r>
              <w:rPr>
                <w:sz w:val="22"/>
              </w:rPr>
              <w:t xml:space="preserve">₂ </w:t>
            </w:r>
            <w:proofErr w:type="spellStart"/>
            <w:r>
              <w:rPr>
                <w:sz w:val="22"/>
              </w:rPr>
              <w:t>saat</w:t>
            </w:r>
            <w:proofErr w:type="spellEnd"/>
            <w:r>
              <w:rPr>
                <w:sz w:val="22"/>
              </w:rPr>
              <w:t xml:space="preserve"> </w:t>
            </w:r>
            <w:proofErr w:type="spellStart"/>
            <w:r>
              <w:rPr>
                <w:sz w:val="22"/>
              </w:rPr>
              <w:t>itu</w:t>
            </w:r>
            <w:proofErr w:type="spellEnd"/>
            <w:r>
              <w:rPr>
                <w:sz w:val="22"/>
              </w:rPr>
              <w:t xml:space="preserve"> (</w:t>
            </w:r>
            <w:proofErr w:type="spellStart"/>
            <w:r>
              <w:rPr>
                <w:sz w:val="22"/>
              </w:rPr>
              <w:t>bila</w:t>
            </w:r>
            <w:proofErr w:type="spellEnd"/>
            <w:r>
              <w:rPr>
                <w:sz w:val="22"/>
              </w:rPr>
              <w:t xml:space="preserve"> </w:t>
            </w:r>
            <w:proofErr w:type="spellStart"/>
            <w:r>
              <w:rPr>
                <w:sz w:val="22"/>
              </w:rPr>
              <w:t>tanpa</w:t>
            </w:r>
            <w:proofErr w:type="spellEnd"/>
            <w:r>
              <w:rPr>
                <w:sz w:val="22"/>
              </w:rPr>
              <w:t xml:space="preserve"> </w:t>
            </w: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catat</w:t>
            </w:r>
            <w:proofErr w:type="spellEnd"/>
            <w:r>
              <w:rPr>
                <w:sz w:val="22"/>
              </w:rPr>
              <w:t xml:space="preserve"> </w:t>
            </w:r>
            <w:proofErr w:type="spellStart"/>
            <w:r>
              <w:rPr>
                <w:sz w:val="22"/>
              </w:rPr>
              <w:t>jenis</w:t>
            </w:r>
            <w:proofErr w:type="spellEnd"/>
            <w:r>
              <w:rPr>
                <w:sz w:val="22"/>
              </w:rPr>
              <w:t xml:space="preserve"> </w:t>
            </w:r>
            <w:proofErr w:type="spellStart"/>
            <w:r>
              <w:rPr>
                <w:sz w:val="22"/>
              </w:rPr>
              <w:t>alat</w:t>
            </w:r>
            <w:proofErr w:type="spellEnd"/>
            <w:r>
              <w:rPr>
                <w:sz w:val="22"/>
              </w:rPr>
              <w:t xml:space="preserve"> dan </w:t>
            </w:r>
            <w:proofErr w:type="spellStart"/>
            <w:r>
              <w:rPr>
                <w:sz w:val="22"/>
              </w:rPr>
              <w:t>laju</w:t>
            </w:r>
            <w:proofErr w:type="spellEnd"/>
            <w:r>
              <w:rPr>
                <w:sz w:val="22"/>
              </w:rPr>
              <w:t xml:space="preserve"> </w:t>
            </w:r>
            <w:proofErr w:type="spellStart"/>
            <w:r>
              <w:rPr>
                <w:sz w:val="22"/>
              </w:rPr>
              <w:t>oksigen</w:t>
            </w:r>
            <w:proofErr w:type="spellEnd"/>
            <w:r>
              <w:rPr>
                <w:sz w:val="22"/>
              </w:rPr>
              <w:t>)</w:t>
            </w:r>
          </w:p>
        </w:tc>
        <w:tc>
          <w:tcPr>
            <w:tcW w:w="300" w:type="dxa"/>
            <w:vAlign w:val="center"/>
          </w:tcPr>
          <w:p w14:paraId="4792C4E4" w14:textId="77777777" w:rsidR="000675FC" w:rsidRDefault="000675FC" w:rsidP="005D72F7">
            <w:pPr>
              <w:ind w:firstLine="0"/>
              <w:jc w:val="center"/>
            </w:pPr>
            <w:r>
              <w:rPr>
                <w:sz w:val="22"/>
              </w:rPr>
              <w:t>:</w:t>
            </w:r>
          </w:p>
        </w:tc>
        <w:tc>
          <w:tcPr>
            <w:tcW w:w="3160" w:type="dxa"/>
            <w:vAlign w:val="center"/>
          </w:tcPr>
          <w:p w14:paraId="649848A0" w14:textId="77777777" w:rsidR="000675FC" w:rsidRDefault="000675FC" w:rsidP="005D72F7">
            <w:pPr>
              <w:ind w:firstLine="0"/>
            </w:pPr>
            <w:r>
              <w:rPr>
                <w:sz w:val="22"/>
              </w:rPr>
              <w:t>________</w:t>
            </w:r>
          </w:p>
        </w:tc>
      </w:tr>
      <w:tr w:rsidR="000675FC" w14:paraId="49D661EB" w14:textId="77777777" w:rsidTr="005D72F7">
        <w:trPr>
          <w:jc w:val="center"/>
        </w:trPr>
        <w:tc>
          <w:tcPr>
            <w:tcW w:w="540" w:type="dxa"/>
            <w:vAlign w:val="center"/>
          </w:tcPr>
          <w:p w14:paraId="125A64DA" w14:textId="77777777" w:rsidR="000675FC" w:rsidRDefault="000675FC" w:rsidP="005D72F7">
            <w:pPr>
              <w:ind w:firstLine="0"/>
              <w:jc w:val="center"/>
            </w:pPr>
            <w:r>
              <w:rPr>
                <w:sz w:val="22"/>
              </w:rPr>
              <w:t>d.</w:t>
            </w:r>
          </w:p>
        </w:tc>
        <w:tc>
          <w:tcPr>
            <w:tcW w:w="4820" w:type="dxa"/>
            <w:vAlign w:val="center"/>
          </w:tcPr>
          <w:p w14:paraId="30DBAA21" w14:textId="77777777" w:rsidR="000675FC" w:rsidRDefault="000675FC" w:rsidP="005D72F7">
            <w:pPr>
              <w:ind w:firstLine="0"/>
            </w:pPr>
            <w:proofErr w:type="spellStart"/>
            <w:r>
              <w:rPr>
                <w:sz w:val="22"/>
              </w:rPr>
              <w:t>Rasio</w:t>
            </w:r>
            <w:proofErr w:type="spellEnd"/>
            <w:r>
              <w:rPr>
                <w:sz w:val="22"/>
              </w:rPr>
              <w:t xml:space="preserve"> SpO₂/</w:t>
            </w:r>
            <w:proofErr w:type="spellStart"/>
            <w:r>
              <w:rPr>
                <w:sz w:val="22"/>
              </w:rPr>
              <w:t>FiO</w:t>
            </w:r>
            <w:proofErr w:type="spellEnd"/>
            <w:r>
              <w:rPr>
                <w:sz w:val="22"/>
              </w:rPr>
              <w:t xml:space="preserve">₂ </w:t>
            </w:r>
            <w:proofErr w:type="spellStart"/>
            <w:r>
              <w:rPr>
                <w:sz w:val="22"/>
              </w:rPr>
              <w:t>terendah</w:t>
            </w:r>
            <w:proofErr w:type="spellEnd"/>
          </w:p>
        </w:tc>
        <w:tc>
          <w:tcPr>
            <w:tcW w:w="300" w:type="dxa"/>
            <w:vAlign w:val="center"/>
          </w:tcPr>
          <w:p w14:paraId="761A90E5" w14:textId="77777777" w:rsidR="000675FC" w:rsidRDefault="000675FC" w:rsidP="005D72F7">
            <w:pPr>
              <w:ind w:firstLine="0"/>
              <w:jc w:val="center"/>
            </w:pPr>
            <w:r>
              <w:rPr>
                <w:sz w:val="22"/>
              </w:rPr>
              <w:t>:</w:t>
            </w:r>
          </w:p>
        </w:tc>
        <w:tc>
          <w:tcPr>
            <w:tcW w:w="3160" w:type="dxa"/>
            <w:vAlign w:val="center"/>
          </w:tcPr>
          <w:p w14:paraId="7435AA62" w14:textId="77777777" w:rsidR="000675FC" w:rsidRDefault="000675FC" w:rsidP="005D72F7">
            <w:pPr>
              <w:ind w:firstLine="0"/>
            </w:pPr>
            <w:r>
              <w:rPr>
                <w:sz w:val="22"/>
              </w:rPr>
              <w:t>________</w:t>
            </w:r>
          </w:p>
        </w:tc>
      </w:tr>
      <w:tr w:rsidR="000675FC" w14:paraId="6E6C07EB" w14:textId="77777777" w:rsidTr="005D72F7">
        <w:trPr>
          <w:jc w:val="center"/>
        </w:trPr>
        <w:tc>
          <w:tcPr>
            <w:tcW w:w="540" w:type="dxa"/>
            <w:vAlign w:val="center"/>
          </w:tcPr>
          <w:p w14:paraId="40775900" w14:textId="77777777" w:rsidR="000675FC" w:rsidRDefault="000675FC" w:rsidP="005D72F7">
            <w:pPr>
              <w:ind w:firstLine="0"/>
              <w:jc w:val="center"/>
            </w:pPr>
            <w:r>
              <w:rPr>
                <w:sz w:val="22"/>
              </w:rPr>
              <w:t>e.</w:t>
            </w:r>
          </w:p>
        </w:tc>
        <w:tc>
          <w:tcPr>
            <w:tcW w:w="4820" w:type="dxa"/>
            <w:vAlign w:val="center"/>
          </w:tcPr>
          <w:p w14:paraId="3D9E2CAB" w14:textId="77777777" w:rsidR="000675FC" w:rsidRDefault="000675FC" w:rsidP="005D72F7">
            <w:pPr>
              <w:ind w:firstLine="0"/>
            </w:pPr>
            <w:r>
              <w:rPr>
                <w:sz w:val="22"/>
              </w:rPr>
              <w:t xml:space="preserve">GCS </w:t>
            </w:r>
            <w:proofErr w:type="spellStart"/>
            <w:r>
              <w:rPr>
                <w:sz w:val="22"/>
              </w:rPr>
              <w:t>terendah</w:t>
            </w:r>
            <w:proofErr w:type="spellEnd"/>
            <w:r>
              <w:rPr>
                <w:sz w:val="22"/>
              </w:rPr>
              <w:t xml:space="preserve"> (</w:t>
            </w:r>
            <w:proofErr w:type="spellStart"/>
            <w:r>
              <w:rPr>
                <w:sz w:val="22"/>
              </w:rPr>
              <w:t>kondisi</w:t>
            </w:r>
            <w:proofErr w:type="spellEnd"/>
            <w:r>
              <w:rPr>
                <w:sz w:val="22"/>
              </w:rPr>
              <w:t xml:space="preserve"> </w:t>
            </w:r>
            <w:proofErr w:type="spellStart"/>
            <w:r>
              <w:rPr>
                <w:sz w:val="22"/>
              </w:rPr>
              <w:t>bebas</w:t>
            </w:r>
            <w:proofErr w:type="spellEnd"/>
            <w:r>
              <w:rPr>
                <w:sz w:val="22"/>
              </w:rPr>
              <w:t xml:space="preserve"> </w:t>
            </w:r>
            <w:proofErr w:type="spellStart"/>
            <w:r>
              <w:rPr>
                <w:sz w:val="22"/>
              </w:rPr>
              <w:t>sedasi</w:t>
            </w:r>
            <w:proofErr w:type="spellEnd"/>
            <w:r>
              <w:rPr>
                <w:sz w:val="22"/>
              </w:rPr>
              <w:t>)</w:t>
            </w:r>
          </w:p>
        </w:tc>
        <w:tc>
          <w:tcPr>
            <w:tcW w:w="300" w:type="dxa"/>
            <w:vAlign w:val="center"/>
          </w:tcPr>
          <w:p w14:paraId="78246386" w14:textId="77777777" w:rsidR="000675FC" w:rsidRDefault="000675FC" w:rsidP="005D72F7">
            <w:pPr>
              <w:ind w:firstLine="0"/>
              <w:jc w:val="center"/>
            </w:pPr>
            <w:r>
              <w:rPr>
                <w:sz w:val="22"/>
              </w:rPr>
              <w:t>:</w:t>
            </w:r>
          </w:p>
        </w:tc>
        <w:tc>
          <w:tcPr>
            <w:tcW w:w="3160" w:type="dxa"/>
            <w:vAlign w:val="center"/>
          </w:tcPr>
          <w:p w14:paraId="270B0FDB" w14:textId="77777777" w:rsidR="000675FC" w:rsidRDefault="000675FC" w:rsidP="005D72F7">
            <w:pPr>
              <w:ind w:firstLine="0"/>
            </w:pPr>
            <w:r>
              <w:rPr>
                <w:sz w:val="22"/>
              </w:rPr>
              <w:t>________</w:t>
            </w:r>
            <w:proofErr w:type="gramStart"/>
            <w:r>
              <w:rPr>
                <w:sz w:val="22"/>
              </w:rPr>
              <w:t xml:space="preserve">   [</w:t>
            </w:r>
            <w:proofErr w:type="gramEnd"/>
            <w:r>
              <w:rPr>
                <w:sz w:val="22"/>
              </w:rPr>
              <w:t xml:space="preserve"> </w:t>
            </w:r>
            <w:proofErr w:type="gramStart"/>
            <w:r>
              <w:rPr>
                <w:sz w:val="22"/>
              </w:rPr>
              <w:t xml:space="preserve">  ]</w:t>
            </w:r>
            <w:proofErr w:type="gram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dinilai</w:t>
            </w:r>
            <w:proofErr w:type="spellEnd"/>
            <w:r>
              <w:rPr>
                <w:sz w:val="22"/>
              </w:rPr>
              <w:t xml:space="preserve"> </w:t>
            </w:r>
            <w:proofErr w:type="spellStart"/>
            <w:r>
              <w:rPr>
                <w:sz w:val="22"/>
              </w:rPr>
              <w:t>karena</w:t>
            </w:r>
            <w:proofErr w:type="spellEnd"/>
            <w:r>
              <w:rPr>
                <w:sz w:val="22"/>
              </w:rPr>
              <w:t xml:space="preserve"> </w:t>
            </w:r>
            <w:proofErr w:type="spellStart"/>
            <w:r>
              <w:rPr>
                <w:sz w:val="22"/>
              </w:rPr>
              <w:t>sedasi</w:t>
            </w:r>
            <w:proofErr w:type="spellEnd"/>
          </w:p>
        </w:tc>
      </w:tr>
      <w:tr w:rsidR="000675FC" w14:paraId="3BDD39FC" w14:textId="77777777" w:rsidTr="005D72F7">
        <w:trPr>
          <w:jc w:val="center"/>
        </w:trPr>
        <w:tc>
          <w:tcPr>
            <w:tcW w:w="540" w:type="dxa"/>
            <w:vAlign w:val="center"/>
          </w:tcPr>
          <w:p w14:paraId="4178A786" w14:textId="77777777" w:rsidR="000675FC" w:rsidRDefault="000675FC" w:rsidP="005D72F7">
            <w:pPr>
              <w:ind w:firstLine="0"/>
              <w:jc w:val="center"/>
            </w:pPr>
            <w:r>
              <w:rPr>
                <w:sz w:val="22"/>
              </w:rPr>
              <w:t>f.</w:t>
            </w:r>
          </w:p>
        </w:tc>
        <w:tc>
          <w:tcPr>
            <w:tcW w:w="4820" w:type="dxa"/>
            <w:vAlign w:val="center"/>
          </w:tcPr>
          <w:p w14:paraId="4CBFA1E9" w14:textId="77777777" w:rsidR="000675FC" w:rsidRDefault="000675FC" w:rsidP="005D72F7">
            <w:pPr>
              <w:ind w:firstLine="0"/>
            </w:pPr>
            <w:proofErr w:type="spellStart"/>
            <w:r>
              <w:rPr>
                <w:sz w:val="22"/>
              </w:rPr>
              <w:t>Kreatinin</w:t>
            </w:r>
            <w:proofErr w:type="spellEnd"/>
            <w:r>
              <w:rPr>
                <w:sz w:val="22"/>
              </w:rPr>
              <w:t xml:space="preserve"> serum </w:t>
            </w:r>
            <w:proofErr w:type="spellStart"/>
            <w:r>
              <w:rPr>
                <w:sz w:val="22"/>
              </w:rPr>
              <w:t>tertinggi</w:t>
            </w:r>
            <w:proofErr w:type="spellEnd"/>
          </w:p>
        </w:tc>
        <w:tc>
          <w:tcPr>
            <w:tcW w:w="300" w:type="dxa"/>
            <w:vAlign w:val="center"/>
          </w:tcPr>
          <w:p w14:paraId="6EB34680" w14:textId="77777777" w:rsidR="000675FC" w:rsidRDefault="000675FC" w:rsidP="005D72F7">
            <w:pPr>
              <w:ind w:firstLine="0"/>
              <w:jc w:val="center"/>
            </w:pPr>
            <w:r>
              <w:rPr>
                <w:sz w:val="22"/>
              </w:rPr>
              <w:t>:</w:t>
            </w:r>
          </w:p>
        </w:tc>
        <w:tc>
          <w:tcPr>
            <w:tcW w:w="3160" w:type="dxa"/>
            <w:vAlign w:val="center"/>
          </w:tcPr>
          <w:p w14:paraId="6EA49B0D" w14:textId="77777777" w:rsidR="000675FC" w:rsidRDefault="000675FC" w:rsidP="005D72F7">
            <w:pPr>
              <w:ind w:firstLine="0"/>
            </w:pPr>
            <w:r>
              <w:rPr>
                <w:sz w:val="22"/>
              </w:rPr>
              <w:t>________ mg/dL</w:t>
            </w:r>
          </w:p>
        </w:tc>
      </w:tr>
    </w:tbl>
    <w:p w14:paraId="3106408E" w14:textId="77777777" w:rsidR="000675FC" w:rsidRDefault="000675FC" w:rsidP="000675FC">
      <w:pPr>
        <w:ind w:firstLine="0"/>
      </w:pPr>
    </w:p>
    <w:p w14:paraId="57E7506A" w14:textId="77777777" w:rsidR="000675FC" w:rsidRDefault="000675FC" w:rsidP="000675FC">
      <w:pPr>
        <w:ind w:firstLine="0"/>
      </w:pPr>
      <w:r>
        <w:rPr>
          <w:b/>
          <w:sz w:val="22"/>
        </w:rPr>
        <w:t xml:space="preserve">D. Data </w:t>
      </w:r>
      <w:proofErr w:type="spellStart"/>
      <w:r>
        <w:rPr>
          <w:b/>
          <w:sz w:val="22"/>
        </w:rPr>
        <w:t>Luaran</w:t>
      </w:r>
      <w:proofErr w:type="spellEnd"/>
      <w:r>
        <w:rPr>
          <w:b/>
          <w:sz w:val="22"/>
        </w:rPr>
        <w:t xml:space="preserve"> dan </w:t>
      </w:r>
      <w:proofErr w:type="spellStart"/>
      <w:r>
        <w:rPr>
          <w:b/>
          <w:sz w:val="22"/>
        </w:rPr>
        <w:t>Finansial</w:t>
      </w:r>
      <w:proofErr w:type="spellEnd"/>
      <w:r>
        <w:rPr>
          <w:b/>
          <w:sz w:val="22"/>
        </w:rPr>
        <w:t xml:space="preserve"> (Level Episode Rawat </w:t>
      </w:r>
      <w:proofErr w:type="spellStart"/>
      <w:r>
        <w:rPr>
          <w:b/>
          <w:sz w:val="22"/>
        </w:rPr>
        <w:t>Inap</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C85DF27" w14:textId="77777777" w:rsidTr="005D72F7">
        <w:trPr>
          <w:jc w:val="center"/>
        </w:trPr>
        <w:tc>
          <w:tcPr>
            <w:tcW w:w="540" w:type="dxa"/>
            <w:vAlign w:val="center"/>
          </w:tcPr>
          <w:p w14:paraId="6004E1A0" w14:textId="77777777" w:rsidR="000675FC" w:rsidRDefault="000675FC" w:rsidP="005D72F7">
            <w:pPr>
              <w:ind w:firstLine="0"/>
              <w:jc w:val="center"/>
            </w:pPr>
            <w:r>
              <w:rPr>
                <w:sz w:val="22"/>
              </w:rPr>
              <w:t>1.</w:t>
            </w:r>
          </w:p>
        </w:tc>
        <w:tc>
          <w:tcPr>
            <w:tcW w:w="4820" w:type="dxa"/>
            <w:vAlign w:val="center"/>
          </w:tcPr>
          <w:p w14:paraId="36509F47" w14:textId="77777777" w:rsidR="000675FC" w:rsidRDefault="000675FC" w:rsidP="005D72F7">
            <w:pPr>
              <w:ind w:firstLine="0"/>
            </w:pPr>
            <w:r>
              <w:rPr>
                <w:sz w:val="22"/>
              </w:rPr>
              <w:t xml:space="preserve">Total </w:t>
            </w:r>
            <w:proofErr w:type="spellStart"/>
            <w:r>
              <w:rPr>
                <w:sz w:val="22"/>
              </w:rPr>
              <w:t>tagihan</w:t>
            </w:r>
            <w:proofErr w:type="spellEnd"/>
            <w:r>
              <w:rPr>
                <w:sz w:val="22"/>
              </w:rPr>
              <w:t xml:space="preserve"> episode (</w:t>
            </w:r>
            <w:proofErr w:type="spellStart"/>
            <w:r>
              <w:rPr>
                <w:sz w:val="22"/>
              </w:rPr>
              <w:t>pra</w:t>
            </w:r>
            <w:proofErr w:type="spellEnd"/>
            <w:r>
              <w:rPr>
                <w:sz w:val="22"/>
              </w:rPr>
              <w:t xml:space="preserve">-ICU + ICU + </w:t>
            </w:r>
            <w:proofErr w:type="spellStart"/>
            <w:r>
              <w:rPr>
                <w:sz w:val="22"/>
              </w:rPr>
              <w:t>pasca</w:t>
            </w:r>
            <w:proofErr w:type="spellEnd"/>
            <w:r>
              <w:rPr>
                <w:sz w:val="22"/>
              </w:rPr>
              <w:t>-ICU)</w:t>
            </w:r>
          </w:p>
        </w:tc>
        <w:tc>
          <w:tcPr>
            <w:tcW w:w="300" w:type="dxa"/>
            <w:vAlign w:val="center"/>
          </w:tcPr>
          <w:p w14:paraId="4DFB2CB3" w14:textId="77777777" w:rsidR="000675FC" w:rsidRDefault="000675FC" w:rsidP="005D72F7">
            <w:pPr>
              <w:ind w:firstLine="0"/>
              <w:jc w:val="center"/>
            </w:pPr>
            <w:r>
              <w:rPr>
                <w:sz w:val="22"/>
              </w:rPr>
              <w:t>:</w:t>
            </w:r>
          </w:p>
        </w:tc>
        <w:tc>
          <w:tcPr>
            <w:tcW w:w="3160" w:type="dxa"/>
            <w:vAlign w:val="center"/>
          </w:tcPr>
          <w:p w14:paraId="37EEBAED" w14:textId="77777777" w:rsidR="000675FC" w:rsidRDefault="000675FC" w:rsidP="005D72F7">
            <w:pPr>
              <w:ind w:firstLine="0"/>
            </w:pPr>
            <w:r>
              <w:rPr>
                <w:sz w:val="22"/>
              </w:rPr>
              <w:t>Rp ______________________</w:t>
            </w:r>
          </w:p>
        </w:tc>
      </w:tr>
      <w:tr w:rsidR="000675FC" w14:paraId="0D34CB27" w14:textId="77777777" w:rsidTr="005D72F7">
        <w:trPr>
          <w:jc w:val="center"/>
        </w:trPr>
        <w:tc>
          <w:tcPr>
            <w:tcW w:w="540" w:type="dxa"/>
            <w:vAlign w:val="center"/>
          </w:tcPr>
          <w:p w14:paraId="16CEB8D5" w14:textId="77777777" w:rsidR="000675FC" w:rsidRDefault="000675FC" w:rsidP="005D72F7">
            <w:pPr>
              <w:ind w:firstLine="0"/>
              <w:jc w:val="center"/>
            </w:pPr>
            <w:r>
              <w:rPr>
                <w:sz w:val="22"/>
              </w:rPr>
              <w:t>2.</w:t>
            </w:r>
          </w:p>
        </w:tc>
        <w:tc>
          <w:tcPr>
            <w:tcW w:w="4820" w:type="dxa"/>
            <w:vAlign w:val="center"/>
          </w:tcPr>
          <w:p w14:paraId="139578CE" w14:textId="77777777" w:rsidR="000675FC" w:rsidRDefault="000675FC" w:rsidP="005D72F7">
            <w:pPr>
              <w:ind w:firstLine="0"/>
            </w:pPr>
            <w:proofErr w:type="spellStart"/>
            <w:r>
              <w:rPr>
                <w:sz w:val="22"/>
              </w:rPr>
              <w:t>Klaim</w:t>
            </w:r>
            <w:proofErr w:type="spellEnd"/>
            <w:r>
              <w:rPr>
                <w:sz w:val="22"/>
              </w:rPr>
              <w:t xml:space="preserve"> INA-CBGs final (BPJS Kesehatan)</w:t>
            </w:r>
          </w:p>
        </w:tc>
        <w:tc>
          <w:tcPr>
            <w:tcW w:w="300" w:type="dxa"/>
            <w:vAlign w:val="center"/>
          </w:tcPr>
          <w:p w14:paraId="68483DDE" w14:textId="77777777" w:rsidR="000675FC" w:rsidRDefault="000675FC" w:rsidP="005D72F7">
            <w:pPr>
              <w:ind w:firstLine="0"/>
              <w:jc w:val="center"/>
            </w:pPr>
            <w:r>
              <w:rPr>
                <w:sz w:val="22"/>
              </w:rPr>
              <w:t>:</w:t>
            </w:r>
          </w:p>
        </w:tc>
        <w:tc>
          <w:tcPr>
            <w:tcW w:w="3160" w:type="dxa"/>
            <w:vAlign w:val="center"/>
          </w:tcPr>
          <w:p w14:paraId="367A4EFB" w14:textId="77777777" w:rsidR="000675FC" w:rsidRDefault="000675FC" w:rsidP="005D72F7">
            <w:pPr>
              <w:ind w:firstLine="0"/>
            </w:pPr>
            <w:r>
              <w:rPr>
                <w:sz w:val="22"/>
              </w:rPr>
              <w:t>Rp ______________________</w:t>
            </w:r>
          </w:p>
        </w:tc>
      </w:tr>
      <w:tr w:rsidR="000675FC" w14:paraId="2BE5B149" w14:textId="77777777" w:rsidTr="005D72F7">
        <w:trPr>
          <w:jc w:val="center"/>
        </w:trPr>
        <w:tc>
          <w:tcPr>
            <w:tcW w:w="540" w:type="dxa"/>
            <w:vAlign w:val="center"/>
          </w:tcPr>
          <w:p w14:paraId="3D625416" w14:textId="77777777" w:rsidR="000675FC" w:rsidRDefault="000675FC" w:rsidP="005D72F7">
            <w:pPr>
              <w:ind w:firstLine="0"/>
              <w:jc w:val="center"/>
            </w:pPr>
            <w:r>
              <w:rPr>
                <w:sz w:val="22"/>
              </w:rPr>
              <w:t>3.</w:t>
            </w:r>
          </w:p>
        </w:tc>
        <w:tc>
          <w:tcPr>
            <w:tcW w:w="4820" w:type="dxa"/>
            <w:vAlign w:val="center"/>
          </w:tcPr>
          <w:p w14:paraId="00409D53" w14:textId="77777777" w:rsidR="000675FC" w:rsidRDefault="000675FC" w:rsidP="005D72F7">
            <w:pPr>
              <w:ind w:firstLine="0"/>
            </w:pPr>
            <w:proofErr w:type="spellStart"/>
            <w:r>
              <w:rPr>
                <w:sz w:val="22"/>
              </w:rPr>
              <w:t>Rasio</w:t>
            </w:r>
            <w:proofErr w:type="spellEnd"/>
            <w:r>
              <w:rPr>
                <w:sz w:val="22"/>
              </w:rPr>
              <w:t xml:space="preserve"> </w:t>
            </w:r>
            <w:proofErr w:type="spellStart"/>
            <w:r>
              <w:rPr>
                <w:sz w:val="22"/>
              </w:rPr>
              <w:t>klaim</w:t>
            </w:r>
            <w:proofErr w:type="spellEnd"/>
            <w:r>
              <w:rPr>
                <w:sz w:val="22"/>
              </w:rPr>
              <w:t xml:space="preserve"> </w:t>
            </w:r>
            <w:proofErr w:type="spellStart"/>
            <w:r>
              <w:rPr>
                <w:sz w:val="22"/>
              </w:rPr>
              <w:t>terhadap</w:t>
            </w:r>
            <w:proofErr w:type="spellEnd"/>
            <w:r>
              <w:rPr>
                <w:sz w:val="22"/>
              </w:rPr>
              <w:t xml:space="preserve"> </w:t>
            </w:r>
            <w:proofErr w:type="spellStart"/>
            <w:r>
              <w:rPr>
                <w:sz w:val="22"/>
              </w:rPr>
              <w:t>tagihan</w:t>
            </w:r>
            <w:proofErr w:type="spellEnd"/>
          </w:p>
        </w:tc>
        <w:tc>
          <w:tcPr>
            <w:tcW w:w="300" w:type="dxa"/>
            <w:vAlign w:val="center"/>
          </w:tcPr>
          <w:p w14:paraId="49E017A6" w14:textId="77777777" w:rsidR="000675FC" w:rsidRDefault="000675FC" w:rsidP="005D72F7">
            <w:pPr>
              <w:ind w:firstLine="0"/>
              <w:jc w:val="center"/>
            </w:pPr>
            <w:r>
              <w:rPr>
                <w:sz w:val="22"/>
              </w:rPr>
              <w:t>:</w:t>
            </w:r>
          </w:p>
        </w:tc>
        <w:tc>
          <w:tcPr>
            <w:tcW w:w="3160" w:type="dxa"/>
            <w:vAlign w:val="center"/>
          </w:tcPr>
          <w:p w14:paraId="34F81260" w14:textId="77777777" w:rsidR="000675FC" w:rsidRDefault="000675FC" w:rsidP="005D72F7">
            <w:pPr>
              <w:ind w:firstLine="0"/>
            </w:pPr>
            <w:r>
              <w:rPr>
                <w:sz w:val="22"/>
              </w:rPr>
              <w:t>________</w:t>
            </w:r>
          </w:p>
        </w:tc>
      </w:tr>
      <w:tr w:rsidR="000675FC" w14:paraId="6426912E" w14:textId="77777777" w:rsidTr="005D72F7">
        <w:trPr>
          <w:jc w:val="center"/>
        </w:trPr>
        <w:tc>
          <w:tcPr>
            <w:tcW w:w="540" w:type="dxa"/>
            <w:vAlign w:val="center"/>
          </w:tcPr>
          <w:p w14:paraId="25CF1124" w14:textId="77777777" w:rsidR="000675FC" w:rsidRDefault="000675FC" w:rsidP="005D72F7">
            <w:pPr>
              <w:ind w:firstLine="0"/>
              <w:jc w:val="center"/>
            </w:pPr>
            <w:r>
              <w:rPr>
                <w:sz w:val="22"/>
              </w:rPr>
              <w:t>4.</w:t>
            </w:r>
          </w:p>
        </w:tc>
        <w:tc>
          <w:tcPr>
            <w:tcW w:w="4820" w:type="dxa"/>
            <w:vAlign w:val="center"/>
          </w:tcPr>
          <w:p w14:paraId="13D160D5" w14:textId="77777777" w:rsidR="000675FC" w:rsidRDefault="000675FC" w:rsidP="005D72F7">
            <w:pPr>
              <w:ind w:firstLine="0"/>
            </w:pPr>
            <w:r>
              <w:rPr>
                <w:sz w:val="22"/>
              </w:rPr>
              <w:t>Status under-reimbursement (</w:t>
            </w:r>
            <w:proofErr w:type="spellStart"/>
            <w:r>
              <w:rPr>
                <w:sz w:val="22"/>
              </w:rPr>
              <w:t>klaim</w:t>
            </w:r>
            <w:proofErr w:type="spellEnd"/>
            <w:r>
              <w:rPr>
                <w:sz w:val="22"/>
              </w:rPr>
              <w:t xml:space="preserve"> &lt; </w:t>
            </w:r>
            <w:proofErr w:type="spellStart"/>
            <w:r>
              <w:rPr>
                <w:sz w:val="22"/>
              </w:rPr>
              <w:t>tagihan</w:t>
            </w:r>
            <w:proofErr w:type="spellEnd"/>
            <w:r>
              <w:rPr>
                <w:sz w:val="22"/>
              </w:rPr>
              <w:t xml:space="preserve">; </w:t>
            </w:r>
            <w:proofErr w:type="spellStart"/>
            <w:r>
              <w:rPr>
                <w:sz w:val="22"/>
              </w:rPr>
              <w:t>rasio</w:t>
            </w:r>
            <w:proofErr w:type="spellEnd"/>
            <w:r>
              <w:rPr>
                <w:sz w:val="22"/>
              </w:rPr>
              <w:t xml:space="preserve"> </w:t>
            </w:r>
            <w:proofErr w:type="spellStart"/>
            <w:r>
              <w:rPr>
                <w:sz w:val="22"/>
              </w:rPr>
              <w:t>klaim</w:t>
            </w:r>
            <w:proofErr w:type="spellEnd"/>
            <w:r>
              <w:rPr>
                <w:sz w:val="22"/>
              </w:rPr>
              <w:t>/</w:t>
            </w:r>
            <w:proofErr w:type="spellStart"/>
            <w:r>
              <w:rPr>
                <w:sz w:val="22"/>
              </w:rPr>
              <w:t>tagihan</w:t>
            </w:r>
            <w:proofErr w:type="spellEnd"/>
            <w:r>
              <w:rPr>
                <w:sz w:val="22"/>
              </w:rPr>
              <w:t xml:space="preserve"> &lt; 1)</w:t>
            </w:r>
          </w:p>
        </w:tc>
        <w:tc>
          <w:tcPr>
            <w:tcW w:w="300" w:type="dxa"/>
            <w:vAlign w:val="center"/>
          </w:tcPr>
          <w:p w14:paraId="627C7B2E" w14:textId="77777777" w:rsidR="000675FC" w:rsidRDefault="000675FC" w:rsidP="005D72F7">
            <w:pPr>
              <w:ind w:firstLine="0"/>
              <w:jc w:val="center"/>
            </w:pPr>
            <w:r>
              <w:rPr>
                <w:sz w:val="22"/>
              </w:rPr>
              <w:t>:</w:t>
            </w:r>
          </w:p>
        </w:tc>
        <w:tc>
          <w:tcPr>
            <w:tcW w:w="3160" w:type="dxa"/>
            <w:vAlign w:val="center"/>
          </w:tcPr>
          <w:p w14:paraId="5C8E8F91" w14:textId="77777777" w:rsidR="000675FC" w:rsidRDefault="000675FC" w:rsidP="005D72F7">
            <w:pPr>
              <w:ind w:firstLine="0"/>
            </w:pPr>
            <w:proofErr w:type="gramStart"/>
            <w:r>
              <w:rPr>
                <w:sz w:val="22"/>
              </w:rPr>
              <w:t>Ya  /</w:t>
            </w:r>
            <w:proofErr w:type="gramEnd"/>
            <w:r>
              <w:rPr>
                <w:sz w:val="22"/>
              </w:rPr>
              <w:t xml:space="preserve">  Tidak</w:t>
            </w:r>
          </w:p>
        </w:tc>
      </w:tr>
    </w:tbl>
    <w:p w14:paraId="369C73F1" w14:textId="77777777" w:rsidR="000675FC" w:rsidRDefault="000675FC" w:rsidP="000675FC">
      <w:pPr>
        <w:ind w:firstLine="0"/>
        <w:jc w:val="right"/>
      </w:pPr>
      <w:r>
        <w:rPr>
          <w:sz w:val="22"/>
        </w:rPr>
        <w:t xml:space="preserve">Kode </w:t>
      </w:r>
      <w:proofErr w:type="spellStart"/>
      <w:r>
        <w:rPr>
          <w:sz w:val="22"/>
        </w:rPr>
        <w:t>Subjek</w:t>
      </w:r>
      <w:proofErr w:type="spellEnd"/>
      <w:r>
        <w:rPr>
          <w:sz w:val="22"/>
        </w:rPr>
        <w:t>: ______________________</w:t>
      </w:r>
    </w:p>
    <w:p w14:paraId="20DD0AAB" w14:textId="77777777" w:rsidR="000675FC" w:rsidRPr="000675FC" w:rsidRDefault="000675FC" w:rsidP="000675FC">
      <w:pPr>
        <w:ind w:firstLine="0"/>
      </w:pPr>
    </w:p>
    <w:p w14:paraId="15DA9326" w14:textId="5294FBD2" w:rsidR="00674501" w:rsidRDefault="00674501" w:rsidP="00674501">
      <w:pPr>
        <w:pStyle w:val="Caption"/>
        <w:keepNext/>
        <w:pageBreakBefore/>
        <w:ind w:firstLine="0"/>
        <w:rPr>
          <w:color w:val="auto"/>
          <w:sz w:val="24"/>
          <w:szCs w:val="24"/>
        </w:rPr>
      </w:pPr>
      <w:r w:rsidRPr="00674501">
        <w:rPr>
          <w:color w:val="auto"/>
          <w:sz w:val="24"/>
          <w:szCs w:val="24"/>
        </w:rPr>
        <w:lastRenderedPageBreak/>
        <w:t xml:space="preserve">Lampiran </w:t>
      </w:r>
      <w:r w:rsidR="006F0577">
        <w:rPr>
          <w:color w:val="auto"/>
          <w:sz w:val="24"/>
          <w:szCs w:val="24"/>
        </w:rPr>
        <w:t>4</w:t>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110"/>
      <w:proofErr w:type="spellEnd"/>
    </w:p>
    <w:p w14:paraId="5A01006B" w14:textId="77777777" w:rsidR="003C5AC4" w:rsidRDefault="003C5AC4" w:rsidP="003C5AC4">
      <w:pPr>
        <w:ind w:firstLine="0"/>
      </w:pPr>
    </w:p>
    <w:p w14:paraId="07E88319" w14:textId="6BEF9811" w:rsidR="003C5AC4" w:rsidRDefault="003C5AC4" w:rsidP="003C5AC4">
      <w:pPr>
        <w:ind w:firstLine="0"/>
        <w:jc w:val="center"/>
      </w:pPr>
      <w:proofErr w:type="spellStart"/>
      <w:r>
        <w:t>Biaya</w:t>
      </w:r>
      <w:proofErr w:type="spellEnd"/>
      <w:r>
        <w:t xml:space="preserve"> </w:t>
      </w:r>
      <w:proofErr w:type="spellStart"/>
      <w:r>
        <w:t>Penelitian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rsidRPr="001E14B1" w14:paraId="651D416D" w14:textId="77777777" w:rsidTr="00891303">
        <w:tc>
          <w:tcPr>
            <w:tcW w:w="567" w:type="dxa"/>
            <w:tcBorders>
              <w:bottom w:val="single" w:sz="8" w:space="0" w:color="000000"/>
            </w:tcBorders>
          </w:tcPr>
          <w:p w14:paraId="2A437BAC" w14:textId="006A41E5" w:rsidR="00891303" w:rsidRPr="001E14B1" w:rsidRDefault="00891303" w:rsidP="004221D8">
            <w:pPr>
              <w:spacing w:line="276" w:lineRule="auto"/>
              <w:ind w:firstLine="0"/>
              <w:rPr>
                <w:b/>
                <w:bCs/>
                <w:szCs w:val="24"/>
              </w:rPr>
            </w:pPr>
            <w:r w:rsidRPr="001E14B1">
              <w:rPr>
                <w:b/>
                <w:bCs/>
                <w:szCs w:val="24"/>
              </w:rPr>
              <w:t>No</w:t>
            </w:r>
          </w:p>
        </w:tc>
        <w:tc>
          <w:tcPr>
            <w:tcW w:w="3544" w:type="dxa"/>
            <w:tcBorders>
              <w:bottom w:val="single" w:sz="8" w:space="0" w:color="000000"/>
            </w:tcBorders>
          </w:tcPr>
          <w:p w14:paraId="79EC2D74" w14:textId="642A3F30" w:rsidR="00891303" w:rsidRPr="001E14B1" w:rsidRDefault="00891303" w:rsidP="004221D8">
            <w:pPr>
              <w:spacing w:line="276" w:lineRule="auto"/>
              <w:ind w:firstLine="0"/>
              <w:rPr>
                <w:b/>
                <w:bCs/>
                <w:szCs w:val="24"/>
              </w:rPr>
            </w:pPr>
            <w:r w:rsidRPr="001E14B1">
              <w:rPr>
                <w:b/>
                <w:bCs/>
                <w:szCs w:val="24"/>
              </w:rPr>
              <w:t>Item</w:t>
            </w:r>
          </w:p>
        </w:tc>
        <w:tc>
          <w:tcPr>
            <w:tcW w:w="2268" w:type="dxa"/>
            <w:tcBorders>
              <w:bottom w:val="single" w:sz="8" w:space="0" w:color="000000"/>
            </w:tcBorders>
          </w:tcPr>
          <w:p w14:paraId="4874C463" w14:textId="71EC3EA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r w:rsidRPr="001E14B1">
              <w:rPr>
                <w:b/>
                <w:bCs/>
                <w:szCs w:val="24"/>
              </w:rPr>
              <w:t xml:space="preserve"> </w:t>
            </w:r>
            <w:proofErr w:type="spellStart"/>
            <w:r w:rsidRPr="001E14B1">
              <w:rPr>
                <w:b/>
                <w:bCs/>
                <w:szCs w:val="24"/>
              </w:rPr>
              <w:t>Satuan</w:t>
            </w:r>
            <w:proofErr w:type="spellEnd"/>
            <w:r w:rsidRPr="001E14B1">
              <w:rPr>
                <w:b/>
                <w:bCs/>
                <w:szCs w:val="24"/>
              </w:rPr>
              <w:t xml:space="preserve"> (%)</w:t>
            </w:r>
          </w:p>
        </w:tc>
        <w:tc>
          <w:tcPr>
            <w:tcW w:w="2410" w:type="dxa"/>
            <w:tcBorders>
              <w:bottom w:val="single" w:sz="8" w:space="0" w:color="000000"/>
            </w:tcBorders>
          </w:tcPr>
          <w:p w14:paraId="429EE753" w14:textId="5F0B5C1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p>
        </w:tc>
      </w:tr>
      <w:tr w:rsidR="00891303" w:rsidRPr="001E14B1" w14:paraId="01DA097B" w14:textId="77777777" w:rsidTr="00891303">
        <w:tc>
          <w:tcPr>
            <w:tcW w:w="567" w:type="dxa"/>
          </w:tcPr>
          <w:p w14:paraId="2E63F07B" w14:textId="77777777" w:rsidR="00891303" w:rsidRPr="001E14B1" w:rsidRDefault="00891303" w:rsidP="004221D8">
            <w:pPr>
              <w:spacing w:line="276" w:lineRule="auto"/>
              <w:ind w:firstLine="0"/>
              <w:rPr>
                <w:szCs w:val="24"/>
              </w:rPr>
            </w:pPr>
            <w:r w:rsidRPr="001E14B1">
              <w:rPr>
                <w:szCs w:val="24"/>
              </w:rPr>
              <w:t>1</w:t>
            </w:r>
          </w:p>
        </w:tc>
        <w:tc>
          <w:tcPr>
            <w:tcW w:w="3544" w:type="dxa"/>
          </w:tcPr>
          <w:p w14:paraId="4B0D5827" w14:textId="76086D7B"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Publikasi</w:t>
            </w:r>
            <w:proofErr w:type="spellEnd"/>
          </w:p>
        </w:tc>
        <w:tc>
          <w:tcPr>
            <w:tcW w:w="2268" w:type="dxa"/>
          </w:tcPr>
          <w:p w14:paraId="6143EE9F" w14:textId="136D71D3" w:rsidR="00891303" w:rsidRPr="001E14B1" w:rsidRDefault="00891303" w:rsidP="004221D8">
            <w:pPr>
              <w:spacing w:line="276" w:lineRule="auto"/>
              <w:ind w:firstLine="0"/>
              <w:jc w:val="center"/>
              <w:rPr>
                <w:szCs w:val="24"/>
              </w:rPr>
            </w:pPr>
            <w:r w:rsidRPr="001E14B1">
              <w:rPr>
                <w:szCs w:val="24"/>
              </w:rPr>
              <w:t>65</w:t>
            </w:r>
          </w:p>
        </w:tc>
        <w:tc>
          <w:tcPr>
            <w:tcW w:w="2410" w:type="dxa"/>
          </w:tcPr>
          <w:p w14:paraId="06262EB2" w14:textId="7ACF5664" w:rsidR="00891303" w:rsidRPr="001E14B1" w:rsidRDefault="00891303" w:rsidP="004221D8">
            <w:pPr>
              <w:spacing w:line="276" w:lineRule="auto"/>
              <w:ind w:firstLine="0"/>
              <w:jc w:val="center"/>
              <w:rPr>
                <w:szCs w:val="24"/>
              </w:rPr>
            </w:pPr>
            <w:r w:rsidRPr="001E14B1">
              <w:rPr>
                <w:szCs w:val="24"/>
              </w:rPr>
              <w:t>Rp 15.000.000,00</w:t>
            </w:r>
          </w:p>
        </w:tc>
      </w:tr>
      <w:tr w:rsidR="00891303" w:rsidRPr="001E14B1" w14:paraId="0CA4B0F0" w14:textId="77777777" w:rsidTr="00891303">
        <w:tc>
          <w:tcPr>
            <w:tcW w:w="567" w:type="dxa"/>
          </w:tcPr>
          <w:p w14:paraId="24AA6A9C" w14:textId="77777777" w:rsidR="00891303" w:rsidRPr="001E14B1" w:rsidRDefault="00891303" w:rsidP="004221D8">
            <w:pPr>
              <w:spacing w:line="276" w:lineRule="auto"/>
              <w:ind w:firstLine="0"/>
              <w:rPr>
                <w:szCs w:val="24"/>
              </w:rPr>
            </w:pPr>
            <w:r w:rsidRPr="001E14B1">
              <w:rPr>
                <w:szCs w:val="24"/>
              </w:rPr>
              <w:t>2</w:t>
            </w:r>
          </w:p>
        </w:tc>
        <w:tc>
          <w:tcPr>
            <w:tcW w:w="3544" w:type="dxa"/>
          </w:tcPr>
          <w:p w14:paraId="38C89B9F" w14:textId="00545BFF"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Operasional</w:t>
            </w:r>
            <w:proofErr w:type="spellEnd"/>
          </w:p>
        </w:tc>
        <w:tc>
          <w:tcPr>
            <w:tcW w:w="2268" w:type="dxa"/>
          </w:tcPr>
          <w:p w14:paraId="5FEBB594" w14:textId="1F18319D" w:rsidR="00891303" w:rsidRPr="001E14B1" w:rsidRDefault="00891303" w:rsidP="004221D8">
            <w:pPr>
              <w:spacing w:line="276" w:lineRule="auto"/>
              <w:ind w:firstLine="0"/>
              <w:jc w:val="center"/>
              <w:rPr>
                <w:szCs w:val="24"/>
              </w:rPr>
            </w:pPr>
            <w:r w:rsidRPr="001E14B1">
              <w:rPr>
                <w:szCs w:val="24"/>
              </w:rPr>
              <w:t>35</w:t>
            </w:r>
          </w:p>
        </w:tc>
        <w:tc>
          <w:tcPr>
            <w:tcW w:w="2410" w:type="dxa"/>
          </w:tcPr>
          <w:p w14:paraId="70A1DCE8" w14:textId="4A07A760" w:rsidR="00891303" w:rsidRPr="001E14B1" w:rsidRDefault="00891303" w:rsidP="004221D8">
            <w:pPr>
              <w:spacing w:line="276" w:lineRule="auto"/>
              <w:ind w:firstLine="0"/>
              <w:jc w:val="center"/>
              <w:rPr>
                <w:szCs w:val="24"/>
              </w:rPr>
            </w:pPr>
            <w:r w:rsidRPr="001E14B1">
              <w:rPr>
                <w:szCs w:val="24"/>
              </w:rPr>
              <w:t>Rp 8.000.000,00</w:t>
            </w:r>
          </w:p>
        </w:tc>
      </w:tr>
      <w:tr w:rsidR="00891303" w:rsidRPr="001E14B1"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Pr="001E14B1" w:rsidRDefault="00891303" w:rsidP="004221D8">
            <w:pPr>
              <w:spacing w:line="276" w:lineRule="auto"/>
              <w:rPr>
                <w:szCs w:val="24"/>
              </w:rPr>
            </w:pPr>
          </w:p>
        </w:tc>
        <w:tc>
          <w:tcPr>
            <w:tcW w:w="3544" w:type="dxa"/>
            <w:tcBorders>
              <w:top w:val="single" w:sz="4" w:space="0" w:color="auto"/>
              <w:left w:val="nil"/>
              <w:bottom w:val="single" w:sz="4" w:space="0" w:color="auto"/>
              <w:right w:val="nil"/>
            </w:tcBorders>
          </w:tcPr>
          <w:p w14:paraId="78D800AA" w14:textId="77777777" w:rsidR="00891303" w:rsidRPr="001E14B1" w:rsidRDefault="00891303" w:rsidP="004221D8">
            <w:pPr>
              <w:spacing w:line="276" w:lineRule="auto"/>
              <w:ind w:firstLine="0"/>
              <w:rPr>
                <w:szCs w:val="24"/>
              </w:rPr>
            </w:pPr>
            <w:r w:rsidRPr="001E14B1">
              <w:rPr>
                <w:szCs w:val="24"/>
              </w:rPr>
              <w:t>Total</w:t>
            </w:r>
          </w:p>
        </w:tc>
        <w:tc>
          <w:tcPr>
            <w:tcW w:w="2268" w:type="dxa"/>
            <w:tcBorders>
              <w:top w:val="single" w:sz="4" w:space="0" w:color="auto"/>
              <w:left w:val="nil"/>
              <w:bottom w:val="single" w:sz="4" w:space="0" w:color="auto"/>
              <w:right w:val="nil"/>
            </w:tcBorders>
          </w:tcPr>
          <w:p w14:paraId="13732EA5" w14:textId="6C2E67FD" w:rsidR="00891303" w:rsidRPr="001E14B1" w:rsidRDefault="00891303" w:rsidP="004221D8">
            <w:pPr>
              <w:spacing w:line="276" w:lineRule="auto"/>
              <w:ind w:firstLine="0"/>
              <w:jc w:val="center"/>
              <w:rPr>
                <w:szCs w:val="24"/>
              </w:rPr>
            </w:pPr>
            <w:r w:rsidRPr="001E14B1">
              <w:rPr>
                <w:szCs w:val="24"/>
              </w:rPr>
              <w:t>100</w:t>
            </w:r>
          </w:p>
        </w:tc>
        <w:tc>
          <w:tcPr>
            <w:tcW w:w="2410" w:type="dxa"/>
            <w:tcBorders>
              <w:top w:val="single" w:sz="4" w:space="0" w:color="auto"/>
              <w:left w:val="nil"/>
              <w:bottom w:val="single" w:sz="4" w:space="0" w:color="auto"/>
              <w:right w:val="nil"/>
            </w:tcBorders>
          </w:tcPr>
          <w:p w14:paraId="44D1340D" w14:textId="4AB7DD8B" w:rsidR="00891303" w:rsidRPr="001E14B1" w:rsidRDefault="00891303" w:rsidP="004221D8">
            <w:pPr>
              <w:spacing w:line="276" w:lineRule="auto"/>
              <w:ind w:firstLine="0"/>
              <w:jc w:val="center"/>
              <w:rPr>
                <w:szCs w:val="24"/>
              </w:rPr>
            </w:pPr>
            <w:r w:rsidRPr="001E14B1">
              <w:rPr>
                <w:szCs w:val="24"/>
              </w:rPr>
              <w:t>Rp 23.000.000,00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proofErr w:type="spellStart"/>
      <w:r>
        <w:t>Rincian</w:t>
      </w:r>
      <w:proofErr w:type="spellEnd"/>
      <w:r>
        <w:t xml:space="preserve"> </w:t>
      </w:r>
      <w:proofErr w:type="spellStart"/>
      <w:r>
        <w:t>Biaya</w:t>
      </w:r>
      <w:proofErr w:type="spellEnd"/>
      <w:r>
        <w:t xml:space="preserve"> </w:t>
      </w:r>
      <w:proofErr w:type="spellStart"/>
      <w:r>
        <w:t>Anggaran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891303" w:rsidRPr="001E14B1" w14:paraId="0C04B29F" w14:textId="77777777" w:rsidTr="00AC05D4">
        <w:tc>
          <w:tcPr>
            <w:tcW w:w="2127" w:type="dxa"/>
            <w:tcBorders>
              <w:bottom w:val="single" w:sz="8" w:space="0" w:color="000000"/>
            </w:tcBorders>
          </w:tcPr>
          <w:p w14:paraId="623BBD0E" w14:textId="660FE664"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Deskripsi</w:t>
            </w:r>
            <w:proofErr w:type="spellEnd"/>
          </w:p>
        </w:tc>
        <w:tc>
          <w:tcPr>
            <w:tcW w:w="2126" w:type="dxa"/>
            <w:tcBorders>
              <w:bottom w:val="single" w:sz="8" w:space="0" w:color="000000"/>
            </w:tcBorders>
          </w:tcPr>
          <w:p w14:paraId="28D0B8D9" w14:textId="5BA0D4CD"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Justifikasi</w:t>
            </w:r>
            <w:proofErr w:type="spellEnd"/>
            <w:r w:rsidRPr="001E14B1">
              <w:rPr>
                <w:rFonts w:cs="Times New Roman"/>
                <w:b/>
                <w:bCs/>
                <w:szCs w:val="24"/>
              </w:rPr>
              <w:t xml:space="preserve"> </w:t>
            </w:r>
            <w:proofErr w:type="spellStart"/>
            <w:r w:rsidRPr="001E14B1">
              <w:rPr>
                <w:rFonts w:cs="Times New Roman"/>
                <w:b/>
                <w:bCs/>
                <w:szCs w:val="24"/>
              </w:rPr>
              <w:t>Pemakaian</w:t>
            </w:r>
            <w:proofErr w:type="spellEnd"/>
          </w:p>
        </w:tc>
        <w:tc>
          <w:tcPr>
            <w:tcW w:w="1417" w:type="dxa"/>
            <w:tcBorders>
              <w:bottom w:val="single" w:sz="8" w:space="0" w:color="000000"/>
            </w:tcBorders>
          </w:tcPr>
          <w:p w14:paraId="6A5032D9" w14:textId="23B7E89D"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Kuantitas</w:t>
            </w:r>
            <w:proofErr w:type="spellEnd"/>
          </w:p>
        </w:tc>
        <w:tc>
          <w:tcPr>
            <w:tcW w:w="1560" w:type="dxa"/>
            <w:tcBorders>
              <w:bottom w:val="single" w:sz="8" w:space="0" w:color="000000"/>
            </w:tcBorders>
          </w:tcPr>
          <w:p w14:paraId="21BB9CC1" w14:textId="54B1D7AE" w:rsidR="00891303" w:rsidRPr="001E14B1" w:rsidRDefault="00891303" w:rsidP="004221D8">
            <w:pPr>
              <w:spacing w:line="276" w:lineRule="auto"/>
              <w:ind w:firstLine="0"/>
              <w:jc w:val="center"/>
              <w:rPr>
                <w:rFonts w:cs="Times New Roman"/>
                <w:b/>
                <w:bCs/>
                <w:szCs w:val="24"/>
              </w:rPr>
            </w:pPr>
            <w:r w:rsidRPr="001E14B1">
              <w:rPr>
                <w:rFonts w:cs="Times New Roman"/>
                <w:b/>
                <w:bCs/>
                <w:szCs w:val="24"/>
              </w:rPr>
              <w:t xml:space="preserve">Harga </w:t>
            </w:r>
            <w:proofErr w:type="spellStart"/>
            <w:r w:rsidRPr="001E14B1">
              <w:rPr>
                <w:rFonts w:cs="Times New Roman"/>
                <w:b/>
                <w:bCs/>
                <w:szCs w:val="24"/>
              </w:rPr>
              <w:t>Satuan</w:t>
            </w:r>
            <w:proofErr w:type="spellEnd"/>
            <w:r w:rsidRPr="001E14B1">
              <w:rPr>
                <w:rFonts w:cs="Times New Roman"/>
                <w:b/>
                <w:bCs/>
                <w:szCs w:val="24"/>
              </w:rPr>
              <w:t xml:space="preserve"> (Rp)</w:t>
            </w:r>
          </w:p>
        </w:tc>
        <w:tc>
          <w:tcPr>
            <w:tcW w:w="1559" w:type="dxa"/>
            <w:tcBorders>
              <w:bottom w:val="single" w:sz="8" w:space="0" w:color="000000"/>
            </w:tcBorders>
          </w:tcPr>
          <w:p w14:paraId="35795D7F" w14:textId="1CBF7F55"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Biaya</w:t>
            </w:r>
            <w:proofErr w:type="spellEnd"/>
            <w:r w:rsidRPr="001E14B1">
              <w:rPr>
                <w:rFonts w:cs="Times New Roman"/>
                <w:b/>
                <w:bCs/>
                <w:szCs w:val="24"/>
              </w:rPr>
              <w:t xml:space="preserve"> (Rp)</w:t>
            </w:r>
          </w:p>
        </w:tc>
      </w:tr>
      <w:tr w:rsidR="00891303" w:rsidRPr="001E14B1" w14:paraId="36544025" w14:textId="77777777" w:rsidTr="00AC05D4">
        <w:tc>
          <w:tcPr>
            <w:tcW w:w="2127" w:type="dxa"/>
          </w:tcPr>
          <w:p w14:paraId="1A4D8E03" w14:textId="44F72CC5" w:rsidR="00891303" w:rsidRPr="001E14B1" w:rsidRDefault="00891303"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Publikasi</w:t>
            </w:r>
            <w:proofErr w:type="spellEnd"/>
          </w:p>
        </w:tc>
        <w:tc>
          <w:tcPr>
            <w:tcW w:w="2126" w:type="dxa"/>
          </w:tcPr>
          <w:p w14:paraId="2C4DD72B" w14:textId="2BEDC35B" w:rsidR="00891303" w:rsidRPr="001E14B1" w:rsidRDefault="00891303" w:rsidP="004221D8">
            <w:pPr>
              <w:spacing w:line="276" w:lineRule="auto"/>
              <w:ind w:firstLine="0"/>
              <w:jc w:val="center"/>
              <w:rPr>
                <w:rFonts w:cs="Times New Roman"/>
                <w:szCs w:val="24"/>
              </w:rPr>
            </w:pPr>
            <w:proofErr w:type="spellStart"/>
            <w:r w:rsidRPr="001E14B1">
              <w:rPr>
                <w:rFonts w:cs="Times New Roman"/>
                <w:szCs w:val="24"/>
              </w:rPr>
              <w:t>Publikasi</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41444A70" w14:textId="5D01A61D" w:rsidR="00891303" w:rsidRPr="001E14B1" w:rsidRDefault="00891303" w:rsidP="004221D8">
            <w:pPr>
              <w:spacing w:line="276" w:lineRule="auto"/>
              <w:ind w:firstLine="0"/>
              <w:jc w:val="center"/>
              <w:rPr>
                <w:rFonts w:cs="Times New Roman"/>
                <w:szCs w:val="24"/>
              </w:rPr>
            </w:pPr>
            <w:r w:rsidRPr="001E14B1">
              <w:rPr>
                <w:rFonts w:cs="Times New Roman"/>
                <w:szCs w:val="24"/>
              </w:rPr>
              <w:t>1</w:t>
            </w:r>
          </w:p>
        </w:tc>
        <w:tc>
          <w:tcPr>
            <w:tcW w:w="1560" w:type="dxa"/>
          </w:tcPr>
          <w:p w14:paraId="73E87EE7" w14:textId="5DEE0F80"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c>
          <w:tcPr>
            <w:tcW w:w="1559" w:type="dxa"/>
          </w:tcPr>
          <w:p w14:paraId="39596A6A" w14:textId="0A40EB42"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891303" w:rsidRPr="001E14B1" w14:paraId="450EF7DC" w14:textId="77777777" w:rsidTr="00AC05D4">
        <w:tc>
          <w:tcPr>
            <w:tcW w:w="2127" w:type="dxa"/>
            <w:tcBorders>
              <w:bottom w:val="nil"/>
            </w:tcBorders>
          </w:tcPr>
          <w:p w14:paraId="48022321" w14:textId="4CEEC6C7" w:rsidR="00891303" w:rsidRPr="001E14B1" w:rsidRDefault="00891303" w:rsidP="004221D8">
            <w:pPr>
              <w:spacing w:line="276" w:lineRule="auto"/>
              <w:ind w:firstLine="0"/>
              <w:rPr>
                <w:rFonts w:cs="Times New Roman"/>
                <w:b/>
                <w:bCs/>
                <w:szCs w:val="24"/>
              </w:rPr>
            </w:pPr>
          </w:p>
        </w:tc>
        <w:tc>
          <w:tcPr>
            <w:tcW w:w="2126" w:type="dxa"/>
            <w:tcBorders>
              <w:bottom w:val="nil"/>
            </w:tcBorders>
          </w:tcPr>
          <w:p w14:paraId="150A8035" w14:textId="3C5EB346" w:rsidR="00891303" w:rsidRPr="001E14B1" w:rsidRDefault="00891303" w:rsidP="004221D8">
            <w:pPr>
              <w:spacing w:line="276" w:lineRule="auto"/>
              <w:ind w:firstLine="0"/>
              <w:jc w:val="center"/>
              <w:rPr>
                <w:rFonts w:cs="Times New Roman"/>
                <w:szCs w:val="24"/>
              </w:rPr>
            </w:pPr>
          </w:p>
        </w:tc>
        <w:tc>
          <w:tcPr>
            <w:tcW w:w="1417" w:type="dxa"/>
            <w:tcBorders>
              <w:bottom w:val="nil"/>
            </w:tcBorders>
          </w:tcPr>
          <w:p w14:paraId="4EE53537" w14:textId="4ECE5C8A" w:rsidR="00891303" w:rsidRPr="001E14B1" w:rsidRDefault="00891303" w:rsidP="004221D8">
            <w:pPr>
              <w:spacing w:line="276" w:lineRule="auto"/>
              <w:ind w:firstLine="0"/>
              <w:rPr>
                <w:rFonts w:cs="Times New Roman"/>
                <w:szCs w:val="24"/>
              </w:rPr>
            </w:pPr>
          </w:p>
        </w:tc>
        <w:tc>
          <w:tcPr>
            <w:tcW w:w="1560" w:type="dxa"/>
            <w:tcBorders>
              <w:bottom w:val="nil"/>
            </w:tcBorders>
          </w:tcPr>
          <w:p w14:paraId="4A374F27" w14:textId="7D035A36" w:rsidR="00891303" w:rsidRPr="001E14B1" w:rsidRDefault="00891303" w:rsidP="004221D8">
            <w:pPr>
              <w:spacing w:line="276" w:lineRule="auto"/>
              <w:rPr>
                <w:rFonts w:cs="Times New Roman"/>
                <w:szCs w:val="24"/>
              </w:rPr>
            </w:pPr>
          </w:p>
        </w:tc>
        <w:tc>
          <w:tcPr>
            <w:tcW w:w="1559" w:type="dxa"/>
            <w:tcBorders>
              <w:bottom w:val="nil"/>
            </w:tcBorders>
          </w:tcPr>
          <w:p w14:paraId="46E472A5" w14:textId="0B6EF2B0" w:rsidR="00891303" w:rsidRPr="001E14B1" w:rsidRDefault="00891303" w:rsidP="004221D8">
            <w:pPr>
              <w:spacing w:line="276" w:lineRule="auto"/>
              <w:ind w:firstLine="0"/>
              <w:jc w:val="center"/>
              <w:rPr>
                <w:rFonts w:cs="Times New Roman"/>
                <w:szCs w:val="24"/>
              </w:rPr>
            </w:pPr>
          </w:p>
        </w:tc>
      </w:tr>
      <w:tr w:rsidR="00891303" w:rsidRPr="001E14B1" w14:paraId="4C38EB2E" w14:textId="77777777" w:rsidTr="00AC05D4">
        <w:tc>
          <w:tcPr>
            <w:tcW w:w="2127" w:type="dxa"/>
            <w:tcBorders>
              <w:top w:val="nil"/>
              <w:left w:val="nil"/>
              <w:bottom w:val="single" w:sz="4" w:space="0" w:color="auto"/>
              <w:right w:val="nil"/>
            </w:tcBorders>
          </w:tcPr>
          <w:p w14:paraId="508F8460" w14:textId="77777777" w:rsidR="00891303" w:rsidRPr="001E14B1" w:rsidRDefault="00891303" w:rsidP="004221D8">
            <w:pPr>
              <w:spacing w:line="276" w:lineRule="auto"/>
              <w:ind w:firstLine="0"/>
              <w:rPr>
                <w:rFonts w:cs="Times New Roman"/>
                <w:szCs w:val="24"/>
              </w:rPr>
            </w:pPr>
          </w:p>
        </w:tc>
        <w:tc>
          <w:tcPr>
            <w:tcW w:w="2126" w:type="dxa"/>
            <w:tcBorders>
              <w:top w:val="nil"/>
              <w:left w:val="nil"/>
              <w:bottom w:val="single" w:sz="4" w:space="0" w:color="auto"/>
              <w:right w:val="nil"/>
            </w:tcBorders>
          </w:tcPr>
          <w:p w14:paraId="2CD648B1" w14:textId="77777777" w:rsidR="00891303" w:rsidRPr="001E14B1" w:rsidRDefault="00891303" w:rsidP="004221D8">
            <w:pPr>
              <w:spacing w:line="276" w:lineRule="auto"/>
              <w:ind w:firstLine="0"/>
              <w:jc w:val="center"/>
              <w:rPr>
                <w:rFonts w:cs="Times New Roman"/>
                <w:szCs w:val="24"/>
              </w:rPr>
            </w:pPr>
          </w:p>
        </w:tc>
        <w:tc>
          <w:tcPr>
            <w:tcW w:w="1417" w:type="dxa"/>
            <w:tcBorders>
              <w:top w:val="nil"/>
              <w:left w:val="nil"/>
              <w:bottom w:val="single" w:sz="4" w:space="0" w:color="auto"/>
              <w:right w:val="nil"/>
            </w:tcBorders>
          </w:tcPr>
          <w:p w14:paraId="33AF84C5" w14:textId="77777777" w:rsidR="00891303" w:rsidRPr="001E14B1" w:rsidRDefault="00891303" w:rsidP="004221D8">
            <w:pPr>
              <w:spacing w:line="276" w:lineRule="auto"/>
              <w:ind w:firstLine="0"/>
              <w:rPr>
                <w:rFonts w:cs="Times New Roman"/>
                <w:szCs w:val="24"/>
              </w:rPr>
            </w:pPr>
          </w:p>
        </w:tc>
        <w:tc>
          <w:tcPr>
            <w:tcW w:w="1560" w:type="dxa"/>
            <w:tcBorders>
              <w:top w:val="nil"/>
              <w:left w:val="nil"/>
              <w:bottom w:val="single" w:sz="4" w:space="0" w:color="auto"/>
              <w:right w:val="nil"/>
            </w:tcBorders>
          </w:tcPr>
          <w:p w14:paraId="6F854491" w14:textId="7A33E2C4" w:rsidR="00891303" w:rsidRPr="001E14B1" w:rsidRDefault="00AC05D4" w:rsidP="004221D8">
            <w:pPr>
              <w:spacing w:line="276" w:lineRule="auto"/>
              <w:ind w:firstLine="0"/>
              <w:rPr>
                <w:rFonts w:cs="Times New Roman"/>
                <w:b/>
                <w:bCs/>
                <w:szCs w:val="24"/>
              </w:rPr>
            </w:pPr>
            <w:r w:rsidRPr="001E14B1">
              <w:rPr>
                <w:rFonts w:cs="Times New Roman"/>
                <w:b/>
                <w:bCs/>
                <w:szCs w:val="24"/>
              </w:rPr>
              <w:t>SUBTOTAL</w:t>
            </w:r>
          </w:p>
        </w:tc>
        <w:tc>
          <w:tcPr>
            <w:tcW w:w="1559" w:type="dxa"/>
            <w:tcBorders>
              <w:top w:val="nil"/>
              <w:left w:val="nil"/>
              <w:bottom w:val="single" w:sz="4" w:space="0" w:color="auto"/>
              <w:right w:val="nil"/>
            </w:tcBorders>
          </w:tcPr>
          <w:p w14:paraId="66A4680F" w14:textId="29FD26D3"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AC05D4" w:rsidRPr="001E14B1" w14:paraId="66A559E3" w14:textId="77777777" w:rsidTr="00AC05D4">
        <w:tc>
          <w:tcPr>
            <w:tcW w:w="2127" w:type="dxa"/>
            <w:tcBorders>
              <w:top w:val="single" w:sz="4" w:space="0" w:color="auto"/>
            </w:tcBorders>
          </w:tcPr>
          <w:p w14:paraId="5873C98B" w14:textId="6605D978" w:rsidR="00AC05D4" w:rsidRPr="001E14B1" w:rsidRDefault="00AC05D4" w:rsidP="004221D8">
            <w:pPr>
              <w:spacing w:line="276" w:lineRule="auto"/>
              <w:ind w:firstLine="0"/>
              <w:rPr>
                <w:rFonts w:cs="Times New Roman"/>
                <w:szCs w:val="24"/>
              </w:rPr>
            </w:pPr>
            <w:proofErr w:type="spellStart"/>
            <w:r w:rsidRPr="001E14B1">
              <w:rPr>
                <w:rFonts w:cs="Times New Roman"/>
                <w:szCs w:val="24"/>
              </w:rPr>
              <w:t>Konsultasi</w:t>
            </w:r>
            <w:proofErr w:type="spellEnd"/>
            <w:r w:rsidRPr="001E14B1">
              <w:rPr>
                <w:rFonts w:cs="Times New Roman"/>
                <w:szCs w:val="24"/>
              </w:rPr>
              <w:t xml:space="preserve"> </w:t>
            </w:r>
            <w:proofErr w:type="spellStart"/>
            <w:r w:rsidRPr="001E14B1">
              <w:rPr>
                <w:rFonts w:cs="Times New Roman"/>
                <w:szCs w:val="24"/>
              </w:rPr>
              <w:t>Statistik</w:t>
            </w:r>
            <w:proofErr w:type="spellEnd"/>
          </w:p>
        </w:tc>
        <w:tc>
          <w:tcPr>
            <w:tcW w:w="2126" w:type="dxa"/>
            <w:tcBorders>
              <w:top w:val="single" w:sz="4" w:space="0" w:color="auto"/>
            </w:tcBorders>
          </w:tcPr>
          <w:p w14:paraId="6D07B07C" w14:textId="2B03D18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Borders>
              <w:top w:val="single" w:sz="4" w:space="0" w:color="auto"/>
            </w:tcBorders>
          </w:tcPr>
          <w:p w14:paraId="5B0A80D4" w14:textId="3EBA14C1"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top w:val="single" w:sz="4" w:space="0" w:color="auto"/>
            </w:tcBorders>
          </w:tcPr>
          <w:p w14:paraId="3CFD218D" w14:textId="416516AC"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top w:val="single" w:sz="4" w:space="0" w:color="auto"/>
            </w:tcBorders>
          </w:tcPr>
          <w:p w14:paraId="55FD0493" w14:textId="27709D9D"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8F26C6B" w14:textId="77777777" w:rsidTr="00AC05D4">
        <w:tc>
          <w:tcPr>
            <w:tcW w:w="2127" w:type="dxa"/>
          </w:tcPr>
          <w:p w14:paraId="01E2E5C7" w14:textId="13A8E660" w:rsidR="00AC05D4" w:rsidRPr="001E14B1" w:rsidRDefault="00AC05D4" w:rsidP="004221D8">
            <w:pPr>
              <w:spacing w:line="276" w:lineRule="auto"/>
              <w:ind w:firstLine="0"/>
              <w:rPr>
                <w:rFonts w:cs="Times New Roman"/>
                <w:szCs w:val="24"/>
              </w:rPr>
            </w:pPr>
            <w:proofErr w:type="spellStart"/>
            <w:r w:rsidRPr="001E14B1">
              <w:rPr>
                <w:rFonts w:cs="Times New Roman"/>
                <w:szCs w:val="24"/>
              </w:rPr>
              <w:t>Asisten</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2126" w:type="dxa"/>
          </w:tcPr>
          <w:p w14:paraId="7895C274" w14:textId="15EE7FD7"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Pr>
          <w:p w14:paraId="2451E111" w14:textId="58FBE98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74341C91" w14:textId="11A19897" w:rsidR="00AC05D4" w:rsidRPr="001E14B1" w:rsidRDefault="00AC05D4" w:rsidP="004221D8">
            <w:pPr>
              <w:spacing w:line="276" w:lineRule="auto"/>
              <w:ind w:firstLine="0"/>
              <w:rPr>
                <w:rFonts w:cs="Times New Roman"/>
                <w:szCs w:val="24"/>
              </w:rPr>
            </w:pPr>
            <w:r w:rsidRPr="001E14B1">
              <w:rPr>
                <w:rFonts w:cs="Times New Roman"/>
                <w:szCs w:val="24"/>
              </w:rPr>
              <w:t>3.000.000,00</w:t>
            </w:r>
          </w:p>
        </w:tc>
        <w:tc>
          <w:tcPr>
            <w:tcW w:w="1559" w:type="dxa"/>
          </w:tcPr>
          <w:p w14:paraId="0E38ED40" w14:textId="16F4A1DC" w:rsidR="00AC05D4" w:rsidRPr="001E14B1" w:rsidRDefault="00AC05D4" w:rsidP="004221D8">
            <w:pPr>
              <w:spacing w:line="276" w:lineRule="auto"/>
              <w:ind w:firstLine="0"/>
              <w:jc w:val="center"/>
              <w:rPr>
                <w:rFonts w:cs="Times New Roman"/>
                <w:szCs w:val="24"/>
              </w:rPr>
            </w:pPr>
            <w:r w:rsidRPr="001E14B1">
              <w:rPr>
                <w:rFonts w:cs="Times New Roman"/>
                <w:szCs w:val="24"/>
              </w:rPr>
              <w:t>3.000.000,00</w:t>
            </w:r>
          </w:p>
        </w:tc>
      </w:tr>
      <w:tr w:rsidR="00AC05D4" w:rsidRPr="001E14B1" w14:paraId="3891E18A" w14:textId="77777777" w:rsidTr="00AC05D4">
        <w:tc>
          <w:tcPr>
            <w:tcW w:w="2127" w:type="dxa"/>
          </w:tcPr>
          <w:p w14:paraId="1BE9B4F9" w14:textId="53759FBC" w:rsidR="00AC05D4" w:rsidRPr="001E14B1" w:rsidRDefault="00AC05D4" w:rsidP="004221D8">
            <w:pPr>
              <w:spacing w:line="276" w:lineRule="auto"/>
              <w:ind w:firstLine="0"/>
              <w:rPr>
                <w:rFonts w:cs="Times New Roman"/>
                <w:szCs w:val="24"/>
              </w:rPr>
            </w:pPr>
            <w:r w:rsidRPr="001E14B1">
              <w:rPr>
                <w:rFonts w:cs="Times New Roman"/>
                <w:szCs w:val="24"/>
              </w:rPr>
              <w:t>Alat Tulis</w:t>
            </w:r>
          </w:p>
        </w:tc>
        <w:tc>
          <w:tcPr>
            <w:tcW w:w="2126" w:type="dxa"/>
          </w:tcPr>
          <w:p w14:paraId="6FD07B69" w14:textId="529DC87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Pendukung</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2C1B6BDF" w14:textId="2E452453"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33062640" w14:textId="58747373"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Pr>
          <w:p w14:paraId="0DF62FBB" w14:textId="020D4258"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75775BE" w14:textId="77777777" w:rsidTr="00AC05D4">
        <w:tc>
          <w:tcPr>
            <w:tcW w:w="2127" w:type="dxa"/>
            <w:tcBorders>
              <w:bottom w:val="single" w:sz="4" w:space="0" w:color="auto"/>
            </w:tcBorders>
          </w:tcPr>
          <w:p w14:paraId="6D1F357B" w14:textId="6EDAE94B" w:rsidR="00AC05D4" w:rsidRPr="001E14B1" w:rsidRDefault="00AC05D4"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Cetak</w:t>
            </w:r>
            <w:proofErr w:type="spellEnd"/>
          </w:p>
        </w:tc>
        <w:tc>
          <w:tcPr>
            <w:tcW w:w="2126" w:type="dxa"/>
            <w:tcBorders>
              <w:bottom w:val="single" w:sz="4" w:space="0" w:color="auto"/>
            </w:tcBorders>
          </w:tcPr>
          <w:p w14:paraId="61539AD4" w14:textId="5C488265" w:rsidR="00AC05D4" w:rsidRPr="001E14B1" w:rsidRDefault="00AC05D4" w:rsidP="004221D8">
            <w:pPr>
              <w:spacing w:line="276" w:lineRule="auto"/>
              <w:ind w:firstLine="0"/>
              <w:jc w:val="center"/>
              <w:rPr>
                <w:rFonts w:cs="Times New Roman"/>
                <w:szCs w:val="24"/>
              </w:rPr>
            </w:pPr>
            <w:r w:rsidRPr="001E14B1">
              <w:rPr>
                <w:rFonts w:cs="Times New Roman"/>
                <w:szCs w:val="24"/>
              </w:rPr>
              <w:t xml:space="preserve">Proposal dan </w:t>
            </w:r>
            <w:proofErr w:type="spellStart"/>
            <w:r w:rsidRPr="001E14B1">
              <w:rPr>
                <w:rFonts w:cs="Times New Roman"/>
                <w:szCs w:val="24"/>
              </w:rPr>
              <w:t>Laporan</w:t>
            </w:r>
            <w:proofErr w:type="spellEnd"/>
            <w:r w:rsidRPr="001E14B1">
              <w:rPr>
                <w:rFonts w:cs="Times New Roman"/>
                <w:szCs w:val="24"/>
              </w:rPr>
              <w:t xml:space="preserve"> Hasil </w:t>
            </w:r>
            <w:proofErr w:type="spellStart"/>
            <w:r w:rsidRPr="001E14B1">
              <w:rPr>
                <w:rFonts w:cs="Times New Roman"/>
                <w:szCs w:val="24"/>
              </w:rPr>
              <w:t>Penelitian</w:t>
            </w:r>
            <w:proofErr w:type="spellEnd"/>
          </w:p>
        </w:tc>
        <w:tc>
          <w:tcPr>
            <w:tcW w:w="1417" w:type="dxa"/>
            <w:tcBorders>
              <w:bottom w:val="single" w:sz="4" w:space="0" w:color="auto"/>
            </w:tcBorders>
          </w:tcPr>
          <w:p w14:paraId="5F67ADA0" w14:textId="58B4C2B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bottom w:val="single" w:sz="4" w:space="0" w:color="auto"/>
            </w:tcBorders>
          </w:tcPr>
          <w:p w14:paraId="277CC192" w14:textId="3D710EFB"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bottom w:val="single" w:sz="4" w:space="0" w:color="auto"/>
            </w:tcBorders>
          </w:tcPr>
          <w:p w14:paraId="781ACDD6" w14:textId="6D6EA633"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891303" w:rsidRPr="001E14B1" w14:paraId="28AB1805" w14:textId="77777777" w:rsidTr="00AC05D4">
        <w:tc>
          <w:tcPr>
            <w:tcW w:w="2127" w:type="dxa"/>
            <w:tcBorders>
              <w:top w:val="single" w:sz="4" w:space="0" w:color="auto"/>
              <w:left w:val="nil"/>
              <w:bottom w:val="single" w:sz="4" w:space="0" w:color="auto"/>
              <w:right w:val="nil"/>
            </w:tcBorders>
          </w:tcPr>
          <w:p w14:paraId="67DC3FD2" w14:textId="38BFDEDB" w:rsidR="00891303" w:rsidRPr="001E14B1" w:rsidRDefault="00891303"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78958F3" w14:textId="77777777" w:rsidR="00891303" w:rsidRPr="001E14B1" w:rsidRDefault="00891303"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B2606D8" w14:textId="77777777" w:rsidR="00891303" w:rsidRPr="001E14B1" w:rsidRDefault="00891303"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3CE15885" w14:textId="16A6B35A" w:rsidR="00891303" w:rsidRPr="001E14B1" w:rsidRDefault="00AC05D4" w:rsidP="004221D8">
            <w:pPr>
              <w:spacing w:line="276" w:lineRule="auto"/>
              <w:ind w:firstLine="0"/>
              <w:rPr>
                <w:rFonts w:cs="Times New Roman"/>
                <w:szCs w:val="24"/>
              </w:rPr>
            </w:pPr>
            <w:r w:rsidRPr="001E14B1">
              <w:rPr>
                <w:rFonts w:cs="Times New Roman"/>
                <w:b/>
                <w:bCs/>
                <w:szCs w:val="24"/>
              </w:rPr>
              <w:t>SUBTOTAL</w:t>
            </w:r>
          </w:p>
        </w:tc>
        <w:tc>
          <w:tcPr>
            <w:tcW w:w="1559" w:type="dxa"/>
            <w:tcBorders>
              <w:top w:val="single" w:sz="4" w:space="0" w:color="auto"/>
              <w:left w:val="nil"/>
              <w:bottom w:val="single" w:sz="4" w:space="0" w:color="auto"/>
              <w:right w:val="nil"/>
            </w:tcBorders>
          </w:tcPr>
          <w:p w14:paraId="2C0DCE2B" w14:textId="3EFCD3D7" w:rsidR="00891303" w:rsidRPr="001E14B1" w:rsidRDefault="00AC05D4" w:rsidP="004221D8">
            <w:pPr>
              <w:spacing w:line="276" w:lineRule="auto"/>
              <w:ind w:firstLine="0"/>
              <w:jc w:val="center"/>
              <w:rPr>
                <w:rFonts w:cs="Times New Roman"/>
                <w:szCs w:val="24"/>
              </w:rPr>
            </w:pPr>
            <w:r w:rsidRPr="001E14B1">
              <w:rPr>
                <w:rFonts w:cs="Times New Roman"/>
                <w:szCs w:val="24"/>
              </w:rPr>
              <w:t>8.000.000,00</w:t>
            </w:r>
          </w:p>
        </w:tc>
      </w:tr>
      <w:tr w:rsidR="00AC05D4" w:rsidRPr="001E14B1" w14:paraId="3DD68135" w14:textId="77777777" w:rsidTr="00AC05D4">
        <w:tc>
          <w:tcPr>
            <w:tcW w:w="2127" w:type="dxa"/>
            <w:tcBorders>
              <w:top w:val="single" w:sz="4" w:space="0" w:color="auto"/>
              <w:left w:val="nil"/>
              <w:bottom w:val="single" w:sz="4" w:space="0" w:color="auto"/>
              <w:right w:val="nil"/>
            </w:tcBorders>
          </w:tcPr>
          <w:p w14:paraId="78CDCE95" w14:textId="26463E85" w:rsidR="00AC05D4" w:rsidRPr="001E14B1" w:rsidRDefault="00AC05D4"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A7B1EF2" w14:textId="77777777" w:rsidR="00AC05D4" w:rsidRPr="001E14B1" w:rsidRDefault="00AC05D4"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05EE449" w14:textId="77777777" w:rsidR="00AC05D4" w:rsidRPr="001E14B1" w:rsidRDefault="00AC05D4"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43688B1A" w14:textId="0E1B0DB0" w:rsidR="00AC05D4" w:rsidRPr="001E14B1" w:rsidRDefault="00AC05D4" w:rsidP="004221D8">
            <w:pPr>
              <w:spacing w:line="276" w:lineRule="auto"/>
              <w:ind w:firstLine="0"/>
              <w:rPr>
                <w:rFonts w:cs="Times New Roman"/>
                <w:szCs w:val="24"/>
              </w:rPr>
            </w:pPr>
            <w:r w:rsidRPr="001E14B1">
              <w:rPr>
                <w:rFonts w:cs="Times New Roman"/>
                <w:b/>
                <w:bCs/>
                <w:szCs w:val="24"/>
              </w:rPr>
              <w:t>TOTAL</w:t>
            </w:r>
          </w:p>
        </w:tc>
        <w:tc>
          <w:tcPr>
            <w:tcW w:w="1559" w:type="dxa"/>
            <w:tcBorders>
              <w:top w:val="single" w:sz="4" w:space="0" w:color="auto"/>
              <w:left w:val="nil"/>
              <w:bottom w:val="single" w:sz="4" w:space="0" w:color="auto"/>
              <w:right w:val="nil"/>
            </w:tcBorders>
          </w:tcPr>
          <w:p w14:paraId="1CAD4255" w14:textId="40B77EA8" w:rsidR="00AC05D4" w:rsidRPr="001E14B1" w:rsidRDefault="00AC05D4" w:rsidP="004221D8">
            <w:pPr>
              <w:spacing w:line="276" w:lineRule="auto"/>
              <w:ind w:firstLine="0"/>
              <w:jc w:val="center"/>
              <w:rPr>
                <w:rFonts w:cs="Times New Roman"/>
                <w:szCs w:val="24"/>
              </w:rPr>
            </w:pPr>
            <w:r w:rsidRPr="001E14B1">
              <w:rPr>
                <w:rFonts w:cs="Times New Roman"/>
                <w:szCs w:val="24"/>
              </w:rPr>
              <w:t>23.000.000,00</w:t>
            </w:r>
          </w:p>
        </w:tc>
      </w:tr>
    </w:tbl>
    <w:p w14:paraId="46C54DD6" w14:textId="77777777" w:rsidR="006C3FF7" w:rsidRDefault="006C3FF7" w:rsidP="00AC05D4">
      <w:pPr>
        <w:ind w:firstLine="0"/>
      </w:pPr>
    </w:p>
    <w:p w14:paraId="1A47D24D" w14:textId="2951AD22" w:rsidR="00674501" w:rsidRPr="00674501" w:rsidRDefault="00674501" w:rsidP="00A12D86">
      <w:pPr>
        <w:pStyle w:val="Caption"/>
        <w:keepNext/>
        <w:pageBreakBefore/>
        <w:spacing w:line="360" w:lineRule="auto"/>
        <w:ind w:firstLine="0"/>
        <w:rPr>
          <w:i/>
          <w:iCs/>
          <w:color w:val="auto"/>
          <w:sz w:val="24"/>
          <w:szCs w:val="24"/>
        </w:rPr>
      </w:pPr>
      <w:bookmarkStart w:id="111" w:name="_Toc235340109"/>
      <w:r w:rsidRPr="00674501">
        <w:rPr>
          <w:color w:val="auto"/>
          <w:sz w:val="24"/>
          <w:szCs w:val="24"/>
        </w:rPr>
        <w:lastRenderedPageBreak/>
        <w:t xml:space="preserve">Lampiran </w:t>
      </w:r>
      <w:r w:rsidR="006F0577">
        <w:rPr>
          <w:color w:val="auto"/>
          <w:sz w:val="24"/>
          <w:szCs w:val="24"/>
        </w:rPr>
        <w:t>5</w:t>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111"/>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A0159" w14:textId="77777777" w:rsidR="00D741A0" w:rsidRDefault="00D741A0" w:rsidP="00B87FC9">
      <w:r>
        <w:separator/>
      </w:r>
    </w:p>
  </w:endnote>
  <w:endnote w:type="continuationSeparator" w:id="0">
    <w:p w14:paraId="59C2E2DB" w14:textId="77777777" w:rsidR="00D741A0" w:rsidRDefault="00D741A0"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FFBA" w14:textId="77777777" w:rsidR="00D741A0" w:rsidRDefault="00D741A0" w:rsidP="00B87FC9">
      <w:pPr>
        <w:pStyle w:val="Header"/>
      </w:pPr>
      <w:r>
        <w:fldChar w:fldCharType="begin"/>
      </w:r>
      <w:r>
        <w:instrText xml:space="preserve"> PAGE </w:instrText>
      </w:r>
      <w:r>
        <w:fldChar w:fldCharType="end"/>
      </w:r>
    </w:p>
    <w:p w14:paraId="194B64CE" w14:textId="77777777" w:rsidR="00D741A0" w:rsidRDefault="00D741A0" w:rsidP="00B87FC9"/>
    <w:p w14:paraId="7C66EB54" w14:textId="77777777" w:rsidR="00D741A0" w:rsidRDefault="00D741A0" w:rsidP="00B87FC9">
      <w:pPr>
        <w:pStyle w:val="Footer"/>
      </w:pPr>
      <w:r>
        <w:fldChar w:fldCharType="begin"/>
      </w:r>
      <w:r>
        <w:instrText>PAGE</w:instrText>
      </w:r>
      <w:r>
        <w:fldChar w:fldCharType="separate"/>
      </w:r>
      <w:r>
        <w:t>1</w:t>
      </w:r>
      <w:r>
        <w:fldChar w:fldCharType="end"/>
      </w:r>
      <w:r>
        <w:tab/>
        <w:t>Universitas Indonesia</w:t>
      </w:r>
    </w:p>
    <w:p w14:paraId="135EF413" w14:textId="77777777" w:rsidR="00D741A0" w:rsidRDefault="00D741A0" w:rsidP="00B87FC9"/>
    <w:p w14:paraId="3CC62870" w14:textId="77777777" w:rsidR="00D741A0" w:rsidRDefault="00D741A0" w:rsidP="00B87FC9">
      <w:pPr>
        <w:pStyle w:val="Footer"/>
      </w:pPr>
    </w:p>
    <w:p w14:paraId="190A189F" w14:textId="77777777" w:rsidR="00D741A0" w:rsidRDefault="00D741A0" w:rsidP="00B87FC9"/>
    <w:p w14:paraId="335F4DA0" w14:textId="77777777" w:rsidR="00D741A0" w:rsidRDefault="00D741A0" w:rsidP="00B87FC9">
      <w:r>
        <w:separator/>
      </w:r>
    </w:p>
  </w:footnote>
  <w:footnote w:type="continuationSeparator" w:id="0">
    <w:p w14:paraId="119FA7C7" w14:textId="77777777" w:rsidR="00D741A0" w:rsidRDefault="00D741A0"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45726"/>
    <w:rsid w:val="00052451"/>
    <w:rsid w:val="0006063C"/>
    <w:rsid w:val="000675FC"/>
    <w:rsid w:val="00073215"/>
    <w:rsid w:val="000748FE"/>
    <w:rsid w:val="00083332"/>
    <w:rsid w:val="00096C0B"/>
    <w:rsid w:val="000A2787"/>
    <w:rsid w:val="000B1FF2"/>
    <w:rsid w:val="000C7F12"/>
    <w:rsid w:val="000E042E"/>
    <w:rsid w:val="000E0A38"/>
    <w:rsid w:val="000E3FC3"/>
    <w:rsid w:val="001100F1"/>
    <w:rsid w:val="0012594D"/>
    <w:rsid w:val="00136ABB"/>
    <w:rsid w:val="0013719E"/>
    <w:rsid w:val="0015074B"/>
    <w:rsid w:val="001A2E63"/>
    <w:rsid w:val="001C1045"/>
    <w:rsid w:val="001C344C"/>
    <w:rsid w:val="001D0224"/>
    <w:rsid w:val="001E14B1"/>
    <w:rsid w:val="001E22DD"/>
    <w:rsid w:val="001E253E"/>
    <w:rsid w:val="001E29A8"/>
    <w:rsid w:val="00207A7B"/>
    <w:rsid w:val="00227266"/>
    <w:rsid w:val="00265639"/>
    <w:rsid w:val="00277EC6"/>
    <w:rsid w:val="00281607"/>
    <w:rsid w:val="0029639D"/>
    <w:rsid w:val="002A3036"/>
    <w:rsid w:val="002C7F86"/>
    <w:rsid w:val="002F03C1"/>
    <w:rsid w:val="003054A9"/>
    <w:rsid w:val="0031244E"/>
    <w:rsid w:val="00326F90"/>
    <w:rsid w:val="00333AE3"/>
    <w:rsid w:val="003436D9"/>
    <w:rsid w:val="00383132"/>
    <w:rsid w:val="00383B95"/>
    <w:rsid w:val="0038694C"/>
    <w:rsid w:val="003C0646"/>
    <w:rsid w:val="003C38B7"/>
    <w:rsid w:val="003C5AC4"/>
    <w:rsid w:val="003F671A"/>
    <w:rsid w:val="00402101"/>
    <w:rsid w:val="00405D22"/>
    <w:rsid w:val="004221D8"/>
    <w:rsid w:val="00445FB0"/>
    <w:rsid w:val="00471ACC"/>
    <w:rsid w:val="00474520"/>
    <w:rsid w:val="004A2440"/>
    <w:rsid w:val="004A5A53"/>
    <w:rsid w:val="004A79AE"/>
    <w:rsid w:val="004B2D2E"/>
    <w:rsid w:val="004B61CF"/>
    <w:rsid w:val="004C6CDA"/>
    <w:rsid w:val="004F3F31"/>
    <w:rsid w:val="004F6305"/>
    <w:rsid w:val="00527249"/>
    <w:rsid w:val="00540B3B"/>
    <w:rsid w:val="00581EC4"/>
    <w:rsid w:val="005A0D26"/>
    <w:rsid w:val="005A40AA"/>
    <w:rsid w:val="005A752C"/>
    <w:rsid w:val="005B0A92"/>
    <w:rsid w:val="005B52BE"/>
    <w:rsid w:val="005C372B"/>
    <w:rsid w:val="005C4532"/>
    <w:rsid w:val="005C6815"/>
    <w:rsid w:val="005E31E8"/>
    <w:rsid w:val="00604473"/>
    <w:rsid w:val="00612DFD"/>
    <w:rsid w:val="00627899"/>
    <w:rsid w:val="006409E2"/>
    <w:rsid w:val="00650009"/>
    <w:rsid w:val="00651266"/>
    <w:rsid w:val="006616F0"/>
    <w:rsid w:val="006624C3"/>
    <w:rsid w:val="00674501"/>
    <w:rsid w:val="0067591C"/>
    <w:rsid w:val="00676321"/>
    <w:rsid w:val="00684CFD"/>
    <w:rsid w:val="00692501"/>
    <w:rsid w:val="00692B0E"/>
    <w:rsid w:val="006A4A7A"/>
    <w:rsid w:val="006B6B71"/>
    <w:rsid w:val="006C3FF7"/>
    <w:rsid w:val="006C5866"/>
    <w:rsid w:val="006F0577"/>
    <w:rsid w:val="006F609D"/>
    <w:rsid w:val="007010F9"/>
    <w:rsid w:val="00707AD5"/>
    <w:rsid w:val="007133E9"/>
    <w:rsid w:val="00713799"/>
    <w:rsid w:val="00722C60"/>
    <w:rsid w:val="007324FD"/>
    <w:rsid w:val="0073335E"/>
    <w:rsid w:val="00774BBA"/>
    <w:rsid w:val="00786F7B"/>
    <w:rsid w:val="007A0592"/>
    <w:rsid w:val="007D354A"/>
    <w:rsid w:val="007E49D4"/>
    <w:rsid w:val="007F5363"/>
    <w:rsid w:val="007F7BF9"/>
    <w:rsid w:val="0081516C"/>
    <w:rsid w:val="00822E5F"/>
    <w:rsid w:val="00845105"/>
    <w:rsid w:val="008603BA"/>
    <w:rsid w:val="00870671"/>
    <w:rsid w:val="00880DCE"/>
    <w:rsid w:val="00887CEA"/>
    <w:rsid w:val="00891303"/>
    <w:rsid w:val="00892A0F"/>
    <w:rsid w:val="0089470B"/>
    <w:rsid w:val="008A0697"/>
    <w:rsid w:val="008C051C"/>
    <w:rsid w:val="008D5787"/>
    <w:rsid w:val="008D7E1B"/>
    <w:rsid w:val="008E06BD"/>
    <w:rsid w:val="008E5958"/>
    <w:rsid w:val="00903A6E"/>
    <w:rsid w:val="0095298C"/>
    <w:rsid w:val="00975745"/>
    <w:rsid w:val="00985105"/>
    <w:rsid w:val="009A581E"/>
    <w:rsid w:val="009C40ED"/>
    <w:rsid w:val="009C7D3A"/>
    <w:rsid w:val="00A12D86"/>
    <w:rsid w:val="00A239B8"/>
    <w:rsid w:val="00A249F1"/>
    <w:rsid w:val="00A62339"/>
    <w:rsid w:val="00A74AEB"/>
    <w:rsid w:val="00A83FA7"/>
    <w:rsid w:val="00A967B5"/>
    <w:rsid w:val="00AA1D8D"/>
    <w:rsid w:val="00AA46EC"/>
    <w:rsid w:val="00AB1325"/>
    <w:rsid w:val="00AB4C10"/>
    <w:rsid w:val="00AB534B"/>
    <w:rsid w:val="00AC05D4"/>
    <w:rsid w:val="00AC458B"/>
    <w:rsid w:val="00AD5AEA"/>
    <w:rsid w:val="00AE7B95"/>
    <w:rsid w:val="00B132F6"/>
    <w:rsid w:val="00B15900"/>
    <w:rsid w:val="00B47730"/>
    <w:rsid w:val="00B504B4"/>
    <w:rsid w:val="00B829C9"/>
    <w:rsid w:val="00B87FC9"/>
    <w:rsid w:val="00BA15C4"/>
    <w:rsid w:val="00BA24A8"/>
    <w:rsid w:val="00BB42D0"/>
    <w:rsid w:val="00BC4223"/>
    <w:rsid w:val="00BC7FB8"/>
    <w:rsid w:val="00BD09D8"/>
    <w:rsid w:val="00BE628B"/>
    <w:rsid w:val="00C14952"/>
    <w:rsid w:val="00C71AA7"/>
    <w:rsid w:val="00C734B2"/>
    <w:rsid w:val="00C820E0"/>
    <w:rsid w:val="00C94298"/>
    <w:rsid w:val="00CA2232"/>
    <w:rsid w:val="00CB0664"/>
    <w:rsid w:val="00D20530"/>
    <w:rsid w:val="00D4204E"/>
    <w:rsid w:val="00D72A3B"/>
    <w:rsid w:val="00D741A0"/>
    <w:rsid w:val="00D846B3"/>
    <w:rsid w:val="00DA6317"/>
    <w:rsid w:val="00E03CD3"/>
    <w:rsid w:val="00E13EE6"/>
    <w:rsid w:val="00E37208"/>
    <w:rsid w:val="00E3792F"/>
    <w:rsid w:val="00E40189"/>
    <w:rsid w:val="00E51EF2"/>
    <w:rsid w:val="00E64414"/>
    <w:rsid w:val="00E81794"/>
    <w:rsid w:val="00E83680"/>
    <w:rsid w:val="00E936EB"/>
    <w:rsid w:val="00EA2C2F"/>
    <w:rsid w:val="00EB4853"/>
    <w:rsid w:val="00EC5D76"/>
    <w:rsid w:val="00ED4FCF"/>
    <w:rsid w:val="00EE15A8"/>
    <w:rsid w:val="00EE2C6C"/>
    <w:rsid w:val="00EF0811"/>
    <w:rsid w:val="00F16721"/>
    <w:rsid w:val="00F34E12"/>
    <w:rsid w:val="00F45225"/>
    <w:rsid w:val="00F47461"/>
    <w:rsid w:val="00F86613"/>
    <w:rsid w:val="00FA42E0"/>
    <w:rsid w:val="00FA7553"/>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46</Pages>
  <Words>53213</Words>
  <Characters>303320</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34</cp:revision>
  <cp:lastPrinted>2026-07-21T08:51:00Z</cp:lastPrinted>
  <dcterms:created xsi:type="dcterms:W3CDTF">2026-07-23T05:25:00Z</dcterms:created>
  <dcterms:modified xsi:type="dcterms:W3CDTF">2026-07-23T07:13:00Z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