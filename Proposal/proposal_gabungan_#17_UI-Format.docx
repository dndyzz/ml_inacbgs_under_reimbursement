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611F4" w14:textId="77777777" w:rsidR="00C14952" w:rsidRDefault="00C14952" w:rsidP="003C5AC4">
      <w:pPr>
        <w:ind w:firstLine="0"/>
        <w:jc w:val="center"/>
      </w:pPr>
      <w:r>
        <w:rPr>
          <w:noProof/>
        </w:rPr>
        <w:drawing>
          <wp:inline distT="0" distB="0" distL="0" distR="0" wp14:anchorId="30BBF4C5" wp14:editId="44452DE0">
            <wp:extent cx="1057524" cy="1144899"/>
            <wp:effectExtent l="0" t="0" r="0" b="0"/>
            <wp:docPr id="54564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2EBB6F2B" w14:textId="77777777" w:rsidR="00C14952" w:rsidRDefault="00C14952" w:rsidP="00AB1325">
      <w:pPr>
        <w:jc w:val="center"/>
      </w:pPr>
    </w:p>
    <w:p w14:paraId="67A4A0EE" w14:textId="77777777" w:rsidR="008A0697" w:rsidRPr="00EF0811" w:rsidRDefault="00E3792F" w:rsidP="003C5AC4">
      <w:pPr>
        <w:ind w:firstLine="0"/>
        <w:jc w:val="center"/>
      </w:pPr>
      <w:r w:rsidRPr="00EF0811">
        <w:t>UNIVERSITAS INDONESIA</w:t>
      </w:r>
    </w:p>
    <w:p w14:paraId="31BEC246" w14:textId="77777777" w:rsidR="00C14952" w:rsidRDefault="00C14952" w:rsidP="00B87FC9"/>
    <w:p w14:paraId="7E2FBBE9" w14:textId="77777777" w:rsidR="00C14952" w:rsidRDefault="00C14952" w:rsidP="00B87FC9"/>
    <w:p w14:paraId="3486D008" w14:textId="30011160" w:rsidR="00EF0811" w:rsidRDefault="004F3F31" w:rsidP="004F3F31">
      <w:pPr>
        <w:ind w:firstLine="0"/>
        <w:jc w:val="center"/>
      </w:pPr>
      <w:r w:rsidRPr="004F3F31">
        <w:rPr>
          <w:b/>
          <w:bCs/>
        </w:rPr>
        <w:t xml:space="preserve">PREDIKSI UNDER-REIMBURSEMENT KLAIM INA-CBGs PADA PASIEN </w:t>
      </w:r>
      <w:r w:rsidR="00E9624B">
        <w:rPr>
          <w:b/>
          <w:bCs/>
        </w:rPr>
        <w:t>UNIT PERAWATAN INTENSIF</w:t>
      </w:r>
      <w:r w:rsidRPr="004F3F31">
        <w:rPr>
          <w:b/>
          <w:bCs/>
        </w:rPr>
        <w:t xml:space="preserve"> DEWASA DI RSUPN Dr. CIPTO MANGUNKUSUMO BERDASARKAN DATA 24 JAM PERTAMA PERAWATAN</w:t>
      </w:r>
      <w:r w:rsidR="00EE2C6C">
        <w:rPr>
          <w:b/>
          <w:bCs/>
        </w:rPr>
        <w:t xml:space="preserve"> </w:t>
      </w:r>
      <w:r w:rsidR="00E9624B">
        <w:rPr>
          <w:b/>
          <w:bCs/>
        </w:rPr>
        <w:t>UNIT PERAWATAN INTENSIF</w:t>
      </w:r>
      <w:r w:rsidRPr="004F3F31">
        <w:rPr>
          <w:b/>
          <w:bCs/>
        </w:rPr>
        <w:t xml:space="preserve">: PENDEKATAN </w:t>
      </w:r>
      <w:r w:rsidRPr="004F3F31">
        <w:rPr>
          <w:b/>
          <w:bCs/>
          <w:i/>
          <w:iCs/>
        </w:rPr>
        <w:t>MACHINE LEARNING</w:t>
      </w:r>
    </w:p>
    <w:p w14:paraId="32E790C2" w14:textId="77777777" w:rsidR="00EF0811" w:rsidRDefault="00EF0811" w:rsidP="00B87FC9"/>
    <w:p w14:paraId="78A931BF" w14:textId="77777777" w:rsidR="008A0697" w:rsidRDefault="00E3792F" w:rsidP="003C5AC4">
      <w:pPr>
        <w:ind w:firstLine="0"/>
        <w:jc w:val="center"/>
        <w:rPr>
          <w:b/>
          <w:bCs/>
        </w:rPr>
      </w:pPr>
      <w:r w:rsidRPr="00AB1325">
        <w:rPr>
          <w:b/>
          <w:bCs/>
        </w:rPr>
        <w:t>PROPOSAL TUGAS AKHIR</w:t>
      </w:r>
    </w:p>
    <w:p w14:paraId="0DE67356" w14:textId="77777777" w:rsidR="00AB1325" w:rsidRDefault="00AB1325" w:rsidP="00AB1325">
      <w:pPr>
        <w:jc w:val="center"/>
        <w:rPr>
          <w:b/>
          <w:bCs/>
        </w:rPr>
      </w:pPr>
    </w:p>
    <w:p w14:paraId="5CE362F6" w14:textId="77777777" w:rsidR="00AB1325" w:rsidRPr="00AB1325" w:rsidRDefault="00AB1325" w:rsidP="00AB1325">
      <w:pPr>
        <w:jc w:val="center"/>
        <w:rPr>
          <w:b/>
          <w:bCs/>
        </w:rPr>
      </w:pPr>
    </w:p>
    <w:p w14:paraId="1A586477" w14:textId="77777777" w:rsidR="008A0697" w:rsidRDefault="00EF0811" w:rsidP="003C5AC4">
      <w:pPr>
        <w:ind w:firstLine="0"/>
        <w:jc w:val="center"/>
      </w:pPr>
      <w:r>
        <w:t>ADE ARIADI</w:t>
      </w:r>
    </w:p>
    <w:p w14:paraId="4C12EEB0" w14:textId="77777777" w:rsidR="008A0697" w:rsidRDefault="00E3792F" w:rsidP="003C5AC4">
      <w:pPr>
        <w:ind w:firstLine="0"/>
        <w:jc w:val="center"/>
      </w:pPr>
      <w:r>
        <w:t>2406522856</w:t>
      </w:r>
    </w:p>
    <w:p w14:paraId="0D5BBE64" w14:textId="77777777" w:rsidR="00AB1325" w:rsidRDefault="00AB1325" w:rsidP="00AB1325">
      <w:pPr>
        <w:jc w:val="center"/>
      </w:pPr>
    </w:p>
    <w:p w14:paraId="13A3BDC0" w14:textId="77777777" w:rsidR="00AB1325" w:rsidRDefault="00AB1325" w:rsidP="00AB1325">
      <w:pPr>
        <w:jc w:val="center"/>
      </w:pPr>
    </w:p>
    <w:p w14:paraId="0BB323CE" w14:textId="77777777" w:rsidR="00AB1325" w:rsidRDefault="00AB1325" w:rsidP="00AB1325">
      <w:pPr>
        <w:jc w:val="center"/>
      </w:pPr>
    </w:p>
    <w:p w14:paraId="72713A06" w14:textId="77777777" w:rsidR="00AB1325" w:rsidRDefault="00AB1325" w:rsidP="00AB1325">
      <w:pPr>
        <w:jc w:val="center"/>
      </w:pPr>
    </w:p>
    <w:p w14:paraId="7C173D76" w14:textId="77777777" w:rsidR="00281607" w:rsidRDefault="00281607" w:rsidP="00AB1325">
      <w:pPr>
        <w:jc w:val="center"/>
      </w:pPr>
    </w:p>
    <w:p w14:paraId="7CCBEE1D" w14:textId="77777777" w:rsidR="00AB1325" w:rsidRDefault="00AB1325" w:rsidP="00AB1325">
      <w:pPr>
        <w:jc w:val="center"/>
      </w:pPr>
    </w:p>
    <w:p w14:paraId="367ACB24" w14:textId="77777777" w:rsidR="008A0697" w:rsidRPr="00EF0811" w:rsidRDefault="00E3792F" w:rsidP="003C5AC4">
      <w:pPr>
        <w:ind w:firstLine="0"/>
        <w:jc w:val="center"/>
      </w:pPr>
      <w:r w:rsidRPr="00EF0811">
        <w:t>FAKULTAS KEDOKTERAN</w:t>
      </w:r>
    </w:p>
    <w:p w14:paraId="1FD0009E" w14:textId="77777777" w:rsidR="008A0697" w:rsidRPr="00EF0811" w:rsidRDefault="00E3792F" w:rsidP="003C5AC4">
      <w:pPr>
        <w:ind w:firstLine="0"/>
        <w:jc w:val="center"/>
      </w:pPr>
      <w:r w:rsidRPr="00EF0811">
        <w:t>PROGRAM PENDIDIKAN DOKTER SUBSPESIALIS</w:t>
      </w:r>
    </w:p>
    <w:p w14:paraId="09B46D64" w14:textId="77777777" w:rsidR="008A0697" w:rsidRPr="00EF0811" w:rsidRDefault="00E3792F" w:rsidP="003C5AC4">
      <w:pPr>
        <w:ind w:firstLine="0"/>
        <w:jc w:val="center"/>
      </w:pPr>
      <w:r w:rsidRPr="00EF0811">
        <w:t>ANESTESIOLOGI DAN TERAPI INTENSIF</w:t>
      </w:r>
    </w:p>
    <w:p w14:paraId="69D54D72" w14:textId="77777777" w:rsidR="008A0697" w:rsidRPr="00EF0811" w:rsidRDefault="00E3792F" w:rsidP="003C5AC4">
      <w:pPr>
        <w:ind w:firstLine="0"/>
        <w:jc w:val="center"/>
      </w:pPr>
      <w:r w:rsidRPr="00EF0811">
        <w:t>PEMINATAN TERAPI INTENSIF</w:t>
      </w:r>
    </w:p>
    <w:p w14:paraId="3709107E" w14:textId="77777777" w:rsidR="008A0697" w:rsidRPr="00EF0811" w:rsidRDefault="00E3792F" w:rsidP="003C5AC4">
      <w:pPr>
        <w:ind w:firstLine="0"/>
        <w:jc w:val="center"/>
      </w:pPr>
      <w:r w:rsidRPr="00EF0811">
        <w:t>JAKARTA</w:t>
      </w:r>
    </w:p>
    <w:p w14:paraId="71CA71D6" w14:textId="77777777" w:rsidR="00471ACC" w:rsidRPr="00EF0811" w:rsidRDefault="00E3792F" w:rsidP="003C5AC4">
      <w:pPr>
        <w:ind w:firstLine="0"/>
        <w:jc w:val="center"/>
        <w:sectPr w:rsidR="00471ACC" w:rsidRPr="00EF0811" w:rsidSect="00471ACC">
          <w:headerReference w:type="default" r:id="rId9"/>
          <w:footerReference w:type="even" r:id="rId10"/>
          <w:footerReference w:type="default" r:id="rId11"/>
          <w:pgSz w:w="12189" w:h="16838"/>
          <w:pgMar w:top="1701" w:right="1701" w:bottom="1701" w:left="1701" w:header="850" w:footer="1134" w:gutter="0"/>
          <w:pgNumType w:fmt="lowerRoman" w:start="1"/>
          <w:cols w:space="720"/>
          <w:titlePg/>
          <w:docGrid w:linePitch="360"/>
        </w:sectPr>
      </w:pPr>
      <w:r w:rsidRPr="00EF0811">
        <w:t>JULI 2026</w:t>
      </w:r>
    </w:p>
    <w:p w14:paraId="4373C9E8" w14:textId="77777777" w:rsidR="00C14952" w:rsidRDefault="00C14952" w:rsidP="003C5AC4">
      <w:pPr>
        <w:ind w:firstLine="0"/>
        <w:jc w:val="center"/>
      </w:pPr>
      <w:r>
        <w:rPr>
          <w:noProof/>
        </w:rPr>
        <w:lastRenderedPageBreak/>
        <w:drawing>
          <wp:inline distT="0" distB="0" distL="0" distR="0" wp14:anchorId="2D283FDA" wp14:editId="7C266675">
            <wp:extent cx="1057524" cy="1144899"/>
            <wp:effectExtent l="0" t="0" r="0" b="0"/>
            <wp:docPr id="127370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4C1597BB" w14:textId="77777777" w:rsidR="00C14952" w:rsidRDefault="00C14952" w:rsidP="00B87FC9"/>
    <w:p w14:paraId="736AC197" w14:textId="77777777" w:rsidR="00EF0811" w:rsidRPr="00EF0811" w:rsidRDefault="00EF0811" w:rsidP="003C5AC4">
      <w:pPr>
        <w:ind w:firstLine="0"/>
        <w:jc w:val="center"/>
      </w:pPr>
      <w:r w:rsidRPr="00EF0811">
        <w:t>UNIVERSITAS INDONESIA</w:t>
      </w:r>
    </w:p>
    <w:p w14:paraId="6191A3D5" w14:textId="77777777" w:rsidR="00EF0811" w:rsidRDefault="00EF0811" w:rsidP="00EF0811"/>
    <w:p w14:paraId="2B470476" w14:textId="77777777" w:rsidR="00EF0811" w:rsidRDefault="00EF0811" w:rsidP="00EF0811"/>
    <w:p w14:paraId="40DF4B02" w14:textId="61DF5ACF" w:rsidR="00EF0811" w:rsidRDefault="00EE2C6C" w:rsidP="00EE2C6C">
      <w:pPr>
        <w:ind w:firstLine="0"/>
        <w:jc w:val="center"/>
      </w:pPr>
      <w:r w:rsidRPr="00EE2C6C">
        <w:rPr>
          <w:b/>
          <w:bCs/>
        </w:rPr>
        <w:t xml:space="preserve">PREDIKSI UNDER-REIMBURSEMENT KLAIM INA-CBGs PADA PASIEN </w:t>
      </w:r>
      <w:r w:rsidR="00E9624B">
        <w:rPr>
          <w:b/>
          <w:bCs/>
        </w:rPr>
        <w:t>UNIT PERAWATAN INTENSIF</w:t>
      </w:r>
      <w:r w:rsidRPr="00EE2C6C">
        <w:rPr>
          <w:b/>
          <w:bCs/>
        </w:rPr>
        <w:t xml:space="preserve"> DEWASA DI RSUPN Dr. CIPTO MANGUNKUSUMO BERDASARKAN DATA 24 JAM PERTAMA PERAWATAN </w:t>
      </w:r>
      <w:r w:rsidR="00E9624B">
        <w:rPr>
          <w:b/>
          <w:bCs/>
        </w:rPr>
        <w:t>UNIT PERAWATAN INTENSIF</w:t>
      </w:r>
      <w:r w:rsidRPr="00EE2C6C">
        <w:rPr>
          <w:b/>
          <w:bCs/>
        </w:rPr>
        <w:t>: PENDEKATAN MACHINE LEARNING</w:t>
      </w:r>
    </w:p>
    <w:p w14:paraId="1C022D78" w14:textId="77777777" w:rsidR="00EE2C6C" w:rsidRDefault="00EE2C6C" w:rsidP="003C5AC4">
      <w:pPr>
        <w:ind w:firstLine="0"/>
        <w:jc w:val="center"/>
        <w:rPr>
          <w:b/>
          <w:bCs/>
        </w:rPr>
      </w:pPr>
    </w:p>
    <w:p w14:paraId="514D548E" w14:textId="6D16BA9E" w:rsidR="00EF0811" w:rsidRDefault="00EF0811" w:rsidP="003C5AC4">
      <w:pPr>
        <w:ind w:firstLine="0"/>
        <w:jc w:val="center"/>
        <w:rPr>
          <w:b/>
          <w:bCs/>
        </w:rPr>
      </w:pPr>
      <w:r w:rsidRPr="00AB1325">
        <w:rPr>
          <w:b/>
          <w:bCs/>
        </w:rPr>
        <w:t>PROPOSAL TUGAS AKHIR</w:t>
      </w:r>
    </w:p>
    <w:p w14:paraId="1EB1BAB5" w14:textId="77777777" w:rsidR="00EF0811" w:rsidRDefault="00EF0811" w:rsidP="00EF0811">
      <w:pPr>
        <w:jc w:val="center"/>
        <w:rPr>
          <w:b/>
          <w:bCs/>
        </w:rPr>
      </w:pPr>
    </w:p>
    <w:p w14:paraId="6D16102D" w14:textId="77777777" w:rsidR="006624C3" w:rsidRDefault="006624C3" w:rsidP="006624C3">
      <w:pPr>
        <w:ind w:firstLine="0"/>
        <w:rPr>
          <w:b/>
          <w:bCs/>
        </w:rPr>
      </w:pPr>
    </w:p>
    <w:p w14:paraId="79E16167" w14:textId="0FE8B28A" w:rsidR="00EF0811" w:rsidRDefault="00EF0811" w:rsidP="006624C3">
      <w:pPr>
        <w:ind w:firstLine="0"/>
        <w:jc w:val="center"/>
      </w:pPr>
      <w:r>
        <w:t>ADE ARIADI</w:t>
      </w:r>
    </w:p>
    <w:p w14:paraId="56629850" w14:textId="30BB3573" w:rsidR="00EF0811" w:rsidRDefault="00EF0811" w:rsidP="003C5AC4">
      <w:pPr>
        <w:ind w:firstLine="0"/>
        <w:jc w:val="center"/>
      </w:pPr>
      <w:r>
        <w:t>2406522856</w:t>
      </w:r>
    </w:p>
    <w:p w14:paraId="1F7A247C" w14:textId="77777777" w:rsidR="00EF0811" w:rsidRDefault="00EF0811" w:rsidP="00EF0811">
      <w:pPr>
        <w:jc w:val="center"/>
      </w:pPr>
    </w:p>
    <w:p w14:paraId="2BD66058" w14:textId="77777777" w:rsidR="00EF0811" w:rsidRDefault="00EF0811" w:rsidP="00EF0811">
      <w:pPr>
        <w:jc w:val="center"/>
      </w:pPr>
    </w:p>
    <w:p w14:paraId="5A3AEBC1" w14:textId="77777777" w:rsidR="00EF0811" w:rsidRDefault="00EF0811" w:rsidP="00EF0811">
      <w:pPr>
        <w:jc w:val="center"/>
      </w:pPr>
    </w:p>
    <w:p w14:paraId="3B90ECE1" w14:textId="77777777" w:rsidR="00281607" w:rsidRDefault="00281607" w:rsidP="00EF0811">
      <w:pPr>
        <w:jc w:val="center"/>
      </w:pPr>
    </w:p>
    <w:p w14:paraId="3B7C39BB" w14:textId="77777777" w:rsidR="00281607" w:rsidRDefault="00281607" w:rsidP="00EF0811">
      <w:pPr>
        <w:jc w:val="center"/>
      </w:pPr>
    </w:p>
    <w:p w14:paraId="21733883" w14:textId="77777777" w:rsidR="00EF0811" w:rsidRDefault="00EF0811" w:rsidP="00EF0811">
      <w:pPr>
        <w:jc w:val="center"/>
      </w:pPr>
    </w:p>
    <w:p w14:paraId="5C4BB48F" w14:textId="77777777" w:rsidR="00EF0811" w:rsidRPr="00EF0811" w:rsidRDefault="00EF0811" w:rsidP="003C5AC4">
      <w:pPr>
        <w:ind w:firstLine="0"/>
        <w:jc w:val="center"/>
      </w:pPr>
      <w:r w:rsidRPr="00EF0811">
        <w:t>FAKULTAS KEDOKTERAN</w:t>
      </w:r>
    </w:p>
    <w:p w14:paraId="5F5AA9EA" w14:textId="77777777" w:rsidR="00EF0811" w:rsidRPr="00EF0811" w:rsidRDefault="00EF0811" w:rsidP="003C5AC4">
      <w:pPr>
        <w:ind w:firstLine="0"/>
        <w:jc w:val="center"/>
      </w:pPr>
      <w:r w:rsidRPr="00EF0811">
        <w:t>PROGRAM PENDIDIKAN DOKTER SUBSPESIALIS</w:t>
      </w:r>
    </w:p>
    <w:p w14:paraId="3435594A" w14:textId="77777777" w:rsidR="00EF0811" w:rsidRPr="00EF0811" w:rsidRDefault="00EF0811" w:rsidP="003C5AC4">
      <w:pPr>
        <w:ind w:firstLine="0"/>
        <w:jc w:val="center"/>
      </w:pPr>
      <w:r w:rsidRPr="00EF0811">
        <w:t>ANESTESIOLOGI DAN TERAPI INTENSIF</w:t>
      </w:r>
    </w:p>
    <w:p w14:paraId="7DAF3935" w14:textId="77777777" w:rsidR="00EF0811" w:rsidRPr="00EF0811" w:rsidRDefault="00EF0811" w:rsidP="003C5AC4">
      <w:pPr>
        <w:ind w:firstLine="0"/>
        <w:jc w:val="center"/>
      </w:pPr>
      <w:r w:rsidRPr="00EF0811">
        <w:t>PEMINATAN TERAPI INTENSIF</w:t>
      </w:r>
    </w:p>
    <w:p w14:paraId="4632917A" w14:textId="77777777" w:rsidR="00EF0811" w:rsidRPr="00EF0811" w:rsidRDefault="00EF0811" w:rsidP="003C5AC4">
      <w:pPr>
        <w:ind w:firstLine="0"/>
        <w:jc w:val="center"/>
      </w:pPr>
      <w:r w:rsidRPr="00EF0811">
        <w:t>JAKARTA</w:t>
      </w:r>
    </w:p>
    <w:p w14:paraId="1D03CC77" w14:textId="77777777" w:rsidR="008A0697" w:rsidRPr="00471ACC" w:rsidRDefault="00EF0811" w:rsidP="003C5AC4">
      <w:pPr>
        <w:ind w:firstLine="0"/>
        <w:jc w:val="center"/>
      </w:pPr>
      <w:r w:rsidRPr="00EF0811">
        <w:t>JULI 202</w:t>
      </w:r>
      <w:r w:rsidRPr="00471ACC">
        <w:t>6</w:t>
      </w:r>
    </w:p>
    <w:p w14:paraId="35C7AE39" w14:textId="77777777" w:rsidR="008A0697" w:rsidRDefault="00E3792F" w:rsidP="00B87FC9">
      <w:r>
        <w:br w:type="page"/>
      </w:r>
    </w:p>
    <w:p w14:paraId="48739500" w14:textId="77777777" w:rsidR="00C14952" w:rsidRDefault="00C14952" w:rsidP="003C5AC4">
      <w:pPr>
        <w:pStyle w:val="Heading1"/>
        <w:ind w:firstLine="0"/>
      </w:pPr>
      <w:bookmarkStart w:id="0" w:name="_Toc235708788"/>
      <w:r w:rsidRPr="00C14952">
        <w:lastRenderedPageBreak/>
        <w:t>HALAMAN VERIFIKASI</w:t>
      </w:r>
      <w:bookmarkEnd w:id="0"/>
    </w:p>
    <w:p w14:paraId="7F0C7FA8" w14:textId="77777777" w:rsidR="00880DCE" w:rsidRDefault="00880DCE" w:rsidP="00880DCE">
      <w:pPr>
        <w:ind w:firstLine="0"/>
        <w:jc w:val="center"/>
      </w:pPr>
    </w:p>
    <w:p w14:paraId="602BE8FC" w14:textId="77777777" w:rsidR="00880DCE" w:rsidRDefault="00880DCE" w:rsidP="00880DCE">
      <w:pPr>
        <w:ind w:firstLine="0"/>
        <w:jc w:val="center"/>
      </w:pPr>
    </w:p>
    <w:p w14:paraId="51F70461" w14:textId="1D8A5D59" w:rsidR="00880DCE" w:rsidRDefault="00880DCE" w:rsidP="00880DCE">
      <w:pPr>
        <w:ind w:firstLine="0"/>
        <w:jc w:val="center"/>
      </w:pPr>
      <w:r>
        <w:t xml:space="preserve">Makalah </w:t>
      </w:r>
      <w:proofErr w:type="spellStart"/>
      <w:r>
        <w:t>ini</w:t>
      </w:r>
      <w:proofErr w:type="spellEnd"/>
      <w:r>
        <w:t xml:space="preserve"> </w:t>
      </w:r>
      <w:proofErr w:type="spellStart"/>
      <w:r>
        <w:t>sudah</w:t>
      </w:r>
      <w:proofErr w:type="spellEnd"/>
      <w:r>
        <w:t xml:space="preserve"> </w:t>
      </w:r>
      <w:proofErr w:type="spellStart"/>
      <w:r>
        <w:t>diperiksa</w:t>
      </w:r>
      <w:proofErr w:type="spellEnd"/>
      <w:r>
        <w:t xml:space="preserve"> dan </w:t>
      </w:r>
      <w:proofErr w:type="spellStart"/>
      <w:r>
        <w:t>disetujui</w:t>
      </w:r>
      <w:proofErr w:type="spellEnd"/>
      <w:r>
        <w:t xml:space="preserve"> oleh </w:t>
      </w:r>
      <w:proofErr w:type="spellStart"/>
      <w:r>
        <w:t>Ketua</w:t>
      </w:r>
      <w:proofErr w:type="spellEnd"/>
      <w:r>
        <w:t xml:space="preserve"> Program Studi (KPS) dan </w:t>
      </w:r>
      <w:proofErr w:type="spellStart"/>
      <w:r>
        <w:t>Koordinator</w:t>
      </w:r>
      <w:proofErr w:type="spellEnd"/>
      <w:r>
        <w:t xml:space="preserve"> </w:t>
      </w:r>
      <w:proofErr w:type="spellStart"/>
      <w:r>
        <w:t>Penelitian</w:t>
      </w:r>
      <w:proofErr w:type="spellEnd"/>
      <w:r>
        <w:t xml:space="preserve"> dan </w:t>
      </w:r>
      <w:proofErr w:type="spellStart"/>
      <w:r>
        <w:t>Pengembangan</w:t>
      </w:r>
      <w:proofErr w:type="spellEnd"/>
      <w:r>
        <w:t xml:space="preserve"> (</w:t>
      </w:r>
      <w:proofErr w:type="spellStart"/>
      <w:r>
        <w:t>Kolitbang</w:t>
      </w:r>
      <w:proofErr w:type="spellEnd"/>
      <w:r>
        <w:t xml:space="preserve">) </w:t>
      </w:r>
      <w:proofErr w:type="spellStart"/>
      <w:r>
        <w:t>Departemen</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Fakultas</w:t>
      </w:r>
      <w:proofErr w:type="spellEnd"/>
      <w:r>
        <w:t xml:space="preserve"> </w:t>
      </w:r>
      <w:proofErr w:type="spellStart"/>
      <w:r>
        <w:t>Kedokteran</w:t>
      </w:r>
      <w:proofErr w:type="spellEnd"/>
      <w:r>
        <w:t xml:space="preserve"> Universitas Indonesia.</w:t>
      </w:r>
    </w:p>
    <w:p w14:paraId="07BB540B" w14:textId="77777777" w:rsidR="00880DCE" w:rsidRDefault="00880DCE" w:rsidP="00880DCE">
      <w:pPr>
        <w:ind w:firstLine="0"/>
        <w:jc w:val="center"/>
      </w:pPr>
    </w:p>
    <w:p w14:paraId="1945B7EB" w14:textId="77777777" w:rsidR="00880DCE" w:rsidRDefault="00880DCE" w:rsidP="00880DCE">
      <w:pPr>
        <w:ind w:firstLine="0"/>
        <w:jc w:val="center"/>
      </w:pPr>
    </w:p>
    <w:p w14:paraId="74EBFC2D" w14:textId="752D8421" w:rsidR="00880DCE" w:rsidRDefault="00880DCE" w:rsidP="00880DCE">
      <w:pPr>
        <w:ind w:firstLine="0"/>
        <w:jc w:val="center"/>
      </w:pPr>
      <w:proofErr w:type="spellStart"/>
      <w:r>
        <w:t>Mengetahui</w:t>
      </w:r>
      <w:proofErr w:type="spellEnd"/>
      <w:r>
        <w:t>,</w:t>
      </w:r>
    </w:p>
    <w:p w14:paraId="2FFDEB69" w14:textId="4AFF6ED2" w:rsidR="00880DCE" w:rsidRDefault="00880DCE" w:rsidP="00880DCE">
      <w:pPr>
        <w:ind w:firstLine="0"/>
        <w:jc w:val="center"/>
      </w:pPr>
      <w:r>
        <w:br/>
      </w:r>
      <w:proofErr w:type="spellStart"/>
      <w:r>
        <w:t>Ketua</w:t>
      </w:r>
      <w:proofErr w:type="spellEnd"/>
      <w:r>
        <w:t xml:space="preserve"> Program Study</w:t>
      </w:r>
    </w:p>
    <w:p w14:paraId="1623B6C9" w14:textId="77777777" w:rsidR="00880DCE" w:rsidRDefault="00880DCE" w:rsidP="00880DCE">
      <w:pPr>
        <w:ind w:firstLine="0"/>
        <w:jc w:val="center"/>
      </w:pPr>
    </w:p>
    <w:p w14:paraId="5F8F7ACE" w14:textId="77777777" w:rsidR="00880DCE" w:rsidRDefault="00880DCE" w:rsidP="00880DCE">
      <w:pPr>
        <w:ind w:firstLine="0"/>
        <w:jc w:val="center"/>
      </w:pPr>
    </w:p>
    <w:p w14:paraId="7FA79C00" w14:textId="77777777" w:rsidR="006B6B71" w:rsidRDefault="006B6B71" w:rsidP="006B6B71">
      <w:pPr>
        <w:ind w:firstLine="0"/>
      </w:pPr>
    </w:p>
    <w:p w14:paraId="5833D035" w14:textId="1B3FF506" w:rsidR="00880DCE" w:rsidRDefault="00880DCE" w:rsidP="006B6B71">
      <w:r>
        <w:t xml:space="preserve">dr. Raden </w:t>
      </w:r>
      <w:proofErr w:type="spellStart"/>
      <w:r>
        <w:t>Besthadi</w:t>
      </w:r>
      <w:proofErr w:type="spellEnd"/>
      <w:r>
        <w:t xml:space="preserve"> </w:t>
      </w:r>
      <w:proofErr w:type="spellStart"/>
      <w:r>
        <w:t>Sokmono</w:t>
      </w:r>
      <w:proofErr w:type="spellEnd"/>
      <w:r>
        <w:t xml:space="preserve">, </w:t>
      </w:r>
      <w:proofErr w:type="spellStart"/>
      <w:proofErr w:type="gramStart"/>
      <w:r>
        <w:t>Sp.An</w:t>
      </w:r>
      <w:proofErr w:type="spellEnd"/>
      <w:proofErr w:type="gramEnd"/>
      <w:r>
        <w:t>-TI, Subsp.AR (K)</w:t>
      </w:r>
      <w:r>
        <w:tab/>
        <w:t>(</w:t>
      </w:r>
      <w:r>
        <w:tab/>
      </w:r>
      <w:r>
        <w:tab/>
      </w:r>
      <w:r>
        <w:tab/>
        <w:t>)</w:t>
      </w:r>
    </w:p>
    <w:p w14:paraId="6F300C17" w14:textId="77777777" w:rsidR="00880DCE" w:rsidRDefault="00880DCE" w:rsidP="00880DCE">
      <w:pPr>
        <w:ind w:firstLine="0"/>
        <w:jc w:val="center"/>
      </w:pPr>
    </w:p>
    <w:p w14:paraId="7A279C49" w14:textId="77777777" w:rsidR="00880DCE" w:rsidRDefault="00880DCE" w:rsidP="00880DCE">
      <w:pPr>
        <w:ind w:firstLine="0"/>
        <w:jc w:val="center"/>
      </w:pPr>
    </w:p>
    <w:p w14:paraId="0992900C" w14:textId="77777777" w:rsidR="00880DCE" w:rsidRDefault="00880DCE" w:rsidP="00880DCE">
      <w:pPr>
        <w:ind w:firstLine="0"/>
        <w:jc w:val="center"/>
      </w:pPr>
    </w:p>
    <w:p w14:paraId="1A4C9952" w14:textId="4FBE9051" w:rsidR="00880DCE" w:rsidRDefault="00880DCE" w:rsidP="00880DCE">
      <w:pPr>
        <w:ind w:firstLine="0"/>
        <w:jc w:val="center"/>
      </w:pPr>
      <w:proofErr w:type="spellStart"/>
      <w:r>
        <w:t>Koordinator</w:t>
      </w:r>
      <w:proofErr w:type="spellEnd"/>
      <w:r>
        <w:t xml:space="preserve"> </w:t>
      </w:r>
      <w:proofErr w:type="spellStart"/>
      <w:r>
        <w:t>Penelitian</w:t>
      </w:r>
      <w:proofErr w:type="spellEnd"/>
      <w:r>
        <w:t xml:space="preserve"> dan </w:t>
      </w:r>
      <w:proofErr w:type="spellStart"/>
      <w:r>
        <w:t>Pengembangan</w:t>
      </w:r>
      <w:proofErr w:type="spellEnd"/>
    </w:p>
    <w:p w14:paraId="64ADE6A0" w14:textId="77777777" w:rsidR="00880DCE" w:rsidRDefault="00880DCE" w:rsidP="00880DCE">
      <w:pPr>
        <w:ind w:firstLine="0"/>
        <w:jc w:val="center"/>
      </w:pPr>
    </w:p>
    <w:p w14:paraId="3EBC75C5" w14:textId="77777777" w:rsidR="00880DCE" w:rsidRDefault="00880DCE" w:rsidP="00880DCE">
      <w:pPr>
        <w:ind w:firstLine="0"/>
        <w:jc w:val="center"/>
      </w:pPr>
    </w:p>
    <w:p w14:paraId="6FCC0BCB" w14:textId="77777777" w:rsidR="00880DCE" w:rsidRDefault="00880DCE" w:rsidP="00880DCE">
      <w:pPr>
        <w:ind w:firstLine="0"/>
        <w:jc w:val="center"/>
      </w:pPr>
    </w:p>
    <w:p w14:paraId="076CD4A8" w14:textId="38E04310" w:rsidR="00880DCE" w:rsidRPr="00880DCE" w:rsidRDefault="00880DCE" w:rsidP="006B6B71">
      <w:r>
        <w:t xml:space="preserve">Prof. Dr. dr Dita Aditianingsih, </w:t>
      </w:r>
      <w:proofErr w:type="spellStart"/>
      <w:proofErr w:type="gramStart"/>
      <w:r>
        <w:t>Sp.An</w:t>
      </w:r>
      <w:proofErr w:type="spellEnd"/>
      <w:proofErr w:type="gramEnd"/>
      <w:r>
        <w:t xml:space="preserve">-TI, </w:t>
      </w:r>
      <w:proofErr w:type="spellStart"/>
      <w:r>
        <w:t>Subsp.TI</w:t>
      </w:r>
      <w:proofErr w:type="spellEnd"/>
      <w:r>
        <w:t xml:space="preserve"> (K)</w:t>
      </w:r>
      <w:r>
        <w:tab/>
        <w:t>(</w:t>
      </w:r>
      <w:r>
        <w:tab/>
      </w:r>
      <w:r>
        <w:tab/>
      </w:r>
      <w:r>
        <w:tab/>
        <w:t>)</w:t>
      </w:r>
    </w:p>
    <w:p w14:paraId="1528081B" w14:textId="77777777" w:rsidR="00DA6317" w:rsidRDefault="00C14952" w:rsidP="003C5AC4">
      <w:pPr>
        <w:pStyle w:val="Heading1"/>
        <w:ind w:firstLine="0"/>
      </w:pPr>
      <w:r>
        <w:br w:type="column"/>
      </w:r>
      <w:bookmarkStart w:id="1" w:name="_Toc235708789"/>
      <w:r w:rsidR="00DA6317">
        <w:lastRenderedPageBreak/>
        <w:t>HALAMAN PERNYATAAN PENGGUNAAN KECERDASAN ARTIFISIAL</w:t>
      </w:r>
      <w:bookmarkEnd w:id="1"/>
    </w:p>
    <w:p w14:paraId="12DBB305" w14:textId="77777777" w:rsidR="00445FB0" w:rsidRDefault="00445FB0" w:rsidP="00DA6317">
      <w:pPr>
        <w:ind w:firstLine="0"/>
      </w:pPr>
    </w:p>
    <w:p w14:paraId="7E17D0E1" w14:textId="77777777" w:rsidR="00445FB0" w:rsidRDefault="00445FB0" w:rsidP="00DA6317">
      <w:pPr>
        <w:ind w:firstLine="0"/>
      </w:pPr>
    </w:p>
    <w:p w14:paraId="3BCBA4E3" w14:textId="116F8396" w:rsidR="00DA6317" w:rsidRPr="00445FB0" w:rsidRDefault="00DA6317" w:rsidP="00DA6317">
      <w:pPr>
        <w:ind w:firstLine="0"/>
        <w:rPr>
          <w:b/>
          <w:bCs/>
        </w:rPr>
      </w:pPr>
      <w:r w:rsidRPr="00445FB0">
        <w:rPr>
          <w:b/>
          <w:bCs/>
        </w:rPr>
        <w:t xml:space="preserve">Saya </w:t>
      </w:r>
      <w:proofErr w:type="spellStart"/>
      <w:r w:rsidRPr="00445FB0">
        <w:rPr>
          <w:b/>
          <w:bCs/>
        </w:rPr>
        <w:t>menyatakan</w:t>
      </w:r>
      <w:proofErr w:type="spellEnd"/>
      <w:r w:rsidRPr="00445FB0">
        <w:rPr>
          <w:b/>
          <w:bCs/>
        </w:rPr>
        <w:t xml:space="preserve"> </w:t>
      </w:r>
      <w:proofErr w:type="spellStart"/>
      <w:r w:rsidRPr="00445FB0">
        <w:rPr>
          <w:b/>
          <w:bCs/>
        </w:rPr>
        <w:t>bahwa</w:t>
      </w:r>
      <w:proofErr w:type="spellEnd"/>
      <w:r w:rsidRPr="00445FB0">
        <w:rPr>
          <w:b/>
          <w:bCs/>
        </w:rPr>
        <w:t xml:space="preserve"> </w:t>
      </w:r>
      <w:proofErr w:type="spellStart"/>
      <w:r w:rsidRPr="00445FB0">
        <w:rPr>
          <w:b/>
          <w:bCs/>
        </w:rPr>
        <w:t>dalam</w:t>
      </w:r>
      <w:proofErr w:type="spellEnd"/>
      <w:r w:rsidRPr="00445FB0">
        <w:rPr>
          <w:b/>
          <w:bCs/>
        </w:rPr>
        <w:t xml:space="preserve"> </w:t>
      </w:r>
      <w:proofErr w:type="spellStart"/>
      <w:r w:rsidRPr="00445FB0">
        <w:rPr>
          <w:b/>
          <w:bCs/>
        </w:rPr>
        <w:t>penyusunan</w:t>
      </w:r>
      <w:proofErr w:type="spellEnd"/>
      <w:r w:rsidRPr="00445FB0">
        <w:rPr>
          <w:b/>
          <w:bCs/>
        </w:rPr>
        <w:t xml:space="preserve"> </w:t>
      </w:r>
      <w:proofErr w:type="spellStart"/>
      <w:r w:rsidRPr="00445FB0">
        <w:rPr>
          <w:b/>
          <w:bCs/>
        </w:rPr>
        <w:t>Tugas</w:t>
      </w:r>
      <w:proofErr w:type="spellEnd"/>
      <w:r w:rsidRPr="00445FB0">
        <w:rPr>
          <w:b/>
          <w:bCs/>
        </w:rPr>
        <w:t xml:space="preserve"> Akhir </w:t>
      </w:r>
      <w:proofErr w:type="spellStart"/>
      <w:r w:rsidRPr="00445FB0">
        <w:rPr>
          <w:b/>
          <w:bCs/>
        </w:rPr>
        <w:t>ini</w:t>
      </w:r>
      <w:proofErr w:type="spellEnd"/>
      <w:r w:rsidRPr="00445FB0">
        <w:rPr>
          <w:b/>
          <w:bCs/>
        </w:rPr>
        <w:t xml:space="preserve">, </w:t>
      </w:r>
      <w:proofErr w:type="spellStart"/>
      <w:r w:rsidRPr="00445FB0">
        <w:rPr>
          <w:b/>
          <w:bCs/>
        </w:rPr>
        <w:t>saya</w:t>
      </w:r>
      <w:proofErr w:type="spellEnd"/>
      <w:r w:rsidRPr="00445FB0">
        <w:rPr>
          <w:b/>
          <w:bCs/>
        </w:rPr>
        <w:t xml:space="preserve"> </w:t>
      </w:r>
      <w:proofErr w:type="spellStart"/>
      <w:r w:rsidRPr="00445FB0">
        <w:rPr>
          <w:b/>
          <w:bCs/>
        </w:rPr>
        <w:t>menggunakan</w:t>
      </w:r>
      <w:proofErr w:type="spellEnd"/>
      <w:r w:rsidRPr="00445FB0">
        <w:rPr>
          <w:b/>
          <w:bCs/>
        </w:rPr>
        <w:t xml:space="preserve"> </w:t>
      </w:r>
      <w:proofErr w:type="spellStart"/>
      <w:r w:rsidRPr="00445FB0">
        <w:rPr>
          <w:b/>
          <w:bCs/>
        </w:rPr>
        <w:t>teknologi</w:t>
      </w:r>
      <w:proofErr w:type="spellEnd"/>
      <w:r w:rsidRPr="00445FB0">
        <w:rPr>
          <w:b/>
          <w:bCs/>
        </w:rPr>
        <w:t xml:space="preserve"> </w:t>
      </w:r>
      <w:proofErr w:type="spellStart"/>
      <w:r w:rsidRPr="00445FB0">
        <w:rPr>
          <w:b/>
          <w:bCs/>
        </w:rPr>
        <w:t>Kecerdasan</w:t>
      </w:r>
      <w:proofErr w:type="spellEnd"/>
      <w:r w:rsidRPr="00445FB0">
        <w:rPr>
          <w:b/>
          <w:bCs/>
        </w:rPr>
        <w:t xml:space="preserve"> </w:t>
      </w:r>
      <w:proofErr w:type="spellStart"/>
      <w:r w:rsidRPr="00445FB0">
        <w:rPr>
          <w:b/>
          <w:bCs/>
        </w:rPr>
        <w:t>Buatan</w:t>
      </w:r>
      <w:proofErr w:type="spellEnd"/>
      <w:r w:rsidRPr="00445FB0">
        <w:rPr>
          <w:b/>
          <w:bCs/>
        </w:rPr>
        <w:t xml:space="preserve"> AI </w:t>
      </w:r>
      <w:proofErr w:type="spellStart"/>
      <w:r w:rsidRPr="00445FB0">
        <w:rPr>
          <w:b/>
          <w:bCs/>
        </w:rPr>
        <w:t>untuk</w:t>
      </w:r>
      <w:proofErr w:type="spellEnd"/>
      <w:r w:rsidRPr="00445FB0">
        <w:rPr>
          <w:b/>
          <w:bCs/>
        </w:rPr>
        <w:t xml:space="preserve"> </w:t>
      </w:r>
      <w:proofErr w:type="spellStart"/>
      <w:r w:rsidRPr="00445FB0">
        <w:rPr>
          <w:b/>
          <w:bCs/>
        </w:rPr>
        <w:t>tujuan</w:t>
      </w:r>
      <w:proofErr w:type="spellEnd"/>
      <w:r w:rsidRPr="00445FB0">
        <w:rPr>
          <w:b/>
          <w:bCs/>
        </w:rPr>
        <w:t xml:space="preserve"> </w:t>
      </w:r>
      <w:proofErr w:type="spellStart"/>
      <w:r w:rsidRPr="00445FB0">
        <w:rPr>
          <w:b/>
          <w:bCs/>
        </w:rPr>
        <w:t>pemeriksaaan</w:t>
      </w:r>
      <w:proofErr w:type="spellEnd"/>
      <w:r w:rsidRPr="00445FB0">
        <w:rPr>
          <w:b/>
          <w:bCs/>
        </w:rPr>
        <w:t xml:space="preserve"> tata </w:t>
      </w:r>
      <w:proofErr w:type="spellStart"/>
      <w:r w:rsidRPr="00445FB0">
        <w:rPr>
          <w:b/>
          <w:bCs/>
        </w:rPr>
        <w:t>bahasa</w:t>
      </w:r>
      <w:proofErr w:type="spellEnd"/>
      <w:r w:rsidRPr="00445FB0">
        <w:rPr>
          <w:b/>
          <w:bCs/>
        </w:rPr>
        <w:t xml:space="preserve"> dan </w:t>
      </w:r>
      <w:proofErr w:type="spellStart"/>
      <w:r w:rsidRPr="00445FB0">
        <w:rPr>
          <w:b/>
          <w:bCs/>
        </w:rPr>
        <w:t>pengecekan</w:t>
      </w:r>
      <w:proofErr w:type="spellEnd"/>
      <w:r w:rsidRPr="00445FB0">
        <w:rPr>
          <w:b/>
          <w:bCs/>
        </w:rPr>
        <w:t xml:space="preserve"> </w:t>
      </w:r>
      <w:proofErr w:type="spellStart"/>
      <w:r w:rsidRPr="00445FB0">
        <w:rPr>
          <w:b/>
          <w:bCs/>
        </w:rPr>
        <w:t>perhitungan</w:t>
      </w:r>
      <w:proofErr w:type="spellEnd"/>
      <w:r w:rsidRPr="00445FB0">
        <w:rPr>
          <w:b/>
          <w:bCs/>
        </w:rPr>
        <w:t xml:space="preserve"> data dan </w:t>
      </w:r>
      <w:proofErr w:type="spellStart"/>
      <w:r w:rsidRPr="00445FB0">
        <w:rPr>
          <w:b/>
          <w:bCs/>
        </w:rPr>
        <w:t>saya</w:t>
      </w:r>
      <w:proofErr w:type="spellEnd"/>
      <w:r w:rsidRPr="00445FB0">
        <w:rPr>
          <w:b/>
          <w:bCs/>
        </w:rPr>
        <w:t xml:space="preserve"> </w:t>
      </w:r>
      <w:proofErr w:type="spellStart"/>
      <w:r w:rsidRPr="00445FB0">
        <w:rPr>
          <w:b/>
          <w:bCs/>
        </w:rPr>
        <w:t>bertanggung</w:t>
      </w:r>
      <w:proofErr w:type="spellEnd"/>
      <w:r w:rsidRPr="00445FB0">
        <w:rPr>
          <w:b/>
          <w:bCs/>
        </w:rPr>
        <w:t xml:space="preserve"> </w:t>
      </w:r>
      <w:proofErr w:type="spellStart"/>
      <w:r w:rsidRPr="00445FB0">
        <w:rPr>
          <w:b/>
          <w:bCs/>
        </w:rPr>
        <w:t>jawab</w:t>
      </w:r>
      <w:proofErr w:type="spellEnd"/>
      <w:r w:rsidRPr="00445FB0">
        <w:rPr>
          <w:b/>
          <w:bCs/>
        </w:rPr>
        <w:t xml:space="preserve"> </w:t>
      </w:r>
      <w:proofErr w:type="spellStart"/>
      <w:r w:rsidRPr="00445FB0">
        <w:rPr>
          <w:b/>
          <w:bCs/>
        </w:rPr>
        <w:t>penuh</w:t>
      </w:r>
      <w:proofErr w:type="spellEnd"/>
      <w:r w:rsidRPr="00445FB0">
        <w:rPr>
          <w:b/>
          <w:bCs/>
        </w:rPr>
        <w:t xml:space="preserve"> </w:t>
      </w:r>
      <w:proofErr w:type="spellStart"/>
      <w:r w:rsidRPr="00445FB0">
        <w:rPr>
          <w:b/>
          <w:bCs/>
        </w:rPr>
        <w:t>atas</w:t>
      </w:r>
      <w:proofErr w:type="spellEnd"/>
      <w:r w:rsidRPr="00445FB0">
        <w:rPr>
          <w:b/>
          <w:bCs/>
        </w:rPr>
        <w:t xml:space="preserve"> </w:t>
      </w:r>
      <w:proofErr w:type="spellStart"/>
      <w:r w:rsidRPr="00445FB0">
        <w:rPr>
          <w:b/>
          <w:bCs/>
        </w:rPr>
        <w:t>keakuratan</w:t>
      </w:r>
      <w:proofErr w:type="spellEnd"/>
      <w:r w:rsidRPr="00445FB0">
        <w:rPr>
          <w:b/>
          <w:bCs/>
        </w:rPr>
        <w:t xml:space="preserve">, </w:t>
      </w:r>
      <w:proofErr w:type="spellStart"/>
      <w:r w:rsidRPr="00445FB0">
        <w:rPr>
          <w:b/>
          <w:bCs/>
        </w:rPr>
        <w:t>orisinalitas</w:t>
      </w:r>
      <w:proofErr w:type="spellEnd"/>
      <w:r w:rsidRPr="00445FB0">
        <w:rPr>
          <w:b/>
          <w:bCs/>
        </w:rPr>
        <w:t xml:space="preserve">, dan </w:t>
      </w:r>
      <w:proofErr w:type="spellStart"/>
      <w:r w:rsidRPr="00445FB0">
        <w:rPr>
          <w:b/>
          <w:bCs/>
        </w:rPr>
        <w:t>integritas</w:t>
      </w:r>
      <w:proofErr w:type="spellEnd"/>
      <w:r w:rsidRPr="00445FB0">
        <w:rPr>
          <w:b/>
          <w:bCs/>
        </w:rPr>
        <w:t xml:space="preserve"> </w:t>
      </w:r>
      <w:proofErr w:type="spellStart"/>
      <w:r w:rsidRPr="00445FB0">
        <w:rPr>
          <w:b/>
          <w:bCs/>
        </w:rPr>
        <w:t>seluruh</w:t>
      </w:r>
      <w:proofErr w:type="spellEnd"/>
      <w:r w:rsidRPr="00445FB0">
        <w:rPr>
          <w:b/>
          <w:bCs/>
        </w:rPr>
        <w:t xml:space="preserve"> </w:t>
      </w:r>
      <w:proofErr w:type="spellStart"/>
      <w:r w:rsidRPr="00445FB0">
        <w:rPr>
          <w:b/>
          <w:bCs/>
        </w:rPr>
        <w:t>isi</w:t>
      </w:r>
      <w:proofErr w:type="spellEnd"/>
      <w:r w:rsidRPr="00445FB0">
        <w:rPr>
          <w:b/>
          <w:bCs/>
        </w:rPr>
        <w:t xml:space="preserve"> </w:t>
      </w:r>
      <w:proofErr w:type="spellStart"/>
      <w:r w:rsidRPr="00445FB0">
        <w:rPr>
          <w:b/>
          <w:bCs/>
        </w:rPr>
        <w:t>Tugas</w:t>
      </w:r>
      <w:proofErr w:type="spellEnd"/>
      <w:r w:rsidRPr="00445FB0">
        <w:rPr>
          <w:b/>
          <w:bCs/>
        </w:rPr>
        <w:t xml:space="preserve"> Akhir </w:t>
      </w:r>
      <w:proofErr w:type="spellStart"/>
      <w:r w:rsidRPr="00445FB0">
        <w:rPr>
          <w:b/>
          <w:bCs/>
        </w:rPr>
        <w:t>ini</w:t>
      </w:r>
      <w:proofErr w:type="spellEnd"/>
      <w:r w:rsidRPr="00445FB0">
        <w:rPr>
          <w:b/>
          <w:bCs/>
        </w:rPr>
        <w:t>.</w:t>
      </w:r>
    </w:p>
    <w:p w14:paraId="0E817155" w14:textId="77777777" w:rsidR="00DA6317" w:rsidRDefault="00DA6317" w:rsidP="00DA6317">
      <w:pPr>
        <w:ind w:firstLine="0"/>
      </w:pPr>
    </w:p>
    <w:p w14:paraId="16E58DB1" w14:textId="77777777" w:rsidR="00DA6317" w:rsidRDefault="00DA6317" w:rsidP="00DA6317">
      <w:pPr>
        <w:ind w:firstLine="0"/>
      </w:pPr>
    </w:p>
    <w:p w14:paraId="7F798189" w14:textId="3587F085" w:rsidR="00DA6317" w:rsidRDefault="00DA6317" w:rsidP="00880DCE">
      <w:pPr>
        <w:ind w:left="2880" w:firstLine="0"/>
      </w:pPr>
      <w:r>
        <w:t>Nama</w:t>
      </w:r>
      <w:r w:rsidR="00880DCE">
        <w:tab/>
      </w:r>
      <w:r w:rsidR="00880DCE">
        <w:tab/>
      </w:r>
      <w:r>
        <w:t xml:space="preserve">: Ade </w:t>
      </w:r>
      <w:proofErr w:type="spellStart"/>
      <w:r>
        <w:t>Ariadi</w:t>
      </w:r>
      <w:proofErr w:type="spellEnd"/>
    </w:p>
    <w:p w14:paraId="736B547C" w14:textId="00A200F0" w:rsidR="00DA6317" w:rsidRDefault="00DA6317" w:rsidP="00880DCE">
      <w:pPr>
        <w:ind w:left="2880" w:firstLine="0"/>
      </w:pPr>
      <w:r>
        <w:t>NPM</w:t>
      </w:r>
      <w:r w:rsidR="00880DCE">
        <w:tab/>
      </w:r>
      <w:r w:rsidR="00880DCE">
        <w:tab/>
      </w:r>
      <w:r>
        <w:t xml:space="preserve">: </w:t>
      </w:r>
      <w:r w:rsidRPr="00386215">
        <w:t>2406522856</w:t>
      </w:r>
    </w:p>
    <w:p w14:paraId="779512A7" w14:textId="77777777" w:rsidR="00DA6317" w:rsidRDefault="00DA6317" w:rsidP="00880DCE">
      <w:pPr>
        <w:ind w:left="2880" w:firstLine="0"/>
      </w:pPr>
      <w:r>
        <w:t xml:space="preserve">Tanda </w:t>
      </w:r>
      <w:proofErr w:type="spellStart"/>
      <w:r>
        <w:t>tangan</w:t>
      </w:r>
      <w:proofErr w:type="spellEnd"/>
      <w:r>
        <w:tab/>
        <w:t>:</w:t>
      </w:r>
    </w:p>
    <w:p w14:paraId="2CF98961" w14:textId="77777777" w:rsidR="00DA6317" w:rsidRDefault="00DA6317" w:rsidP="00880DCE">
      <w:pPr>
        <w:ind w:left="5760" w:firstLine="0"/>
      </w:pPr>
    </w:p>
    <w:p w14:paraId="7C1819B0" w14:textId="77777777" w:rsidR="00DA6317" w:rsidRDefault="00DA6317" w:rsidP="00880DCE">
      <w:pPr>
        <w:ind w:left="5760" w:firstLine="0"/>
      </w:pPr>
    </w:p>
    <w:p w14:paraId="439E71C5" w14:textId="620AB214" w:rsidR="00DA6317" w:rsidRPr="00386215" w:rsidRDefault="00DA6317" w:rsidP="00880DCE">
      <w:pPr>
        <w:ind w:left="2880" w:firstLine="0"/>
      </w:pPr>
      <w:proofErr w:type="spellStart"/>
      <w:r>
        <w:t>Tanggal</w:t>
      </w:r>
      <w:proofErr w:type="spellEnd"/>
      <w:r>
        <w:tab/>
        <w:t>: 20 Juli 2026</w:t>
      </w:r>
      <w:r w:rsidR="00880DCE">
        <w:tab/>
      </w:r>
    </w:p>
    <w:p w14:paraId="307F5DB9" w14:textId="77777777" w:rsidR="00DA6317" w:rsidRDefault="00DA6317">
      <w:pPr>
        <w:spacing w:after="200" w:line="276" w:lineRule="auto"/>
        <w:ind w:firstLine="0"/>
        <w:jc w:val="left"/>
        <w:rPr>
          <w:b/>
        </w:rPr>
      </w:pPr>
      <w:r>
        <w:br w:type="page"/>
      </w:r>
    </w:p>
    <w:p w14:paraId="213B3CCE" w14:textId="77777777" w:rsidR="00EF0811" w:rsidRDefault="00EF0811" w:rsidP="003C5AC4">
      <w:pPr>
        <w:pStyle w:val="Heading1"/>
        <w:ind w:firstLine="0"/>
      </w:pPr>
      <w:bookmarkStart w:id="2" w:name="_Toc235708790"/>
      <w:r>
        <w:lastRenderedPageBreak/>
        <w:t>HALAMAN PERNYATAAN ORISINALITAS</w:t>
      </w:r>
      <w:bookmarkEnd w:id="2"/>
    </w:p>
    <w:p w14:paraId="2DAD1049" w14:textId="77777777" w:rsidR="00445FB0" w:rsidRDefault="00445FB0" w:rsidP="00DA6317">
      <w:pPr>
        <w:ind w:firstLine="0"/>
      </w:pPr>
    </w:p>
    <w:p w14:paraId="78985FF5" w14:textId="72B53B33" w:rsidR="00DA6317" w:rsidRDefault="00DA6317" w:rsidP="00DA6317">
      <w:pPr>
        <w:ind w:firstLine="0"/>
      </w:pPr>
      <w:r w:rsidRPr="00386215">
        <w:t xml:space="preserve">Proposal </w:t>
      </w:r>
      <w:proofErr w:type="spellStart"/>
      <w:r w:rsidRPr="00386215">
        <w:t>tugas</w:t>
      </w:r>
      <w:proofErr w:type="spellEnd"/>
      <w:r w:rsidRPr="00386215">
        <w:t xml:space="preserve"> </w:t>
      </w:r>
      <w:proofErr w:type="spellStart"/>
      <w:r w:rsidRPr="00386215">
        <w:t>akhir</w:t>
      </w:r>
      <w:proofErr w:type="spellEnd"/>
      <w:r w:rsidRPr="00386215">
        <w:t xml:space="preserve"> </w:t>
      </w:r>
      <w:proofErr w:type="spellStart"/>
      <w:r w:rsidRPr="00386215">
        <w:t>ini</w:t>
      </w:r>
      <w:proofErr w:type="spellEnd"/>
      <w:r w:rsidRPr="00386215">
        <w:t xml:space="preserve"> </w:t>
      </w:r>
      <w:proofErr w:type="spellStart"/>
      <w:r w:rsidRPr="00386215">
        <w:t>adalah</w:t>
      </w:r>
      <w:proofErr w:type="spellEnd"/>
      <w:r w:rsidRPr="00386215">
        <w:t xml:space="preserve"> </w:t>
      </w:r>
      <w:proofErr w:type="spellStart"/>
      <w:r w:rsidRPr="00386215">
        <w:t>hasil</w:t>
      </w:r>
      <w:proofErr w:type="spellEnd"/>
      <w:r w:rsidRPr="00386215">
        <w:t xml:space="preserve"> </w:t>
      </w:r>
      <w:proofErr w:type="spellStart"/>
      <w:r w:rsidRPr="00386215">
        <w:t>karya</w:t>
      </w:r>
      <w:proofErr w:type="spellEnd"/>
      <w:r w:rsidRPr="00386215">
        <w:t xml:space="preserve"> </w:t>
      </w:r>
      <w:proofErr w:type="spellStart"/>
      <w:r w:rsidRPr="00386215">
        <w:t>saya</w:t>
      </w:r>
      <w:proofErr w:type="spellEnd"/>
      <w:r w:rsidRPr="00386215">
        <w:t xml:space="preserve"> </w:t>
      </w:r>
      <w:proofErr w:type="spellStart"/>
      <w:r w:rsidRPr="00386215">
        <w:t>sendiri</w:t>
      </w:r>
      <w:proofErr w:type="spellEnd"/>
      <w:r w:rsidRPr="00386215">
        <w:t xml:space="preserve"> dan </w:t>
      </w:r>
      <w:proofErr w:type="spellStart"/>
      <w:r w:rsidRPr="00386215">
        <w:t>semua</w:t>
      </w:r>
      <w:proofErr w:type="spellEnd"/>
      <w:r w:rsidRPr="00386215">
        <w:t xml:space="preserve"> </w:t>
      </w:r>
      <w:proofErr w:type="spellStart"/>
      <w:r w:rsidRPr="00386215">
        <w:t>sumber</w:t>
      </w:r>
      <w:proofErr w:type="spellEnd"/>
      <w:r w:rsidRPr="00386215">
        <w:t xml:space="preserve"> </w:t>
      </w:r>
      <w:proofErr w:type="spellStart"/>
      <w:r w:rsidRPr="00386215">
        <w:t>baik</w:t>
      </w:r>
      <w:proofErr w:type="spellEnd"/>
      <w:r w:rsidRPr="00386215">
        <w:t xml:space="preserve"> yang </w:t>
      </w:r>
      <w:proofErr w:type="spellStart"/>
      <w:r w:rsidRPr="00386215">
        <w:t>dikutip</w:t>
      </w:r>
      <w:proofErr w:type="spellEnd"/>
      <w:r w:rsidRPr="00386215">
        <w:t xml:space="preserve"> </w:t>
      </w:r>
      <w:proofErr w:type="spellStart"/>
      <w:r w:rsidRPr="00386215">
        <w:t>maupun</w:t>
      </w:r>
      <w:proofErr w:type="spellEnd"/>
      <w:r w:rsidRPr="00386215">
        <w:t xml:space="preserve"> </w:t>
      </w:r>
      <w:proofErr w:type="spellStart"/>
      <w:r w:rsidRPr="00386215">
        <w:t>dirujuk</w:t>
      </w:r>
      <w:proofErr w:type="spellEnd"/>
      <w:r w:rsidRPr="00386215">
        <w:t xml:space="preserve"> </w:t>
      </w:r>
      <w:proofErr w:type="spellStart"/>
      <w:r w:rsidRPr="00386215">
        <w:t>telah</w:t>
      </w:r>
      <w:proofErr w:type="spellEnd"/>
      <w:r w:rsidRPr="00386215">
        <w:t xml:space="preserve"> </w:t>
      </w:r>
      <w:proofErr w:type="spellStart"/>
      <w:r w:rsidRPr="00386215">
        <w:t>saya</w:t>
      </w:r>
      <w:proofErr w:type="spellEnd"/>
      <w:r w:rsidRPr="00386215">
        <w:t xml:space="preserve"> </w:t>
      </w:r>
      <w:proofErr w:type="spellStart"/>
      <w:r w:rsidRPr="00386215">
        <w:t>nyatakan</w:t>
      </w:r>
      <w:proofErr w:type="spellEnd"/>
      <w:r w:rsidRPr="00386215">
        <w:t xml:space="preserve"> </w:t>
      </w:r>
      <w:proofErr w:type="spellStart"/>
      <w:r w:rsidRPr="00386215">
        <w:t>dengan</w:t>
      </w:r>
      <w:proofErr w:type="spellEnd"/>
      <w:r w:rsidRPr="00386215">
        <w:t xml:space="preserve"> </w:t>
      </w:r>
      <w:proofErr w:type="spellStart"/>
      <w:r w:rsidRPr="00386215">
        <w:t>benar</w:t>
      </w:r>
      <w:proofErr w:type="spellEnd"/>
      <w:r w:rsidRPr="00386215">
        <w:t>.</w:t>
      </w:r>
    </w:p>
    <w:p w14:paraId="3EE111C4" w14:textId="77777777" w:rsidR="006624C3" w:rsidRDefault="006624C3" w:rsidP="006624C3">
      <w:pPr>
        <w:ind w:firstLine="0"/>
        <w:jc w:val="center"/>
      </w:pPr>
    </w:p>
    <w:p w14:paraId="0CB45FDC" w14:textId="77777777" w:rsidR="00880DCE" w:rsidRDefault="00880DCE" w:rsidP="00880DCE">
      <w:pPr>
        <w:ind w:left="2880" w:firstLine="0"/>
      </w:pPr>
      <w:r>
        <w:t>Nama</w:t>
      </w:r>
      <w:r>
        <w:tab/>
      </w:r>
      <w:r>
        <w:tab/>
        <w:t xml:space="preserve">: Ade </w:t>
      </w:r>
      <w:proofErr w:type="spellStart"/>
      <w:r>
        <w:t>Ariadi</w:t>
      </w:r>
      <w:proofErr w:type="spellEnd"/>
    </w:p>
    <w:p w14:paraId="7ECE2182" w14:textId="77777777" w:rsidR="00880DCE" w:rsidRDefault="00880DCE" w:rsidP="00880DCE">
      <w:pPr>
        <w:ind w:left="2880" w:firstLine="0"/>
      </w:pPr>
      <w:r>
        <w:t>NPM</w:t>
      </w:r>
      <w:r>
        <w:tab/>
      </w:r>
      <w:r>
        <w:tab/>
        <w:t xml:space="preserve">: </w:t>
      </w:r>
      <w:r w:rsidRPr="00386215">
        <w:t>2406522856</w:t>
      </w:r>
    </w:p>
    <w:p w14:paraId="44E866F8" w14:textId="77777777" w:rsidR="00880DCE" w:rsidRDefault="00880DCE" w:rsidP="00880DCE">
      <w:pPr>
        <w:ind w:left="2880" w:firstLine="0"/>
      </w:pPr>
      <w:r>
        <w:t xml:space="preserve">Tanda </w:t>
      </w:r>
      <w:proofErr w:type="spellStart"/>
      <w:r>
        <w:t>tangan</w:t>
      </w:r>
      <w:proofErr w:type="spellEnd"/>
      <w:r>
        <w:tab/>
        <w:t>:</w:t>
      </w:r>
    </w:p>
    <w:p w14:paraId="22C323EB" w14:textId="77777777" w:rsidR="00880DCE" w:rsidRDefault="00880DCE" w:rsidP="00880DCE">
      <w:pPr>
        <w:ind w:left="5760" w:firstLine="0"/>
      </w:pPr>
    </w:p>
    <w:p w14:paraId="3345B075" w14:textId="77777777" w:rsidR="00880DCE" w:rsidRDefault="00880DCE" w:rsidP="00880DCE">
      <w:pPr>
        <w:ind w:left="5760" w:firstLine="0"/>
      </w:pPr>
    </w:p>
    <w:p w14:paraId="77CB534D" w14:textId="138F5A4A" w:rsidR="00DA6317" w:rsidRPr="00DA6317" w:rsidRDefault="00880DCE" w:rsidP="00880DCE">
      <w:pPr>
        <w:ind w:left="2160"/>
      </w:pPr>
      <w:proofErr w:type="spellStart"/>
      <w:r>
        <w:t>Tanggal</w:t>
      </w:r>
      <w:proofErr w:type="spellEnd"/>
      <w:r>
        <w:tab/>
        <w:t>: 20 Juli 2026</w:t>
      </w:r>
      <w:r>
        <w:tab/>
      </w:r>
    </w:p>
    <w:p w14:paraId="4E47B140" w14:textId="77777777" w:rsidR="00EF0811" w:rsidRDefault="00EF0811" w:rsidP="00EF0811">
      <w:r>
        <w:br w:type="page"/>
      </w:r>
    </w:p>
    <w:p w14:paraId="2F67BCE4" w14:textId="77777777" w:rsidR="009C40ED" w:rsidRDefault="009C40ED" w:rsidP="003C5AC4">
      <w:pPr>
        <w:pStyle w:val="Heading1"/>
        <w:ind w:firstLine="0"/>
      </w:pPr>
      <w:bookmarkStart w:id="3" w:name="_Toc235708791"/>
      <w:r>
        <w:lastRenderedPageBreak/>
        <w:t>HALAMAN PENGESAHAN</w:t>
      </w:r>
      <w:bookmarkEnd w:id="3"/>
    </w:p>
    <w:p w14:paraId="39C64C19" w14:textId="77777777" w:rsidR="00DA6317" w:rsidRDefault="00DA6317" w:rsidP="00DA6317">
      <w:pPr>
        <w:ind w:firstLine="0"/>
      </w:pPr>
      <w:r>
        <w:t xml:space="preserve">Proposal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diajukan</w:t>
      </w:r>
      <w:proofErr w:type="spellEnd"/>
      <w:r>
        <w:t xml:space="preserve"> oleh:</w:t>
      </w:r>
    </w:p>
    <w:p w14:paraId="076229B0" w14:textId="77777777" w:rsidR="00DA6317" w:rsidRDefault="00DA6317" w:rsidP="00DA6317">
      <w:pPr>
        <w:ind w:firstLine="0"/>
      </w:pPr>
      <w:r>
        <w:t>Nama</w:t>
      </w:r>
      <w:r>
        <w:tab/>
      </w:r>
      <w:r>
        <w:tab/>
      </w:r>
      <w:r>
        <w:tab/>
        <w:t xml:space="preserve">: Ade </w:t>
      </w:r>
      <w:proofErr w:type="spellStart"/>
      <w:r>
        <w:t>Ariadi</w:t>
      </w:r>
      <w:proofErr w:type="spellEnd"/>
    </w:p>
    <w:p w14:paraId="5BE5E6CE" w14:textId="77777777" w:rsidR="00DA6317" w:rsidRDefault="00DA6317" w:rsidP="00DA6317">
      <w:pPr>
        <w:ind w:firstLine="0"/>
      </w:pPr>
      <w:r>
        <w:t>NPM</w:t>
      </w:r>
      <w:r>
        <w:tab/>
      </w:r>
      <w:r>
        <w:tab/>
      </w:r>
      <w:r>
        <w:tab/>
        <w:t xml:space="preserve">: </w:t>
      </w:r>
      <w:r w:rsidRPr="00386215">
        <w:t>2406522856</w:t>
      </w:r>
    </w:p>
    <w:p w14:paraId="1DD44A93" w14:textId="77777777" w:rsidR="00DA6317" w:rsidRDefault="00DA6317" w:rsidP="00DA6317">
      <w:pPr>
        <w:ind w:firstLine="0"/>
      </w:pPr>
      <w:r>
        <w:t xml:space="preserve">Program </w:t>
      </w:r>
      <w:proofErr w:type="spellStart"/>
      <w:r>
        <w:t>studi</w:t>
      </w:r>
      <w:proofErr w:type="spellEnd"/>
      <w:r>
        <w:tab/>
      </w:r>
      <w:r>
        <w:tab/>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p>
    <w:p w14:paraId="743DA5CB" w14:textId="135F828B" w:rsidR="00DA6317" w:rsidRPr="00EE2C6C" w:rsidRDefault="00DA6317" w:rsidP="00DA6317">
      <w:pPr>
        <w:ind w:firstLine="0"/>
      </w:pPr>
      <w:proofErr w:type="spellStart"/>
      <w:r>
        <w:t>Judul</w:t>
      </w:r>
      <w:proofErr w:type="spellEnd"/>
      <w:r>
        <w:t xml:space="preserve"> </w:t>
      </w:r>
      <w:proofErr w:type="spellStart"/>
      <w:r>
        <w:t>Penelitian</w:t>
      </w:r>
      <w:proofErr w:type="spellEnd"/>
      <w:r>
        <w:tab/>
        <w:t>:</w:t>
      </w:r>
      <w:r w:rsidR="00445FB0">
        <w:t xml:space="preserve"> </w:t>
      </w:r>
      <w:proofErr w:type="spellStart"/>
      <w:r w:rsidR="00EE2C6C" w:rsidRPr="00EE2C6C">
        <w:t>Prediksi</w:t>
      </w:r>
      <w:proofErr w:type="spellEnd"/>
      <w:r w:rsidR="00EE2C6C" w:rsidRPr="00EE2C6C">
        <w:t xml:space="preserve"> </w:t>
      </w:r>
      <w:r w:rsidR="00EE2C6C" w:rsidRPr="00EE2C6C">
        <w:rPr>
          <w:i/>
          <w:iCs/>
        </w:rPr>
        <w:t>Under-Reimbursement</w:t>
      </w:r>
      <w:r w:rsidR="00EE2C6C" w:rsidRPr="00EE2C6C">
        <w:t xml:space="preserve"> </w:t>
      </w:r>
      <w:proofErr w:type="spellStart"/>
      <w:r w:rsidR="00EE2C6C" w:rsidRPr="00EE2C6C">
        <w:t>Klaim</w:t>
      </w:r>
      <w:proofErr w:type="spellEnd"/>
      <w:r w:rsidR="00EE2C6C" w:rsidRPr="00EE2C6C">
        <w:t xml:space="preserve"> I</w:t>
      </w:r>
      <w:r w:rsidR="00EE2C6C">
        <w:t>NA</w:t>
      </w:r>
      <w:r w:rsidR="00EE2C6C" w:rsidRPr="00EE2C6C">
        <w:t>-C</w:t>
      </w:r>
      <w:r w:rsidR="00EE2C6C">
        <w:t>BG</w:t>
      </w:r>
      <w:r w:rsidR="00EE2C6C" w:rsidRPr="00EE2C6C">
        <w:t xml:space="preserve">s </w:t>
      </w:r>
      <w:r w:rsidR="00EE2C6C">
        <w:t>p</w:t>
      </w:r>
      <w:r w:rsidR="00EE2C6C" w:rsidRPr="00EE2C6C">
        <w:t xml:space="preserve">ada </w:t>
      </w:r>
      <w:proofErr w:type="spellStart"/>
      <w:r w:rsidR="00EE2C6C" w:rsidRPr="00EE2C6C">
        <w:t>Pasien</w:t>
      </w:r>
      <w:proofErr w:type="spellEnd"/>
      <w:r w:rsidR="00EE2C6C" w:rsidRPr="00EE2C6C">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rsidR="00EE2C6C" w:rsidRPr="00EE2C6C">
        <w:t xml:space="preserve"> </w:t>
      </w:r>
      <w:proofErr w:type="spellStart"/>
      <w:r w:rsidR="00EE2C6C" w:rsidRPr="00EE2C6C">
        <w:t>Dewasa</w:t>
      </w:r>
      <w:proofErr w:type="spellEnd"/>
      <w:r w:rsidR="00EE2C6C" w:rsidRPr="00EE2C6C">
        <w:t xml:space="preserve"> Di R</w:t>
      </w:r>
      <w:r w:rsidR="00EE2C6C">
        <w:t>SUPN</w:t>
      </w:r>
      <w:r w:rsidR="00EE2C6C" w:rsidRPr="00EE2C6C">
        <w:t xml:space="preserve"> Dr. </w:t>
      </w:r>
      <w:proofErr w:type="spellStart"/>
      <w:r w:rsidR="00EE2C6C" w:rsidRPr="00EE2C6C">
        <w:t>Cipto</w:t>
      </w:r>
      <w:proofErr w:type="spellEnd"/>
      <w:r w:rsidR="00EE2C6C" w:rsidRPr="00EE2C6C">
        <w:t xml:space="preserve"> Mangunkusumo </w:t>
      </w:r>
      <w:proofErr w:type="spellStart"/>
      <w:r w:rsidR="00EE2C6C" w:rsidRPr="00EE2C6C">
        <w:t>Berdasarkan</w:t>
      </w:r>
      <w:proofErr w:type="spellEnd"/>
      <w:r w:rsidR="00EE2C6C" w:rsidRPr="00EE2C6C">
        <w:t xml:space="preserve"> Data 24 Jam </w:t>
      </w:r>
      <w:proofErr w:type="spellStart"/>
      <w:r w:rsidR="00EE2C6C" w:rsidRPr="00EE2C6C">
        <w:t>Pertama</w:t>
      </w:r>
      <w:proofErr w:type="spellEnd"/>
      <w:r w:rsidR="00EE2C6C" w:rsidRPr="00EE2C6C">
        <w:t xml:space="preserve"> </w:t>
      </w:r>
      <w:proofErr w:type="spellStart"/>
      <w:r w:rsidR="00EE2C6C" w:rsidRPr="00EE2C6C">
        <w:t>Perawatan</w:t>
      </w:r>
      <w:proofErr w:type="spellEnd"/>
      <w:r w:rsidR="00EE2C6C" w:rsidRPr="00EE2C6C">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rsidR="00EE2C6C" w:rsidRPr="00EE2C6C">
        <w:t xml:space="preserve">: </w:t>
      </w:r>
      <w:proofErr w:type="spellStart"/>
      <w:r w:rsidR="00EE2C6C" w:rsidRPr="00EE2C6C">
        <w:t>Pendekatan</w:t>
      </w:r>
      <w:proofErr w:type="spellEnd"/>
      <w:r w:rsidR="00EE2C6C" w:rsidRPr="00EE2C6C">
        <w:t xml:space="preserve"> </w:t>
      </w:r>
      <w:r w:rsidR="00EE2C6C" w:rsidRPr="005C372B">
        <w:rPr>
          <w:i/>
          <w:iCs/>
        </w:rPr>
        <w:t>Machine Learning</w:t>
      </w:r>
    </w:p>
    <w:p w14:paraId="7C0E4604" w14:textId="77777777" w:rsidR="00DA6317" w:rsidRDefault="00DA6317" w:rsidP="00DA6317">
      <w:pPr>
        <w:ind w:firstLine="0"/>
      </w:pPr>
      <w:r>
        <w:t xml:space="preserve">Telah </w:t>
      </w:r>
      <w:proofErr w:type="spellStart"/>
      <w:r>
        <w:t>diterima</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persyaratan</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gelar</w:t>
      </w:r>
      <w:proofErr w:type="spellEnd"/>
      <w:r>
        <w:t xml:space="preserve"> Dokter </w:t>
      </w:r>
      <w:proofErr w:type="spellStart"/>
      <w:r>
        <w:t>Spesialis</w:t>
      </w:r>
      <w:proofErr w:type="spellEnd"/>
      <w:r>
        <w:t xml:space="preserve"> </w:t>
      </w:r>
      <w:proofErr w:type="spellStart"/>
      <w:r>
        <w:t>Konsultan</w:t>
      </w:r>
      <w:proofErr w:type="spellEnd"/>
      <w:r>
        <w:t xml:space="preserve"> pada Program Pendidikan Dokter </w:t>
      </w:r>
      <w:proofErr w:type="spellStart"/>
      <w:r>
        <w:t>Subspesialis</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Peminatan</w:t>
      </w:r>
      <w:proofErr w:type="spellEnd"/>
      <w:r>
        <w:t xml:space="preserve"> </w:t>
      </w:r>
      <w:proofErr w:type="spellStart"/>
      <w:r>
        <w:t>Terapi</w:t>
      </w:r>
      <w:proofErr w:type="spellEnd"/>
      <w:r>
        <w:t xml:space="preserve"> </w:t>
      </w:r>
      <w:proofErr w:type="spellStart"/>
      <w:r>
        <w:t>Intensif</w:t>
      </w:r>
      <w:proofErr w:type="spellEnd"/>
      <w:r>
        <w:t>.</w:t>
      </w:r>
    </w:p>
    <w:p w14:paraId="5A17FEF4" w14:textId="77777777" w:rsidR="003C5AC4" w:rsidRDefault="003C5AC4" w:rsidP="003C5AC4">
      <w:pPr>
        <w:ind w:firstLine="0"/>
        <w:jc w:val="center"/>
      </w:pPr>
    </w:p>
    <w:p w14:paraId="1FE03C12" w14:textId="0C5CAAFA" w:rsidR="00DA6317" w:rsidRDefault="00DA6317" w:rsidP="003C5AC4">
      <w:pPr>
        <w:ind w:firstLine="0"/>
        <w:jc w:val="center"/>
      </w:pPr>
      <w:proofErr w:type="spellStart"/>
      <w:r>
        <w:t>Pembimbing</w:t>
      </w:r>
      <w:proofErr w:type="spellEnd"/>
    </w:p>
    <w:p w14:paraId="786D500F" w14:textId="77777777" w:rsidR="00DA6317" w:rsidRDefault="00DA6317" w:rsidP="00DA6317">
      <w:pPr>
        <w:pStyle w:val="ListParagraph"/>
        <w:numPr>
          <w:ilvl w:val="0"/>
          <w:numId w:val="25"/>
        </w:numPr>
      </w:pPr>
      <w:r w:rsidRPr="00A52AC3">
        <w:t xml:space="preserve">dr. Navy Lolong W, </w:t>
      </w:r>
      <w:proofErr w:type="spellStart"/>
      <w:proofErr w:type="gramStart"/>
      <w:r w:rsidRPr="00A52AC3">
        <w:t>Sp.An</w:t>
      </w:r>
      <w:proofErr w:type="spellEnd"/>
      <w:proofErr w:type="gramEnd"/>
      <w:r w:rsidRPr="00A52AC3">
        <w:t>-TI, Subsp. TI(K)</w:t>
      </w:r>
    </w:p>
    <w:p w14:paraId="14A54145" w14:textId="77777777" w:rsidR="00DA6317" w:rsidRDefault="00DA6317" w:rsidP="00DA6317">
      <w:pPr>
        <w:pStyle w:val="ListParagraph"/>
        <w:ind w:firstLine="0"/>
      </w:pPr>
    </w:p>
    <w:p w14:paraId="22C5A43F" w14:textId="77777777" w:rsidR="00DA6317" w:rsidRDefault="00DA6317" w:rsidP="00DA6317">
      <w:pPr>
        <w:pStyle w:val="ListParagraph"/>
        <w:ind w:firstLine="0"/>
      </w:pPr>
    </w:p>
    <w:p w14:paraId="133AD6DD" w14:textId="77777777" w:rsidR="00DA6317" w:rsidRDefault="00DA6317" w:rsidP="00DA6317">
      <w:pPr>
        <w:pStyle w:val="ListParagraph"/>
        <w:ind w:firstLine="0"/>
      </w:pPr>
    </w:p>
    <w:p w14:paraId="535184D2" w14:textId="77777777" w:rsidR="00DA6317" w:rsidRDefault="00DA6317" w:rsidP="00DA6317">
      <w:pPr>
        <w:pStyle w:val="ListParagraph"/>
        <w:numPr>
          <w:ilvl w:val="0"/>
          <w:numId w:val="25"/>
        </w:numPr>
      </w:pPr>
      <w:r w:rsidRPr="00A52AC3">
        <w:t xml:space="preserve">dr. </w:t>
      </w:r>
      <w:proofErr w:type="spellStart"/>
      <w:r w:rsidRPr="00A52AC3">
        <w:t>Adhrie</w:t>
      </w:r>
      <w:proofErr w:type="spellEnd"/>
      <w:r w:rsidRPr="00A52AC3">
        <w:t xml:space="preserve"> Sugiarto, </w:t>
      </w:r>
      <w:proofErr w:type="spellStart"/>
      <w:proofErr w:type="gramStart"/>
      <w:r w:rsidRPr="00A52AC3">
        <w:t>Sp.An</w:t>
      </w:r>
      <w:proofErr w:type="spellEnd"/>
      <w:proofErr w:type="gramEnd"/>
      <w:r w:rsidRPr="00A52AC3">
        <w:t>-TI, Subsp. TI(K)</w:t>
      </w:r>
    </w:p>
    <w:p w14:paraId="79615064" w14:textId="77777777" w:rsidR="00DA6317" w:rsidRDefault="00DA6317" w:rsidP="00DA6317">
      <w:pPr>
        <w:ind w:firstLine="0"/>
      </w:pPr>
    </w:p>
    <w:p w14:paraId="2555FFF2" w14:textId="77777777" w:rsidR="00DA6317" w:rsidRDefault="00DA6317" w:rsidP="00DA6317">
      <w:pPr>
        <w:ind w:firstLine="0"/>
      </w:pPr>
    </w:p>
    <w:p w14:paraId="6F48A4E1" w14:textId="77777777" w:rsidR="00DA6317" w:rsidRDefault="00DA6317" w:rsidP="00DA6317">
      <w:pPr>
        <w:ind w:firstLine="0"/>
      </w:pPr>
    </w:p>
    <w:p w14:paraId="50EA2DE5" w14:textId="77777777" w:rsidR="00DA6317" w:rsidRDefault="00DA6317" w:rsidP="00DA6317">
      <w:pPr>
        <w:ind w:left="2880" w:firstLine="0"/>
      </w:pPr>
    </w:p>
    <w:p w14:paraId="42EF823B" w14:textId="77777777" w:rsidR="00DA6317" w:rsidRDefault="00DA6317" w:rsidP="00DA6317">
      <w:pPr>
        <w:ind w:left="2880" w:firstLine="0"/>
      </w:pPr>
    </w:p>
    <w:p w14:paraId="7963FBAE" w14:textId="77777777" w:rsidR="00DA6317" w:rsidRDefault="00DA6317" w:rsidP="00DA6317">
      <w:pPr>
        <w:ind w:left="2880" w:firstLine="0"/>
      </w:pPr>
      <w:proofErr w:type="spellStart"/>
      <w:r>
        <w:t>Ditetapkan</w:t>
      </w:r>
      <w:proofErr w:type="spellEnd"/>
      <w:r>
        <w:t xml:space="preserve"> di</w:t>
      </w:r>
      <w:r>
        <w:tab/>
        <w:t>: Jakarta</w:t>
      </w:r>
    </w:p>
    <w:p w14:paraId="0BBB31C8" w14:textId="77777777" w:rsidR="00DA6317" w:rsidRDefault="00DA6317" w:rsidP="00DA6317">
      <w:pPr>
        <w:ind w:left="2880" w:firstLine="0"/>
      </w:pPr>
      <w:proofErr w:type="spellStart"/>
      <w:r>
        <w:t>Tanggal</w:t>
      </w:r>
      <w:proofErr w:type="spellEnd"/>
      <w:r>
        <w:tab/>
        <w:t>: 20 Juli 2026</w:t>
      </w:r>
    </w:p>
    <w:p w14:paraId="27718AF7" w14:textId="77777777" w:rsidR="00DA6317" w:rsidRPr="00DA6317" w:rsidRDefault="00DA6317" w:rsidP="00DA6317">
      <w:pPr>
        <w:ind w:firstLine="0"/>
      </w:pPr>
    </w:p>
    <w:p w14:paraId="49ED003E" w14:textId="77777777" w:rsidR="009C40ED" w:rsidRDefault="009C40ED" w:rsidP="00B87FC9">
      <w:r>
        <w:br w:type="page"/>
      </w:r>
    </w:p>
    <w:p w14:paraId="242F348D" w14:textId="77777777" w:rsidR="00E40189" w:rsidRDefault="009C40ED" w:rsidP="00E03CD3">
      <w:pPr>
        <w:pStyle w:val="Heading1"/>
      </w:pPr>
      <w:bookmarkStart w:id="4" w:name="_Toc235708792"/>
      <w:r w:rsidRPr="009C40ED">
        <w:lastRenderedPageBreak/>
        <w:t>DAFTAR ISI</w:t>
      </w:r>
      <w:bookmarkEnd w:id="4"/>
    </w:p>
    <w:sdt>
      <w:sdtPr>
        <w:rPr>
          <w:b w:val="0"/>
        </w:rPr>
        <w:id w:val="-126635903"/>
        <w:docPartObj>
          <w:docPartGallery w:val="Table of Contents"/>
          <w:docPartUnique/>
        </w:docPartObj>
      </w:sdtPr>
      <w:sdtEndPr>
        <w:rPr>
          <w:bCs/>
          <w:noProof/>
        </w:rPr>
      </w:sdtEndPr>
      <w:sdtContent>
        <w:p w14:paraId="41FFB986" w14:textId="77777777" w:rsidR="00E40189" w:rsidRPr="00E03CD3" w:rsidRDefault="00E40189" w:rsidP="000748FE">
          <w:pPr>
            <w:pStyle w:val="TOCHeading"/>
            <w:spacing w:after="0" w:line="360" w:lineRule="auto"/>
            <w:ind w:firstLine="0"/>
            <w:jc w:val="both"/>
            <w:rPr>
              <w:rStyle w:val="Heading1Char"/>
            </w:rPr>
          </w:pPr>
        </w:p>
        <w:p w14:paraId="3374225B" w14:textId="3FC5B0D2" w:rsidR="008D79E9" w:rsidRDefault="00E40189">
          <w:pPr>
            <w:pStyle w:val="TOC1"/>
            <w:rPr>
              <w:rFonts w:asciiTheme="minorHAnsi"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35708788" w:history="1">
            <w:r w:rsidR="008D79E9" w:rsidRPr="002E4EE0">
              <w:rPr>
                <w:rStyle w:val="Hyperlink"/>
                <w:noProof/>
              </w:rPr>
              <w:t>HALAMAN VERIFIKASI</w:t>
            </w:r>
            <w:r w:rsidR="008D79E9">
              <w:rPr>
                <w:noProof/>
                <w:webHidden/>
              </w:rPr>
              <w:tab/>
            </w:r>
            <w:r w:rsidR="008D79E9">
              <w:rPr>
                <w:noProof/>
                <w:webHidden/>
              </w:rPr>
              <w:fldChar w:fldCharType="begin"/>
            </w:r>
            <w:r w:rsidR="008D79E9">
              <w:rPr>
                <w:noProof/>
                <w:webHidden/>
              </w:rPr>
              <w:instrText xml:space="preserve"> PAGEREF _Toc235708788 \h </w:instrText>
            </w:r>
            <w:r w:rsidR="008D79E9">
              <w:rPr>
                <w:noProof/>
                <w:webHidden/>
              </w:rPr>
            </w:r>
            <w:r w:rsidR="008D79E9">
              <w:rPr>
                <w:noProof/>
                <w:webHidden/>
              </w:rPr>
              <w:fldChar w:fldCharType="separate"/>
            </w:r>
            <w:r w:rsidR="004A091C">
              <w:rPr>
                <w:noProof/>
                <w:webHidden/>
              </w:rPr>
              <w:t>ii</w:t>
            </w:r>
            <w:r w:rsidR="008D79E9">
              <w:rPr>
                <w:noProof/>
                <w:webHidden/>
              </w:rPr>
              <w:fldChar w:fldCharType="end"/>
            </w:r>
          </w:hyperlink>
        </w:p>
        <w:p w14:paraId="0956C511" w14:textId="1446421A" w:rsidR="008D79E9" w:rsidRDefault="008D79E9">
          <w:pPr>
            <w:pStyle w:val="TOC1"/>
            <w:rPr>
              <w:rFonts w:asciiTheme="minorHAnsi" w:hAnsiTheme="minorHAnsi"/>
              <w:noProof/>
              <w:kern w:val="2"/>
              <w:szCs w:val="24"/>
              <w:lang w:val="en-ID" w:eastAsia="en-ID"/>
              <w14:ligatures w14:val="standardContextual"/>
            </w:rPr>
          </w:pPr>
          <w:hyperlink w:anchor="_Toc235708789" w:history="1">
            <w:r w:rsidRPr="002E4EE0">
              <w:rPr>
                <w:rStyle w:val="Hyperlink"/>
                <w:noProof/>
              </w:rPr>
              <w:t>HALAMAN PERNYATAAN PENGGUNAAN KECERDASAN ARTIFISIAL</w:t>
            </w:r>
            <w:r>
              <w:rPr>
                <w:noProof/>
                <w:webHidden/>
              </w:rPr>
              <w:tab/>
            </w:r>
            <w:r>
              <w:rPr>
                <w:noProof/>
                <w:webHidden/>
              </w:rPr>
              <w:fldChar w:fldCharType="begin"/>
            </w:r>
            <w:r>
              <w:rPr>
                <w:noProof/>
                <w:webHidden/>
              </w:rPr>
              <w:instrText xml:space="preserve"> PAGEREF _Toc235708789 \h </w:instrText>
            </w:r>
            <w:r>
              <w:rPr>
                <w:noProof/>
                <w:webHidden/>
              </w:rPr>
            </w:r>
            <w:r>
              <w:rPr>
                <w:noProof/>
                <w:webHidden/>
              </w:rPr>
              <w:fldChar w:fldCharType="separate"/>
            </w:r>
            <w:r w:rsidR="004A091C">
              <w:rPr>
                <w:noProof/>
                <w:webHidden/>
              </w:rPr>
              <w:t>iii</w:t>
            </w:r>
            <w:r>
              <w:rPr>
                <w:noProof/>
                <w:webHidden/>
              </w:rPr>
              <w:fldChar w:fldCharType="end"/>
            </w:r>
          </w:hyperlink>
        </w:p>
        <w:p w14:paraId="60D2E601" w14:textId="45689EA7" w:rsidR="008D79E9" w:rsidRDefault="008D79E9">
          <w:pPr>
            <w:pStyle w:val="TOC1"/>
            <w:rPr>
              <w:rFonts w:asciiTheme="minorHAnsi" w:hAnsiTheme="minorHAnsi"/>
              <w:noProof/>
              <w:kern w:val="2"/>
              <w:szCs w:val="24"/>
              <w:lang w:val="en-ID" w:eastAsia="en-ID"/>
              <w14:ligatures w14:val="standardContextual"/>
            </w:rPr>
          </w:pPr>
          <w:hyperlink w:anchor="_Toc235708790" w:history="1">
            <w:r w:rsidRPr="002E4EE0">
              <w:rPr>
                <w:rStyle w:val="Hyperlink"/>
                <w:noProof/>
              </w:rPr>
              <w:t>HALAMAN PERNYATAAN ORISINALITAS</w:t>
            </w:r>
            <w:r>
              <w:rPr>
                <w:noProof/>
                <w:webHidden/>
              </w:rPr>
              <w:tab/>
            </w:r>
            <w:r>
              <w:rPr>
                <w:noProof/>
                <w:webHidden/>
              </w:rPr>
              <w:fldChar w:fldCharType="begin"/>
            </w:r>
            <w:r>
              <w:rPr>
                <w:noProof/>
                <w:webHidden/>
              </w:rPr>
              <w:instrText xml:space="preserve"> PAGEREF _Toc235708790 \h </w:instrText>
            </w:r>
            <w:r>
              <w:rPr>
                <w:noProof/>
                <w:webHidden/>
              </w:rPr>
            </w:r>
            <w:r>
              <w:rPr>
                <w:noProof/>
                <w:webHidden/>
              </w:rPr>
              <w:fldChar w:fldCharType="separate"/>
            </w:r>
            <w:r w:rsidR="004A091C">
              <w:rPr>
                <w:noProof/>
                <w:webHidden/>
              </w:rPr>
              <w:t>iv</w:t>
            </w:r>
            <w:r>
              <w:rPr>
                <w:noProof/>
                <w:webHidden/>
              </w:rPr>
              <w:fldChar w:fldCharType="end"/>
            </w:r>
          </w:hyperlink>
        </w:p>
        <w:p w14:paraId="15CEA37C" w14:textId="36DF8E26" w:rsidR="008D79E9" w:rsidRDefault="008D79E9">
          <w:pPr>
            <w:pStyle w:val="TOC1"/>
            <w:rPr>
              <w:rFonts w:asciiTheme="minorHAnsi" w:hAnsiTheme="minorHAnsi"/>
              <w:noProof/>
              <w:kern w:val="2"/>
              <w:szCs w:val="24"/>
              <w:lang w:val="en-ID" w:eastAsia="en-ID"/>
              <w14:ligatures w14:val="standardContextual"/>
            </w:rPr>
          </w:pPr>
          <w:hyperlink w:anchor="_Toc235708791" w:history="1">
            <w:r w:rsidRPr="002E4EE0">
              <w:rPr>
                <w:rStyle w:val="Hyperlink"/>
                <w:noProof/>
              </w:rPr>
              <w:t>HALAMAN PENGESAHAN</w:t>
            </w:r>
            <w:r>
              <w:rPr>
                <w:noProof/>
                <w:webHidden/>
              </w:rPr>
              <w:tab/>
            </w:r>
            <w:r>
              <w:rPr>
                <w:noProof/>
                <w:webHidden/>
              </w:rPr>
              <w:fldChar w:fldCharType="begin"/>
            </w:r>
            <w:r>
              <w:rPr>
                <w:noProof/>
                <w:webHidden/>
              </w:rPr>
              <w:instrText xml:space="preserve"> PAGEREF _Toc235708791 \h </w:instrText>
            </w:r>
            <w:r>
              <w:rPr>
                <w:noProof/>
                <w:webHidden/>
              </w:rPr>
            </w:r>
            <w:r>
              <w:rPr>
                <w:noProof/>
                <w:webHidden/>
              </w:rPr>
              <w:fldChar w:fldCharType="separate"/>
            </w:r>
            <w:r w:rsidR="004A091C">
              <w:rPr>
                <w:noProof/>
                <w:webHidden/>
              </w:rPr>
              <w:t>v</w:t>
            </w:r>
            <w:r>
              <w:rPr>
                <w:noProof/>
                <w:webHidden/>
              </w:rPr>
              <w:fldChar w:fldCharType="end"/>
            </w:r>
          </w:hyperlink>
        </w:p>
        <w:p w14:paraId="33628DD6" w14:textId="7635785F" w:rsidR="008D79E9" w:rsidRDefault="008D79E9">
          <w:pPr>
            <w:pStyle w:val="TOC1"/>
            <w:rPr>
              <w:rFonts w:asciiTheme="minorHAnsi" w:hAnsiTheme="minorHAnsi"/>
              <w:noProof/>
              <w:kern w:val="2"/>
              <w:szCs w:val="24"/>
              <w:lang w:val="en-ID" w:eastAsia="en-ID"/>
              <w14:ligatures w14:val="standardContextual"/>
            </w:rPr>
          </w:pPr>
          <w:hyperlink w:anchor="_Toc235708792" w:history="1">
            <w:r w:rsidRPr="002E4EE0">
              <w:rPr>
                <w:rStyle w:val="Hyperlink"/>
                <w:noProof/>
              </w:rPr>
              <w:t>DAFTAR ISI</w:t>
            </w:r>
            <w:r>
              <w:rPr>
                <w:noProof/>
                <w:webHidden/>
              </w:rPr>
              <w:tab/>
            </w:r>
            <w:r>
              <w:rPr>
                <w:noProof/>
                <w:webHidden/>
              </w:rPr>
              <w:fldChar w:fldCharType="begin"/>
            </w:r>
            <w:r>
              <w:rPr>
                <w:noProof/>
                <w:webHidden/>
              </w:rPr>
              <w:instrText xml:space="preserve"> PAGEREF _Toc235708792 \h </w:instrText>
            </w:r>
            <w:r>
              <w:rPr>
                <w:noProof/>
                <w:webHidden/>
              </w:rPr>
            </w:r>
            <w:r>
              <w:rPr>
                <w:noProof/>
                <w:webHidden/>
              </w:rPr>
              <w:fldChar w:fldCharType="separate"/>
            </w:r>
            <w:r w:rsidR="004A091C">
              <w:rPr>
                <w:noProof/>
                <w:webHidden/>
              </w:rPr>
              <w:t>vi</w:t>
            </w:r>
            <w:r>
              <w:rPr>
                <w:noProof/>
                <w:webHidden/>
              </w:rPr>
              <w:fldChar w:fldCharType="end"/>
            </w:r>
          </w:hyperlink>
        </w:p>
        <w:p w14:paraId="66E810A6" w14:textId="6BFB12E6" w:rsidR="008D79E9" w:rsidRDefault="008D79E9">
          <w:pPr>
            <w:pStyle w:val="TOC1"/>
            <w:rPr>
              <w:rFonts w:asciiTheme="minorHAnsi" w:hAnsiTheme="minorHAnsi"/>
              <w:noProof/>
              <w:kern w:val="2"/>
              <w:szCs w:val="24"/>
              <w:lang w:val="en-ID" w:eastAsia="en-ID"/>
              <w14:ligatures w14:val="standardContextual"/>
            </w:rPr>
          </w:pPr>
          <w:hyperlink w:anchor="_Toc235708793" w:history="1">
            <w:r w:rsidRPr="002E4EE0">
              <w:rPr>
                <w:rStyle w:val="Hyperlink"/>
                <w:noProof/>
              </w:rPr>
              <w:t>DAFTAR GAMBAR</w:t>
            </w:r>
            <w:r>
              <w:rPr>
                <w:noProof/>
                <w:webHidden/>
              </w:rPr>
              <w:tab/>
            </w:r>
            <w:r>
              <w:rPr>
                <w:noProof/>
                <w:webHidden/>
              </w:rPr>
              <w:fldChar w:fldCharType="begin"/>
            </w:r>
            <w:r>
              <w:rPr>
                <w:noProof/>
                <w:webHidden/>
              </w:rPr>
              <w:instrText xml:space="preserve"> PAGEREF _Toc235708793 \h </w:instrText>
            </w:r>
            <w:r>
              <w:rPr>
                <w:noProof/>
                <w:webHidden/>
              </w:rPr>
            </w:r>
            <w:r>
              <w:rPr>
                <w:noProof/>
                <w:webHidden/>
              </w:rPr>
              <w:fldChar w:fldCharType="separate"/>
            </w:r>
            <w:r w:rsidR="004A091C">
              <w:rPr>
                <w:noProof/>
                <w:webHidden/>
              </w:rPr>
              <w:t>ix</w:t>
            </w:r>
            <w:r>
              <w:rPr>
                <w:noProof/>
                <w:webHidden/>
              </w:rPr>
              <w:fldChar w:fldCharType="end"/>
            </w:r>
          </w:hyperlink>
        </w:p>
        <w:p w14:paraId="6FD39C33" w14:textId="062F25EA" w:rsidR="008D79E9" w:rsidRDefault="008D79E9">
          <w:pPr>
            <w:pStyle w:val="TOC1"/>
            <w:rPr>
              <w:rFonts w:asciiTheme="minorHAnsi" w:hAnsiTheme="minorHAnsi"/>
              <w:noProof/>
              <w:kern w:val="2"/>
              <w:szCs w:val="24"/>
              <w:lang w:val="en-ID" w:eastAsia="en-ID"/>
              <w14:ligatures w14:val="standardContextual"/>
            </w:rPr>
          </w:pPr>
          <w:hyperlink w:anchor="_Toc235708794" w:history="1">
            <w:r w:rsidRPr="002E4EE0">
              <w:rPr>
                <w:rStyle w:val="Hyperlink"/>
                <w:noProof/>
              </w:rPr>
              <w:t>DAFTAR TABEL</w:t>
            </w:r>
            <w:r>
              <w:rPr>
                <w:noProof/>
                <w:webHidden/>
              </w:rPr>
              <w:tab/>
            </w:r>
            <w:r>
              <w:rPr>
                <w:noProof/>
                <w:webHidden/>
              </w:rPr>
              <w:fldChar w:fldCharType="begin"/>
            </w:r>
            <w:r>
              <w:rPr>
                <w:noProof/>
                <w:webHidden/>
              </w:rPr>
              <w:instrText xml:space="preserve"> PAGEREF _Toc235708794 \h </w:instrText>
            </w:r>
            <w:r>
              <w:rPr>
                <w:noProof/>
                <w:webHidden/>
              </w:rPr>
            </w:r>
            <w:r>
              <w:rPr>
                <w:noProof/>
                <w:webHidden/>
              </w:rPr>
              <w:fldChar w:fldCharType="separate"/>
            </w:r>
            <w:r w:rsidR="004A091C">
              <w:rPr>
                <w:noProof/>
                <w:webHidden/>
              </w:rPr>
              <w:t>x</w:t>
            </w:r>
            <w:r>
              <w:rPr>
                <w:noProof/>
                <w:webHidden/>
              </w:rPr>
              <w:fldChar w:fldCharType="end"/>
            </w:r>
          </w:hyperlink>
        </w:p>
        <w:p w14:paraId="241C3FF3" w14:textId="27EF27DA" w:rsidR="008D79E9" w:rsidRDefault="008D79E9">
          <w:pPr>
            <w:pStyle w:val="TOC1"/>
            <w:rPr>
              <w:rFonts w:asciiTheme="minorHAnsi" w:hAnsiTheme="minorHAnsi"/>
              <w:noProof/>
              <w:kern w:val="2"/>
              <w:szCs w:val="24"/>
              <w:lang w:val="en-ID" w:eastAsia="en-ID"/>
              <w14:ligatures w14:val="standardContextual"/>
            </w:rPr>
          </w:pPr>
          <w:hyperlink w:anchor="_Toc235708795" w:history="1">
            <w:r w:rsidRPr="002E4EE0">
              <w:rPr>
                <w:rStyle w:val="Hyperlink"/>
                <w:noProof/>
              </w:rPr>
              <w:t>DAFTAR LAMPIRAN</w:t>
            </w:r>
            <w:r>
              <w:rPr>
                <w:noProof/>
                <w:webHidden/>
              </w:rPr>
              <w:tab/>
            </w:r>
            <w:r>
              <w:rPr>
                <w:noProof/>
                <w:webHidden/>
              </w:rPr>
              <w:fldChar w:fldCharType="begin"/>
            </w:r>
            <w:r>
              <w:rPr>
                <w:noProof/>
                <w:webHidden/>
              </w:rPr>
              <w:instrText xml:space="preserve"> PAGEREF _Toc235708795 \h </w:instrText>
            </w:r>
            <w:r>
              <w:rPr>
                <w:noProof/>
                <w:webHidden/>
              </w:rPr>
            </w:r>
            <w:r>
              <w:rPr>
                <w:noProof/>
                <w:webHidden/>
              </w:rPr>
              <w:fldChar w:fldCharType="separate"/>
            </w:r>
            <w:r w:rsidR="004A091C">
              <w:rPr>
                <w:noProof/>
                <w:webHidden/>
              </w:rPr>
              <w:t>xi</w:t>
            </w:r>
            <w:r>
              <w:rPr>
                <w:noProof/>
                <w:webHidden/>
              </w:rPr>
              <w:fldChar w:fldCharType="end"/>
            </w:r>
          </w:hyperlink>
        </w:p>
        <w:p w14:paraId="6ACE04A6" w14:textId="4A70E532" w:rsidR="008D79E9" w:rsidRDefault="008D79E9">
          <w:pPr>
            <w:pStyle w:val="TOC1"/>
            <w:rPr>
              <w:rFonts w:asciiTheme="minorHAnsi" w:hAnsiTheme="minorHAnsi"/>
              <w:noProof/>
              <w:kern w:val="2"/>
              <w:szCs w:val="24"/>
              <w:lang w:val="en-ID" w:eastAsia="en-ID"/>
              <w14:ligatures w14:val="standardContextual"/>
            </w:rPr>
          </w:pPr>
          <w:hyperlink w:anchor="_Toc235708796" w:history="1">
            <w:r w:rsidRPr="002E4EE0">
              <w:rPr>
                <w:rStyle w:val="Hyperlink"/>
                <w:noProof/>
              </w:rPr>
              <w:t>DAFTAR SINGKATAN</w:t>
            </w:r>
            <w:r>
              <w:rPr>
                <w:noProof/>
                <w:webHidden/>
              </w:rPr>
              <w:tab/>
            </w:r>
            <w:r>
              <w:rPr>
                <w:noProof/>
                <w:webHidden/>
              </w:rPr>
              <w:fldChar w:fldCharType="begin"/>
            </w:r>
            <w:r>
              <w:rPr>
                <w:noProof/>
                <w:webHidden/>
              </w:rPr>
              <w:instrText xml:space="preserve"> PAGEREF _Toc235708796 \h </w:instrText>
            </w:r>
            <w:r>
              <w:rPr>
                <w:noProof/>
                <w:webHidden/>
              </w:rPr>
            </w:r>
            <w:r>
              <w:rPr>
                <w:noProof/>
                <w:webHidden/>
              </w:rPr>
              <w:fldChar w:fldCharType="separate"/>
            </w:r>
            <w:r w:rsidR="004A091C">
              <w:rPr>
                <w:noProof/>
                <w:webHidden/>
              </w:rPr>
              <w:t>xii</w:t>
            </w:r>
            <w:r>
              <w:rPr>
                <w:noProof/>
                <w:webHidden/>
              </w:rPr>
              <w:fldChar w:fldCharType="end"/>
            </w:r>
          </w:hyperlink>
        </w:p>
        <w:p w14:paraId="7C95370F" w14:textId="1C436FD0" w:rsidR="008D79E9" w:rsidRDefault="008D79E9">
          <w:pPr>
            <w:pStyle w:val="TOC1"/>
            <w:rPr>
              <w:rFonts w:asciiTheme="minorHAnsi" w:hAnsiTheme="minorHAnsi"/>
              <w:noProof/>
              <w:kern w:val="2"/>
              <w:szCs w:val="24"/>
              <w:lang w:val="en-ID" w:eastAsia="en-ID"/>
              <w14:ligatures w14:val="standardContextual"/>
            </w:rPr>
          </w:pPr>
          <w:hyperlink w:anchor="_Toc235708797" w:history="1">
            <w:r w:rsidRPr="002E4EE0">
              <w:rPr>
                <w:rStyle w:val="Hyperlink"/>
                <w:noProof/>
              </w:rPr>
              <w:t>BAB 1</w:t>
            </w:r>
            <w:r>
              <w:rPr>
                <w:noProof/>
                <w:webHidden/>
              </w:rPr>
              <w:tab/>
            </w:r>
            <w:r>
              <w:rPr>
                <w:noProof/>
                <w:webHidden/>
              </w:rPr>
              <w:fldChar w:fldCharType="begin"/>
            </w:r>
            <w:r>
              <w:rPr>
                <w:noProof/>
                <w:webHidden/>
              </w:rPr>
              <w:instrText xml:space="preserve"> PAGEREF _Toc235708797 \h </w:instrText>
            </w:r>
            <w:r>
              <w:rPr>
                <w:noProof/>
                <w:webHidden/>
              </w:rPr>
            </w:r>
            <w:r>
              <w:rPr>
                <w:noProof/>
                <w:webHidden/>
              </w:rPr>
              <w:fldChar w:fldCharType="separate"/>
            </w:r>
            <w:r w:rsidR="004A091C">
              <w:rPr>
                <w:noProof/>
                <w:webHidden/>
              </w:rPr>
              <w:t>1</w:t>
            </w:r>
            <w:r>
              <w:rPr>
                <w:noProof/>
                <w:webHidden/>
              </w:rPr>
              <w:fldChar w:fldCharType="end"/>
            </w:r>
          </w:hyperlink>
        </w:p>
        <w:p w14:paraId="036E23E1" w14:textId="063D05CD" w:rsidR="008D79E9" w:rsidRDefault="008D79E9">
          <w:pPr>
            <w:pStyle w:val="TOC1"/>
            <w:rPr>
              <w:rFonts w:asciiTheme="minorHAnsi" w:hAnsiTheme="minorHAnsi"/>
              <w:noProof/>
              <w:kern w:val="2"/>
              <w:szCs w:val="24"/>
              <w:lang w:val="en-ID" w:eastAsia="en-ID"/>
              <w14:ligatures w14:val="standardContextual"/>
            </w:rPr>
          </w:pPr>
          <w:hyperlink w:anchor="_Toc235708798" w:history="1">
            <w:r w:rsidRPr="002E4EE0">
              <w:rPr>
                <w:rStyle w:val="Hyperlink"/>
                <w:noProof/>
              </w:rPr>
              <w:t>PENDAHULUAN</w:t>
            </w:r>
            <w:r>
              <w:rPr>
                <w:noProof/>
                <w:webHidden/>
              </w:rPr>
              <w:tab/>
            </w:r>
            <w:r>
              <w:rPr>
                <w:noProof/>
                <w:webHidden/>
              </w:rPr>
              <w:fldChar w:fldCharType="begin"/>
            </w:r>
            <w:r>
              <w:rPr>
                <w:noProof/>
                <w:webHidden/>
              </w:rPr>
              <w:instrText xml:space="preserve"> PAGEREF _Toc235708798 \h </w:instrText>
            </w:r>
            <w:r>
              <w:rPr>
                <w:noProof/>
                <w:webHidden/>
              </w:rPr>
            </w:r>
            <w:r>
              <w:rPr>
                <w:noProof/>
                <w:webHidden/>
              </w:rPr>
              <w:fldChar w:fldCharType="separate"/>
            </w:r>
            <w:r w:rsidR="004A091C">
              <w:rPr>
                <w:noProof/>
                <w:webHidden/>
              </w:rPr>
              <w:t>1</w:t>
            </w:r>
            <w:r>
              <w:rPr>
                <w:noProof/>
                <w:webHidden/>
              </w:rPr>
              <w:fldChar w:fldCharType="end"/>
            </w:r>
          </w:hyperlink>
        </w:p>
        <w:p w14:paraId="336311BB" w14:textId="00741DF9" w:rsidR="008D79E9" w:rsidRDefault="008D79E9">
          <w:pPr>
            <w:pStyle w:val="TOC2"/>
            <w:rPr>
              <w:rFonts w:asciiTheme="minorHAnsi" w:hAnsiTheme="minorHAnsi"/>
              <w:noProof/>
              <w:kern w:val="2"/>
              <w:szCs w:val="24"/>
              <w:lang w:val="en-ID" w:eastAsia="en-ID"/>
              <w14:ligatures w14:val="standardContextual"/>
            </w:rPr>
          </w:pPr>
          <w:hyperlink w:anchor="_Toc235708799" w:history="1">
            <w:r w:rsidRPr="002E4EE0">
              <w:rPr>
                <w:rStyle w:val="Hyperlink"/>
                <w:noProof/>
              </w:rPr>
              <w:t>1.1 Latar Belakang</w:t>
            </w:r>
            <w:r>
              <w:rPr>
                <w:noProof/>
                <w:webHidden/>
              </w:rPr>
              <w:tab/>
            </w:r>
            <w:r>
              <w:rPr>
                <w:noProof/>
                <w:webHidden/>
              </w:rPr>
              <w:fldChar w:fldCharType="begin"/>
            </w:r>
            <w:r>
              <w:rPr>
                <w:noProof/>
                <w:webHidden/>
              </w:rPr>
              <w:instrText xml:space="preserve"> PAGEREF _Toc235708799 \h </w:instrText>
            </w:r>
            <w:r>
              <w:rPr>
                <w:noProof/>
                <w:webHidden/>
              </w:rPr>
            </w:r>
            <w:r>
              <w:rPr>
                <w:noProof/>
                <w:webHidden/>
              </w:rPr>
              <w:fldChar w:fldCharType="separate"/>
            </w:r>
            <w:r w:rsidR="004A091C">
              <w:rPr>
                <w:noProof/>
                <w:webHidden/>
              </w:rPr>
              <w:t>1</w:t>
            </w:r>
            <w:r>
              <w:rPr>
                <w:noProof/>
                <w:webHidden/>
              </w:rPr>
              <w:fldChar w:fldCharType="end"/>
            </w:r>
          </w:hyperlink>
        </w:p>
        <w:p w14:paraId="7AAC061A" w14:textId="7E837828" w:rsidR="008D79E9" w:rsidRDefault="008D79E9">
          <w:pPr>
            <w:pStyle w:val="TOC2"/>
            <w:rPr>
              <w:rFonts w:asciiTheme="minorHAnsi" w:hAnsiTheme="minorHAnsi"/>
              <w:noProof/>
              <w:kern w:val="2"/>
              <w:szCs w:val="24"/>
              <w:lang w:val="en-ID" w:eastAsia="en-ID"/>
              <w14:ligatures w14:val="standardContextual"/>
            </w:rPr>
          </w:pPr>
          <w:hyperlink w:anchor="_Toc235708800" w:history="1">
            <w:r w:rsidRPr="002E4EE0">
              <w:rPr>
                <w:rStyle w:val="Hyperlink"/>
                <w:noProof/>
              </w:rPr>
              <w:t>1.2 Rumusan Masalah</w:t>
            </w:r>
            <w:r>
              <w:rPr>
                <w:noProof/>
                <w:webHidden/>
              </w:rPr>
              <w:tab/>
            </w:r>
            <w:r>
              <w:rPr>
                <w:noProof/>
                <w:webHidden/>
              </w:rPr>
              <w:fldChar w:fldCharType="begin"/>
            </w:r>
            <w:r>
              <w:rPr>
                <w:noProof/>
                <w:webHidden/>
              </w:rPr>
              <w:instrText xml:space="preserve"> PAGEREF _Toc235708800 \h </w:instrText>
            </w:r>
            <w:r>
              <w:rPr>
                <w:noProof/>
                <w:webHidden/>
              </w:rPr>
            </w:r>
            <w:r>
              <w:rPr>
                <w:noProof/>
                <w:webHidden/>
              </w:rPr>
              <w:fldChar w:fldCharType="separate"/>
            </w:r>
            <w:r w:rsidR="004A091C">
              <w:rPr>
                <w:noProof/>
                <w:webHidden/>
              </w:rPr>
              <w:t>3</w:t>
            </w:r>
            <w:r>
              <w:rPr>
                <w:noProof/>
                <w:webHidden/>
              </w:rPr>
              <w:fldChar w:fldCharType="end"/>
            </w:r>
          </w:hyperlink>
        </w:p>
        <w:p w14:paraId="3473051D" w14:textId="30C6C36D" w:rsidR="008D79E9" w:rsidRDefault="008D79E9">
          <w:pPr>
            <w:pStyle w:val="TOC2"/>
            <w:rPr>
              <w:rFonts w:asciiTheme="minorHAnsi" w:hAnsiTheme="minorHAnsi"/>
              <w:noProof/>
              <w:kern w:val="2"/>
              <w:szCs w:val="24"/>
              <w:lang w:val="en-ID" w:eastAsia="en-ID"/>
              <w14:ligatures w14:val="standardContextual"/>
            </w:rPr>
          </w:pPr>
          <w:hyperlink w:anchor="_Toc235708801" w:history="1">
            <w:r w:rsidRPr="002E4EE0">
              <w:rPr>
                <w:rStyle w:val="Hyperlink"/>
                <w:noProof/>
              </w:rPr>
              <w:t>1.3 Pertanyaan Penelitian</w:t>
            </w:r>
            <w:r>
              <w:rPr>
                <w:noProof/>
                <w:webHidden/>
              </w:rPr>
              <w:tab/>
            </w:r>
            <w:r>
              <w:rPr>
                <w:noProof/>
                <w:webHidden/>
              </w:rPr>
              <w:fldChar w:fldCharType="begin"/>
            </w:r>
            <w:r>
              <w:rPr>
                <w:noProof/>
                <w:webHidden/>
              </w:rPr>
              <w:instrText xml:space="preserve"> PAGEREF _Toc235708801 \h </w:instrText>
            </w:r>
            <w:r>
              <w:rPr>
                <w:noProof/>
                <w:webHidden/>
              </w:rPr>
            </w:r>
            <w:r>
              <w:rPr>
                <w:noProof/>
                <w:webHidden/>
              </w:rPr>
              <w:fldChar w:fldCharType="separate"/>
            </w:r>
            <w:r w:rsidR="004A091C">
              <w:rPr>
                <w:noProof/>
                <w:webHidden/>
              </w:rPr>
              <w:t>4</w:t>
            </w:r>
            <w:r>
              <w:rPr>
                <w:noProof/>
                <w:webHidden/>
              </w:rPr>
              <w:fldChar w:fldCharType="end"/>
            </w:r>
          </w:hyperlink>
        </w:p>
        <w:p w14:paraId="3B97F224" w14:textId="7ED638FC" w:rsidR="008D79E9" w:rsidRDefault="008D79E9">
          <w:pPr>
            <w:pStyle w:val="TOC2"/>
            <w:rPr>
              <w:rFonts w:asciiTheme="minorHAnsi" w:hAnsiTheme="minorHAnsi"/>
              <w:noProof/>
              <w:kern w:val="2"/>
              <w:szCs w:val="24"/>
              <w:lang w:val="en-ID" w:eastAsia="en-ID"/>
              <w14:ligatures w14:val="standardContextual"/>
            </w:rPr>
          </w:pPr>
          <w:hyperlink w:anchor="_Toc235708802" w:history="1">
            <w:r w:rsidRPr="002E4EE0">
              <w:rPr>
                <w:rStyle w:val="Hyperlink"/>
                <w:noProof/>
              </w:rPr>
              <w:t>1.4 Hipotesis</w:t>
            </w:r>
            <w:r>
              <w:rPr>
                <w:noProof/>
                <w:webHidden/>
              </w:rPr>
              <w:tab/>
            </w:r>
            <w:r>
              <w:rPr>
                <w:noProof/>
                <w:webHidden/>
              </w:rPr>
              <w:fldChar w:fldCharType="begin"/>
            </w:r>
            <w:r>
              <w:rPr>
                <w:noProof/>
                <w:webHidden/>
              </w:rPr>
              <w:instrText xml:space="preserve"> PAGEREF _Toc235708802 \h </w:instrText>
            </w:r>
            <w:r>
              <w:rPr>
                <w:noProof/>
                <w:webHidden/>
              </w:rPr>
            </w:r>
            <w:r>
              <w:rPr>
                <w:noProof/>
                <w:webHidden/>
              </w:rPr>
              <w:fldChar w:fldCharType="separate"/>
            </w:r>
            <w:r w:rsidR="004A091C">
              <w:rPr>
                <w:noProof/>
                <w:webHidden/>
              </w:rPr>
              <w:t>4</w:t>
            </w:r>
            <w:r>
              <w:rPr>
                <w:noProof/>
                <w:webHidden/>
              </w:rPr>
              <w:fldChar w:fldCharType="end"/>
            </w:r>
          </w:hyperlink>
        </w:p>
        <w:p w14:paraId="4F31294B" w14:textId="1F13F66D" w:rsidR="008D79E9" w:rsidRDefault="008D79E9">
          <w:pPr>
            <w:pStyle w:val="TOC2"/>
            <w:rPr>
              <w:rFonts w:asciiTheme="minorHAnsi" w:hAnsiTheme="minorHAnsi"/>
              <w:noProof/>
              <w:kern w:val="2"/>
              <w:szCs w:val="24"/>
              <w:lang w:val="en-ID" w:eastAsia="en-ID"/>
              <w14:ligatures w14:val="standardContextual"/>
            </w:rPr>
          </w:pPr>
          <w:hyperlink w:anchor="_Toc235708803" w:history="1">
            <w:r w:rsidRPr="002E4EE0">
              <w:rPr>
                <w:rStyle w:val="Hyperlink"/>
                <w:noProof/>
              </w:rPr>
              <w:t>1.5 Tujuan Penelitian</w:t>
            </w:r>
            <w:r>
              <w:rPr>
                <w:noProof/>
                <w:webHidden/>
              </w:rPr>
              <w:tab/>
            </w:r>
            <w:r>
              <w:rPr>
                <w:noProof/>
                <w:webHidden/>
              </w:rPr>
              <w:fldChar w:fldCharType="begin"/>
            </w:r>
            <w:r>
              <w:rPr>
                <w:noProof/>
                <w:webHidden/>
              </w:rPr>
              <w:instrText xml:space="preserve"> PAGEREF _Toc235708803 \h </w:instrText>
            </w:r>
            <w:r>
              <w:rPr>
                <w:noProof/>
                <w:webHidden/>
              </w:rPr>
            </w:r>
            <w:r>
              <w:rPr>
                <w:noProof/>
                <w:webHidden/>
              </w:rPr>
              <w:fldChar w:fldCharType="separate"/>
            </w:r>
            <w:r w:rsidR="004A091C">
              <w:rPr>
                <w:noProof/>
                <w:webHidden/>
              </w:rPr>
              <w:t>4</w:t>
            </w:r>
            <w:r>
              <w:rPr>
                <w:noProof/>
                <w:webHidden/>
              </w:rPr>
              <w:fldChar w:fldCharType="end"/>
            </w:r>
          </w:hyperlink>
        </w:p>
        <w:p w14:paraId="2C09F066" w14:textId="6EF1A40F" w:rsidR="008D79E9" w:rsidRDefault="008D79E9">
          <w:pPr>
            <w:pStyle w:val="TOC3"/>
            <w:rPr>
              <w:rFonts w:asciiTheme="minorHAnsi" w:hAnsiTheme="minorHAnsi"/>
              <w:noProof/>
              <w:kern w:val="2"/>
              <w:szCs w:val="24"/>
              <w:lang w:val="en-ID" w:eastAsia="en-ID"/>
              <w14:ligatures w14:val="standardContextual"/>
            </w:rPr>
          </w:pPr>
          <w:hyperlink w:anchor="_Toc235708804" w:history="1">
            <w:r w:rsidRPr="002E4EE0">
              <w:rPr>
                <w:rStyle w:val="Hyperlink"/>
                <w:bCs/>
                <w:noProof/>
              </w:rPr>
              <w:t>1.5.1 Tujuan umum</w:t>
            </w:r>
            <w:r>
              <w:rPr>
                <w:noProof/>
                <w:webHidden/>
              </w:rPr>
              <w:tab/>
            </w:r>
            <w:r>
              <w:rPr>
                <w:noProof/>
                <w:webHidden/>
              </w:rPr>
              <w:fldChar w:fldCharType="begin"/>
            </w:r>
            <w:r>
              <w:rPr>
                <w:noProof/>
                <w:webHidden/>
              </w:rPr>
              <w:instrText xml:space="preserve"> PAGEREF _Toc235708804 \h </w:instrText>
            </w:r>
            <w:r>
              <w:rPr>
                <w:noProof/>
                <w:webHidden/>
              </w:rPr>
            </w:r>
            <w:r>
              <w:rPr>
                <w:noProof/>
                <w:webHidden/>
              </w:rPr>
              <w:fldChar w:fldCharType="separate"/>
            </w:r>
            <w:r w:rsidR="004A091C">
              <w:rPr>
                <w:noProof/>
                <w:webHidden/>
              </w:rPr>
              <w:t>4</w:t>
            </w:r>
            <w:r>
              <w:rPr>
                <w:noProof/>
                <w:webHidden/>
              </w:rPr>
              <w:fldChar w:fldCharType="end"/>
            </w:r>
          </w:hyperlink>
        </w:p>
        <w:p w14:paraId="14583DD8" w14:textId="01821F0C" w:rsidR="008D79E9" w:rsidRDefault="008D79E9">
          <w:pPr>
            <w:pStyle w:val="TOC3"/>
            <w:rPr>
              <w:rFonts w:asciiTheme="minorHAnsi" w:hAnsiTheme="minorHAnsi"/>
              <w:noProof/>
              <w:kern w:val="2"/>
              <w:szCs w:val="24"/>
              <w:lang w:val="en-ID" w:eastAsia="en-ID"/>
              <w14:ligatures w14:val="standardContextual"/>
            </w:rPr>
          </w:pPr>
          <w:hyperlink w:anchor="_Toc235708805" w:history="1">
            <w:r w:rsidRPr="002E4EE0">
              <w:rPr>
                <w:rStyle w:val="Hyperlink"/>
                <w:bCs/>
                <w:noProof/>
              </w:rPr>
              <w:t>1.5.2 Tujuan khusus</w:t>
            </w:r>
            <w:r>
              <w:rPr>
                <w:noProof/>
                <w:webHidden/>
              </w:rPr>
              <w:tab/>
            </w:r>
            <w:r>
              <w:rPr>
                <w:noProof/>
                <w:webHidden/>
              </w:rPr>
              <w:fldChar w:fldCharType="begin"/>
            </w:r>
            <w:r>
              <w:rPr>
                <w:noProof/>
                <w:webHidden/>
              </w:rPr>
              <w:instrText xml:space="preserve"> PAGEREF _Toc235708805 \h </w:instrText>
            </w:r>
            <w:r>
              <w:rPr>
                <w:noProof/>
                <w:webHidden/>
              </w:rPr>
            </w:r>
            <w:r>
              <w:rPr>
                <w:noProof/>
                <w:webHidden/>
              </w:rPr>
              <w:fldChar w:fldCharType="separate"/>
            </w:r>
            <w:r w:rsidR="004A091C">
              <w:rPr>
                <w:noProof/>
                <w:webHidden/>
              </w:rPr>
              <w:t>4</w:t>
            </w:r>
            <w:r>
              <w:rPr>
                <w:noProof/>
                <w:webHidden/>
              </w:rPr>
              <w:fldChar w:fldCharType="end"/>
            </w:r>
          </w:hyperlink>
        </w:p>
        <w:p w14:paraId="18493135" w14:textId="40E1E8AB" w:rsidR="008D79E9" w:rsidRDefault="008D79E9">
          <w:pPr>
            <w:pStyle w:val="TOC2"/>
            <w:rPr>
              <w:rFonts w:asciiTheme="minorHAnsi" w:hAnsiTheme="minorHAnsi"/>
              <w:noProof/>
              <w:kern w:val="2"/>
              <w:szCs w:val="24"/>
              <w:lang w:val="en-ID" w:eastAsia="en-ID"/>
              <w14:ligatures w14:val="standardContextual"/>
            </w:rPr>
          </w:pPr>
          <w:hyperlink w:anchor="_Toc235708806" w:history="1">
            <w:r w:rsidRPr="002E4EE0">
              <w:rPr>
                <w:rStyle w:val="Hyperlink"/>
                <w:noProof/>
              </w:rPr>
              <w:t>1.6 Manfaat Penelitian</w:t>
            </w:r>
            <w:r>
              <w:rPr>
                <w:noProof/>
                <w:webHidden/>
              </w:rPr>
              <w:tab/>
            </w:r>
            <w:r>
              <w:rPr>
                <w:noProof/>
                <w:webHidden/>
              </w:rPr>
              <w:fldChar w:fldCharType="begin"/>
            </w:r>
            <w:r>
              <w:rPr>
                <w:noProof/>
                <w:webHidden/>
              </w:rPr>
              <w:instrText xml:space="preserve"> PAGEREF _Toc235708806 \h </w:instrText>
            </w:r>
            <w:r>
              <w:rPr>
                <w:noProof/>
                <w:webHidden/>
              </w:rPr>
            </w:r>
            <w:r>
              <w:rPr>
                <w:noProof/>
                <w:webHidden/>
              </w:rPr>
              <w:fldChar w:fldCharType="separate"/>
            </w:r>
            <w:r w:rsidR="004A091C">
              <w:rPr>
                <w:noProof/>
                <w:webHidden/>
              </w:rPr>
              <w:t>5</w:t>
            </w:r>
            <w:r>
              <w:rPr>
                <w:noProof/>
                <w:webHidden/>
              </w:rPr>
              <w:fldChar w:fldCharType="end"/>
            </w:r>
          </w:hyperlink>
        </w:p>
        <w:p w14:paraId="4AF17866" w14:textId="61CE5ED3" w:rsidR="008D79E9" w:rsidRDefault="008D79E9">
          <w:pPr>
            <w:pStyle w:val="TOC3"/>
            <w:rPr>
              <w:rFonts w:asciiTheme="minorHAnsi" w:hAnsiTheme="minorHAnsi"/>
              <w:noProof/>
              <w:kern w:val="2"/>
              <w:szCs w:val="24"/>
              <w:lang w:val="en-ID" w:eastAsia="en-ID"/>
              <w14:ligatures w14:val="standardContextual"/>
            </w:rPr>
          </w:pPr>
          <w:hyperlink w:anchor="_Toc235708807" w:history="1">
            <w:r w:rsidRPr="002E4EE0">
              <w:rPr>
                <w:rStyle w:val="Hyperlink"/>
                <w:bCs/>
                <w:noProof/>
              </w:rPr>
              <w:t>1.6.1 Manfaat bagi bidang akademik</w:t>
            </w:r>
            <w:r>
              <w:rPr>
                <w:noProof/>
                <w:webHidden/>
              </w:rPr>
              <w:tab/>
            </w:r>
            <w:r>
              <w:rPr>
                <w:noProof/>
                <w:webHidden/>
              </w:rPr>
              <w:fldChar w:fldCharType="begin"/>
            </w:r>
            <w:r>
              <w:rPr>
                <w:noProof/>
                <w:webHidden/>
              </w:rPr>
              <w:instrText xml:space="preserve"> PAGEREF _Toc235708807 \h </w:instrText>
            </w:r>
            <w:r>
              <w:rPr>
                <w:noProof/>
                <w:webHidden/>
              </w:rPr>
            </w:r>
            <w:r>
              <w:rPr>
                <w:noProof/>
                <w:webHidden/>
              </w:rPr>
              <w:fldChar w:fldCharType="separate"/>
            </w:r>
            <w:r w:rsidR="004A091C">
              <w:rPr>
                <w:noProof/>
                <w:webHidden/>
              </w:rPr>
              <w:t>5</w:t>
            </w:r>
            <w:r>
              <w:rPr>
                <w:noProof/>
                <w:webHidden/>
              </w:rPr>
              <w:fldChar w:fldCharType="end"/>
            </w:r>
          </w:hyperlink>
        </w:p>
        <w:p w14:paraId="2CA4B919" w14:textId="731DAB02" w:rsidR="008D79E9" w:rsidRDefault="008D79E9">
          <w:pPr>
            <w:pStyle w:val="TOC3"/>
            <w:rPr>
              <w:rFonts w:asciiTheme="minorHAnsi" w:hAnsiTheme="minorHAnsi"/>
              <w:noProof/>
              <w:kern w:val="2"/>
              <w:szCs w:val="24"/>
              <w:lang w:val="en-ID" w:eastAsia="en-ID"/>
              <w14:ligatures w14:val="standardContextual"/>
            </w:rPr>
          </w:pPr>
          <w:hyperlink w:anchor="_Toc235708808" w:history="1">
            <w:r w:rsidRPr="002E4EE0">
              <w:rPr>
                <w:rStyle w:val="Hyperlink"/>
                <w:bCs/>
                <w:noProof/>
              </w:rPr>
              <w:t>1.6.2 Manfaat bagi pelayanan pasien dan manajemen rumah sakit</w:t>
            </w:r>
            <w:r>
              <w:rPr>
                <w:noProof/>
                <w:webHidden/>
              </w:rPr>
              <w:tab/>
            </w:r>
            <w:r>
              <w:rPr>
                <w:noProof/>
                <w:webHidden/>
              </w:rPr>
              <w:fldChar w:fldCharType="begin"/>
            </w:r>
            <w:r>
              <w:rPr>
                <w:noProof/>
                <w:webHidden/>
              </w:rPr>
              <w:instrText xml:space="preserve"> PAGEREF _Toc235708808 \h </w:instrText>
            </w:r>
            <w:r>
              <w:rPr>
                <w:noProof/>
                <w:webHidden/>
              </w:rPr>
            </w:r>
            <w:r>
              <w:rPr>
                <w:noProof/>
                <w:webHidden/>
              </w:rPr>
              <w:fldChar w:fldCharType="separate"/>
            </w:r>
            <w:r w:rsidR="004A091C">
              <w:rPr>
                <w:noProof/>
                <w:webHidden/>
              </w:rPr>
              <w:t>5</w:t>
            </w:r>
            <w:r>
              <w:rPr>
                <w:noProof/>
                <w:webHidden/>
              </w:rPr>
              <w:fldChar w:fldCharType="end"/>
            </w:r>
          </w:hyperlink>
        </w:p>
        <w:p w14:paraId="465DB7F8" w14:textId="5D02F1AF" w:rsidR="008D79E9" w:rsidRDefault="008D79E9">
          <w:pPr>
            <w:pStyle w:val="TOC3"/>
            <w:rPr>
              <w:rFonts w:asciiTheme="minorHAnsi" w:hAnsiTheme="minorHAnsi"/>
              <w:noProof/>
              <w:kern w:val="2"/>
              <w:szCs w:val="24"/>
              <w:lang w:val="en-ID" w:eastAsia="en-ID"/>
              <w14:ligatures w14:val="standardContextual"/>
            </w:rPr>
          </w:pPr>
          <w:hyperlink w:anchor="_Toc235708809" w:history="1">
            <w:r w:rsidRPr="002E4EE0">
              <w:rPr>
                <w:rStyle w:val="Hyperlink"/>
                <w:bCs/>
                <w:noProof/>
              </w:rPr>
              <w:t>1.6.3 Manfaat bagi bidang penelitian</w:t>
            </w:r>
            <w:r>
              <w:rPr>
                <w:noProof/>
                <w:webHidden/>
              </w:rPr>
              <w:tab/>
            </w:r>
            <w:r>
              <w:rPr>
                <w:noProof/>
                <w:webHidden/>
              </w:rPr>
              <w:fldChar w:fldCharType="begin"/>
            </w:r>
            <w:r>
              <w:rPr>
                <w:noProof/>
                <w:webHidden/>
              </w:rPr>
              <w:instrText xml:space="preserve"> PAGEREF _Toc235708809 \h </w:instrText>
            </w:r>
            <w:r>
              <w:rPr>
                <w:noProof/>
                <w:webHidden/>
              </w:rPr>
            </w:r>
            <w:r>
              <w:rPr>
                <w:noProof/>
                <w:webHidden/>
              </w:rPr>
              <w:fldChar w:fldCharType="separate"/>
            </w:r>
            <w:r w:rsidR="004A091C">
              <w:rPr>
                <w:noProof/>
                <w:webHidden/>
              </w:rPr>
              <w:t>5</w:t>
            </w:r>
            <w:r>
              <w:rPr>
                <w:noProof/>
                <w:webHidden/>
              </w:rPr>
              <w:fldChar w:fldCharType="end"/>
            </w:r>
          </w:hyperlink>
        </w:p>
        <w:p w14:paraId="14676E4D" w14:textId="7583DB0D" w:rsidR="008D79E9" w:rsidRDefault="008D79E9">
          <w:pPr>
            <w:pStyle w:val="TOC1"/>
            <w:rPr>
              <w:rFonts w:asciiTheme="minorHAnsi" w:hAnsiTheme="minorHAnsi"/>
              <w:noProof/>
              <w:kern w:val="2"/>
              <w:szCs w:val="24"/>
              <w:lang w:val="en-ID" w:eastAsia="en-ID"/>
              <w14:ligatures w14:val="standardContextual"/>
            </w:rPr>
          </w:pPr>
          <w:hyperlink w:anchor="_Toc235708810" w:history="1">
            <w:r w:rsidRPr="002E4EE0">
              <w:rPr>
                <w:rStyle w:val="Hyperlink"/>
                <w:noProof/>
              </w:rPr>
              <w:t>BAB 2</w:t>
            </w:r>
            <w:r>
              <w:rPr>
                <w:noProof/>
                <w:webHidden/>
              </w:rPr>
              <w:tab/>
            </w:r>
            <w:r>
              <w:rPr>
                <w:noProof/>
                <w:webHidden/>
              </w:rPr>
              <w:fldChar w:fldCharType="begin"/>
            </w:r>
            <w:r>
              <w:rPr>
                <w:noProof/>
                <w:webHidden/>
              </w:rPr>
              <w:instrText xml:space="preserve"> PAGEREF _Toc235708810 \h </w:instrText>
            </w:r>
            <w:r>
              <w:rPr>
                <w:noProof/>
                <w:webHidden/>
              </w:rPr>
            </w:r>
            <w:r>
              <w:rPr>
                <w:noProof/>
                <w:webHidden/>
              </w:rPr>
              <w:fldChar w:fldCharType="separate"/>
            </w:r>
            <w:r w:rsidR="004A091C">
              <w:rPr>
                <w:noProof/>
                <w:webHidden/>
              </w:rPr>
              <w:t>6</w:t>
            </w:r>
            <w:r>
              <w:rPr>
                <w:noProof/>
                <w:webHidden/>
              </w:rPr>
              <w:fldChar w:fldCharType="end"/>
            </w:r>
          </w:hyperlink>
        </w:p>
        <w:p w14:paraId="5EFF4534" w14:textId="5DA50AEA" w:rsidR="008D79E9" w:rsidRDefault="008D79E9">
          <w:pPr>
            <w:pStyle w:val="TOC1"/>
            <w:rPr>
              <w:rFonts w:asciiTheme="minorHAnsi" w:hAnsiTheme="minorHAnsi"/>
              <w:noProof/>
              <w:kern w:val="2"/>
              <w:szCs w:val="24"/>
              <w:lang w:val="en-ID" w:eastAsia="en-ID"/>
              <w14:ligatures w14:val="standardContextual"/>
            </w:rPr>
          </w:pPr>
          <w:hyperlink w:anchor="_Toc235708811" w:history="1">
            <w:r w:rsidRPr="002E4EE0">
              <w:rPr>
                <w:rStyle w:val="Hyperlink"/>
                <w:noProof/>
              </w:rPr>
              <w:t>TINJAUAN PUSTAKA</w:t>
            </w:r>
            <w:r>
              <w:rPr>
                <w:noProof/>
                <w:webHidden/>
              </w:rPr>
              <w:tab/>
            </w:r>
            <w:r>
              <w:rPr>
                <w:noProof/>
                <w:webHidden/>
              </w:rPr>
              <w:fldChar w:fldCharType="begin"/>
            </w:r>
            <w:r>
              <w:rPr>
                <w:noProof/>
                <w:webHidden/>
              </w:rPr>
              <w:instrText xml:space="preserve"> PAGEREF _Toc235708811 \h </w:instrText>
            </w:r>
            <w:r>
              <w:rPr>
                <w:noProof/>
                <w:webHidden/>
              </w:rPr>
            </w:r>
            <w:r>
              <w:rPr>
                <w:noProof/>
                <w:webHidden/>
              </w:rPr>
              <w:fldChar w:fldCharType="separate"/>
            </w:r>
            <w:r w:rsidR="004A091C">
              <w:rPr>
                <w:noProof/>
                <w:webHidden/>
              </w:rPr>
              <w:t>6</w:t>
            </w:r>
            <w:r>
              <w:rPr>
                <w:noProof/>
                <w:webHidden/>
              </w:rPr>
              <w:fldChar w:fldCharType="end"/>
            </w:r>
          </w:hyperlink>
        </w:p>
        <w:p w14:paraId="020ED5CE" w14:textId="761177C3" w:rsidR="008D79E9" w:rsidRDefault="008D79E9">
          <w:pPr>
            <w:pStyle w:val="TOC2"/>
            <w:rPr>
              <w:rFonts w:asciiTheme="minorHAnsi" w:hAnsiTheme="minorHAnsi"/>
              <w:noProof/>
              <w:kern w:val="2"/>
              <w:szCs w:val="24"/>
              <w:lang w:val="en-ID" w:eastAsia="en-ID"/>
              <w14:ligatures w14:val="standardContextual"/>
            </w:rPr>
          </w:pPr>
          <w:hyperlink w:anchor="_Toc235708812" w:history="1">
            <w:r w:rsidRPr="002E4EE0">
              <w:rPr>
                <w:rStyle w:val="Hyperlink"/>
                <w:noProof/>
              </w:rPr>
              <w:t xml:space="preserve">2.1 </w:t>
            </w:r>
            <w:r w:rsidR="00E9624B">
              <w:rPr>
                <w:rStyle w:val="Hyperlink"/>
                <w:noProof/>
              </w:rPr>
              <w:t>Unit perawatan intensif</w:t>
            </w:r>
            <w:r w:rsidRPr="002E4EE0">
              <w:rPr>
                <w:rStyle w:val="Hyperlink"/>
                <w:noProof/>
              </w:rPr>
              <w:t xml:space="preserve"> dan Karakteristik Biayanya</w:t>
            </w:r>
            <w:r>
              <w:rPr>
                <w:noProof/>
                <w:webHidden/>
              </w:rPr>
              <w:tab/>
            </w:r>
            <w:r>
              <w:rPr>
                <w:noProof/>
                <w:webHidden/>
              </w:rPr>
              <w:fldChar w:fldCharType="begin"/>
            </w:r>
            <w:r>
              <w:rPr>
                <w:noProof/>
                <w:webHidden/>
              </w:rPr>
              <w:instrText xml:space="preserve"> PAGEREF _Toc235708812 \h </w:instrText>
            </w:r>
            <w:r>
              <w:rPr>
                <w:noProof/>
                <w:webHidden/>
              </w:rPr>
            </w:r>
            <w:r>
              <w:rPr>
                <w:noProof/>
                <w:webHidden/>
              </w:rPr>
              <w:fldChar w:fldCharType="separate"/>
            </w:r>
            <w:r w:rsidR="004A091C">
              <w:rPr>
                <w:noProof/>
                <w:webHidden/>
              </w:rPr>
              <w:t>6</w:t>
            </w:r>
            <w:r>
              <w:rPr>
                <w:noProof/>
                <w:webHidden/>
              </w:rPr>
              <w:fldChar w:fldCharType="end"/>
            </w:r>
          </w:hyperlink>
        </w:p>
        <w:p w14:paraId="0E2CE142" w14:textId="4122CF3A" w:rsidR="008D79E9" w:rsidRDefault="008D79E9">
          <w:pPr>
            <w:pStyle w:val="TOC2"/>
            <w:rPr>
              <w:rFonts w:asciiTheme="minorHAnsi" w:hAnsiTheme="minorHAnsi"/>
              <w:noProof/>
              <w:kern w:val="2"/>
              <w:szCs w:val="24"/>
              <w:lang w:val="en-ID" w:eastAsia="en-ID"/>
              <w14:ligatures w14:val="standardContextual"/>
            </w:rPr>
          </w:pPr>
          <w:hyperlink w:anchor="_Toc235708813" w:history="1">
            <w:r w:rsidRPr="002E4EE0">
              <w:rPr>
                <w:rStyle w:val="Hyperlink"/>
                <w:noProof/>
              </w:rPr>
              <w:t xml:space="preserve">2.2 Sistem Pembiayaan INA-CBGs dan </w:t>
            </w:r>
            <w:r w:rsidRPr="002E4EE0">
              <w:rPr>
                <w:rStyle w:val="Hyperlink"/>
                <w:i/>
                <w:iCs/>
                <w:noProof/>
              </w:rPr>
              <w:t>Under-reimbursement</w:t>
            </w:r>
            <w:r>
              <w:rPr>
                <w:noProof/>
                <w:webHidden/>
              </w:rPr>
              <w:tab/>
            </w:r>
            <w:r>
              <w:rPr>
                <w:noProof/>
                <w:webHidden/>
              </w:rPr>
              <w:fldChar w:fldCharType="begin"/>
            </w:r>
            <w:r>
              <w:rPr>
                <w:noProof/>
                <w:webHidden/>
              </w:rPr>
              <w:instrText xml:space="preserve"> PAGEREF _Toc235708813 \h </w:instrText>
            </w:r>
            <w:r>
              <w:rPr>
                <w:noProof/>
                <w:webHidden/>
              </w:rPr>
            </w:r>
            <w:r>
              <w:rPr>
                <w:noProof/>
                <w:webHidden/>
              </w:rPr>
              <w:fldChar w:fldCharType="separate"/>
            </w:r>
            <w:r w:rsidR="004A091C">
              <w:rPr>
                <w:noProof/>
                <w:webHidden/>
              </w:rPr>
              <w:t>6</w:t>
            </w:r>
            <w:r>
              <w:rPr>
                <w:noProof/>
                <w:webHidden/>
              </w:rPr>
              <w:fldChar w:fldCharType="end"/>
            </w:r>
          </w:hyperlink>
        </w:p>
        <w:p w14:paraId="6ACA54E7" w14:textId="54554341" w:rsidR="008D79E9" w:rsidRDefault="008D79E9">
          <w:pPr>
            <w:pStyle w:val="TOC2"/>
            <w:rPr>
              <w:rFonts w:asciiTheme="minorHAnsi" w:hAnsiTheme="minorHAnsi"/>
              <w:noProof/>
              <w:kern w:val="2"/>
              <w:szCs w:val="24"/>
              <w:lang w:val="en-ID" w:eastAsia="en-ID"/>
              <w14:ligatures w14:val="standardContextual"/>
            </w:rPr>
          </w:pPr>
          <w:hyperlink w:anchor="_Toc235708814" w:history="1">
            <w:r w:rsidRPr="002E4EE0">
              <w:rPr>
                <w:rStyle w:val="Hyperlink"/>
                <w:noProof/>
              </w:rPr>
              <w:t xml:space="preserve">2.3 Sistem Pembayaran Prospektif dan Defisit Finansial di </w:t>
            </w:r>
            <w:r w:rsidR="00E9624B">
              <w:rPr>
                <w:rStyle w:val="Hyperlink"/>
                <w:noProof/>
              </w:rPr>
              <w:t>Unit perawatan intensif</w:t>
            </w:r>
            <w:r>
              <w:rPr>
                <w:noProof/>
                <w:webHidden/>
              </w:rPr>
              <w:tab/>
            </w:r>
            <w:r>
              <w:rPr>
                <w:noProof/>
                <w:webHidden/>
              </w:rPr>
              <w:fldChar w:fldCharType="begin"/>
            </w:r>
            <w:r>
              <w:rPr>
                <w:noProof/>
                <w:webHidden/>
              </w:rPr>
              <w:instrText xml:space="preserve"> PAGEREF _Toc235708814 \h </w:instrText>
            </w:r>
            <w:r>
              <w:rPr>
                <w:noProof/>
                <w:webHidden/>
              </w:rPr>
            </w:r>
            <w:r>
              <w:rPr>
                <w:noProof/>
                <w:webHidden/>
              </w:rPr>
              <w:fldChar w:fldCharType="separate"/>
            </w:r>
            <w:r w:rsidR="004A091C">
              <w:rPr>
                <w:noProof/>
                <w:webHidden/>
              </w:rPr>
              <w:t>6</w:t>
            </w:r>
            <w:r>
              <w:rPr>
                <w:noProof/>
                <w:webHidden/>
              </w:rPr>
              <w:fldChar w:fldCharType="end"/>
            </w:r>
          </w:hyperlink>
        </w:p>
        <w:p w14:paraId="6F280E09" w14:textId="6C8BE5DF" w:rsidR="008D79E9" w:rsidRDefault="008D79E9">
          <w:pPr>
            <w:pStyle w:val="TOC2"/>
            <w:rPr>
              <w:rFonts w:asciiTheme="minorHAnsi" w:hAnsiTheme="minorHAnsi"/>
              <w:noProof/>
              <w:kern w:val="2"/>
              <w:szCs w:val="24"/>
              <w:lang w:val="en-ID" w:eastAsia="en-ID"/>
              <w14:ligatures w14:val="standardContextual"/>
            </w:rPr>
          </w:pPr>
          <w:hyperlink w:anchor="_Toc235708815" w:history="1">
            <w:r w:rsidRPr="002E4EE0">
              <w:rPr>
                <w:rStyle w:val="Hyperlink"/>
                <w:noProof/>
              </w:rPr>
              <w:t xml:space="preserve">2.4 Determinan Biaya Perawatan </w:t>
            </w:r>
            <w:r w:rsidR="00E9624B">
              <w:rPr>
                <w:rStyle w:val="Hyperlink"/>
                <w:noProof/>
              </w:rPr>
              <w:t>Unit perawatan intensif</w:t>
            </w:r>
            <w:r w:rsidRPr="002E4EE0">
              <w:rPr>
                <w:rStyle w:val="Hyperlink"/>
                <w:noProof/>
              </w:rPr>
              <w:t xml:space="preserve"> 24 Jam Pertama yang Dapat Diobservasi Murah</w:t>
            </w:r>
            <w:r>
              <w:rPr>
                <w:noProof/>
                <w:webHidden/>
              </w:rPr>
              <w:tab/>
            </w:r>
            <w:r>
              <w:rPr>
                <w:noProof/>
                <w:webHidden/>
              </w:rPr>
              <w:fldChar w:fldCharType="begin"/>
            </w:r>
            <w:r>
              <w:rPr>
                <w:noProof/>
                <w:webHidden/>
              </w:rPr>
              <w:instrText xml:space="preserve"> PAGEREF _Toc235708815 \h </w:instrText>
            </w:r>
            <w:r>
              <w:rPr>
                <w:noProof/>
                <w:webHidden/>
              </w:rPr>
            </w:r>
            <w:r>
              <w:rPr>
                <w:noProof/>
                <w:webHidden/>
              </w:rPr>
              <w:fldChar w:fldCharType="separate"/>
            </w:r>
            <w:r w:rsidR="004A091C">
              <w:rPr>
                <w:noProof/>
                <w:webHidden/>
              </w:rPr>
              <w:t>7</w:t>
            </w:r>
            <w:r>
              <w:rPr>
                <w:noProof/>
                <w:webHidden/>
              </w:rPr>
              <w:fldChar w:fldCharType="end"/>
            </w:r>
          </w:hyperlink>
        </w:p>
        <w:p w14:paraId="6EAF73AA" w14:textId="4001C102" w:rsidR="008D79E9" w:rsidRDefault="008D79E9">
          <w:pPr>
            <w:pStyle w:val="TOC3"/>
            <w:rPr>
              <w:rFonts w:asciiTheme="minorHAnsi" w:hAnsiTheme="minorHAnsi"/>
              <w:noProof/>
              <w:kern w:val="2"/>
              <w:szCs w:val="24"/>
              <w:lang w:val="en-ID" w:eastAsia="en-ID"/>
              <w14:ligatures w14:val="standardContextual"/>
            </w:rPr>
          </w:pPr>
          <w:hyperlink w:anchor="_Toc235708816" w:history="1">
            <w:r w:rsidRPr="002E4EE0">
              <w:rPr>
                <w:rStyle w:val="Hyperlink"/>
                <w:noProof/>
              </w:rPr>
              <w:t>2.4.1 Penggunaan ventilasi mekanik</w:t>
            </w:r>
            <w:r>
              <w:rPr>
                <w:noProof/>
                <w:webHidden/>
              </w:rPr>
              <w:tab/>
            </w:r>
            <w:r>
              <w:rPr>
                <w:noProof/>
                <w:webHidden/>
              </w:rPr>
              <w:fldChar w:fldCharType="begin"/>
            </w:r>
            <w:r>
              <w:rPr>
                <w:noProof/>
                <w:webHidden/>
              </w:rPr>
              <w:instrText xml:space="preserve"> PAGEREF _Toc235708816 \h </w:instrText>
            </w:r>
            <w:r>
              <w:rPr>
                <w:noProof/>
                <w:webHidden/>
              </w:rPr>
            </w:r>
            <w:r>
              <w:rPr>
                <w:noProof/>
                <w:webHidden/>
              </w:rPr>
              <w:fldChar w:fldCharType="separate"/>
            </w:r>
            <w:r w:rsidR="004A091C">
              <w:rPr>
                <w:noProof/>
                <w:webHidden/>
              </w:rPr>
              <w:t>7</w:t>
            </w:r>
            <w:r>
              <w:rPr>
                <w:noProof/>
                <w:webHidden/>
              </w:rPr>
              <w:fldChar w:fldCharType="end"/>
            </w:r>
          </w:hyperlink>
        </w:p>
        <w:p w14:paraId="5BF53F76" w14:textId="36A6FBAF" w:rsidR="008D79E9" w:rsidRDefault="008D79E9">
          <w:pPr>
            <w:pStyle w:val="TOC3"/>
            <w:rPr>
              <w:rFonts w:asciiTheme="minorHAnsi" w:hAnsiTheme="minorHAnsi"/>
              <w:noProof/>
              <w:kern w:val="2"/>
              <w:szCs w:val="24"/>
              <w:lang w:val="en-ID" w:eastAsia="en-ID"/>
              <w14:ligatures w14:val="standardContextual"/>
            </w:rPr>
          </w:pPr>
          <w:hyperlink w:anchor="_Toc235708817" w:history="1">
            <w:r w:rsidRPr="002E4EE0">
              <w:rPr>
                <w:rStyle w:val="Hyperlink"/>
                <w:noProof/>
              </w:rPr>
              <w:t>2.4.2 Penggunaan vasopresor dan/atau inotropik</w:t>
            </w:r>
            <w:r>
              <w:rPr>
                <w:noProof/>
                <w:webHidden/>
              </w:rPr>
              <w:tab/>
            </w:r>
            <w:r>
              <w:rPr>
                <w:noProof/>
                <w:webHidden/>
              </w:rPr>
              <w:fldChar w:fldCharType="begin"/>
            </w:r>
            <w:r>
              <w:rPr>
                <w:noProof/>
                <w:webHidden/>
              </w:rPr>
              <w:instrText xml:space="preserve"> PAGEREF _Toc235708817 \h </w:instrText>
            </w:r>
            <w:r>
              <w:rPr>
                <w:noProof/>
                <w:webHidden/>
              </w:rPr>
            </w:r>
            <w:r>
              <w:rPr>
                <w:noProof/>
                <w:webHidden/>
              </w:rPr>
              <w:fldChar w:fldCharType="separate"/>
            </w:r>
            <w:r w:rsidR="004A091C">
              <w:rPr>
                <w:noProof/>
                <w:webHidden/>
              </w:rPr>
              <w:t>7</w:t>
            </w:r>
            <w:r>
              <w:rPr>
                <w:noProof/>
                <w:webHidden/>
              </w:rPr>
              <w:fldChar w:fldCharType="end"/>
            </w:r>
          </w:hyperlink>
        </w:p>
        <w:p w14:paraId="6A9071B3" w14:textId="7A4BC6A7" w:rsidR="008D79E9" w:rsidRDefault="008D79E9">
          <w:pPr>
            <w:pStyle w:val="TOC3"/>
            <w:rPr>
              <w:rFonts w:asciiTheme="minorHAnsi" w:hAnsiTheme="minorHAnsi"/>
              <w:noProof/>
              <w:kern w:val="2"/>
              <w:szCs w:val="24"/>
              <w:lang w:val="en-ID" w:eastAsia="en-ID"/>
              <w14:ligatures w14:val="standardContextual"/>
            </w:rPr>
          </w:pPr>
          <w:hyperlink w:anchor="_Toc235708818" w:history="1">
            <w:r w:rsidRPr="002E4EE0">
              <w:rPr>
                <w:rStyle w:val="Hyperlink"/>
                <w:bCs/>
                <w:noProof/>
              </w:rPr>
              <w:t>2.4.3 Transfusi darah</w:t>
            </w:r>
            <w:r>
              <w:rPr>
                <w:noProof/>
                <w:webHidden/>
              </w:rPr>
              <w:tab/>
            </w:r>
            <w:r>
              <w:rPr>
                <w:noProof/>
                <w:webHidden/>
              </w:rPr>
              <w:fldChar w:fldCharType="begin"/>
            </w:r>
            <w:r>
              <w:rPr>
                <w:noProof/>
                <w:webHidden/>
              </w:rPr>
              <w:instrText xml:space="preserve"> PAGEREF _Toc235708818 \h </w:instrText>
            </w:r>
            <w:r>
              <w:rPr>
                <w:noProof/>
                <w:webHidden/>
              </w:rPr>
            </w:r>
            <w:r>
              <w:rPr>
                <w:noProof/>
                <w:webHidden/>
              </w:rPr>
              <w:fldChar w:fldCharType="separate"/>
            </w:r>
            <w:r w:rsidR="004A091C">
              <w:rPr>
                <w:noProof/>
                <w:webHidden/>
              </w:rPr>
              <w:t>8</w:t>
            </w:r>
            <w:r>
              <w:rPr>
                <w:noProof/>
                <w:webHidden/>
              </w:rPr>
              <w:fldChar w:fldCharType="end"/>
            </w:r>
          </w:hyperlink>
        </w:p>
        <w:p w14:paraId="4266C614" w14:textId="3D2CC944" w:rsidR="008D79E9" w:rsidRDefault="008D79E9">
          <w:pPr>
            <w:pStyle w:val="TOC3"/>
            <w:rPr>
              <w:rFonts w:asciiTheme="minorHAnsi" w:hAnsiTheme="minorHAnsi"/>
              <w:noProof/>
              <w:kern w:val="2"/>
              <w:szCs w:val="24"/>
              <w:lang w:val="en-ID" w:eastAsia="en-ID"/>
              <w14:ligatures w14:val="standardContextual"/>
            </w:rPr>
          </w:pPr>
          <w:hyperlink w:anchor="_Toc235708819" w:history="1">
            <w:r w:rsidRPr="002E4EE0">
              <w:rPr>
                <w:rStyle w:val="Hyperlink"/>
                <w:bCs/>
                <w:noProof/>
              </w:rPr>
              <w:t>2.4.4 Tindakan pembedahan dan status admisi</w:t>
            </w:r>
            <w:r>
              <w:rPr>
                <w:noProof/>
                <w:webHidden/>
              </w:rPr>
              <w:tab/>
            </w:r>
            <w:r>
              <w:rPr>
                <w:noProof/>
                <w:webHidden/>
              </w:rPr>
              <w:fldChar w:fldCharType="begin"/>
            </w:r>
            <w:r>
              <w:rPr>
                <w:noProof/>
                <w:webHidden/>
              </w:rPr>
              <w:instrText xml:space="preserve"> PAGEREF _Toc235708819 \h </w:instrText>
            </w:r>
            <w:r>
              <w:rPr>
                <w:noProof/>
                <w:webHidden/>
              </w:rPr>
            </w:r>
            <w:r>
              <w:rPr>
                <w:noProof/>
                <w:webHidden/>
              </w:rPr>
              <w:fldChar w:fldCharType="separate"/>
            </w:r>
            <w:r w:rsidR="004A091C">
              <w:rPr>
                <w:noProof/>
                <w:webHidden/>
              </w:rPr>
              <w:t>8</w:t>
            </w:r>
            <w:r>
              <w:rPr>
                <w:noProof/>
                <w:webHidden/>
              </w:rPr>
              <w:fldChar w:fldCharType="end"/>
            </w:r>
          </w:hyperlink>
        </w:p>
        <w:p w14:paraId="7BC9D63D" w14:textId="63723456" w:rsidR="008D79E9" w:rsidRDefault="008D79E9">
          <w:pPr>
            <w:pStyle w:val="TOC3"/>
            <w:rPr>
              <w:rFonts w:asciiTheme="minorHAnsi" w:hAnsiTheme="minorHAnsi"/>
              <w:noProof/>
              <w:kern w:val="2"/>
              <w:szCs w:val="24"/>
              <w:lang w:val="en-ID" w:eastAsia="en-ID"/>
              <w14:ligatures w14:val="standardContextual"/>
            </w:rPr>
          </w:pPr>
          <w:hyperlink w:anchor="_Toc235708820" w:history="1">
            <w:r w:rsidRPr="002E4EE0">
              <w:rPr>
                <w:rStyle w:val="Hyperlink"/>
                <w:bCs/>
                <w:noProof/>
              </w:rPr>
              <w:t>2.4.5 Durasi rawat Pra-</w:t>
            </w:r>
            <w:r w:rsidR="00E9624B">
              <w:rPr>
                <w:rStyle w:val="Hyperlink"/>
                <w:bCs/>
                <w:noProof/>
              </w:rPr>
              <w:t>Unit perawatan intensif</w:t>
            </w:r>
            <w:r>
              <w:rPr>
                <w:noProof/>
                <w:webHidden/>
              </w:rPr>
              <w:tab/>
            </w:r>
            <w:r>
              <w:rPr>
                <w:noProof/>
                <w:webHidden/>
              </w:rPr>
              <w:fldChar w:fldCharType="begin"/>
            </w:r>
            <w:r>
              <w:rPr>
                <w:noProof/>
                <w:webHidden/>
              </w:rPr>
              <w:instrText xml:space="preserve"> PAGEREF _Toc235708820 \h </w:instrText>
            </w:r>
            <w:r>
              <w:rPr>
                <w:noProof/>
                <w:webHidden/>
              </w:rPr>
            </w:r>
            <w:r>
              <w:rPr>
                <w:noProof/>
                <w:webHidden/>
              </w:rPr>
              <w:fldChar w:fldCharType="separate"/>
            </w:r>
            <w:r w:rsidR="004A091C">
              <w:rPr>
                <w:noProof/>
                <w:webHidden/>
              </w:rPr>
              <w:t>8</w:t>
            </w:r>
            <w:r>
              <w:rPr>
                <w:noProof/>
                <w:webHidden/>
              </w:rPr>
              <w:fldChar w:fldCharType="end"/>
            </w:r>
          </w:hyperlink>
        </w:p>
        <w:p w14:paraId="092CCE5C" w14:textId="63F64EC7" w:rsidR="008D79E9" w:rsidRDefault="008D79E9">
          <w:pPr>
            <w:pStyle w:val="TOC3"/>
            <w:rPr>
              <w:rFonts w:asciiTheme="minorHAnsi" w:hAnsiTheme="minorHAnsi"/>
              <w:noProof/>
              <w:kern w:val="2"/>
              <w:szCs w:val="24"/>
              <w:lang w:val="en-ID" w:eastAsia="en-ID"/>
              <w14:ligatures w14:val="standardContextual"/>
            </w:rPr>
          </w:pPr>
          <w:hyperlink w:anchor="_Toc235708821" w:history="1">
            <w:r w:rsidRPr="002E4EE0">
              <w:rPr>
                <w:rStyle w:val="Hyperlink"/>
                <w:bCs/>
                <w:noProof/>
              </w:rPr>
              <w:t>2.4.6 Disfungsi organ 24 jam pertama berbasis kriteria modified SOFA (mSOFA)</w:t>
            </w:r>
            <w:r>
              <w:rPr>
                <w:noProof/>
                <w:webHidden/>
              </w:rPr>
              <w:tab/>
            </w:r>
            <w:r>
              <w:rPr>
                <w:noProof/>
                <w:webHidden/>
              </w:rPr>
              <w:fldChar w:fldCharType="begin"/>
            </w:r>
            <w:r>
              <w:rPr>
                <w:noProof/>
                <w:webHidden/>
              </w:rPr>
              <w:instrText xml:space="preserve"> PAGEREF _Toc235708821 \h </w:instrText>
            </w:r>
            <w:r>
              <w:rPr>
                <w:noProof/>
                <w:webHidden/>
              </w:rPr>
            </w:r>
            <w:r>
              <w:rPr>
                <w:noProof/>
                <w:webHidden/>
              </w:rPr>
              <w:fldChar w:fldCharType="separate"/>
            </w:r>
            <w:r w:rsidR="004A091C">
              <w:rPr>
                <w:noProof/>
                <w:webHidden/>
              </w:rPr>
              <w:t>9</w:t>
            </w:r>
            <w:r>
              <w:rPr>
                <w:noProof/>
                <w:webHidden/>
              </w:rPr>
              <w:fldChar w:fldCharType="end"/>
            </w:r>
          </w:hyperlink>
        </w:p>
        <w:p w14:paraId="16F55DFD" w14:textId="6D827978" w:rsidR="008D79E9" w:rsidRDefault="008D79E9">
          <w:pPr>
            <w:pStyle w:val="TOC3"/>
            <w:rPr>
              <w:rFonts w:asciiTheme="minorHAnsi" w:hAnsiTheme="minorHAnsi"/>
              <w:noProof/>
              <w:kern w:val="2"/>
              <w:szCs w:val="24"/>
              <w:lang w:val="en-ID" w:eastAsia="en-ID"/>
              <w14:ligatures w14:val="standardContextual"/>
            </w:rPr>
          </w:pPr>
          <w:hyperlink w:anchor="_Toc235708822" w:history="1">
            <w:r w:rsidRPr="002E4EE0">
              <w:rPr>
                <w:rStyle w:val="Hyperlink"/>
                <w:bCs/>
                <w:noProof/>
              </w:rPr>
              <w:t>2.4.7 Komorbiditas dan variabel administratif</w:t>
            </w:r>
            <w:r>
              <w:rPr>
                <w:noProof/>
                <w:webHidden/>
              </w:rPr>
              <w:tab/>
            </w:r>
            <w:r>
              <w:rPr>
                <w:noProof/>
                <w:webHidden/>
              </w:rPr>
              <w:fldChar w:fldCharType="begin"/>
            </w:r>
            <w:r>
              <w:rPr>
                <w:noProof/>
                <w:webHidden/>
              </w:rPr>
              <w:instrText xml:space="preserve"> PAGEREF _Toc235708822 \h </w:instrText>
            </w:r>
            <w:r>
              <w:rPr>
                <w:noProof/>
                <w:webHidden/>
              </w:rPr>
            </w:r>
            <w:r>
              <w:rPr>
                <w:noProof/>
                <w:webHidden/>
              </w:rPr>
              <w:fldChar w:fldCharType="separate"/>
            </w:r>
            <w:r w:rsidR="004A091C">
              <w:rPr>
                <w:noProof/>
                <w:webHidden/>
              </w:rPr>
              <w:t>10</w:t>
            </w:r>
            <w:r>
              <w:rPr>
                <w:noProof/>
                <w:webHidden/>
              </w:rPr>
              <w:fldChar w:fldCharType="end"/>
            </w:r>
          </w:hyperlink>
        </w:p>
        <w:p w14:paraId="5E238016" w14:textId="491D2463" w:rsidR="008D79E9" w:rsidRDefault="008D79E9">
          <w:pPr>
            <w:pStyle w:val="TOC2"/>
            <w:rPr>
              <w:rFonts w:asciiTheme="minorHAnsi" w:hAnsiTheme="minorHAnsi"/>
              <w:noProof/>
              <w:kern w:val="2"/>
              <w:szCs w:val="24"/>
              <w:lang w:val="en-ID" w:eastAsia="en-ID"/>
              <w14:ligatures w14:val="standardContextual"/>
            </w:rPr>
          </w:pPr>
          <w:hyperlink w:anchor="_Toc235708823" w:history="1">
            <w:r w:rsidRPr="002E4EE0">
              <w:rPr>
                <w:rStyle w:val="Hyperlink"/>
                <w:noProof/>
              </w:rPr>
              <w:t>2.5 ML dan Strategi Pemilihan Variabel Prediktor</w:t>
            </w:r>
            <w:r>
              <w:rPr>
                <w:noProof/>
                <w:webHidden/>
              </w:rPr>
              <w:tab/>
            </w:r>
            <w:r>
              <w:rPr>
                <w:noProof/>
                <w:webHidden/>
              </w:rPr>
              <w:fldChar w:fldCharType="begin"/>
            </w:r>
            <w:r>
              <w:rPr>
                <w:noProof/>
                <w:webHidden/>
              </w:rPr>
              <w:instrText xml:space="preserve"> PAGEREF _Toc235708823 \h </w:instrText>
            </w:r>
            <w:r>
              <w:rPr>
                <w:noProof/>
                <w:webHidden/>
              </w:rPr>
            </w:r>
            <w:r>
              <w:rPr>
                <w:noProof/>
                <w:webHidden/>
              </w:rPr>
              <w:fldChar w:fldCharType="separate"/>
            </w:r>
            <w:r w:rsidR="004A091C">
              <w:rPr>
                <w:noProof/>
                <w:webHidden/>
              </w:rPr>
              <w:t>10</w:t>
            </w:r>
            <w:r>
              <w:rPr>
                <w:noProof/>
                <w:webHidden/>
              </w:rPr>
              <w:fldChar w:fldCharType="end"/>
            </w:r>
          </w:hyperlink>
        </w:p>
        <w:p w14:paraId="12F5A948" w14:textId="380E422A" w:rsidR="008D79E9" w:rsidRDefault="008D79E9">
          <w:pPr>
            <w:pStyle w:val="TOC3"/>
            <w:rPr>
              <w:rFonts w:asciiTheme="minorHAnsi" w:hAnsiTheme="minorHAnsi"/>
              <w:noProof/>
              <w:kern w:val="2"/>
              <w:szCs w:val="24"/>
              <w:lang w:val="en-ID" w:eastAsia="en-ID"/>
              <w14:ligatures w14:val="standardContextual"/>
            </w:rPr>
          </w:pPr>
          <w:hyperlink w:anchor="_Toc235708824" w:history="1">
            <w:r w:rsidRPr="002E4EE0">
              <w:rPr>
                <w:rStyle w:val="Hyperlink"/>
                <w:noProof/>
              </w:rPr>
              <w:t>2.5.1 XGBoost</w:t>
            </w:r>
            <w:r>
              <w:rPr>
                <w:noProof/>
                <w:webHidden/>
              </w:rPr>
              <w:tab/>
            </w:r>
            <w:r>
              <w:rPr>
                <w:noProof/>
                <w:webHidden/>
              </w:rPr>
              <w:fldChar w:fldCharType="begin"/>
            </w:r>
            <w:r>
              <w:rPr>
                <w:noProof/>
                <w:webHidden/>
              </w:rPr>
              <w:instrText xml:space="preserve"> PAGEREF _Toc235708824 \h </w:instrText>
            </w:r>
            <w:r>
              <w:rPr>
                <w:noProof/>
                <w:webHidden/>
              </w:rPr>
            </w:r>
            <w:r>
              <w:rPr>
                <w:noProof/>
                <w:webHidden/>
              </w:rPr>
              <w:fldChar w:fldCharType="separate"/>
            </w:r>
            <w:r w:rsidR="004A091C">
              <w:rPr>
                <w:noProof/>
                <w:webHidden/>
              </w:rPr>
              <w:t>10</w:t>
            </w:r>
            <w:r>
              <w:rPr>
                <w:noProof/>
                <w:webHidden/>
              </w:rPr>
              <w:fldChar w:fldCharType="end"/>
            </w:r>
          </w:hyperlink>
        </w:p>
        <w:p w14:paraId="756BE819" w14:textId="528097C0" w:rsidR="008D79E9" w:rsidRDefault="008D79E9">
          <w:pPr>
            <w:pStyle w:val="TOC3"/>
            <w:rPr>
              <w:rFonts w:asciiTheme="minorHAnsi" w:hAnsiTheme="minorHAnsi"/>
              <w:noProof/>
              <w:kern w:val="2"/>
              <w:szCs w:val="24"/>
              <w:lang w:val="en-ID" w:eastAsia="en-ID"/>
              <w14:ligatures w14:val="standardContextual"/>
            </w:rPr>
          </w:pPr>
          <w:hyperlink w:anchor="_Toc235708825" w:history="1">
            <w:r w:rsidRPr="002E4EE0">
              <w:rPr>
                <w:rStyle w:val="Hyperlink"/>
                <w:noProof/>
              </w:rPr>
              <w:t>2.5.2 Random Forest</w:t>
            </w:r>
            <w:r>
              <w:rPr>
                <w:noProof/>
                <w:webHidden/>
              </w:rPr>
              <w:tab/>
            </w:r>
            <w:r>
              <w:rPr>
                <w:noProof/>
                <w:webHidden/>
              </w:rPr>
              <w:fldChar w:fldCharType="begin"/>
            </w:r>
            <w:r>
              <w:rPr>
                <w:noProof/>
                <w:webHidden/>
              </w:rPr>
              <w:instrText xml:space="preserve"> PAGEREF _Toc235708825 \h </w:instrText>
            </w:r>
            <w:r>
              <w:rPr>
                <w:noProof/>
                <w:webHidden/>
              </w:rPr>
            </w:r>
            <w:r>
              <w:rPr>
                <w:noProof/>
                <w:webHidden/>
              </w:rPr>
              <w:fldChar w:fldCharType="separate"/>
            </w:r>
            <w:r w:rsidR="004A091C">
              <w:rPr>
                <w:noProof/>
                <w:webHidden/>
              </w:rPr>
              <w:t>11</w:t>
            </w:r>
            <w:r>
              <w:rPr>
                <w:noProof/>
                <w:webHidden/>
              </w:rPr>
              <w:fldChar w:fldCharType="end"/>
            </w:r>
          </w:hyperlink>
        </w:p>
        <w:p w14:paraId="47B40915" w14:textId="67D406C7" w:rsidR="008D79E9" w:rsidRDefault="008D79E9">
          <w:pPr>
            <w:pStyle w:val="TOC3"/>
            <w:rPr>
              <w:rFonts w:asciiTheme="minorHAnsi" w:hAnsiTheme="minorHAnsi"/>
              <w:noProof/>
              <w:kern w:val="2"/>
              <w:szCs w:val="24"/>
              <w:lang w:val="en-ID" w:eastAsia="en-ID"/>
              <w14:ligatures w14:val="standardContextual"/>
            </w:rPr>
          </w:pPr>
          <w:hyperlink w:anchor="_Toc235708826" w:history="1">
            <w:r w:rsidRPr="002E4EE0">
              <w:rPr>
                <w:rStyle w:val="Hyperlink"/>
                <w:noProof/>
              </w:rPr>
              <w:t>2.5.3 Elastic Net</w:t>
            </w:r>
            <w:r w:rsidRPr="002E4EE0">
              <w:rPr>
                <w:rStyle w:val="Hyperlink"/>
                <w:i/>
                <w:iCs/>
                <w:noProof/>
              </w:rPr>
              <w:t xml:space="preserve"> Logistic Regression</w:t>
            </w:r>
            <w:r w:rsidRPr="002E4EE0">
              <w:rPr>
                <w:rStyle w:val="Hyperlink"/>
                <w:noProof/>
              </w:rPr>
              <w:t xml:space="preserve"> sebagai pembanding</w:t>
            </w:r>
            <w:r>
              <w:rPr>
                <w:noProof/>
                <w:webHidden/>
              </w:rPr>
              <w:tab/>
            </w:r>
            <w:r>
              <w:rPr>
                <w:noProof/>
                <w:webHidden/>
              </w:rPr>
              <w:fldChar w:fldCharType="begin"/>
            </w:r>
            <w:r>
              <w:rPr>
                <w:noProof/>
                <w:webHidden/>
              </w:rPr>
              <w:instrText xml:space="preserve"> PAGEREF _Toc235708826 \h </w:instrText>
            </w:r>
            <w:r>
              <w:rPr>
                <w:noProof/>
                <w:webHidden/>
              </w:rPr>
            </w:r>
            <w:r>
              <w:rPr>
                <w:noProof/>
                <w:webHidden/>
              </w:rPr>
              <w:fldChar w:fldCharType="separate"/>
            </w:r>
            <w:r w:rsidR="004A091C">
              <w:rPr>
                <w:noProof/>
                <w:webHidden/>
              </w:rPr>
              <w:t>11</w:t>
            </w:r>
            <w:r>
              <w:rPr>
                <w:noProof/>
                <w:webHidden/>
              </w:rPr>
              <w:fldChar w:fldCharType="end"/>
            </w:r>
          </w:hyperlink>
        </w:p>
        <w:p w14:paraId="60CD4A29" w14:textId="2256D743" w:rsidR="008D79E9" w:rsidRDefault="008D79E9">
          <w:pPr>
            <w:pStyle w:val="TOC2"/>
            <w:rPr>
              <w:rFonts w:asciiTheme="minorHAnsi" w:hAnsiTheme="minorHAnsi"/>
              <w:noProof/>
              <w:kern w:val="2"/>
              <w:szCs w:val="24"/>
              <w:lang w:val="en-ID" w:eastAsia="en-ID"/>
              <w14:ligatures w14:val="standardContextual"/>
            </w:rPr>
          </w:pPr>
          <w:hyperlink w:anchor="_Toc235708827" w:history="1">
            <w:r w:rsidRPr="002E4EE0">
              <w:rPr>
                <w:rStyle w:val="Hyperlink"/>
                <w:noProof/>
              </w:rPr>
              <w:t>2.6 SHAP untuk Interpretabilitas Model</w:t>
            </w:r>
            <w:r>
              <w:rPr>
                <w:noProof/>
                <w:webHidden/>
              </w:rPr>
              <w:tab/>
            </w:r>
            <w:r>
              <w:rPr>
                <w:noProof/>
                <w:webHidden/>
              </w:rPr>
              <w:fldChar w:fldCharType="begin"/>
            </w:r>
            <w:r>
              <w:rPr>
                <w:noProof/>
                <w:webHidden/>
              </w:rPr>
              <w:instrText xml:space="preserve"> PAGEREF _Toc235708827 \h </w:instrText>
            </w:r>
            <w:r>
              <w:rPr>
                <w:noProof/>
                <w:webHidden/>
              </w:rPr>
            </w:r>
            <w:r>
              <w:rPr>
                <w:noProof/>
                <w:webHidden/>
              </w:rPr>
              <w:fldChar w:fldCharType="separate"/>
            </w:r>
            <w:r w:rsidR="004A091C">
              <w:rPr>
                <w:noProof/>
                <w:webHidden/>
              </w:rPr>
              <w:t>11</w:t>
            </w:r>
            <w:r>
              <w:rPr>
                <w:noProof/>
                <w:webHidden/>
              </w:rPr>
              <w:fldChar w:fldCharType="end"/>
            </w:r>
          </w:hyperlink>
        </w:p>
        <w:p w14:paraId="3EA2F770" w14:textId="18077C42" w:rsidR="008D79E9" w:rsidRDefault="008D79E9">
          <w:pPr>
            <w:pStyle w:val="TOC2"/>
            <w:rPr>
              <w:rFonts w:asciiTheme="minorHAnsi" w:hAnsiTheme="minorHAnsi"/>
              <w:noProof/>
              <w:kern w:val="2"/>
              <w:szCs w:val="24"/>
              <w:lang w:val="en-ID" w:eastAsia="en-ID"/>
              <w14:ligatures w14:val="standardContextual"/>
            </w:rPr>
          </w:pPr>
          <w:hyperlink w:anchor="_Toc235708828" w:history="1">
            <w:r w:rsidRPr="002E4EE0">
              <w:rPr>
                <w:rStyle w:val="Hyperlink"/>
                <w:noProof/>
              </w:rPr>
              <w:t>2.7 Standar Pelaporan TRIPOD+AI</w:t>
            </w:r>
            <w:r>
              <w:rPr>
                <w:noProof/>
                <w:webHidden/>
              </w:rPr>
              <w:tab/>
            </w:r>
            <w:r>
              <w:rPr>
                <w:noProof/>
                <w:webHidden/>
              </w:rPr>
              <w:fldChar w:fldCharType="begin"/>
            </w:r>
            <w:r>
              <w:rPr>
                <w:noProof/>
                <w:webHidden/>
              </w:rPr>
              <w:instrText xml:space="preserve"> PAGEREF _Toc235708828 \h </w:instrText>
            </w:r>
            <w:r>
              <w:rPr>
                <w:noProof/>
                <w:webHidden/>
              </w:rPr>
            </w:r>
            <w:r>
              <w:rPr>
                <w:noProof/>
                <w:webHidden/>
              </w:rPr>
              <w:fldChar w:fldCharType="separate"/>
            </w:r>
            <w:r w:rsidR="004A091C">
              <w:rPr>
                <w:noProof/>
                <w:webHidden/>
              </w:rPr>
              <w:t>11</w:t>
            </w:r>
            <w:r>
              <w:rPr>
                <w:noProof/>
                <w:webHidden/>
              </w:rPr>
              <w:fldChar w:fldCharType="end"/>
            </w:r>
          </w:hyperlink>
        </w:p>
        <w:p w14:paraId="0CFB56C9" w14:textId="1D11A04C" w:rsidR="008D79E9" w:rsidRDefault="008D79E9">
          <w:pPr>
            <w:pStyle w:val="TOC2"/>
            <w:rPr>
              <w:rFonts w:asciiTheme="minorHAnsi" w:hAnsiTheme="minorHAnsi"/>
              <w:noProof/>
              <w:kern w:val="2"/>
              <w:szCs w:val="24"/>
              <w:lang w:val="en-ID" w:eastAsia="en-ID"/>
              <w14:ligatures w14:val="standardContextual"/>
            </w:rPr>
          </w:pPr>
          <w:hyperlink w:anchor="_Toc235708829" w:history="1">
            <w:r w:rsidRPr="002E4EE0">
              <w:rPr>
                <w:rStyle w:val="Hyperlink"/>
                <w:noProof/>
              </w:rPr>
              <w:t>2.8 Kerangka Teori</w:t>
            </w:r>
            <w:r>
              <w:rPr>
                <w:noProof/>
                <w:webHidden/>
              </w:rPr>
              <w:tab/>
            </w:r>
            <w:r>
              <w:rPr>
                <w:noProof/>
                <w:webHidden/>
              </w:rPr>
              <w:fldChar w:fldCharType="begin"/>
            </w:r>
            <w:r>
              <w:rPr>
                <w:noProof/>
                <w:webHidden/>
              </w:rPr>
              <w:instrText xml:space="preserve"> PAGEREF _Toc235708829 \h </w:instrText>
            </w:r>
            <w:r>
              <w:rPr>
                <w:noProof/>
                <w:webHidden/>
              </w:rPr>
            </w:r>
            <w:r>
              <w:rPr>
                <w:noProof/>
                <w:webHidden/>
              </w:rPr>
              <w:fldChar w:fldCharType="separate"/>
            </w:r>
            <w:r w:rsidR="004A091C">
              <w:rPr>
                <w:noProof/>
                <w:webHidden/>
              </w:rPr>
              <w:t>11</w:t>
            </w:r>
            <w:r>
              <w:rPr>
                <w:noProof/>
                <w:webHidden/>
              </w:rPr>
              <w:fldChar w:fldCharType="end"/>
            </w:r>
          </w:hyperlink>
        </w:p>
        <w:p w14:paraId="213D215B" w14:textId="351080B1" w:rsidR="008D79E9" w:rsidRDefault="008D79E9">
          <w:pPr>
            <w:pStyle w:val="TOC2"/>
            <w:rPr>
              <w:rFonts w:asciiTheme="minorHAnsi" w:hAnsiTheme="minorHAnsi"/>
              <w:noProof/>
              <w:kern w:val="2"/>
              <w:szCs w:val="24"/>
              <w:lang w:val="en-ID" w:eastAsia="en-ID"/>
              <w14:ligatures w14:val="standardContextual"/>
            </w:rPr>
          </w:pPr>
          <w:hyperlink w:anchor="_Toc235708830" w:history="1">
            <w:r w:rsidRPr="002E4EE0">
              <w:rPr>
                <w:rStyle w:val="Hyperlink"/>
                <w:noProof/>
              </w:rPr>
              <w:t>2.9 Kerangka Konsep dan Justifikasi Teoretis Prediktor</w:t>
            </w:r>
            <w:r>
              <w:rPr>
                <w:noProof/>
                <w:webHidden/>
              </w:rPr>
              <w:tab/>
            </w:r>
            <w:r>
              <w:rPr>
                <w:noProof/>
                <w:webHidden/>
              </w:rPr>
              <w:fldChar w:fldCharType="begin"/>
            </w:r>
            <w:r>
              <w:rPr>
                <w:noProof/>
                <w:webHidden/>
              </w:rPr>
              <w:instrText xml:space="preserve"> PAGEREF _Toc235708830 \h </w:instrText>
            </w:r>
            <w:r>
              <w:rPr>
                <w:noProof/>
                <w:webHidden/>
              </w:rPr>
            </w:r>
            <w:r>
              <w:rPr>
                <w:noProof/>
                <w:webHidden/>
              </w:rPr>
              <w:fldChar w:fldCharType="separate"/>
            </w:r>
            <w:r w:rsidR="004A091C">
              <w:rPr>
                <w:noProof/>
                <w:webHidden/>
              </w:rPr>
              <w:t>12</w:t>
            </w:r>
            <w:r>
              <w:rPr>
                <w:noProof/>
                <w:webHidden/>
              </w:rPr>
              <w:fldChar w:fldCharType="end"/>
            </w:r>
          </w:hyperlink>
        </w:p>
        <w:p w14:paraId="41356CB6" w14:textId="06499D73" w:rsidR="008D79E9" w:rsidRDefault="008D79E9">
          <w:pPr>
            <w:pStyle w:val="TOC1"/>
            <w:rPr>
              <w:rFonts w:asciiTheme="minorHAnsi" w:hAnsiTheme="minorHAnsi"/>
              <w:noProof/>
              <w:kern w:val="2"/>
              <w:szCs w:val="24"/>
              <w:lang w:val="en-ID" w:eastAsia="en-ID"/>
              <w14:ligatures w14:val="standardContextual"/>
            </w:rPr>
          </w:pPr>
          <w:hyperlink w:anchor="_Toc235708831" w:history="1">
            <w:r w:rsidRPr="002E4EE0">
              <w:rPr>
                <w:rStyle w:val="Hyperlink"/>
                <w:noProof/>
              </w:rPr>
              <w:t>METODE PENELITIAN</w:t>
            </w:r>
            <w:r>
              <w:rPr>
                <w:noProof/>
                <w:webHidden/>
              </w:rPr>
              <w:tab/>
            </w:r>
            <w:r>
              <w:rPr>
                <w:noProof/>
                <w:webHidden/>
              </w:rPr>
              <w:fldChar w:fldCharType="begin"/>
            </w:r>
            <w:r>
              <w:rPr>
                <w:noProof/>
                <w:webHidden/>
              </w:rPr>
              <w:instrText xml:space="preserve"> PAGEREF _Toc235708831 \h </w:instrText>
            </w:r>
            <w:r>
              <w:rPr>
                <w:noProof/>
                <w:webHidden/>
              </w:rPr>
            </w:r>
            <w:r>
              <w:rPr>
                <w:noProof/>
                <w:webHidden/>
              </w:rPr>
              <w:fldChar w:fldCharType="separate"/>
            </w:r>
            <w:r w:rsidR="004A091C">
              <w:rPr>
                <w:noProof/>
                <w:webHidden/>
              </w:rPr>
              <w:t>14</w:t>
            </w:r>
            <w:r>
              <w:rPr>
                <w:noProof/>
                <w:webHidden/>
              </w:rPr>
              <w:fldChar w:fldCharType="end"/>
            </w:r>
          </w:hyperlink>
        </w:p>
        <w:p w14:paraId="399854FD" w14:textId="773B4632" w:rsidR="008D79E9" w:rsidRDefault="008D79E9">
          <w:pPr>
            <w:pStyle w:val="TOC2"/>
            <w:rPr>
              <w:rFonts w:asciiTheme="minorHAnsi" w:hAnsiTheme="minorHAnsi"/>
              <w:noProof/>
              <w:kern w:val="2"/>
              <w:szCs w:val="24"/>
              <w:lang w:val="en-ID" w:eastAsia="en-ID"/>
              <w14:ligatures w14:val="standardContextual"/>
            </w:rPr>
          </w:pPr>
          <w:hyperlink w:anchor="_Toc235708832" w:history="1">
            <w:r w:rsidRPr="002E4EE0">
              <w:rPr>
                <w:rStyle w:val="Hyperlink"/>
                <w:noProof/>
              </w:rPr>
              <w:t>3.1 Desain Penelitian</w:t>
            </w:r>
            <w:r>
              <w:rPr>
                <w:noProof/>
                <w:webHidden/>
              </w:rPr>
              <w:tab/>
            </w:r>
            <w:r>
              <w:rPr>
                <w:noProof/>
                <w:webHidden/>
              </w:rPr>
              <w:fldChar w:fldCharType="begin"/>
            </w:r>
            <w:r>
              <w:rPr>
                <w:noProof/>
                <w:webHidden/>
              </w:rPr>
              <w:instrText xml:space="preserve"> PAGEREF _Toc235708832 \h </w:instrText>
            </w:r>
            <w:r>
              <w:rPr>
                <w:noProof/>
                <w:webHidden/>
              </w:rPr>
            </w:r>
            <w:r>
              <w:rPr>
                <w:noProof/>
                <w:webHidden/>
              </w:rPr>
              <w:fldChar w:fldCharType="separate"/>
            </w:r>
            <w:r w:rsidR="004A091C">
              <w:rPr>
                <w:noProof/>
                <w:webHidden/>
              </w:rPr>
              <w:t>14</w:t>
            </w:r>
            <w:r>
              <w:rPr>
                <w:noProof/>
                <w:webHidden/>
              </w:rPr>
              <w:fldChar w:fldCharType="end"/>
            </w:r>
          </w:hyperlink>
        </w:p>
        <w:p w14:paraId="240143B5" w14:textId="6A951617" w:rsidR="008D79E9" w:rsidRDefault="008D79E9">
          <w:pPr>
            <w:pStyle w:val="TOC2"/>
            <w:rPr>
              <w:rFonts w:asciiTheme="minorHAnsi" w:hAnsiTheme="minorHAnsi"/>
              <w:noProof/>
              <w:kern w:val="2"/>
              <w:szCs w:val="24"/>
              <w:lang w:val="en-ID" w:eastAsia="en-ID"/>
              <w14:ligatures w14:val="standardContextual"/>
            </w:rPr>
          </w:pPr>
          <w:hyperlink w:anchor="_Toc235708833" w:history="1">
            <w:r w:rsidRPr="002E4EE0">
              <w:rPr>
                <w:rStyle w:val="Hyperlink"/>
                <w:noProof/>
              </w:rPr>
              <w:t>3.2 Tempat dan Waktu Penelitian</w:t>
            </w:r>
            <w:r>
              <w:rPr>
                <w:noProof/>
                <w:webHidden/>
              </w:rPr>
              <w:tab/>
            </w:r>
            <w:r>
              <w:rPr>
                <w:noProof/>
                <w:webHidden/>
              </w:rPr>
              <w:fldChar w:fldCharType="begin"/>
            </w:r>
            <w:r>
              <w:rPr>
                <w:noProof/>
                <w:webHidden/>
              </w:rPr>
              <w:instrText xml:space="preserve"> PAGEREF _Toc235708833 \h </w:instrText>
            </w:r>
            <w:r>
              <w:rPr>
                <w:noProof/>
                <w:webHidden/>
              </w:rPr>
            </w:r>
            <w:r>
              <w:rPr>
                <w:noProof/>
                <w:webHidden/>
              </w:rPr>
              <w:fldChar w:fldCharType="separate"/>
            </w:r>
            <w:r w:rsidR="004A091C">
              <w:rPr>
                <w:noProof/>
                <w:webHidden/>
              </w:rPr>
              <w:t>14</w:t>
            </w:r>
            <w:r>
              <w:rPr>
                <w:noProof/>
                <w:webHidden/>
              </w:rPr>
              <w:fldChar w:fldCharType="end"/>
            </w:r>
          </w:hyperlink>
        </w:p>
        <w:p w14:paraId="5F8F2967" w14:textId="668E345D" w:rsidR="008D79E9" w:rsidRDefault="008D79E9">
          <w:pPr>
            <w:pStyle w:val="TOC2"/>
            <w:rPr>
              <w:rFonts w:asciiTheme="minorHAnsi" w:hAnsiTheme="minorHAnsi"/>
              <w:noProof/>
              <w:kern w:val="2"/>
              <w:szCs w:val="24"/>
              <w:lang w:val="en-ID" w:eastAsia="en-ID"/>
              <w14:ligatures w14:val="standardContextual"/>
            </w:rPr>
          </w:pPr>
          <w:hyperlink w:anchor="_Toc235708834" w:history="1">
            <w:r w:rsidRPr="002E4EE0">
              <w:rPr>
                <w:rStyle w:val="Hyperlink"/>
                <w:noProof/>
              </w:rPr>
              <w:t>3.3 Populasi dan Sampel</w:t>
            </w:r>
            <w:r>
              <w:rPr>
                <w:noProof/>
                <w:webHidden/>
              </w:rPr>
              <w:tab/>
            </w:r>
            <w:r>
              <w:rPr>
                <w:noProof/>
                <w:webHidden/>
              </w:rPr>
              <w:fldChar w:fldCharType="begin"/>
            </w:r>
            <w:r>
              <w:rPr>
                <w:noProof/>
                <w:webHidden/>
              </w:rPr>
              <w:instrText xml:space="preserve"> PAGEREF _Toc235708834 \h </w:instrText>
            </w:r>
            <w:r>
              <w:rPr>
                <w:noProof/>
                <w:webHidden/>
              </w:rPr>
            </w:r>
            <w:r>
              <w:rPr>
                <w:noProof/>
                <w:webHidden/>
              </w:rPr>
              <w:fldChar w:fldCharType="separate"/>
            </w:r>
            <w:r w:rsidR="004A091C">
              <w:rPr>
                <w:noProof/>
                <w:webHidden/>
              </w:rPr>
              <w:t>14</w:t>
            </w:r>
            <w:r>
              <w:rPr>
                <w:noProof/>
                <w:webHidden/>
              </w:rPr>
              <w:fldChar w:fldCharType="end"/>
            </w:r>
          </w:hyperlink>
        </w:p>
        <w:p w14:paraId="12344C88" w14:textId="49FC04C6" w:rsidR="008D79E9" w:rsidRDefault="008D79E9">
          <w:pPr>
            <w:pStyle w:val="TOC3"/>
            <w:rPr>
              <w:rFonts w:asciiTheme="minorHAnsi" w:hAnsiTheme="minorHAnsi"/>
              <w:noProof/>
              <w:kern w:val="2"/>
              <w:szCs w:val="24"/>
              <w:lang w:val="en-ID" w:eastAsia="en-ID"/>
              <w14:ligatures w14:val="standardContextual"/>
            </w:rPr>
          </w:pPr>
          <w:hyperlink w:anchor="_Toc235708835" w:history="1">
            <w:r w:rsidRPr="002E4EE0">
              <w:rPr>
                <w:rStyle w:val="Hyperlink"/>
                <w:noProof/>
              </w:rPr>
              <w:t>3.4. Kriteria Pemilihan Subyek Penelitian</w:t>
            </w:r>
            <w:r>
              <w:rPr>
                <w:noProof/>
                <w:webHidden/>
              </w:rPr>
              <w:tab/>
            </w:r>
            <w:r>
              <w:rPr>
                <w:noProof/>
                <w:webHidden/>
              </w:rPr>
              <w:fldChar w:fldCharType="begin"/>
            </w:r>
            <w:r>
              <w:rPr>
                <w:noProof/>
                <w:webHidden/>
              </w:rPr>
              <w:instrText xml:space="preserve"> PAGEREF _Toc235708835 \h </w:instrText>
            </w:r>
            <w:r>
              <w:rPr>
                <w:noProof/>
                <w:webHidden/>
              </w:rPr>
            </w:r>
            <w:r>
              <w:rPr>
                <w:noProof/>
                <w:webHidden/>
              </w:rPr>
              <w:fldChar w:fldCharType="separate"/>
            </w:r>
            <w:r w:rsidR="004A091C">
              <w:rPr>
                <w:noProof/>
                <w:webHidden/>
              </w:rPr>
              <w:t>15</w:t>
            </w:r>
            <w:r>
              <w:rPr>
                <w:noProof/>
                <w:webHidden/>
              </w:rPr>
              <w:fldChar w:fldCharType="end"/>
            </w:r>
          </w:hyperlink>
        </w:p>
        <w:p w14:paraId="7B68B766" w14:textId="5ABA9B45" w:rsidR="008D79E9" w:rsidRDefault="008D79E9">
          <w:pPr>
            <w:pStyle w:val="TOC2"/>
            <w:rPr>
              <w:rFonts w:asciiTheme="minorHAnsi" w:hAnsiTheme="minorHAnsi"/>
              <w:noProof/>
              <w:kern w:val="2"/>
              <w:szCs w:val="24"/>
              <w:lang w:val="en-ID" w:eastAsia="en-ID"/>
              <w14:ligatures w14:val="standardContextual"/>
            </w:rPr>
          </w:pPr>
          <w:hyperlink w:anchor="_Toc235708836" w:history="1">
            <w:r w:rsidRPr="002E4EE0">
              <w:rPr>
                <w:rStyle w:val="Hyperlink"/>
                <w:noProof/>
              </w:rPr>
              <w:t>3.5 Estimasi besar sampel</w:t>
            </w:r>
            <w:r>
              <w:rPr>
                <w:noProof/>
                <w:webHidden/>
              </w:rPr>
              <w:tab/>
            </w:r>
            <w:r>
              <w:rPr>
                <w:noProof/>
                <w:webHidden/>
              </w:rPr>
              <w:fldChar w:fldCharType="begin"/>
            </w:r>
            <w:r>
              <w:rPr>
                <w:noProof/>
                <w:webHidden/>
              </w:rPr>
              <w:instrText xml:space="preserve"> PAGEREF _Toc235708836 \h </w:instrText>
            </w:r>
            <w:r>
              <w:rPr>
                <w:noProof/>
                <w:webHidden/>
              </w:rPr>
            </w:r>
            <w:r>
              <w:rPr>
                <w:noProof/>
                <w:webHidden/>
              </w:rPr>
              <w:fldChar w:fldCharType="separate"/>
            </w:r>
            <w:r w:rsidR="004A091C">
              <w:rPr>
                <w:noProof/>
                <w:webHidden/>
              </w:rPr>
              <w:t>16</w:t>
            </w:r>
            <w:r>
              <w:rPr>
                <w:noProof/>
                <w:webHidden/>
              </w:rPr>
              <w:fldChar w:fldCharType="end"/>
            </w:r>
          </w:hyperlink>
        </w:p>
        <w:p w14:paraId="7B50B485" w14:textId="633CAE2C" w:rsidR="008D79E9" w:rsidRDefault="008D79E9">
          <w:pPr>
            <w:pStyle w:val="TOC2"/>
            <w:rPr>
              <w:rFonts w:asciiTheme="minorHAnsi" w:hAnsiTheme="minorHAnsi"/>
              <w:noProof/>
              <w:kern w:val="2"/>
              <w:szCs w:val="24"/>
              <w:lang w:val="en-ID" w:eastAsia="en-ID"/>
              <w14:ligatures w14:val="standardContextual"/>
            </w:rPr>
          </w:pPr>
          <w:hyperlink w:anchor="_Toc235708837" w:history="1">
            <w:r w:rsidRPr="002E4EE0">
              <w:rPr>
                <w:rStyle w:val="Hyperlink"/>
                <w:noProof/>
              </w:rPr>
              <w:t>3.6 Kerangka Kerja</w:t>
            </w:r>
            <w:r>
              <w:rPr>
                <w:noProof/>
                <w:webHidden/>
              </w:rPr>
              <w:tab/>
            </w:r>
            <w:r>
              <w:rPr>
                <w:noProof/>
                <w:webHidden/>
              </w:rPr>
              <w:fldChar w:fldCharType="begin"/>
            </w:r>
            <w:r>
              <w:rPr>
                <w:noProof/>
                <w:webHidden/>
              </w:rPr>
              <w:instrText xml:space="preserve"> PAGEREF _Toc235708837 \h </w:instrText>
            </w:r>
            <w:r>
              <w:rPr>
                <w:noProof/>
                <w:webHidden/>
              </w:rPr>
            </w:r>
            <w:r>
              <w:rPr>
                <w:noProof/>
                <w:webHidden/>
              </w:rPr>
              <w:fldChar w:fldCharType="separate"/>
            </w:r>
            <w:r w:rsidR="004A091C">
              <w:rPr>
                <w:noProof/>
                <w:webHidden/>
              </w:rPr>
              <w:t>17</w:t>
            </w:r>
            <w:r>
              <w:rPr>
                <w:noProof/>
                <w:webHidden/>
              </w:rPr>
              <w:fldChar w:fldCharType="end"/>
            </w:r>
          </w:hyperlink>
        </w:p>
        <w:p w14:paraId="622A44E1" w14:textId="21FD6549" w:rsidR="008D79E9" w:rsidRDefault="008D79E9">
          <w:pPr>
            <w:pStyle w:val="TOC2"/>
            <w:rPr>
              <w:rFonts w:asciiTheme="minorHAnsi" w:hAnsiTheme="minorHAnsi"/>
              <w:noProof/>
              <w:kern w:val="2"/>
              <w:szCs w:val="24"/>
              <w:lang w:val="en-ID" w:eastAsia="en-ID"/>
              <w14:ligatures w14:val="standardContextual"/>
            </w:rPr>
          </w:pPr>
          <w:hyperlink w:anchor="_Toc235708838" w:history="1">
            <w:r w:rsidRPr="002E4EE0">
              <w:rPr>
                <w:rStyle w:val="Hyperlink"/>
                <w:noProof/>
              </w:rPr>
              <w:t>3.7 Cara Kerja</w:t>
            </w:r>
            <w:r>
              <w:rPr>
                <w:noProof/>
                <w:webHidden/>
              </w:rPr>
              <w:tab/>
            </w:r>
            <w:r>
              <w:rPr>
                <w:noProof/>
                <w:webHidden/>
              </w:rPr>
              <w:fldChar w:fldCharType="begin"/>
            </w:r>
            <w:r>
              <w:rPr>
                <w:noProof/>
                <w:webHidden/>
              </w:rPr>
              <w:instrText xml:space="preserve"> PAGEREF _Toc235708838 \h </w:instrText>
            </w:r>
            <w:r>
              <w:rPr>
                <w:noProof/>
                <w:webHidden/>
              </w:rPr>
            </w:r>
            <w:r>
              <w:rPr>
                <w:noProof/>
                <w:webHidden/>
              </w:rPr>
              <w:fldChar w:fldCharType="separate"/>
            </w:r>
            <w:r w:rsidR="004A091C">
              <w:rPr>
                <w:noProof/>
                <w:webHidden/>
              </w:rPr>
              <w:t>17</w:t>
            </w:r>
            <w:r>
              <w:rPr>
                <w:noProof/>
                <w:webHidden/>
              </w:rPr>
              <w:fldChar w:fldCharType="end"/>
            </w:r>
          </w:hyperlink>
        </w:p>
        <w:p w14:paraId="0AA1619B" w14:textId="4A278BA4" w:rsidR="008D79E9" w:rsidRDefault="008D79E9">
          <w:pPr>
            <w:pStyle w:val="TOC2"/>
            <w:rPr>
              <w:rFonts w:asciiTheme="minorHAnsi" w:hAnsiTheme="minorHAnsi"/>
              <w:noProof/>
              <w:kern w:val="2"/>
              <w:szCs w:val="24"/>
              <w:lang w:val="en-ID" w:eastAsia="en-ID"/>
              <w14:ligatures w14:val="standardContextual"/>
            </w:rPr>
          </w:pPr>
          <w:hyperlink w:anchor="_Toc235708839" w:history="1">
            <w:r w:rsidRPr="002E4EE0">
              <w:rPr>
                <w:rStyle w:val="Hyperlink"/>
                <w:noProof/>
              </w:rPr>
              <w:t>3.8 Identifikasi Variabel</w:t>
            </w:r>
            <w:r>
              <w:rPr>
                <w:noProof/>
                <w:webHidden/>
              </w:rPr>
              <w:tab/>
            </w:r>
            <w:r>
              <w:rPr>
                <w:noProof/>
                <w:webHidden/>
              </w:rPr>
              <w:fldChar w:fldCharType="begin"/>
            </w:r>
            <w:r>
              <w:rPr>
                <w:noProof/>
                <w:webHidden/>
              </w:rPr>
              <w:instrText xml:space="preserve"> PAGEREF _Toc235708839 \h </w:instrText>
            </w:r>
            <w:r>
              <w:rPr>
                <w:noProof/>
                <w:webHidden/>
              </w:rPr>
            </w:r>
            <w:r>
              <w:rPr>
                <w:noProof/>
                <w:webHidden/>
              </w:rPr>
              <w:fldChar w:fldCharType="separate"/>
            </w:r>
            <w:r w:rsidR="004A091C">
              <w:rPr>
                <w:noProof/>
                <w:webHidden/>
              </w:rPr>
              <w:t>18</w:t>
            </w:r>
            <w:r>
              <w:rPr>
                <w:noProof/>
                <w:webHidden/>
              </w:rPr>
              <w:fldChar w:fldCharType="end"/>
            </w:r>
          </w:hyperlink>
        </w:p>
        <w:p w14:paraId="6C2A2011" w14:textId="2F9BEA69" w:rsidR="008D79E9" w:rsidRDefault="008D79E9">
          <w:pPr>
            <w:pStyle w:val="TOC2"/>
            <w:rPr>
              <w:rFonts w:asciiTheme="minorHAnsi" w:hAnsiTheme="minorHAnsi"/>
              <w:noProof/>
              <w:kern w:val="2"/>
              <w:szCs w:val="24"/>
              <w:lang w:val="en-ID" w:eastAsia="en-ID"/>
              <w14:ligatures w14:val="standardContextual"/>
            </w:rPr>
          </w:pPr>
          <w:hyperlink w:anchor="_Toc235708840" w:history="1">
            <w:r w:rsidRPr="002E4EE0">
              <w:rPr>
                <w:rStyle w:val="Hyperlink"/>
                <w:noProof/>
              </w:rPr>
              <w:t>3.9 Definisi Operasional</w:t>
            </w:r>
            <w:r>
              <w:rPr>
                <w:noProof/>
                <w:webHidden/>
              </w:rPr>
              <w:tab/>
            </w:r>
            <w:r>
              <w:rPr>
                <w:noProof/>
                <w:webHidden/>
              </w:rPr>
              <w:fldChar w:fldCharType="begin"/>
            </w:r>
            <w:r>
              <w:rPr>
                <w:noProof/>
                <w:webHidden/>
              </w:rPr>
              <w:instrText xml:space="preserve"> PAGEREF _Toc235708840 \h </w:instrText>
            </w:r>
            <w:r>
              <w:rPr>
                <w:noProof/>
                <w:webHidden/>
              </w:rPr>
            </w:r>
            <w:r>
              <w:rPr>
                <w:noProof/>
                <w:webHidden/>
              </w:rPr>
              <w:fldChar w:fldCharType="separate"/>
            </w:r>
            <w:r w:rsidR="004A091C">
              <w:rPr>
                <w:noProof/>
                <w:webHidden/>
              </w:rPr>
              <w:t>19</w:t>
            </w:r>
            <w:r>
              <w:rPr>
                <w:noProof/>
                <w:webHidden/>
              </w:rPr>
              <w:fldChar w:fldCharType="end"/>
            </w:r>
          </w:hyperlink>
        </w:p>
        <w:p w14:paraId="271D2530" w14:textId="6B5AF314" w:rsidR="008D79E9" w:rsidRDefault="008D79E9">
          <w:pPr>
            <w:pStyle w:val="TOC2"/>
            <w:rPr>
              <w:rFonts w:asciiTheme="minorHAnsi" w:hAnsiTheme="minorHAnsi"/>
              <w:noProof/>
              <w:kern w:val="2"/>
              <w:szCs w:val="24"/>
              <w:lang w:val="en-ID" w:eastAsia="en-ID"/>
              <w14:ligatures w14:val="standardContextual"/>
            </w:rPr>
          </w:pPr>
          <w:hyperlink w:anchor="_Toc235708841" w:history="1">
            <w:r w:rsidRPr="002E4EE0">
              <w:rPr>
                <w:rStyle w:val="Hyperlink"/>
                <w:noProof/>
              </w:rPr>
              <w:t>3.10 Rencana Analisis data</w:t>
            </w:r>
            <w:r>
              <w:rPr>
                <w:noProof/>
                <w:webHidden/>
              </w:rPr>
              <w:tab/>
            </w:r>
            <w:r>
              <w:rPr>
                <w:noProof/>
                <w:webHidden/>
              </w:rPr>
              <w:fldChar w:fldCharType="begin"/>
            </w:r>
            <w:r>
              <w:rPr>
                <w:noProof/>
                <w:webHidden/>
              </w:rPr>
              <w:instrText xml:space="preserve"> PAGEREF _Toc235708841 \h </w:instrText>
            </w:r>
            <w:r>
              <w:rPr>
                <w:noProof/>
                <w:webHidden/>
              </w:rPr>
            </w:r>
            <w:r>
              <w:rPr>
                <w:noProof/>
                <w:webHidden/>
              </w:rPr>
              <w:fldChar w:fldCharType="separate"/>
            </w:r>
            <w:r w:rsidR="004A091C">
              <w:rPr>
                <w:noProof/>
                <w:webHidden/>
              </w:rPr>
              <w:t>20</w:t>
            </w:r>
            <w:r>
              <w:rPr>
                <w:noProof/>
                <w:webHidden/>
              </w:rPr>
              <w:fldChar w:fldCharType="end"/>
            </w:r>
          </w:hyperlink>
        </w:p>
        <w:p w14:paraId="24286367" w14:textId="1C89BF46" w:rsidR="008D79E9" w:rsidRDefault="008D79E9">
          <w:pPr>
            <w:pStyle w:val="TOC3"/>
            <w:rPr>
              <w:rFonts w:asciiTheme="minorHAnsi" w:hAnsiTheme="minorHAnsi"/>
              <w:noProof/>
              <w:kern w:val="2"/>
              <w:szCs w:val="24"/>
              <w:lang w:val="en-ID" w:eastAsia="en-ID"/>
              <w14:ligatures w14:val="standardContextual"/>
            </w:rPr>
          </w:pPr>
          <w:hyperlink w:anchor="_Toc235708842" w:history="1">
            <w:r w:rsidRPr="002E4EE0">
              <w:rPr>
                <w:rStyle w:val="Hyperlink"/>
                <w:rFonts w:cs="Times New Roman"/>
                <w:bCs/>
                <w:noProof/>
              </w:rPr>
              <w:t>3.10.1 Analisis deskriptif</w:t>
            </w:r>
            <w:r>
              <w:rPr>
                <w:noProof/>
                <w:webHidden/>
              </w:rPr>
              <w:tab/>
            </w:r>
            <w:r>
              <w:rPr>
                <w:noProof/>
                <w:webHidden/>
              </w:rPr>
              <w:fldChar w:fldCharType="begin"/>
            </w:r>
            <w:r>
              <w:rPr>
                <w:noProof/>
                <w:webHidden/>
              </w:rPr>
              <w:instrText xml:space="preserve"> PAGEREF _Toc235708842 \h </w:instrText>
            </w:r>
            <w:r>
              <w:rPr>
                <w:noProof/>
                <w:webHidden/>
              </w:rPr>
            </w:r>
            <w:r>
              <w:rPr>
                <w:noProof/>
                <w:webHidden/>
              </w:rPr>
              <w:fldChar w:fldCharType="separate"/>
            </w:r>
            <w:r w:rsidR="004A091C">
              <w:rPr>
                <w:noProof/>
                <w:webHidden/>
              </w:rPr>
              <w:t>20</w:t>
            </w:r>
            <w:r>
              <w:rPr>
                <w:noProof/>
                <w:webHidden/>
              </w:rPr>
              <w:fldChar w:fldCharType="end"/>
            </w:r>
          </w:hyperlink>
        </w:p>
        <w:p w14:paraId="3C7A2C67" w14:textId="24198C0A" w:rsidR="008D79E9" w:rsidRDefault="008D79E9">
          <w:pPr>
            <w:pStyle w:val="TOC3"/>
            <w:rPr>
              <w:rFonts w:asciiTheme="minorHAnsi" w:hAnsiTheme="minorHAnsi"/>
              <w:noProof/>
              <w:kern w:val="2"/>
              <w:szCs w:val="24"/>
              <w:lang w:val="en-ID" w:eastAsia="en-ID"/>
              <w14:ligatures w14:val="standardContextual"/>
            </w:rPr>
          </w:pPr>
          <w:hyperlink w:anchor="_Toc235708843" w:history="1">
            <w:r w:rsidRPr="002E4EE0">
              <w:rPr>
                <w:rStyle w:val="Hyperlink"/>
                <w:rFonts w:cs="Times New Roman"/>
                <w:bCs/>
                <w:noProof/>
              </w:rPr>
              <w:t>3.10.2 Prapemrosesan data</w:t>
            </w:r>
            <w:r>
              <w:rPr>
                <w:noProof/>
                <w:webHidden/>
              </w:rPr>
              <w:tab/>
            </w:r>
            <w:r>
              <w:rPr>
                <w:noProof/>
                <w:webHidden/>
              </w:rPr>
              <w:fldChar w:fldCharType="begin"/>
            </w:r>
            <w:r>
              <w:rPr>
                <w:noProof/>
                <w:webHidden/>
              </w:rPr>
              <w:instrText xml:space="preserve"> PAGEREF _Toc235708843 \h </w:instrText>
            </w:r>
            <w:r>
              <w:rPr>
                <w:noProof/>
                <w:webHidden/>
              </w:rPr>
            </w:r>
            <w:r>
              <w:rPr>
                <w:noProof/>
                <w:webHidden/>
              </w:rPr>
              <w:fldChar w:fldCharType="separate"/>
            </w:r>
            <w:r w:rsidR="004A091C">
              <w:rPr>
                <w:noProof/>
                <w:webHidden/>
              </w:rPr>
              <w:t>20</w:t>
            </w:r>
            <w:r>
              <w:rPr>
                <w:noProof/>
                <w:webHidden/>
              </w:rPr>
              <w:fldChar w:fldCharType="end"/>
            </w:r>
          </w:hyperlink>
        </w:p>
        <w:p w14:paraId="360637EC" w14:textId="4BF64A54" w:rsidR="008D79E9" w:rsidRDefault="008D79E9">
          <w:pPr>
            <w:pStyle w:val="TOC3"/>
            <w:rPr>
              <w:rFonts w:asciiTheme="minorHAnsi" w:hAnsiTheme="minorHAnsi"/>
              <w:noProof/>
              <w:kern w:val="2"/>
              <w:szCs w:val="24"/>
              <w:lang w:val="en-ID" w:eastAsia="en-ID"/>
              <w14:ligatures w14:val="standardContextual"/>
            </w:rPr>
          </w:pPr>
          <w:hyperlink w:anchor="_Toc235708844" w:history="1">
            <w:r w:rsidRPr="002E4EE0">
              <w:rPr>
                <w:rStyle w:val="Hyperlink"/>
                <w:rFonts w:cs="Times New Roman"/>
                <w:bCs/>
                <w:noProof/>
              </w:rPr>
              <w:t>3.10.3 Pengembangan dan validasi model</w:t>
            </w:r>
            <w:r>
              <w:rPr>
                <w:noProof/>
                <w:webHidden/>
              </w:rPr>
              <w:tab/>
            </w:r>
            <w:r>
              <w:rPr>
                <w:noProof/>
                <w:webHidden/>
              </w:rPr>
              <w:fldChar w:fldCharType="begin"/>
            </w:r>
            <w:r>
              <w:rPr>
                <w:noProof/>
                <w:webHidden/>
              </w:rPr>
              <w:instrText xml:space="preserve"> PAGEREF _Toc235708844 \h </w:instrText>
            </w:r>
            <w:r>
              <w:rPr>
                <w:noProof/>
                <w:webHidden/>
              </w:rPr>
            </w:r>
            <w:r>
              <w:rPr>
                <w:noProof/>
                <w:webHidden/>
              </w:rPr>
              <w:fldChar w:fldCharType="separate"/>
            </w:r>
            <w:r w:rsidR="004A091C">
              <w:rPr>
                <w:noProof/>
                <w:webHidden/>
              </w:rPr>
              <w:t>20</w:t>
            </w:r>
            <w:r>
              <w:rPr>
                <w:noProof/>
                <w:webHidden/>
              </w:rPr>
              <w:fldChar w:fldCharType="end"/>
            </w:r>
          </w:hyperlink>
        </w:p>
        <w:p w14:paraId="279C1DAC" w14:textId="096AB84E" w:rsidR="008D79E9" w:rsidRDefault="008D79E9">
          <w:pPr>
            <w:pStyle w:val="TOC3"/>
            <w:rPr>
              <w:rFonts w:asciiTheme="minorHAnsi" w:hAnsiTheme="minorHAnsi"/>
              <w:noProof/>
              <w:kern w:val="2"/>
              <w:szCs w:val="24"/>
              <w:lang w:val="en-ID" w:eastAsia="en-ID"/>
              <w14:ligatures w14:val="standardContextual"/>
            </w:rPr>
          </w:pPr>
          <w:hyperlink w:anchor="_Toc235708845" w:history="1">
            <w:r w:rsidRPr="002E4EE0">
              <w:rPr>
                <w:rStyle w:val="Hyperlink"/>
                <w:rFonts w:cs="Times New Roman"/>
                <w:bCs/>
                <w:noProof/>
              </w:rPr>
              <w:t>3.10.4 Evaluasi performa model</w:t>
            </w:r>
            <w:r>
              <w:rPr>
                <w:noProof/>
                <w:webHidden/>
              </w:rPr>
              <w:tab/>
            </w:r>
            <w:r>
              <w:rPr>
                <w:noProof/>
                <w:webHidden/>
              </w:rPr>
              <w:fldChar w:fldCharType="begin"/>
            </w:r>
            <w:r>
              <w:rPr>
                <w:noProof/>
                <w:webHidden/>
              </w:rPr>
              <w:instrText xml:space="preserve"> PAGEREF _Toc235708845 \h </w:instrText>
            </w:r>
            <w:r>
              <w:rPr>
                <w:noProof/>
                <w:webHidden/>
              </w:rPr>
            </w:r>
            <w:r>
              <w:rPr>
                <w:noProof/>
                <w:webHidden/>
              </w:rPr>
              <w:fldChar w:fldCharType="separate"/>
            </w:r>
            <w:r w:rsidR="004A091C">
              <w:rPr>
                <w:noProof/>
                <w:webHidden/>
              </w:rPr>
              <w:t>20</w:t>
            </w:r>
            <w:r>
              <w:rPr>
                <w:noProof/>
                <w:webHidden/>
              </w:rPr>
              <w:fldChar w:fldCharType="end"/>
            </w:r>
          </w:hyperlink>
        </w:p>
        <w:p w14:paraId="2B2B0728" w14:textId="6238BC7C" w:rsidR="008D79E9" w:rsidRDefault="008D79E9">
          <w:pPr>
            <w:pStyle w:val="TOC3"/>
            <w:rPr>
              <w:rFonts w:asciiTheme="minorHAnsi" w:hAnsiTheme="minorHAnsi"/>
              <w:noProof/>
              <w:kern w:val="2"/>
              <w:szCs w:val="24"/>
              <w:lang w:val="en-ID" w:eastAsia="en-ID"/>
              <w14:ligatures w14:val="standardContextual"/>
            </w:rPr>
          </w:pPr>
          <w:hyperlink w:anchor="_Toc235708846" w:history="1">
            <w:r w:rsidRPr="002E4EE0">
              <w:rPr>
                <w:rStyle w:val="Hyperlink"/>
                <w:rFonts w:cs="Times New Roman"/>
                <w:bCs/>
                <w:noProof/>
              </w:rPr>
              <w:t>3.10.5 Analisis interpretabilitas</w:t>
            </w:r>
            <w:r>
              <w:rPr>
                <w:noProof/>
                <w:webHidden/>
              </w:rPr>
              <w:tab/>
            </w:r>
            <w:r>
              <w:rPr>
                <w:noProof/>
                <w:webHidden/>
              </w:rPr>
              <w:fldChar w:fldCharType="begin"/>
            </w:r>
            <w:r>
              <w:rPr>
                <w:noProof/>
                <w:webHidden/>
              </w:rPr>
              <w:instrText xml:space="preserve"> PAGEREF _Toc235708846 \h </w:instrText>
            </w:r>
            <w:r>
              <w:rPr>
                <w:noProof/>
                <w:webHidden/>
              </w:rPr>
            </w:r>
            <w:r>
              <w:rPr>
                <w:noProof/>
                <w:webHidden/>
              </w:rPr>
              <w:fldChar w:fldCharType="separate"/>
            </w:r>
            <w:r w:rsidR="004A091C">
              <w:rPr>
                <w:noProof/>
                <w:webHidden/>
              </w:rPr>
              <w:t>21</w:t>
            </w:r>
            <w:r>
              <w:rPr>
                <w:noProof/>
                <w:webHidden/>
              </w:rPr>
              <w:fldChar w:fldCharType="end"/>
            </w:r>
          </w:hyperlink>
        </w:p>
        <w:p w14:paraId="2CBE61CC" w14:textId="445EC577" w:rsidR="008D79E9" w:rsidRDefault="008D79E9">
          <w:pPr>
            <w:pStyle w:val="TOC3"/>
            <w:rPr>
              <w:rFonts w:asciiTheme="minorHAnsi" w:hAnsiTheme="minorHAnsi"/>
              <w:noProof/>
              <w:kern w:val="2"/>
              <w:szCs w:val="24"/>
              <w:lang w:val="en-ID" w:eastAsia="en-ID"/>
              <w14:ligatures w14:val="standardContextual"/>
            </w:rPr>
          </w:pPr>
          <w:hyperlink w:anchor="_Toc235708847" w:history="1">
            <w:r w:rsidRPr="002E4EE0">
              <w:rPr>
                <w:rStyle w:val="Hyperlink"/>
                <w:rFonts w:cs="Times New Roman"/>
                <w:bCs/>
                <w:noProof/>
              </w:rPr>
              <w:t>3.10.6 Pelaporan</w:t>
            </w:r>
            <w:r>
              <w:rPr>
                <w:noProof/>
                <w:webHidden/>
              </w:rPr>
              <w:tab/>
            </w:r>
            <w:r>
              <w:rPr>
                <w:noProof/>
                <w:webHidden/>
              </w:rPr>
              <w:fldChar w:fldCharType="begin"/>
            </w:r>
            <w:r>
              <w:rPr>
                <w:noProof/>
                <w:webHidden/>
              </w:rPr>
              <w:instrText xml:space="preserve"> PAGEREF _Toc235708847 \h </w:instrText>
            </w:r>
            <w:r>
              <w:rPr>
                <w:noProof/>
                <w:webHidden/>
              </w:rPr>
            </w:r>
            <w:r>
              <w:rPr>
                <w:noProof/>
                <w:webHidden/>
              </w:rPr>
              <w:fldChar w:fldCharType="separate"/>
            </w:r>
            <w:r w:rsidR="004A091C">
              <w:rPr>
                <w:noProof/>
                <w:webHidden/>
              </w:rPr>
              <w:t>21</w:t>
            </w:r>
            <w:r>
              <w:rPr>
                <w:noProof/>
                <w:webHidden/>
              </w:rPr>
              <w:fldChar w:fldCharType="end"/>
            </w:r>
          </w:hyperlink>
        </w:p>
        <w:p w14:paraId="1EBAA7E7" w14:textId="2651ED6D" w:rsidR="008D79E9" w:rsidRDefault="008D79E9">
          <w:pPr>
            <w:pStyle w:val="TOC2"/>
            <w:rPr>
              <w:rFonts w:asciiTheme="minorHAnsi" w:hAnsiTheme="minorHAnsi"/>
              <w:noProof/>
              <w:kern w:val="2"/>
              <w:szCs w:val="24"/>
              <w:lang w:val="en-ID" w:eastAsia="en-ID"/>
              <w14:ligatures w14:val="standardContextual"/>
            </w:rPr>
          </w:pPr>
          <w:hyperlink w:anchor="_Toc235708848" w:history="1">
            <w:r w:rsidRPr="002E4EE0">
              <w:rPr>
                <w:rStyle w:val="Hyperlink"/>
                <w:noProof/>
              </w:rPr>
              <w:t>3.11 Etika Penelitian</w:t>
            </w:r>
            <w:r>
              <w:rPr>
                <w:noProof/>
                <w:webHidden/>
              </w:rPr>
              <w:tab/>
            </w:r>
            <w:r>
              <w:rPr>
                <w:noProof/>
                <w:webHidden/>
              </w:rPr>
              <w:fldChar w:fldCharType="begin"/>
            </w:r>
            <w:r>
              <w:rPr>
                <w:noProof/>
                <w:webHidden/>
              </w:rPr>
              <w:instrText xml:space="preserve"> PAGEREF _Toc235708848 \h </w:instrText>
            </w:r>
            <w:r>
              <w:rPr>
                <w:noProof/>
                <w:webHidden/>
              </w:rPr>
            </w:r>
            <w:r>
              <w:rPr>
                <w:noProof/>
                <w:webHidden/>
              </w:rPr>
              <w:fldChar w:fldCharType="separate"/>
            </w:r>
            <w:r w:rsidR="004A091C">
              <w:rPr>
                <w:noProof/>
                <w:webHidden/>
              </w:rPr>
              <w:t>21</w:t>
            </w:r>
            <w:r>
              <w:rPr>
                <w:noProof/>
                <w:webHidden/>
              </w:rPr>
              <w:fldChar w:fldCharType="end"/>
            </w:r>
          </w:hyperlink>
        </w:p>
        <w:p w14:paraId="79C805C2" w14:textId="7404EF76" w:rsidR="008D79E9" w:rsidRDefault="008D79E9">
          <w:pPr>
            <w:pStyle w:val="TOC1"/>
            <w:rPr>
              <w:rFonts w:asciiTheme="minorHAnsi" w:hAnsiTheme="minorHAnsi"/>
              <w:noProof/>
              <w:kern w:val="2"/>
              <w:szCs w:val="24"/>
              <w:lang w:val="en-ID" w:eastAsia="en-ID"/>
              <w14:ligatures w14:val="standardContextual"/>
            </w:rPr>
          </w:pPr>
          <w:hyperlink w:anchor="_Toc235708849" w:history="1">
            <w:r w:rsidRPr="002E4EE0">
              <w:rPr>
                <w:rStyle w:val="Hyperlink"/>
                <w:noProof/>
              </w:rPr>
              <w:t>REFERENSI</w:t>
            </w:r>
            <w:r>
              <w:rPr>
                <w:noProof/>
                <w:webHidden/>
              </w:rPr>
              <w:tab/>
            </w:r>
            <w:r>
              <w:rPr>
                <w:noProof/>
                <w:webHidden/>
              </w:rPr>
              <w:fldChar w:fldCharType="begin"/>
            </w:r>
            <w:r>
              <w:rPr>
                <w:noProof/>
                <w:webHidden/>
              </w:rPr>
              <w:instrText xml:space="preserve"> PAGEREF _Toc235708849 \h </w:instrText>
            </w:r>
            <w:r>
              <w:rPr>
                <w:noProof/>
                <w:webHidden/>
              </w:rPr>
            </w:r>
            <w:r>
              <w:rPr>
                <w:noProof/>
                <w:webHidden/>
              </w:rPr>
              <w:fldChar w:fldCharType="separate"/>
            </w:r>
            <w:r w:rsidR="004A091C">
              <w:rPr>
                <w:noProof/>
                <w:webHidden/>
              </w:rPr>
              <w:t>22</w:t>
            </w:r>
            <w:r>
              <w:rPr>
                <w:noProof/>
                <w:webHidden/>
              </w:rPr>
              <w:fldChar w:fldCharType="end"/>
            </w:r>
          </w:hyperlink>
        </w:p>
        <w:p w14:paraId="0991D033" w14:textId="62799E17" w:rsidR="008D79E9" w:rsidRDefault="008D79E9">
          <w:pPr>
            <w:pStyle w:val="TOC1"/>
            <w:rPr>
              <w:rFonts w:asciiTheme="minorHAnsi" w:hAnsiTheme="minorHAnsi"/>
              <w:noProof/>
              <w:kern w:val="2"/>
              <w:szCs w:val="24"/>
              <w:lang w:val="en-ID" w:eastAsia="en-ID"/>
              <w14:ligatures w14:val="standardContextual"/>
            </w:rPr>
          </w:pPr>
          <w:hyperlink w:anchor="_Toc235708850" w:history="1">
            <w:r w:rsidRPr="002E4EE0">
              <w:rPr>
                <w:rStyle w:val="Hyperlink"/>
                <w:noProof/>
              </w:rPr>
              <w:t>LAMPIRAN</w:t>
            </w:r>
            <w:r>
              <w:rPr>
                <w:noProof/>
                <w:webHidden/>
              </w:rPr>
              <w:tab/>
            </w:r>
            <w:r>
              <w:rPr>
                <w:noProof/>
                <w:webHidden/>
              </w:rPr>
              <w:fldChar w:fldCharType="begin"/>
            </w:r>
            <w:r>
              <w:rPr>
                <w:noProof/>
                <w:webHidden/>
              </w:rPr>
              <w:instrText xml:space="preserve"> PAGEREF _Toc235708850 \h </w:instrText>
            </w:r>
            <w:r>
              <w:rPr>
                <w:noProof/>
                <w:webHidden/>
              </w:rPr>
            </w:r>
            <w:r>
              <w:rPr>
                <w:noProof/>
                <w:webHidden/>
              </w:rPr>
              <w:fldChar w:fldCharType="separate"/>
            </w:r>
            <w:r w:rsidR="004A091C">
              <w:rPr>
                <w:noProof/>
                <w:webHidden/>
              </w:rPr>
              <w:t>26</w:t>
            </w:r>
            <w:r>
              <w:rPr>
                <w:noProof/>
                <w:webHidden/>
              </w:rPr>
              <w:fldChar w:fldCharType="end"/>
            </w:r>
          </w:hyperlink>
        </w:p>
        <w:p w14:paraId="6B57D7C2" w14:textId="39ECFD95" w:rsidR="00E40189" w:rsidRDefault="00E40189" w:rsidP="00604473">
          <w:r>
            <w:rPr>
              <w:b/>
              <w:bCs/>
              <w:noProof/>
            </w:rPr>
            <w:fldChar w:fldCharType="end"/>
          </w:r>
        </w:p>
      </w:sdtContent>
    </w:sdt>
    <w:p w14:paraId="23FD2836" w14:textId="77777777" w:rsidR="009C40ED" w:rsidRDefault="009C40ED" w:rsidP="00975745">
      <w:pPr>
        <w:pStyle w:val="Heading1"/>
      </w:pPr>
      <w:r>
        <w:br w:type="column"/>
      </w:r>
      <w:bookmarkStart w:id="5" w:name="_Toc235708793"/>
      <w:r>
        <w:lastRenderedPageBreak/>
        <w:t xml:space="preserve">DAFTAR </w:t>
      </w:r>
      <w:r w:rsidR="00BC4223">
        <w:t>GAMBAR</w:t>
      </w:r>
      <w:bookmarkEnd w:id="5"/>
    </w:p>
    <w:p w14:paraId="6036B261" w14:textId="4C54F902"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r>
        <w:fldChar w:fldCharType="begin"/>
      </w:r>
      <w:r>
        <w:instrText xml:space="preserve"> TOC \h \z \c "Gambar 2." </w:instrText>
      </w:r>
      <w:r>
        <w:fldChar w:fldCharType="separate"/>
      </w:r>
      <w:hyperlink w:anchor="_Toc235708851" w:history="1">
        <w:r w:rsidRPr="00C27C65">
          <w:rPr>
            <w:rStyle w:val="Hyperlink"/>
            <w:noProof/>
          </w:rPr>
          <w:t>Gambar 2.1 Kerangka Teori Penelitian</w:t>
        </w:r>
        <w:r>
          <w:rPr>
            <w:noProof/>
            <w:webHidden/>
          </w:rPr>
          <w:tab/>
        </w:r>
        <w:r>
          <w:rPr>
            <w:noProof/>
            <w:webHidden/>
          </w:rPr>
          <w:fldChar w:fldCharType="begin"/>
        </w:r>
        <w:r>
          <w:rPr>
            <w:noProof/>
            <w:webHidden/>
          </w:rPr>
          <w:instrText xml:space="preserve"> PAGEREF _Toc235708851 \h </w:instrText>
        </w:r>
        <w:r>
          <w:rPr>
            <w:noProof/>
            <w:webHidden/>
          </w:rPr>
        </w:r>
        <w:r>
          <w:rPr>
            <w:noProof/>
            <w:webHidden/>
          </w:rPr>
          <w:fldChar w:fldCharType="separate"/>
        </w:r>
        <w:r w:rsidR="003B2C20">
          <w:rPr>
            <w:noProof/>
            <w:webHidden/>
          </w:rPr>
          <w:t>12</w:t>
        </w:r>
        <w:r>
          <w:rPr>
            <w:noProof/>
            <w:webHidden/>
          </w:rPr>
          <w:fldChar w:fldCharType="end"/>
        </w:r>
      </w:hyperlink>
    </w:p>
    <w:p w14:paraId="2D662043" w14:textId="5E62DCE1"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8852" w:history="1">
        <w:r w:rsidRPr="00C27C65">
          <w:rPr>
            <w:rStyle w:val="Hyperlink"/>
            <w:noProof/>
          </w:rPr>
          <w:t>Gambar 2.2 Kerangka Konsep Penelitian</w:t>
        </w:r>
        <w:r>
          <w:rPr>
            <w:noProof/>
            <w:webHidden/>
          </w:rPr>
          <w:tab/>
        </w:r>
        <w:r>
          <w:rPr>
            <w:noProof/>
            <w:webHidden/>
          </w:rPr>
          <w:fldChar w:fldCharType="begin"/>
        </w:r>
        <w:r>
          <w:rPr>
            <w:noProof/>
            <w:webHidden/>
          </w:rPr>
          <w:instrText xml:space="preserve"> PAGEREF _Toc235708852 \h </w:instrText>
        </w:r>
        <w:r>
          <w:rPr>
            <w:noProof/>
            <w:webHidden/>
          </w:rPr>
        </w:r>
        <w:r>
          <w:rPr>
            <w:noProof/>
            <w:webHidden/>
          </w:rPr>
          <w:fldChar w:fldCharType="separate"/>
        </w:r>
        <w:r w:rsidR="003B2C20">
          <w:rPr>
            <w:noProof/>
            <w:webHidden/>
          </w:rPr>
          <w:t>13</w:t>
        </w:r>
        <w:r>
          <w:rPr>
            <w:noProof/>
            <w:webHidden/>
          </w:rPr>
          <w:fldChar w:fldCharType="end"/>
        </w:r>
      </w:hyperlink>
    </w:p>
    <w:p w14:paraId="191788A8" w14:textId="0347BF50" w:rsidR="008D79E9" w:rsidRPr="008D79E9" w:rsidRDefault="008D79E9" w:rsidP="008D79E9">
      <w:pPr>
        <w:pStyle w:val="TableofFigures"/>
        <w:tabs>
          <w:tab w:val="right" w:leader="dot" w:pos="8777"/>
        </w:tabs>
        <w:ind w:firstLine="0"/>
        <w:rPr>
          <w:noProof/>
        </w:rPr>
      </w:pPr>
      <w:r>
        <w:fldChar w:fldCharType="end"/>
      </w:r>
      <w:r>
        <w:fldChar w:fldCharType="begin"/>
      </w:r>
      <w:r>
        <w:instrText xml:space="preserve"> TOC \h \z \c "Gambar 3." </w:instrText>
      </w:r>
      <w:r>
        <w:fldChar w:fldCharType="separate"/>
      </w:r>
      <w:hyperlink w:anchor="_Toc235708853" w:history="1">
        <w:r w:rsidRPr="00EA3BE9">
          <w:rPr>
            <w:rStyle w:val="Hyperlink"/>
            <w:noProof/>
          </w:rPr>
          <w:t>Gambar 3.1 Alur Seleksi Subjek</w:t>
        </w:r>
        <w:r>
          <w:rPr>
            <w:noProof/>
            <w:webHidden/>
          </w:rPr>
          <w:tab/>
        </w:r>
        <w:r>
          <w:rPr>
            <w:noProof/>
            <w:webHidden/>
          </w:rPr>
          <w:fldChar w:fldCharType="begin"/>
        </w:r>
        <w:r>
          <w:rPr>
            <w:noProof/>
            <w:webHidden/>
          </w:rPr>
          <w:instrText xml:space="preserve"> PAGEREF _Toc235708853 \h </w:instrText>
        </w:r>
        <w:r>
          <w:rPr>
            <w:noProof/>
            <w:webHidden/>
          </w:rPr>
        </w:r>
        <w:r>
          <w:rPr>
            <w:noProof/>
            <w:webHidden/>
          </w:rPr>
          <w:fldChar w:fldCharType="separate"/>
        </w:r>
        <w:r w:rsidR="003B2C20">
          <w:rPr>
            <w:noProof/>
            <w:webHidden/>
          </w:rPr>
          <w:t>15</w:t>
        </w:r>
        <w:r>
          <w:rPr>
            <w:noProof/>
            <w:webHidden/>
          </w:rPr>
          <w:fldChar w:fldCharType="end"/>
        </w:r>
      </w:hyperlink>
    </w:p>
    <w:p w14:paraId="36E251B9" w14:textId="15B72EB8"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8854" w:history="1">
        <w:r w:rsidRPr="00EA3BE9">
          <w:rPr>
            <w:rStyle w:val="Hyperlink"/>
            <w:noProof/>
          </w:rPr>
          <w:t>Gambar 3.2 Kerangka Kerja Penelitian</w:t>
        </w:r>
        <w:r>
          <w:rPr>
            <w:noProof/>
            <w:webHidden/>
          </w:rPr>
          <w:tab/>
        </w:r>
        <w:r>
          <w:rPr>
            <w:noProof/>
            <w:webHidden/>
          </w:rPr>
          <w:fldChar w:fldCharType="begin"/>
        </w:r>
        <w:r>
          <w:rPr>
            <w:noProof/>
            <w:webHidden/>
          </w:rPr>
          <w:instrText xml:space="preserve"> PAGEREF _Toc235708854 \h </w:instrText>
        </w:r>
        <w:r>
          <w:rPr>
            <w:noProof/>
            <w:webHidden/>
          </w:rPr>
        </w:r>
        <w:r>
          <w:rPr>
            <w:noProof/>
            <w:webHidden/>
          </w:rPr>
          <w:fldChar w:fldCharType="separate"/>
        </w:r>
        <w:r w:rsidR="003B2C20">
          <w:rPr>
            <w:noProof/>
            <w:webHidden/>
          </w:rPr>
          <w:t>17</w:t>
        </w:r>
        <w:r>
          <w:rPr>
            <w:noProof/>
            <w:webHidden/>
          </w:rPr>
          <w:fldChar w:fldCharType="end"/>
        </w:r>
      </w:hyperlink>
    </w:p>
    <w:p w14:paraId="100304FB" w14:textId="4A161374" w:rsidR="00870671" w:rsidRPr="00870671" w:rsidRDefault="008D79E9" w:rsidP="00870671">
      <w:pPr>
        <w:pStyle w:val="TableofFigures"/>
        <w:tabs>
          <w:tab w:val="right" w:leader="dot" w:pos="8777"/>
        </w:tabs>
        <w:ind w:firstLine="0"/>
        <w:rPr>
          <w:b/>
        </w:rPr>
      </w:pPr>
      <w:r>
        <w:fldChar w:fldCharType="end"/>
      </w:r>
      <w:r w:rsidR="00870671">
        <w:br w:type="page"/>
      </w:r>
    </w:p>
    <w:p w14:paraId="5EE2D238" w14:textId="77777777" w:rsidR="00870671" w:rsidRDefault="00870671" w:rsidP="001F14FE">
      <w:pPr>
        <w:pStyle w:val="Heading1"/>
        <w:ind w:firstLine="0"/>
      </w:pPr>
      <w:bookmarkStart w:id="6" w:name="_Toc235708794"/>
      <w:r>
        <w:lastRenderedPageBreak/>
        <w:t>DAFTAR TABEL</w:t>
      </w:r>
      <w:bookmarkEnd w:id="6"/>
    </w:p>
    <w:p w14:paraId="3EA7A1A9" w14:textId="14E0BD63" w:rsidR="005A0D26" w:rsidRPr="005A0D26" w:rsidRDefault="005A0D26" w:rsidP="005A0D26">
      <w:pPr>
        <w:pStyle w:val="TableofFigures"/>
        <w:tabs>
          <w:tab w:val="right" w:leader="dot" w:pos="8777"/>
        </w:tabs>
        <w:ind w:firstLine="0"/>
        <w:rPr>
          <w:noProof/>
        </w:rPr>
      </w:pPr>
      <w:r>
        <w:fldChar w:fldCharType="begin"/>
      </w:r>
      <w:r>
        <w:instrText xml:space="preserve"> TOC \h \z \c "Tabel 3." </w:instrText>
      </w:r>
      <w:r>
        <w:fldChar w:fldCharType="separate"/>
      </w:r>
      <w:hyperlink w:anchor="_Toc235340562" w:history="1">
        <w:r w:rsidRPr="00D77F64">
          <w:rPr>
            <w:rStyle w:val="Hyperlink"/>
            <w:noProof/>
          </w:rPr>
          <w:t>Tabel 3.1 Batasan Operasional Variabel Penelitian</w:t>
        </w:r>
        <w:r>
          <w:rPr>
            <w:noProof/>
            <w:webHidden/>
          </w:rPr>
          <w:tab/>
        </w:r>
        <w:r>
          <w:rPr>
            <w:noProof/>
            <w:webHidden/>
          </w:rPr>
          <w:fldChar w:fldCharType="begin"/>
        </w:r>
        <w:r>
          <w:rPr>
            <w:noProof/>
            <w:webHidden/>
          </w:rPr>
          <w:instrText xml:space="preserve"> PAGEREF _Toc235340562 \h </w:instrText>
        </w:r>
        <w:r>
          <w:rPr>
            <w:noProof/>
            <w:webHidden/>
          </w:rPr>
        </w:r>
        <w:r>
          <w:rPr>
            <w:noProof/>
            <w:webHidden/>
          </w:rPr>
          <w:fldChar w:fldCharType="separate"/>
        </w:r>
        <w:r w:rsidR="003B2C20">
          <w:rPr>
            <w:noProof/>
            <w:webHidden/>
          </w:rPr>
          <w:t>19</w:t>
        </w:r>
        <w:r>
          <w:rPr>
            <w:noProof/>
            <w:webHidden/>
          </w:rPr>
          <w:fldChar w:fldCharType="end"/>
        </w:r>
      </w:hyperlink>
    </w:p>
    <w:p w14:paraId="3FF198C7" w14:textId="7DAD9745" w:rsidR="005A0D26" w:rsidRPr="005A0D26" w:rsidRDefault="005A0D26" w:rsidP="005A0D26">
      <w:pPr>
        <w:pStyle w:val="TableofFigures"/>
        <w:tabs>
          <w:tab w:val="right" w:leader="dot" w:pos="8777"/>
        </w:tabs>
        <w:ind w:firstLine="0"/>
        <w:rPr>
          <w:noProof/>
        </w:rPr>
      </w:pPr>
      <w:r>
        <w:fldChar w:fldCharType="end"/>
      </w:r>
      <w:r>
        <w:fldChar w:fldCharType="begin"/>
      </w:r>
      <w:r>
        <w:instrText xml:space="preserve"> TOC \h \z \c "Tabel 4." </w:instrText>
      </w:r>
      <w:r>
        <w:fldChar w:fldCharType="separate"/>
      </w:r>
      <w:hyperlink w:anchor="_Toc235340540" w:history="1">
        <w:r w:rsidRPr="00E97B2D">
          <w:rPr>
            <w:rStyle w:val="Hyperlink"/>
            <w:noProof/>
          </w:rPr>
          <w:t>Tabel 4.1 Karakteristik Subjek Penelitian</w:t>
        </w:r>
        <w:r>
          <w:rPr>
            <w:noProof/>
            <w:webHidden/>
          </w:rPr>
          <w:tab/>
        </w:r>
        <w:r>
          <w:rPr>
            <w:noProof/>
            <w:webHidden/>
          </w:rPr>
          <w:fldChar w:fldCharType="begin"/>
        </w:r>
        <w:r>
          <w:rPr>
            <w:noProof/>
            <w:webHidden/>
          </w:rPr>
          <w:instrText xml:space="preserve"> PAGEREF _Toc235340540 \h </w:instrText>
        </w:r>
        <w:r>
          <w:rPr>
            <w:noProof/>
            <w:webHidden/>
          </w:rPr>
        </w:r>
        <w:r>
          <w:rPr>
            <w:noProof/>
            <w:webHidden/>
          </w:rPr>
          <w:fldChar w:fldCharType="separate"/>
        </w:r>
        <w:r w:rsidR="003B2C20">
          <w:rPr>
            <w:noProof/>
            <w:webHidden/>
          </w:rPr>
          <w:t>26</w:t>
        </w:r>
        <w:r>
          <w:rPr>
            <w:noProof/>
            <w:webHidden/>
          </w:rPr>
          <w:fldChar w:fldCharType="end"/>
        </w:r>
      </w:hyperlink>
    </w:p>
    <w:p w14:paraId="327ECF9A" w14:textId="3C0F47C3"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1" w:history="1">
        <w:r w:rsidRPr="00E97B2D">
          <w:rPr>
            <w:rStyle w:val="Hyperlink"/>
            <w:noProof/>
          </w:rPr>
          <w:t>Tabel 4.2 Perbandingan Performa Model Prediksi</w:t>
        </w:r>
        <w:r>
          <w:rPr>
            <w:noProof/>
            <w:webHidden/>
          </w:rPr>
          <w:tab/>
        </w:r>
        <w:r>
          <w:rPr>
            <w:noProof/>
            <w:webHidden/>
          </w:rPr>
          <w:fldChar w:fldCharType="begin"/>
        </w:r>
        <w:r>
          <w:rPr>
            <w:noProof/>
            <w:webHidden/>
          </w:rPr>
          <w:instrText xml:space="preserve"> PAGEREF _Toc235340541 \h </w:instrText>
        </w:r>
        <w:r>
          <w:rPr>
            <w:noProof/>
            <w:webHidden/>
          </w:rPr>
        </w:r>
        <w:r>
          <w:rPr>
            <w:noProof/>
            <w:webHidden/>
          </w:rPr>
          <w:fldChar w:fldCharType="separate"/>
        </w:r>
        <w:r w:rsidR="003B2C20">
          <w:rPr>
            <w:noProof/>
            <w:webHidden/>
          </w:rPr>
          <w:t>27</w:t>
        </w:r>
        <w:r>
          <w:rPr>
            <w:noProof/>
            <w:webHidden/>
          </w:rPr>
          <w:fldChar w:fldCharType="end"/>
        </w:r>
      </w:hyperlink>
    </w:p>
    <w:p w14:paraId="45EF2175" w14:textId="6DE1419A"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2" w:history="1">
        <w:r w:rsidRPr="00E97B2D">
          <w:rPr>
            <w:rStyle w:val="Hyperlink"/>
            <w:noProof/>
          </w:rPr>
          <w:t>Tabel 4.3 Peringkat Kontribusi Prediktor Berdasarkan Analisis SHAP</w:t>
        </w:r>
        <w:r>
          <w:rPr>
            <w:noProof/>
            <w:webHidden/>
          </w:rPr>
          <w:tab/>
        </w:r>
        <w:r>
          <w:rPr>
            <w:noProof/>
            <w:webHidden/>
          </w:rPr>
          <w:fldChar w:fldCharType="begin"/>
        </w:r>
        <w:r>
          <w:rPr>
            <w:noProof/>
            <w:webHidden/>
          </w:rPr>
          <w:instrText xml:space="preserve"> PAGEREF _Toc235340542 \h </w:instrText>
        </w:r>
        <w:r>
          <w:rPr>
            <w:noProof/>
            <w:webHidden/>
          </w:rPr>
        </w:r>
        <w:r>
          <w:rPr>
            <w:noProof/>
            <w:webHidden/>
          </w:rPr>
          <w:fldChar w:fldCharType="separate"/>
        </w:r>
        <w:r w:rsidR="003B2C20">
          <w:rPr>
            <w:noProof/>
            <w:webHidden/>
          </w:rPr>
          <w:t>27</w:t>
        </w:r>
        <w:r>
          <w:rPr>
            <w:noProof/>
            <w:webHidden/>
          </w:rPr>
          <w:fldChar w:fldCharType="end"/>
        </w:r>
      </w:hyperlink>
    </w:p>
    <w:p w14:paraId="01E36F88" w14:textId="77777777" w:rsidR="005A0D26" w:rsidRPr="005A0D26" w:rsidRDefault="005A0D26" w:rsidP="005A0D26">
      <w:r>
        <w:fldChar w:fldCharType="end"/>
      </w:r>
    </w:p>
    <w:p w14:paraId="0D3A68B6" w14:textId="77777777" w:rsidR="00BC4223" w:rsidRPr="00BC4223" w:rsidRDefault="00BC4223" w:rsidP="00BC4223">
      <w:pPr>
        <w:ind w:firstLine="0"/>
      </w:pPr>
    </w:p>
    <w:p w14:paraId="14CFB95B" w14:textId="77777777" w:rsidR="009C40ED" w:rsidRDefault="009C40ED" w:rsidP="00B87FC9">
      <w:pPr>
        <w:pStyle w:val="Heading1"/>
      </w:pPr>
      <w:r>
        <w:br w:type="column"/>
      </w:r>
      <w:bookmarkStart w:id="7" w:name="_Toc235708795"/>
      <w:r>
        <w:lastRenderedPageBreak/>
        <w:t>DAFTAR LAMPIRAN</w:t>
      </w:r>
      <w:bookmarkEnd w:id="7"/>
    </w:p>
    <w:p w14:paraId="506C507F" w14:textId="36886387"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r>
        <w:fldChar w:fldCharType="begin"/>
      </w:r>
      <w:r>
        <w:instrText xml:space="preserve"> TOC \h \z \c "Lampiran" </w:instrText>
      </w:r>
      <w:r>
        <w:fldChar w:fldCharType="separate"/>
      </w:r>
      <w:hyperlink w:anchor="_Toc235708855" w:history="1">
        <w:r w:rsidRPr="00AF55A1">
          <w:rPr>
            <w:rStyle w:val="Hyperlink"/>
            <w:noProof/>
          </w:rPr>
          <w:t xml:space="preserve">Lampiran 1 Tabel Kosong </w:t>
        </w:r>
        <w:r w:rsidRPr="00AF55A1">
          <w:rPr>
            <w:rStyle w:val="Hyperlink"/>
            <w:i/>
            <w:iCs/>
            <w:noProof/>
          </w:rPr>
          <w:t>(Dummy Tables)</w:t>
        </w:r>
        <w:r>
          <w:rPr>
            <w:noProof/>
            <w:webHidden/>
          </w:rPr>
          <w:tab/>
        </w:r>
        <w:r>
          <w:rPr>
            <w:noProof/>
            <w:webHidden/>
          </w:rPr>
          <w:fldChar w:fldCharType="begin"/>
        </w:r>
        <w:r>
          <w:rPr>
            <w:noProof/>
            <w:webHidden/>
          </w:rPr>
          <w:instrText xml:space="preserve"> PAGEREF _Toc235708855 \h </w:instrText>
        </w:r>
        <w:r>
          <w:rPr>
            <w:noProof/>
            <w:webHidden/>
          </w:rPr>
        </w:r>
        <w:r>
          <w:rPr>
            <w:noProof/>
            <w:webHidden/>
          </w:rPr>
          <w:fldChar w:fldCharType="separate"/>
        </w:r>
        <w:r w:rsidR="003B2C20">
          <w:rPr>
            <w:noProof/>
            <w:webHidden/>
          </w:rPr>
          <w:t>26</w:t>
        </w:r>
        <w:r>
          <w:rPr>
            <w:noProof/>
            <w:webHidden/>
          </w:rPr>
          <w:fldChar w:fldCharType="end"/>
        </w:r>
      </w:hyperlink>
    </w:p>
    <w:p w14:paraId="6658FB6A" w14:textId="42FE669C"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8856" w:history="1">
        <w:r w:rsidRPr="00AF55A1">
          <w:rPr>
            <w:rStyle w:val="Hyperlink"/>
            <w:noProof/>
          </w:rPr>
          <w:t>Lampiran 2 Jadwal Penelitian</w:t>
        </w:r>
        <w:r>
          <w:rPr>
            <w:noProof/>
            <w:webHidden/>
          </w:rPr>
          <w:tab/>
        </w:r>
        <w:r>
          <w:rPr>
            <w:noProof/>
            <w:webHidden/>
          </w:rPr>
          <w:fldChar w:fldCharType="begin"/>
        </w:r>
        <w:r>
          <w:rPr>
            <w:noProof/>
            <w:webHidden/>
          </w:rPr>
          <w:instrText xml:space="preserve"> PAGEREF _Toc235708856 \h </w:instrText>
        </w:r>
        <w:r>
          <w:rPr>
            <w:noProof/>
            <w:webHidden/>
          </w:rPr>
        </w:r>
        <w:r>
          <w:rPr>
            <w:noProof/>
            <w:webHidden/>
          </w:rPr>
          <w:fldChar w:fldCharType="separate"/>
        </w:r>
        <w:r w:rsidR="003B2C20">
          <w:rPr>
            <w:noProof/>
            <w:webHidden/>
          </w:rPr>
          <w:t>28</w:t>
        </w:r>
        <w:r>
          <w:rPr>
            <w:noProof/>
            <w:webHidden/>
          </w:rPr>
          <w:fldChar w:fldCharType="end"/>
        </w:r>
      </w:hyperlink>
    </w:p>
    <w:p w14:paraId="7EB20532" w14:textId="20478B1A"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8857" w:history="1">
        <w:r w:rsidRPr="00AF55A1">
          <w:rPr>
            <w:rStyle w:val="Hyperlink"/>
            <w:noProof/>
          </w:rPr>
          <w:t>Lampiran 3 Formulir Penelitian</w:t>
        </w:r>
        <w:r>
          <w:rPr>
            <w:noProof/>
            <w:webHidden/>
          </w:rPr>
          <w:tab/>
        </w:r>
        <w:r>
          <w:rPr>
            <w:noProof/>
            <w:webHidden/>
          </w:rPr>
          <w:fldChar w:fldCharType="begin"/>
        </w:r>
        <w:r>
          <w:rPr>
            <w:noProof/>
            <w:webHidden/>
          </w:rPr>
          <w:instrText xml:space="preserve"> PAGEREF _Toc235708857 \h </w:instrText>
        </w:r>
        <w:r>
          <w:rPr>
            <w:noProof/>
            <w:webHidden/>
          </w:rPr>
        </w:r>
        <w:r>
          <w:rPr>
            <w:noProof/>
            <w:webHidden/>
          </w:rPr>
          <w:fldChar w:fldCharType="separate"/>
        </w:r>
        <w:r w:rsidR="003B2C20">
          <w:rPr>
            <w:noProof/>
            <w:webHidden/>
          </w:rPr>
          <w:t>29</w:t>
        </w:r>
        <w:r>
          <w:rPr>
            <w:noProof/>
            <w:webHidden/>
          </w:rPr>
          <w:fldChar w:fldCharType="end"/>
        </w:r>
      </w:hyperlink>
    </w:p>
    <w:p w14:paraId="0E7E3A64" w14:textId="2CC40E62"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8858" w:history="1">
        <w:r w:rsidRPr="00AF55A1">
          <w:rPr>
            <w:rStyle w:val="Hyperlink"/>
            <w:noProof/>
          </w:rPr>
          <w:t>Lampiran 4 Anggaran Penelitian</w:t>
        </w:r>
        <w:r>
          <w:rPr>
            <w:noProof/>
            <w:webHidden/>
          </w:rPr>
          <w:tab/>
        </w:r>
        <w:r>
          <w:rPr>
            <w:noProof/>
            <w:webHidden/>
          </w:rPr>
          <w:fldChar w:fldCharType="begin"/>
        </w:r>
        <w:r>
          <w:rPr>
            <w:noProof/>
            <w:webHidden/>
          </w:rPr>
          <w:instrText xml:space="preserve"> PAGEREF _Toc235708858 \h </w:instrText>
        </w:r>
        <w:r>
          <w:rPr>
            <w:noProof/>
            <w:webHidden/>
          </w:rPr>
        </w:r>
        <w:r>
          <w:rPr>
            <w:noProof/>
            <w:webHidden/>
          </w:rPr>
          <w:fldChar w:fldCharType="separate"/>
        </w:r>
        <w:r w:rsidR="003B2C20">
          <w:rPr>
            <w:noProof/>
            <w:webHidden/>
          </w:rPr>
          <w:t>31</w:t>
        </w:r>
        <w:r>
          <w:rPr>
            <w:noProof/>
            <w:webHidden/>
          </w:rPr>
          <w:fldChar w:fldCharType="end"/>
        </w:r>
      </w:hyperlink>
    </w:p>
    <w:p w14:paraId="1B92BF1C" w14:textId="3AF87B76"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8859" w:history="1">
        <w:r w:rsidRPr="00AF55A1">
          <w:rPr>
            <w:rStyle w:val="Hyperlink"/>
            <w:noProof/>
          </w:rPr>
          <w:t xml:space="preserve">Lampiran 5 Lembar Penjelasan dan Persetujuan </w:t>
        </w:r>
        <w:r w:rsidRPr="00AF55A1">
          <w:rPr>
            <w:rStyle w:val="Hyperlink"/>
            <w:i/>
            <w:iCs/>
            <w:noProof/>
          </w:rPr>
          <w:t>(Informed Consent)</w:t>
        </w:r>
        <w:r>
          <w:rPr>
            <w:noProof/>
            <w:webHidden/>
          </w:rPr>
          <w:tab/>
        </w:r>
        <w:r>
          <w:rPr>
            <w:noProof/>
            <w:webHidden/>
          </w:rPr>
          <w:fldChar w:fldCharType="begin"/>
        </w:r>
        <w:r>
          <w:rPr>
            <w:noProof/>
            <w:webHidden/>
          </w:rPr>
          <w:instrText xml:space="preserve"> PAGEREF _Toc235708859 \h </w:instrText>
        </w:r>
        <w:r>
          <w:rPr>
            <w:noProof/>
            <w:webHidden/>
          </w:rPr>
        </w:r>
        <w:r>
          <w:rPr>
            <w:noProof/>
            <w:webHidden/>
          </w:rPr>
          <w:fldChar w:fldCharType="separate"/>
        </w:r>
        <w:r w:rsidR="003B2C20">
          <w:rPr>
            <w:noProof/>
            <w:webHidden/>
          </w:rPr>
          <w:t>32</w:t>
        </w:r>
        <w:r>
          <w:rPr>
            <w:noProof/>
            <w:webHidden/>
          </w:rPr>
          <w:fldChar w:fldCharType="end"/>
        </w:r>
      </w:hyperlink>
    </w:p>
    <w:p w14:paraId="29C0A4D5" w14:textId="67BA5229" w:rsidR="004A79AE" w:rsidRPr="004A79AE" w:rsidRDefault="008D79E9" w:rsidP="004A79AE">
      <w:pPr>
        <w:ind w:firstLine="0"/>
      </w:pPr>
      <w:r>
        <w:fldChar w:fldCharType="end"/>
      </w:r>
    </w:p>
    <w:p w14:paraId="5E805086" w14:textId="77777777" w:rsidR="009C40ED" w:rsidRDefault="009C40ED" w:rsidP="00B87FC9">
      <w:pPr>
        <w:pStyle w:val="Heading1"/>
      </w:pPr>
      <w:r>
        <w:br w:type="column"/>
      </w:r>
      <w:bookmarkStart w:id="8" w:name="_Toc235708796"/>
      <w:r>
        <w:lastRenderedPageBreak/>
        <w:t>DAFTAR SINGKATAN</w:t>
      </w:r>
      <w:bookmarkEnd w:id="8"/>
    </w:p>
    <w:tbl>
      <w:tblPr>
        <w:tblW w:w="0" w:type="auto"/>
        <w:tblLayout w:type="fixed"/>
        <w:tblLook w:val="04A0" w:firstRow="1" w:lastRow="0" w:firstColumn="1" w:lastColumn="0" w:noHBand="0" w:noVBand="1"/>
      </w:tblPr>
      <w:tblGrid>
        <w:gridCol w:w="1560"/>
        <w:gridCol w:w="7114"/>
      </w:tblGrid>
      <w:tr w:rsidR="0067591C" w14:paraId="1EF66240" w14:textId="77777777" w:rsidTr="000748FE">
        <w:tc>
          <w:tcPr>
            <w:tcW w:w="1560" w:type="dxa"/>
          </w:tcPr>
          <w:p w14:paraId="7B9E1A04" w14:textId="77777777" w:rsidR="0067591C" w:rsidRDefault="00E3792F" w:rsidP="000748FE">
            <w:pPr>
              <w:ind w:firstLine="0"/>
            </w:pPr>
            <w:r>
              <w:rPr>
                <w:rFonts w:cs="Times New Roman"/>
                <w:b/>
              </w:rPr>
              <w:t>APACHE II</w:t>
            </w:r>
          </w:p>
        </w:tc>
        <w:tc>
          <w:tcPr>
            <w:tcW w:w="7114" w:type="dxa"/>
          </w:tcPr>
          <w:p w14:paraId="7B58F686" w14:textId="77777777" w:rsidR="0067591C" w:rsidRPr="001100F1" w:rsidRDefault="00E3792F" w:rsidP="000748FE">
            <w:pPr>
              <w:ind w:firstLine="0"/>
              <w:rPr>
                <w:i/>
                <w:iCs/>
              </w:rPr>
            </w:pPr>
            <w:r w:rsidRPr="001100F1">
              <w:rPr>
                <w:rFonts w:cs="Times New Roman"/>
                <w:i/>
                <w:iCs/>
              </w:rPr>
              <w:t>Acute Physiology and Chronic Health Evaluation II</w:t>
            </w:r>
          </w:p>
        </w:tc>
      </w:tr>
      <w:tr w:rsidR="0067591C" w14:paraId="551CE6E4" w14:textId="77777777" w:rsidTr="000748FE">
        <w:tc>
          <w:tcPr>
            <w:tcW w:w="1560" w:type="dxa"/>
          </w:tcPr>
          <w:p w14:paraId="6D23F68E" w14:textId="77777777" w:rsidR="0067591C" w:rsidRDefault="00E3792F" w:rsidP="000748FE">
            <w:pPr>
              <w:ind w:firstLine="0"/>
            </w:pPr>
            <w:r>
              <w:rPr>
                <w:rFonts w:cs="Times New Roman"/>
                <w:b/>
              </w:rPr>
              <w:t>AUC‑ROC</w:t>
            </w:r>
          </w:p>
        </w:tc>
        <w:tc>
          <w:tcPr>
            <w:tcW w:w="7114" w:type="dxa"/>
          </w:tcPr>
          <w:p w14:paraId="17B6A677" w14:textId="77777777" w:rsidR="0067591C" w:rsidRPr="001100F1" w:rsidRDefault="00E3792F" w:rsidP="000748FE">
            <w:pPr>
              <w:ind w:firstLine="0"/>
              <w:rPr>
                <w:i/>
                <w:iCs/>
              </w:rPr>
            </w:pPr>
            <w:r w:rsidRPr="001100F1">
              <w:rPr>
                <w:rFonts w:cs="Times New Roman"/>
                <w:i/>
                <w:iCs/>
              </w:rPr>
              <w:t>Area Under the Receiver Operating Characteristic Curve</w:t>
            </w:r>
          </w:p>
        </w:tc>
      </w:tr>
      <w:tr w:rsidR="0067591C" w14:paraId="430D80EF" w14:textId="77777777" w:rsidTr="000748FE">
        <w:tc>
          <w:tcPr>
            <w:tcW w:w="1560" w:type="dxa"/>
          </w:tcPr>
          <w:p w14:paraId="50D2937E" w14:textId="77777777" w:rsidR="0067591C" w:rsidRDefault="00E3792F" w:rsidP="000748FE">
            <w:pPr>
              <w:ind w:firstLine="0"/>
            </w:pPr>
            <w:r>
              <w:rPr>
                <w:rFonts w:cs="Times New Roman"/>
                <w:b/>
              </w:rPr>
              <w:t>BPJS</w:t>
            </w:r>
          </w:p>
        </w:tc>
        <w:tc>
          <w:tcPr>
            <w:tcW w:w="7114" w:type="dxa"/>
          </w:tcPr>
          <w:p w14:paraId="39711A5F" w14:textId="77777777" w:rsidR="0067591C" w:rsidRDefault="00E3792F" w:rsidP="000748FE">
            <w:pPr>
              <w:ind w:firstLine="0"/>
            </w:pPr>
            <w:r>
              <w:rPr>
                <w:rFonts w:cs="Times New Roman"/>
              </w:rPr>
              <w:t xml:space="preserve">Badan </w:t>
            </w:r>
            <w:proofErr w:type="spellStart"/>
            <w:r>
              <w:rPr>
                <w:rFonts w:cs="Times New Roman"/>
              </w:rPr>
              <w:t>Penyelenggara</w:t>
            </w:r>
            <w:proofErr w:type="spellEnd"/>
            <w:r>
              <w:rPr>
                <w:rFonts w:cs="Times New Roman"/>
              </w:rPr>
              <w:t xml:space="preserve"> </w:t>
            </w:r>
            <w:proofErr w:type="spellStart"/>
            <w:r>
              <w:rPr>
                <w:rFonts w:cs="Times New Roman"/>
              </w:rPr>
              <w:t>Jaminan</w:t>
            </w:r>
            <w:proofErr w:type="spellEnd"/>
            <w:r>
              <w:rPr>
                <w:rFonts w:cs="Times New Roman"/>
              </w:rPr>
              <w:t xml:space="preserve"> </w:t>
            </w:r>
            <w:proofErr w:type="spellStart"/>
            <w:r>
              <w:rPr>
                <w:rFonts w:cs="Times New Roman"/>
              </w:rPr>
              <w:t>Sosial</w:t>
            </w:r>
            <w:proofErr w:type="spellEnd"/>
          </w:p>
        </w:tc>
      </w:tr>
      <w:tr w:rsidR="0067591C" w14:paraId="0BA23170" w14:textId="77777777" w:rsidTr="000748FE">
        <w:tc>
          <w:tcPr>
            <w:tcW w:w="1560" w:type="dxa"/>
          </w:tcPr>
          <w:p w14:paraId="7818232B" w14:textId="77777777" w:rsidR="0067591C" w:rsidRDefault="00E3792F" w:rsidP="000748FE">
            <w:pPr>
              <w:ind w:firstLine="0"/>
            </w:pPr>
            <w:r>
              <w:rPr>
                <w:rFonts w:cs="Times New Roman"/>
                <w:b/>
              </w:rPr>
              <w:t>CCI</w:t>
            </w:r>
          </w:p>
        </w:tc>
        <w:tc>
          <w:tcPr>
            <w:tcW w:w="7114" w:type="dxa"/>
          </w:tcPr>
          <w:p w14:paraId="510A1A5D" w14:textId="77777777" w:rsidR="0067591C" w:rsidRPr="001100F1" w:rsidRDefault="00E3792F" w:rsidP="000748FE">
            <w:pPr>
              <w:ind w:firstLine="0"/>
              <w:rPr>
                <w:i/>
                <w:iCs/>
              </w:rPr>
            </w:pPr>
            <w:r w:rsidRPr="001100F1">
              <w:rPr>
                <w:rFonts w:cs="Times New Roman"/>
                <w:i/>
                <w:iCs/>
              </w:rPr>
              <w:t>Charlson Comorbidity Index</w:t>
            </w:r>
          </w:p>
        </w:tc>
      </w:tr>
      <w:tr w:rsidR="0067591C" w14:paraId="3342CA26" w14:textId="77777777" w:rsidTr="000748FE">
        <w:tc>
          <w:tcPr>
            <w:tcW w:w="1560" w:type="dxa"/>
          </w:tcPr>
          <w:p w14:paraId="684F4C62" w14:textId="77777777" w:rsidR="0067591C" w:rsidRDefault="00E3792F" w:rsidP="000748FE">
            <w:pPr>
              <w:ind w:firstLine="0"/>
            </w:pPr>
            <w:r>
              <w:rPr>
                <w:rFonts w:cs="Times New Roman"/>
                <w:b/>
              </w:rPr>
              <w:t>CMG</w:t>
            </w:r>
          </w:p>
        </w:tc>
        <w:tc>
          <w:tcPr>
            <w:tcW w:w="7114" w:type="dxa"/>
          </w:tcPr>
          <w:p w14:paraId="45323C5E" w14:textId="45E46D4B" w:rsidR="0067591C" w:rsidRPr="001100F1" w:rsidRDefault="00B132F6" w:rsidP="000748FE">
            <w:pPr>
              <w:ind w:firstLine="0"/>
              <w:rPr>
                <w:i/>
                <w:iCs/>
              </w:rPr>
            </w:pPr>
            <w:proofErr w:type="spellStart"/>
            <w:r w:rsidRPr="00B132F6">
              <w:rPr>
                <w:rFonts w:cs="Times New Roman"/>
                <w:i/>
                <w:iCs/>
              </w:rPr>
              <w:t>Casemix</w:t>
            </w:r>
            <w:proofErr w:type="spellEnd"/>
            <w:r w:rsidR="00E3792F" w:rsidRPr="001100F1">
              <w:rPr>
                <w:rFonts w:cs="Times New Roman"/>
                <w:i/>
                <w:iCs/>
              </w:rPr>
              <w:t xml:space="preserve"> Main Group</w:t>
            </w:r>
          </w:p>
        </w:tc>
      </w:tr>
      <w:tr w:rsidR="0067591C" w14:paraId="3636C5DE" w14:textId="77777777" w:rsidTr="000748FE">
        <w:tc>
          <w:tcPr>
            <w:tcW w:w="1560" w:type="dxa"/>
          </w:tcPr>
          <w:p w14:paraId="2451F224" w14:textId="77777777" w:rsidR="0067591C" w:rsidRDefault="00E3792F" w:rsidP="000748FE">
            <w:pPr>
              <w:ind w:firstLine="0"/>
            </w:pPr>
            <w:r>
              <w:rPr>
                <w:rFonts w:cs="Times New Roman"/>
                <w:b/>
              </w:rPr>
              <w:t>CV</w:t>
            </w:r>
          </w:p>
        </w:tc>
        <w:tc>
          <w:tcPr>
            <w:tcW w:w="7114" w:type="dxa"/>
          </w:tcPr>
          <w:p w14:paraId="76C31CDA" w14:textId="77777777" w:rsidR="0067591C" w:rsidRPr="001100F1" w:rsidRDefault="00E3792F" w:rsidP="000748FE">
            <w:pPr>
              <w:ind w:firstLine="0"/>
              <w:rPr>
                <w:i/>
                <w:iCs/>
              </w:rPr>
            </w:pPr>
            <w:r w:rsidRPr="001100F1">
              <w:rPr>
                <w:rFonts w:cs="Times New Roman"/>
                <w:i/>
                <w:iCs/>
              </w:rPr>
              <w:t>Cross-Validation</w:t>
            </w:r>
          </w:p>
        </w:tc>
      </w:tr>
      <w:tr w:rsidR="0067591C" w14:paraId="791E3B08" w14:textId="77777777" w:rsidTr="000748FE">
        <w:tc>
          <w:tcPr>
            <w:tcW w:w="1560" w:type="dxa"/>
          </w:tcPr>
          <w:p w14:paraId="6E519410" w14:textId="77777777" w:rsidR="0067591C" w:rsidRDefault="00E3792F" w:rsidP="000748FE">
            <w:pPr>
              <w:ind w:firstLine="0"/>
            </w:pPr>
            <w:r>
              <w:rPr>
                <w:rFonts w:cs="Times New Roman"/>
                <w:b/>
              </w:rPr>
              <w:t>DPC</w:t>
            </w:r>
          </w:p>
        </w:tc>
        <w:tc>
          <w:tcPr>
            <w:tcW w:w="7114" w:type="dxa"/>
          </w:tcPr>
          <w:p w14:paraId="4AAA0F6A" w14:textId="77777777" w:rsidR="0067591C" w:rsidRDefault="00E3792F" w:rsidP="000748FE">
            <w:pPr>
              <w:ind w:firstLine="0"/>
            </w:pPr>
            <w:r>
              <w:rPr>
                <w:rFonts w:cs="Times New Roman"/>
              </w:rPr>
              <w:t>Diagnosis Procedure Combination</w:t>
            </w:r>
          </w:p>
        </w:tc>
      </w:tr>
      <w:tr w:rsidR="0067591C" w14:paraId="7DA34FB5" w14:textId="77777777" w:rsidTr="000748FE">
        <w:tc>
          <w:tcPr>
            <w:tcW w:w="1560" w:type="dxa"/>
          </w:tcPr>
          <w:p w14:paraId="17CBA6D5" w14:textId="77777777" w:rsidR="0067591C" w:rsidRDefault="00E3792F" w:rsidP="000748FE">
            <w:pPr>
              <w:ind w:firstLine="0"/>
            </w:pPr>
            <w:proofErr w:type="spellStart"/>
            <w:r>
              <w:rPr>
                <w:rFonts w:cs="Times New Roman"/>
                <w:b/>
              </w:rPr>
              <w:t>FiO</w:t>
            </w:r>
            <w:proofErr w:type="spellEnd"/>
            <w:r>
              <w:rPr>
                <w:rFonts w:cs="Times New Roman"/>
                <w:b/>
              </w:rPr>
              <w:t>₂</w:t>
            </w:r>
          </w:p>
        </w:tc>
        <w:tc>
          <w:tcPr>
            <w:tcW w:w="7114" w:type="dxa"/>
          </w:tcPr>
          <w:p w14:paraId="7ACBF5D8" w14:textId="77777777" w:rsidR="0067591C" w:rsidRDefault="00E3792F" w:rsidP="000748FE">
            <w:pPr>
              <w:ind w:firstLine="0"/>
            </w:pPr>
            <w:proofErr w:type="spellStart"/>
            <w:r>
              <w:rPr>
                <w:rFonts w:cs="Times New Roman"/>
              </w:rPr>
              <w:t>Fraksi</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Inspirasi</w:t>
            </w:r>
            <w:proofErr w:type="spellEnd"/>
          </w:p>
        </w:tc>
      </w:tr>
      <w:tr w:rsidR="0067591C" w14:paraId="75F1727F" w14:textId="77777777" w:rsidTr="000748FE">
        <w:tc>
          <w:tcPr>
            <w:tcW w:w="1560" w:type="dxa"/>
          </w:tcPr>
          <w:p w14:paraId="7D35D6D9" w14:textId="77777777" w:rsidR="0067591C" w:rsidRDefault="00E3792F" w:rsidP="000748FE">
            <w:pPr>
              <w:ind w:firstLine="0"/>
            </w:pPr>
            <w:r>
              <w:rPr>
                <w:rFonts w:cs="Times New Roman"/>
                <w:b/>
              </w:rPr>
              <w:t>FKUI</w:t>
            </w:r>
          </w:p>
        </w:tc>
        <w:tc>
          <w:tcPr>
            <w:tcW w:w="7114" w:type="dxa"/>
          </w:tcPr>
          <w:p w14:paraId="15804C07" w14:textId="77777777" w:rsidR="0067591C" w:rsidRDefault="00E3792F" w:rsidP="000748FE">
            <w:pPr>
              <w:ind w:firstLine="0"/>
            </w:pPr>
            <w:proofErr w:type="spellStart"/>
            <w:r>
              <w:rPr>
                <w:rFonts w:cs="Times New Roman"/>
              </w:rPr>
              <w:t>Fakultas</w:t>
            </w:r>
            <w:proofErr w:type="spellEnd"/>
            <w:r>
              <w:rPr>
                <w:rFonts w:cs="Times New Roman"/>
              </w:rPr>
              <w:t xml:space="preserve"> </w:t>
            </w:r>
            <w:proofErr w:type="spellStart"/>
            <w:r>
              <w:rPr>
                <w:rFonts w:cs="Times New Roman"/>
              </w:rPr>
              <w:t>Kedokteran</w:t>
            </w:r>
            <w:proofErr w:type="spellEnd"/>
            <w:r>
              <w:rPr>
                <w:rFonts w:cs="Times New Roman"/>
              </w:rPr>
              <w:t xml:space="preserve"> Universitas Indonesia</w:t>
            </w:r>
          </w:p>
        </w:tc>
      </w:tr>
      <w:tr w:rsidR="0067591C" w14:paraId="255AAC45" w14:textId="77777777" w:rsidTr="000748FE">
        <w:tc>
          <w:tcPr>
            <w:tcW w:w="1560" w:type="dxa"/>
          </w:tcPr>
          <w:p w14:paraId="4AC256B1" w14:textId="77777777" w:rsidR="0067591C" w:rsidRDefault="00E3792F" w:rsidP="000748FE">
            <w:pPr>
              <w:ind w:firstLine="0"/>
            </w:pPr>
            <w:r>
              <w:rPr>
                <w:rFonts w:cs="Times New Roman"/>
                <w:b/>
              </w:rPr>
              <w:t>GCS</w:t>
            </w:r>
          </w:p>
        </w:tc>
        <w:tc>
          <w:tcPr>
            <w:tcW w:w="7114" w:type="dxa"/>
          </w:tcPr>
          <w:p w14:paraId="1C849527" w14:textId="77777777" w:rsidR="0067591C" w:rsidRPr="001100F1" w:rsidRDefault="00E3792F" w:rsidP="000748FE">
            <w:pPr>
              <w:ind w:firstLine="0"/>
              <w:rPr>
                <w:i/>
                <w:iCs/>
              </w:rPr>
            </w:pPr>
            <w:r w:rsidRPr="001100F1">
              <w:rPr>
                <w:rFonts w:cs="Times New Roman"/>
                <w:i/>
                <w:iCs/>
              </w:rPr>
              <w:t>Glasgow Coma Scale</w:t>
            </w:r>
          </w:p>
        </w:tc>
      </w:tr>
      <w:tr w:rsidR="0067591C" w14:paraId="5F54F1CF" w14:textId="77777777" w:rsidTr="000748FE">
        <w:tc>
          <w:tcPr>
            <w:tcW w:w="1560" w:type="dxa"/>
          </w:tcPr>
          <w:p w14:paraId="228FA843" w14:textId="77777777" w:rsidR="0067591C" w:rsidRDefault="00E3792F" w:rsidP="000748FE">
            <w:pPr>
              <w:ind w:firstLine="0"/>
            </w:pPr>
            <w:r>
              <w:rPr>
                <w:rFonts w:cs="Times New Roman"/>
                <w:b/>
              </w:rPr>
              <w:t>IK</w:t>
            </w:r>
          </w:p>
        </w:tc>
        <w:tc>
          <w:tcPr>
            <w:tcW w:w="7114" w:type="dxa"/>
          </w:tcPr>
          <w:p w14:paraId="7C36D9F8" w14:textId="77777777" w:rsidR="0067591C" w:rsidRDefault="00E3792F" w:rsidP="000748FE">
            <w:pPr>
              <w:ind w:firstLine="0"/>
            </w:pPr>
            <w:r>
              <w:rPr>
                <w:rFonts w:cs="Times New Roman"/>
              </w:rPr>
              <w:t xml:space="preserve">Interval </w:t>
            </w:r>
            <w:proofErr w:type="spellStart"/>
            <w:r>
              <w:rPr>
                <w:rFonts w:cs="Times New Roman"/>
              </w:rPr>
              <w:t>Kepercayaan</w:t>
            </w:r>
            <w:proofErr w:type="spellEnd"/>
          </w:p>
        </w:tc>
      </w:tr>
      <w:tr w:rsidR="0067591C" w14:paraId="328B9D7A" w14:textId="77777777" w:rsidTr="000748FE">
        <w:tc>
          <w:tcPr>
            <w:tcW w:w="1560" w:type="dxa"/>
          </w:tcPr>
          <w:p w14:paraId="58CD6FA2" w14:textId="77777777" w:rsidR="0067591C" w:rsidRDefault="00E3792F" w:rsidP="000748FE">
            <w:pPr>
              <w:ind w:firstLine="0"/>
            </w:pPr>
            <w:r>
              <w:rPr>
                <w:rFonts w:cs="Times New Roman"/>
                <w:b/>
              </w:rPr>
              <w:t>IMT</w:t>
            </w:r>
          </w:p>
        </w:tc>
        <w:tc>
          <w:tcPr>
            <w:tcW w:w="7114" w:type="dxa"/>
          </w:tcPr>
          <w:p w14:paraId="5C408718" w14:textId="77777777" w:rsidR="0067591C" w:rsidRDefault="00E3792F" w:rsidP="000748FE">
            <w:pPr>
              <w:ind w:firstLine="0"/>
            </w:pPr>
            <w:proofErr w:type="spellStart"/>
            <w:r>
              <w:rPr>
                <w:rFonts w:cs="Times New Roman"/>
              </w:rPr>
              <w:t>Indeks</w:t>
            </w:r>
            <w:proofErr w:type="spellEnd"/>
            <w:r>
              <w:rPr>
                <w:rFonts w:cs="Times New Roman"/>
              </w:rPr>
              <w:t xml:space="preserve"> Massa </w:t>
            </w:r>
            <w:proofErr w:type="spellStart"/>
            <w:r>
              <w:rPr>
                <w:rFonts w:cs="Times New Roman"/>
              </w:rPr>
              <w:t>Tubuh</w:t>
            </w:r>
            <w:proofErr w:type="spellEnd"/>
          </w:p>
        </w:tc>
      </w:tr>
      <w:tr w:rsidR="0067591C" w14:paraId="7AD8DDC5" w14:textId="77777777" w:rsidTr="000748FE">
        <w:tc>
          <w:tcPr>
            <w:tcW w:w="1560" w:type="dxa"/>
          </w:tcPr>
          <w:p w14:paraId="31253188" w14:textId="77777777" w:rsidR="0067591C" w:rsidRDefault="00E3792F" w:rsidP="000748FE">
            <w:pPr>
              <w:ind w:firstLine="0"/>
            </w:pPr>
            <w:r>
              <w:rPr>
                <w:rFonts w:cs="Times New Roman"/>
                <w:b/>
              </w:rPr>
              <w:t>INA‑CBGs</w:t>
            </w:r>
          </w:p>
        </w:tc>
        <w:tc>
          <w:tcPr>
            <w:tcW w:w="7114" w:type="dxa"/>
          </w:tcPr>
          <w:p w14:paraId="7AE9EA92" w14:textId="77777777" w:rsidR="0067591C" w:rsidRPr="001100F1" w:rsidRDefault="00E3792F" w:rsidP="000748FE">
            <w:pPr>
              <w:ind w:firstLine="0"/>
              <w:rPr>
                <w:i/>
                <w:iCs/>
              </w:rPr>
            </w:pPr>
            <w:r w:rsidRPr="001100F1">
              <w:rPr>
                <w:rFonts w:cs="Times New Roman"/>
                <w:i/>
                <w:iCs/>
              </w:rPr>
              <w:t>Indonesia Case-Based Groups</w:t>
            </w:r>
          </w:p>
        </w:tc>
      </w:tr>
      <w:tr w:rsidR="0067591C" w14:paraId="4DD8F0BC" w14:textId="77777777" w:rsidTr="000748FE">
        <w:tc>
          <w:tcPr>
            <w:tcW w:w="1560" w:type="dxa"/>
          </w:tcPr>
          <w:p w14:paraId="6CC0BCC9" w14:textId="77777777" w:rsidR="0067591C" w:rsidRDefault="00E3792F" w:rsidP="000748FE">
            <w:pPr>
              <w:ind w:firstLine="0"/>
            </w:pPr>
            <w:r>
              <w:rPr>
                <w:rFonts w:cs="Times New Roman"/>
                <w:b/>
              </w:rPr>
              <w:t>JKN</w:t>
            </w:r>
          </w:p>
        </w:tc>
        <w:tc>
          <w:tcPr>
            <w:tcW w:w="7114" w:type="dxa"/>
          </w:tcPr>
          <w:p w14:paraId="39174C5A" w14:textId="77777777" w:rsidR="0067591C" w:rsidRDefault="00E3792F" w:rsidP="000748FE">
            <w:pPr>
              <w:ind w:firstLine="0"/>
            </w:pPr>
            <w:proofErr w:type="spellStart"/>
            <w:r>
              <w:rPr>
                <w:rFonts w:cs="Times New Roman"/>
              </w:rPr>
              <w:t>Jaminan</w:t>
            </w:r>
            <w:proofErr w:type="spellEnd"/>
            <w:r>
              <w:rPr>
                <w:rFonts w:cs="Times New Roman"/>
              </w:rPr>
              <w:t xml:space="preserve"> Kesehatan Nasional</w:t>
            </w:r>
          </w:p>
        </w:tc>
      </w:tr>
      <w:tr w:rsidR="0067591C" w14:paraId="5CA87B68" w14:textId="77777777" w:rsidTr="000748FE">
        <w:tc>
          <w:tcPr>
            <w:tcW w:w="1560" w:type="dxa"/>
          </w:tcPr>
          <w:p w14:paraId="1698468C" w14:textId="77777777" w:rsidR="0067591C" w:rsidRDefault="00E3792F" w:rsidP="000748FE">
            <w:pPr>
              <w:ind w:firstLine="0"/>
            </w:pPr>
            <w:r>
              <w:rPr>
                <w:rFonts w:cs="Times New Roman"/>
                <w:b/>
              </w:rPr>
              <w:t>MAP</w:t>
            </w:r>
          </w:p>
        </w:tc>
        <w:tc>
          <w:tcPr>
            <w:tcW w:w="7114" w:type="dxa"/>
          </w:tcPr>
          <w:p w14:paraId="6AD73210" w14:textId="77777777" w:rsidR="0067591C" w:rsidRPr="00676321" w:rsidRDefault="00E3792F" w:rsidP="000748FE">
            <w:pPr>
              <w:ind w:firstLine="0"/>
              <w:rPr>
                <w:i/>
                <w:iCs/>
              </w:rPr>
            </w:pPr>
            <w:r w:rsidRPr="00676321">
              <w:rPr>
                <w:rFonts w:cs="Times New Roman"/>
                <w:i/>
                <w:iCs/>
              </w:rPr>
              <w:t>Mean Arterial Pressure</w:t>
            </w:r>
          </w:p>
        </w:tc>
      </w:tr>
      <w:tr w:rsidR="0067591C" w14:paraId="2E4D03EB" w14:textId="77777777" w:rsidTr="000748FE">
        <w:tc>
          <w:tcPr>
            <w:tcW w:w="1560" w:type="dxa"/>
          </w:tcPr>
          <w:p w14:paraId="46933EB1" w14:textId="77777777" w:rsidR="0067591C" w:rsidRDefault="00E3792F" w:rsidP="000748FE">
            <w:pPr>
              <w:ind w:firstLine="0"/>
            </w:pPr>
            <w:r>
              <w:rPr>
                <w:rFonts w:cs="Times New Roman"/>
                <w:b/>
              </w:rPr>
              <w:t>MICE</w:t>
            </w:r>
          </w:p>
        </w:tc>
        <w:tc>
          <w:tcPr>
            <w:tcW w:w="7114" w:type="dxa"/>
          </w:tcPr>
          <w:p w14:paraId="19D8D416" w14:textId="77777777" w:rsidR="0067591C" w:rsidRPr="00676321" w:rsidRDefault="00E3792F" w:rsidP="000748FE">
            <w:pPr>
              <w:ind w:firstLine="0"/>
              <w:rPr>
                <w:i/>
                <w:iCs/>
              </w:rPr>
            </w:pPr>
            <w:r w:rsidRPr="00676321">
              <w:rPr>
                <w:rFonts w:cs="Times New Roman"/>
                <w:i/>
                <w:iCs/>
              </w:rPr>
              <w:t>Multiple Imputation by Chained Equations</w:t>
            </w:r>
          </w:p>
        </w:tc>
      </w:tr>
      <w:tr w:rsidR="0067591C" w14:paraId="7815EE28" w14:textId="77777777" w:rsidTr="000748FE">
        <w:tc>
          <w:tcPr>
            <w:tcW w:w="1560" w:type="dxa"/>
          </w:tcPr>
          <w:p w14:paraId="5B9C237D" w14:textId="77777777" w:rsidR="0067591C" w:rsidRDefault="00E3792F" w:rsidP="000748FE">
            <w:pPr>
              <w:ind w:firstLine="0"/>
            </w:pPr>
            <w:r>
              <w:rPr>
                <w:rFonts w:cs="Times New Roman"/>
                <w:b/>
              </w:rPr>
              <w:t>ML</w:t>
            </w:r>
          </w:p>
        </w:tc>
        <w:tc>
          <w:tcPr>
            <w:tcW w:w="7114" w:type="dxa"/>
          </w:tcPr>
          <w:p w14:paraId="100A5971" w14:textId="77777777" w:rsidR="0067591C" w:rsidRPr="00676321" w:rsidRDefault="00E3792F" w:rsidP="000748FE">
            <w:pPr>
              <w:ind w:firstLine="0"/>
              <w:rPr>
                <w:i/>
                <w:iCs/>
              </w:rPr>
            </w:pPr>
            <w:r w:rsidRPr="00676321">
              <w:rPr>
                <w:rFonts w:cs="Times New Roman"/>
                <w:i/>
                <w:iCs/>
              </w:rPr>
              <w:t>Machine Learning</w:t>
            </w:r>
          </w:p>
        </w:tc>
      </w:tr>
      <w:tr w:rsidR="0067591C" w14:paraId="14013FD7" w14:textId="77777777" w:rsidTr="000748FE">
        <w:tc>
          <w:tcPr>
            <w:tcW w:w="1560" w:type="dxa"/>
          </w:tcPr>
          <w:p w14:paraId="7C5E77E1" w14:textId="77777777" w:rsidR="0067591C" w:rsidRDefault="00E3792F" w:rsidP="000748FE">
            <w:pPr>
              <w:ind w:firstLine="0"/>
            </w:pPr>
            <w:proofErr w:type="spellStart"/>
            <w:r>
              <w:rPr>
                <w:rFonts w:cs="Times New Roman"/>
                <w:b/>
              </w:rPr>
              <w:t>mSOFA</w:t>
            </w:r>
            <w:proofErr w:type="spellEnd"/>
          </w:p>
        </w:tc>
        <w:tc>
          <w:tcPr>
            <w:tcW w:w="7114" w:type="dxa"/>
          </w:tcPr>
          <w:p w14:paraId="4F29DC9D" w14:textId="77777777" w:rsidR="0067591C" w:rsidRPr="00676321" w:rsidRDefault="001C1045" w:rsidP="000748FE">
            <w:pPr>
              <w:ind w:firstLine="0"/>
              <w:rPr>
                <w:i/>
                <w:iCs/>
              </w:rPr>
            </w:pPr>
            <w:r w:rsidRPr="00676321">
              <w:rPr>
                <w:rFonts w:cs="Times New Roman"/>
                <w:i/>
                <w:iCs/>
              </w:rPr>
              <w:t>Modified Sequential Organ Failure Assessment</w:t>
            </w:r>
          </w:p>
        </w:tc>
      </w:tr>
      <w:tr w:rsidR="0067591C" w14:paraId="5D0438B1" w14:textId="77777777" w:rsidTr="000748FE">
        <w:tc>
          <w:tcPr>
            <w:tcW w:w="1560" w:type="dxa"/>
          </w:tcPr>
          <w:p w14:paraId="0EFAD58E" w14:textId="77777777" w:rsidR="0067591C" w:rsidRDefault="00E3792F" w:rsidP="000748FE">
            <w:pPr>
              <w:ind w:firstLine="0"/>
            </w:pPr>
            <w:proofErr w:type="spellStart"/>
            <w:r>
              <w:rPr>
                <w:rFonts w:cs="Times New Roman"/>
                <w:b/>
              </w:rPr>
              <w:t>PaO</w:t>
            </w:r>
            <w:proofErr w:type="spellEnd"/>
            <w:r>
              <w:rPr>
                <w:rFonts w:cs="Times New Roman"/>
                <w:b/>
              </w:rPr>
              <w:t>₂</w:t>
            </w:r>
          </w:p>
        </w:tc>
        <w:tc>
          <w:tcPr>
            <w:tcW w:w="7114" w:type="dxa"/>
          </w:tcPr>
          <w:p w14:paraId="47DF4FC6" w14:textId="77777777" w:rsidR="0067591C" w:rsidRDefault="00E3792F" w:rsidP="000748FE">
            <w:pPr>
              <w:ind w:firstLine="0"/>
            </w:pPr>
            <w:proofErr w:type="spellStart"/>
            <w:r>
              <w:rPr>
                <w:rFonts w:cs="Times New Roman"/>
              </w:rPr>
              <w:t>Tekanan</w:t>
            </w:r>
            <w:proofErr w:type="spellEnd"/>
            <w:r>
              <w:rPr>
                <w:rFonts w:cs="Times New Roman"/>
              </w:rPr>
              <w:t xml:space="preserve"> </w:t>
            </w:r>
            <w:proofErr w:type="spellStart"/>
            <w:r>
              <w:rPr>
                <w:rFonts w:cs="Times New Roman"/>
              </w:rPr>
              <w:t>Parsial</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Arteri</w:t>
            </w:r>
            <w:proofErr w:type="spellEnd"/>
          </w:p>
        </w:tc>
      </w:tr>
      <w:tr w:rsidR="0067591C" w14:paraId="76AEEF3E" w14:textId="77777777" w:rsidTr="000748FE">
        <w:tc>
          <w:tcPr>
            <w:tcW w:w="1560" w:type="dxa"/>
          </w:tcPr>
          <w:p w14:paraId="05FFCF5F" w14:textId="77777777" w:rsidR="0067591C" w:rsidRDefault="00E3792F" w:rsidP="000748FE">
            <w:pPr>
              <w:ind w:firstLine="0"/>
            </w:pPr>
            <w:r>
              <w:rPr>
                <w:rFonts w:cs="Times New Roman"/>
                <w:b/>
              </w:rPr>
              <w:t>PR‑AUC</w:t>
            </w:r>
          </w:p>
        </w:tc>
        <w:tc>
          <w:tcPr>
            <w:tcW w:w="7114" w:type="dxa"/>
          </w:tcPr>
          <w:p w14:paraId="41C326A9" w14:textId="77777777" w:rsidR="0067591C" w:rsidRPr="00676321" w:rsidRDefault="00E3792F" w:rsidP="000748FE">
            <w:pPr>
              <w:ind w:firstLine="0"/>
              <w:rPr>
                <w:i/>
                <w:iCs/>
              </w:rPr>
            </w:pPr>
            <w:r w:rsidRPr="00676321">
              <w:rPr>
                <w:rFonts w:cs="Times New Roman"/>
                <w:i/>
                <w:iCs/>
              </w:rPr>
              <w:t>Precision-Recall Area Under the Curve</w:t>
            </w:r>
          </w:p>
        </w:tc>
      </w:tr>
      <w:tr w:rsidR="0067591C" w14:paraId="2EA6A312" w14:textId="77777777" w:rsidTr="000748FE">
        <w:tc>
          <w:tcPr>
            <w:tcW w:w="1560" w:type="dxa"/>
          </w:tcPr>
          <w:p w14:paraId="301D132A" w14:textId="77777777" w:rsidR="0067591C" w:rsidRDefault="00E3792F" w:rsidP="000748FE">
            <w:pPr>
              <w:ind w:firstLine="0"/>
            </w:pPr>
            <w:r>
              <w:rPr>
                <w:rFonts w:cs="Times New Roman"/>
                <w:b/>
              </w:rPr>
              <w:t>R‑MPM</w:t>
            </w:r>
          </w:p>
        </w:tc>
        <w:tc>
          <w:tcPr>
            <w:tcW w:w="7114" w:type="dxa"/>
          </w:tcPr>
          <w:p w14:paraId="6674ECA0" w14:textId="77777777" w:rsidR="0067591C" w:rsidRPr="00676321" w:rsidRDefault="00E3792F" w:rsidP="000748FE">
            <w:pPr>
              <w:ind w:firstLine="0"/>
              <w:rPr>
                <w:i/>
                <w:iCs/>
              </w:rPr>
            </w:pPr>
            <w:r w:rsidRPr="00676321">
              <w:rPr>
                <w:rFonts w:cs="Times New Roman"/>
                <w:i/>
                <w:iCs/>
              </w:rPr>
              <w:t>Rwanda Mortality Probability Model</w:t>
            </w:r>
          </w:p>
        </w:tc>
      </w:tr>
      <w:tr w:rsidR="0067591C" w14:paraId="657FE721" w14:textId="77777777" w:rsidTr="000748FE">
        <w:tc>
          <w:tcPr>
            <w:tcW w:w="1560" w:type="dxa"/>
          </w:tcPr>
          <w:p w14:paraId="49CAC76D" w14:textId="77777777" w:rsidR="0067591C" w:rsidRDefault="00E3792F" w:rsidP="000748FE">
            <w:pPr>
              <w:ind w:firstLine="0"/>
            </w:pPr>
            <w:r>
              <w:rPr>
                <w:rFonts w:cs="Times New Roman"/>
                <w:b/>
              </w:rPr>
              <w:t>RRT</w:t>
            </w:r>
          </w:p>
        </w:tc>
        <w:tc>
          <w:tcPr>
            <w:tcW w:w="7114" w:type="dxa"/>
          </w:tcPr>
          <w:p w14:paraId="03516AEE" w14:textId="77777777" w:rsidR="0067591C" w:rsidRPr="00676321" w:rsidRDefault="00E3792F" w:rsidP="000748FE">
            <w:pPr>
              <w:ind w:firstLine="0"/>
              <w:rPr>
                <w:i/>
                <w:iCs/>
              </w:rPr>
            </w:pPr>
            <w:r w:rsidRPr="00676321">
              <w:rPr>
                <w:rFonts w:cs="Times New Roman"/>
                <w:i/>
                <w:iCs/>
              </w:rPr>
              <w:t>Renal Replacement Therapy</w:t>
            </w:r>
          </w:p>
        </w:tc>
      </w:tr>
      <w:tr w:rsidR="0067591C" w14:paraId="4B80A70D" w14:textId="77777777" w:rsidTr="000748FE">
        <w:tc>
          <w:tcPr>
            <w:tcW w:w="1560" w:type="dxa"/>
          </w:tcPr>
          <w:p w14:paraId="76D2BF72" w14:textId="77777777" w:rsidR="0067591C" w:rsidRDefault="00E3792F" w:rsidP="000748FE">
            <w:pPr>
              <w:ind w:firstLine="0"/>
            </w:pPr>
            <w:r>
              <w:rPr>
                <w:rFonts w:cs="Times New Roman"/>
                <w:b/>
              </w:rPr>
              <w:t>RSCM</w:t>
            </w:r>
          </w:p>
        </w:tc>
        <w:tc>
          <w:tcPr>
            <w:tcW w:w="7114" w:type="dxa"/>
          </w:tcPr>
          <w:p w14:paraId="0E075CD2" w14:textId="77777777" w:rsidR="0067591C" w:rsidRDefault="00E3792F" w:rsidP="000748FE">
            <w:pPr>
              <w:ind w:firstLine="0"/>
            </w:pPr>
            <w:r>
              <w:rPr>
                <w:rFonts w:cs="Times New Roman"/>
              </w:rPr>
              <w:t xml:space="preserve">Rumah Sakit Umum Pusat Nasional Dr. </w:t>
            </w:r>
            <w:proofErr w:type="spellStart"/>
            <w:r>
              <w:rPr>
                <w:rFonts w:cs="Times New Roman"/>
              </w:rPr>
              <w:t>Cipto</w:t>
            </w:r>
            <w:proofErr w:type="spellEnd"/>
            <w:r>
              <w:rPr>
                <w:rFonts w:cs="Times New Roman"/>
              </w:rPr>
              <w:t xml:space="preserve"> Mangunkusumo</w:t>
            </w:r>
          </w:p>
        </w:tc>
      </w:tr>
      <w:tr w:rsidR="0067591C" w14:paraId="2D9D3BCB" w14:textId="77777777" w:rsidTr="000748FE">
        <w:tc>
          <w:tcPr>
            <w:tcW w:w="1560" w:type="dxa"/>
          </w:tcPr>
          <w:p w14:paraId="2195717F" w14:textId="77777777" w:rsidR="0067591C" w:rsidRDefault="00E3792F" w:rsidP="000748FE">
            <w:pPr>
              <w:ind w:firstLine="0"/>
            </w:pPr>
            <w:r>
              <w:rPr>
                <w:rFonts w:cs="Times New Roman"/>
                <w:b/>
              </w:rPr>
              <w:t>SHAP</w:t>
            </w:r>
          </w:p>
        </w:tc>
        <w:tc>
          <w:tcPr>
            <w:tcW w:w="7114" w:type="dxa"/>
          </w:tcPr>
          <w:p w14:paraId="7D2FCB75" w14:textId="77777777" w:rsidR="0067591C" w:rsidRPr="00676321" w:rsidRDefault="00E3792F" w:rsidP="000748FE">
            <w:pPr>
              <w:ind w:firstLine="0"/>
              <w:rPr>
                <w:i/>
                <w:iCs/>
              </w:rPr>
            </w:pPr>
            <w:proofErr w:type="spellStart"/>
            <w:r w:rsidRPr="00676321">
              <w:rPr>
                <w:rFonts w:cs="Times New Roman"/>
                <w:i/>
                <w:iCs/>
              </w:rPr>
              <w:t>SHapley</w:t>
            </w:r>
            <w:proofErr w:type="spellEnd"/>
            <w:r w:rsidRPr="00676321">
              <w:rPr>
                <w:rFonts w:cs="Times New Roman"/>
                <w:i/>
                <w:iCs/>
              </w:rPr>
              <w:t xml:space="preserve"> Additive </w:t>
            </w:r>
            <w:proofErr w:type="spellStart"/>
            <w:r w:rsidRPr="00676321">
              <w:rPr>
                <w:rFonts w:cs="Times New Roman"/>
                <w:i/>
                <w:iCs/>
              </w:rPr>
              <w:t>exPlanations</w:t>
            </w:r>
            <w:proofErr w:type="spellEnd"/>
          </w:p>
        </w:tc>
      </w:tr>
      <w:tr w:rsidR="0067591C" w14:paraId="240E39E6" w14:textId="77777777" w:rsidTr="000748FE">
        <w:tc>
          <w:tcPr>
            <w:tcW w:w="1560" w:type="dxa"/>
          </w:tcPr>
          <w:p w14:paraId="040BB0FE" w14:textId="77777777" w:rsidR="0067591C" w:rsidRDefault="00E3792F" w:rsidP="000748FE">
            <w:pPr>
              <w:ind w:firstLine="0"/>
            </w:pPr>
            <w:r>
              <w:rPr>
                <w:rFonts w:cs="Times New Roman"/>
                <w:b/>
              </w:rPr>
              <w:t>SIM RS</w:t>
            </w:r>
          </w:p>
        </w:tc>
        <w:tc>
          <w:tcPr>
            <w:tcW w:w="7114" w:type="dxa"/>
          </w:tcPr>
          <w:p w14:paraId="4F91B65F" w14:textId="77777777" w:rsidR="0067591C" w:rsidRDefault="00E3792F" w:rsidP="000748FE">
            <w:pPr>
              <w:ind w:firstLine="0"/>
            </w:pPr>
            <w:proofErr w:type="spellStart"/>
            <w:r>
              <w:rPr>
                <w:rFonts w:cs="Times New Roman"/>
              </w:rPr>
              <w:t>Sistem</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Manajemen</w:t>
            </w:r>
            <w:proofErr w:type="spellEnd"/>
            <w:r>
              <w:rPr>
                <w:rFonts w:cs="Times New Roman"/>
              </w:rPr>
              <w:t xml:space="preserve"> Rumah Sakit</w:t>
            </w:r>
          </w:p>
        </w:tc>
      </w:tr>
      <w:tr w:rsidR="0067591C" w14:paraId="7597C05C" w14:textId="77777777" w:rsidTr="000748FE">
        <w:tc>
          <w:tcPr>
            <w:tcW w:w="1560" w:type="dxa"/>
          </w:tcPr>
          <w:p w14:paraId="50CFE8CC" w14:textId="77777777" w:rsidR="0067591C" w:rsidRDefault="00E3792F" w:rsidP="000748FE">
            <w:pPr>
              <w:ind w:firstLine="0"/>
            </w:pPr>
            <w:r>
              <w:rPr>
                <w:rFonts w:cs="Times New Roman"/>
                <w:b/>
              </w:rPr>
              <w:t>SOFA</w:t>
            </w:r>
          </w:p>
        </w:tc>
        <w:tc>
          <w:tcPr>
            <w:tcW w:w="7114" w:type="dxa"/>
          </w:tcPr>
          <w:p w14:paraId="5322B572" w14:textId="77777777" w:rsidR="0067591C" w:rsidRPr="00676321" w:rsidRDefault="00E3792F" w:rsidP="000748FE">
            <w:pPr>
              <w:ind w:firstLine="0"/>
              <w:rPr>
                <w:i/>
                <w:iCs/>
              </w:rPr>
            </w:pPr>
            <w:r w:rsidRPr="00676321">
              <w:rPr>
                <w:rFonts w:cs="Times New Roman"/>
                <w:i/>
                <w:iCs/>
              </w:rPr>
              <w:t>Sequential Organ Failure Assessment</w:t>
            </w:r>
          </w:p>
        </w:tc>
      </w:tr>
      <w:tr w:rsidR="0067591C" w14:paraId="3A83B056" w14:textId="77777777" w:rsidTr="000748FE">
        <w:tc>
          <w:tcPr>
            <w:tcW w:w="1560" w:type="dxa"/>
          </w:tcPr>
          <w:p w14:paraId="59BB837B" w14:textId="77777777" w:rsidR="0067591C" w:rsidRDefault="00E3792F" w:rsidP="000748FE">
            <w:pPr>
              <w:ind w:firstLine="0"/>
            </w:pPr>
            <w:r>
              <w:rPr>
                <w:rFonts w:cs="Times New Roman"/>
                <w:b/>
              </w:rPr>
              <w:t>SpO₂</w:t>
            </w:r>
          </w:p>
        </w:tc>
        <w:tc>
          <w:tcPr>
            <w:tcW w:w="7114" w:type="dxa"/>
          </w:tcPr>
          <w:p w14:paraId="09AFDB7B" w14:textId="77777777" w:rsidR="0067591C" w:rsidRDefault="00E3792F" w:rsidP="000748FE">
            <w:pPr>
              <w:ind w:firstLine="0"/>
            </w:pPr>
            <w:proofErr w:type="spellStart"/>
            <w:r>
              <w:rPr>
                <w:rFonts w:cs="Times New Roman"/>
              </w:rPr>
              <w:t>Saturasi</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Perifer</w:t>
            </w:r>
            <w:proofErr w:type="spellEnd"/>
          </w:p>
        </w:tc>
      </w:tr>
      <w:tr w:rsidR="0067591C" w14:paraId="29AB472C" w14:textId="77777777" w:rsidTr="000748FE">
        <w:tc>
          <w:tcPr>
            <w:tcW w:w="1560" w:type="dxa"/>
          </w:tcPr>
          <w:p w14:paraId="6910A4FD" w14:textId="77777777" w:rsidR="0067591C" w:rsidRDefault="00E3792F" w:rsidP="000748FE">
            <w:pPr>
              <w:ind w:firstLine="0"/>
            </w:pPr>
            <w:r>
              <w:rPr>
                <w:rFonts w:cs="Times New Roman"/>
                <w:b/>
              </w:rPr>
              <w:t>THAI‑ICU</w:t>
            </w:r>
          </w:p>
        </w:tc>
        <w:tc>
          <w:tcPr>
            <w:tcW w:w="7114" w:type="dxa"/>
          </w:tcPr>
          <w:p w14:paraId="3E965E45" w14:textId="77777777" w:rsidR="0067591C" w:rsidRPr="00676321" w:rsidRDefault="00E3792F" w:rsidP="000748FE">
            <w:pPr>
              <w:ind w:firstLine="0"/>
              <w:rPr>
                <w:i/>
                <w:iCs/>
              </w:rPr>
            </w:pPr>
            <w:r w:rsidRPr="00676321">
              <w:rPr>
                <w:rFonts w:cs="Times New Roman"/>
                <w:i/>
                <w:iCs/>
              </w:rPr>
              <w:t>Thailand ICU severity score</w:t>
            </w:r>
          </w:p>
        </w:tc>
      </w:tr>
      <w:tr w:rsidR="0067591C" w14:paraId="4F09638D" w14:textId="77777777" w:rsidTr="000748FE">
        <w:tc>
          <w:tcPr>
            <w:tcW w:w="1560" w:type="dxa"/>
          </w:tcPr>
          <w:p w14:paraId="2AD62F1D" w14:textId="77777777" w:rsidR="0067591C" w:rsidRDefault="00E3792F" w:rsidP="000748FE">
            <w:pPr>
              <w:ind w:firstLine="0"/>
            </w:pPr>
            <w:r>
              <w:rPr>
                <w:rFonts w:cs="Times New Roman"/>
                <w:b/>
              </w:rPr>
              <w:t>TISS‑28</w:t>
            </w:r>
          </w:p>
        </w:tc>
        <w:tc>
          <w:tcPr>
            <w:tcW w:w="7114" w:type="dxa"/>
          </w:tcPr>
          <w:p w14:paraId="75DA33FD" w14:textId="77777777" w:rsidR="0067591C" w:rsidRPr="00676321" w:rsidRDefault="00E3792F" w:rsidP="000748FE">
            <w:pPr>
              <w:ind w:firstLine="0"/>
              <w:rPr>
                <w:i/>
                <w:iCs/>
              </w:rPr>
            </w:pPr>
            <w:r w:rsidRPr="00676321">
              <w:rPr>
                <w:rFonts w:cs="Times New Roman"/>
                <w:i/>
                <w:iCs/>
              </w:rPr>
              <w:t>Therapeutic Intervention Scoring System-28</w:t>
            </w:r>
          </w:p>
        </w:tc>
      </w:tr>
      <w:tr w:rsidR="0067591C" w14:paraId="603A383F" w14:textId="77777777" w:rsidTr="000748FE">
        <w:tc>
          <w:tcPr>
            <w:tcW w:w="1560" w:type="dxa"/>
          </w:tcPr>
          <w:p w14:paraId="363CEEC4" w14:textId="77777777" w:rsidR="0067591C" w:rsidRDefault="00E3792F" w:rsidP="000748FE">
            <w:pPr>
              <w:ind w:firstLine="0"/>
            </w:pPr>
            <w:proofErr w:type="spellStart"/>
            <w:r>
              <w:rPr>
                <w:rFonts w:cs="Times New Roman"/>
                <w:b/>
              </w:rPr>
              <w:t>TreeSHAP</w:t>
            </w:r>
            <w:proofErr w:type="spellEnd"/>
          </w:p>
        </w:tc>
        <w:tc>
          <w:tcPr>
            <w:tcW w:w="7114" w:type="dxa"/>
          </w:tcPr>
          <w:p w14:paraId="5AA0A72C" w14:textId="77777777" w:rsidR="0067591C" w:rsidRPr="00676321" w:rsidRDefault="00E3792F" w:rsidP="000748FE">
            <w:pPr>
              <w:ind w:firstLine="0"/>
              <w:rPr>
                <w:i/>
                <w:iCs/>
              </w:rPr>
            </w:pPr>
            <w:r w:rsidRPr="00676321">
              <w:rPr>
                <w:rFonts w:cs="Times New Roman"/>
                <w:i/>
                <w:iCs/>
              </w:rPr>
              <w:t xml:space="preserve">Tree </w:t>
            </w:r>
            <w:proofErr w:type="spellStart"/>
            <w:r w:rsidRPr="00676321">
              <w:rPr>
                <w:rFonts w:cs="Times New Roman"/>
                <w:i/>
                <w:iCs/>
              </w:rPr>
              <w:t>SHapley</w:t>
            </w:r>
            <w:proofErr w:type="spellEnd"/>
            <w:r w:rsidRPr="00676321">
              <w:rPr>
                <w:rFonts w:cs="Times New Roman"/>
                <w:i/>
                <w:iCs/>
              </w:rPr>
              <w:t xml:space="preserve"> Additive </w:t>
            </w:r>
            <w:proofErr w:type="spellStart"/>
            <w:r w:rsidRPr="00676321">
              <w:rPr>
                <w:rFonts w:cs="Times New Roman"/>
                <w:i/>
                <w:iCs/>
              </w:rPr>
              <w:t>exPlanations</w:t>
            </w:r>
            <w:proofErr w:type="spellEnd"/>
          </w:p>
        </w:tc>
      </w:tr>
      <w:tr w:rsidR="0067591C" w14:paraId="7AD84DEE" w14:textId="77777777" w:rsidTr="000748FE">
        <w:tc>
          <w:tcPr>
            <w:tcW w:w="1560" w:type="dxa"/>
          </w:tcPr>
          <w:p w14:paraId="348CACFE" w14:textId="77777777" w:rsidR="0067591C" w:rsidRDefault="00E3792F" w:rsidP="000748FE">
            <w:pPr>
              <w:ind w:firstLine="0"/>
            </w:pPr>
            <w:r>
              <w:rPr>
                <w:rFonts w:cs="Times New Roman"/>
                <w:b/>
              </w:rPr>
              <w:lastRenderedPageBreak/>
              <w:t>TRIPOD+AI</w:t>
            </w:r>
          </w:p>
        </w:tc>
        <w:tc>
          <w:tcPr>
            <w:tcW w:w="7114" w:type="dxa"/>
          </w:tcPr>
          <w:p w14:paraId="13D55987" w14:textId="77777777" w:rsidR="0067591C" w:rsidRPr="00676321" w:rsidRDefault="00E3792F" w:rsidP="000748FE">
            <w:pPr>
              <w:ind w:firstLine="0"/>
              <w:rPr>
                <w:i/>
                <w:iCs/>
              </w:rPr>
            </w:pPr>
            <w:r w:rsidRPr="00676321">
              <w:rPr>
                <w:rFonts w:cs="Times New Roman"/>
                <w:i/>
                <w:iCs/>
              </w:rPr>
              <w:t xml:space="preserve">Transparent Reporting of a multivariable prediction model for Individual Prognosis </w:t>
            </w:r>
            <w:proofErr w:type="gramStart"/>
            <w:r w:rsidRPr="00676321">
              <w:rPr>
                <w:rFonts w:cs="Times New Roman"/>
                <w:i/>
                <w:iCs/>
              </w:rPr>
              <w:t>Or</w:t>
            </w:r>
            <w:proofErr w:type="gramEnd"/>
            <w:r w:rsidRPr="00676321">
              <w:rPr>
                <w:rFonts w:cs="Times New Roman"/>
                <w:i/>
                <w:iCs/>
              </w:rPr>
              <w:t xml:space="preserve"> Diagnosis + Artificial Intelligence</w:t>
            </w:r>
          </w:p>
        </w:tc>
      </w:tr>
      <w:tr w:rsidR="0067591C" w14:paraId="5E37E140" w14:textId="77777777" w:rsidTr="000748FE">
        <w:tc>
          <w:tcPr>
            <w:tcW w:w="1560" w:type="dxa"/>
          </w:tcPr>
          <w:p w14:paraId="5732A503" w14:textId="77777777" w:rsidR="0067591C" w:rsidRDefault="00E3792F" w:rsidP="000748FE">
            <w:pPr>
              <w:ind w:firstLine="0"/>
            </w:pPr>
            <w:r>
              <w:rPr>
                <w:rFonts w:cs="Times New Roman"/>
                <w:b/>
              </w:rPr>
              <w:t>VIF</w:t>
            </w:r>
          </w:p>
        </w:tc>
        <w:tc>
          <w:tcPr>
            <w:tcW w:w="7114" w:type="dxa"/>
          </w:tcPr>
          <w:p w14:paraId="4CF1402D" w14:textId="77777777" w:rsidR="0067591C" w:rsidRPr="00676321" w:rsidRDefault="00E3792F" w:rsidP="000748FE">
            <w:pPr>
              <w:ind w:firstLine="0"/>
              <w:rPr>
                <w:i/>
                <w:iCs/>
              </w:rPr>
            </w:pPr>
            <w:r w:rsidRPr="00676321">
              <w:rPr>
                <w:rFonts w:cs="Times New Roman"/>
                <w:i/>
                <w:iCs/>
              </w:rPr>
              <w:t>Variance Inflation Factor</w:t>
            </w:r>
          </w:p>
        </w:tc>
      </w:tr>
      <w:tr w:rsidR="0067591C" w14:paraId="4CCBDD12" w14:textId="77777777" w:rsidTr="000748FE">
        <w:tc>
          <w:tcPr>
            <w:tcW w:w="1560" w:type="dxa"/>
          </w:tcPr>
          <w:p w14:paraId="20C94B77" w14:textId="77777777" w:rsidR="0067591C" w:rsidRDefault="00E3792F" w:rsidP="000748FE">
            <w:pPr>
              <w:ind w:firstLine="0"/>
            </w:pPr>
            <w:r>
              <w:rPr>
                <w:rFonts w:cs="Times New Roman"/>
                <w:b/>
              </w:rPr>
              <w:t>VIS</w:t>
            </w:r>
          </w:p>
        </w:tc>
        <w:tc>
          <w:tcPr>
            <w:tcW w:w="7114" w:type="dxa"/>
          </w:tcPr>
          <w:p w14:paraId="6560C754" w14:textId="77777777" w:rsidR="0067591C" w:rsidRPr="00676321" w:rsidRDefault="00E3792F" w:rsidP="000748FE">
            <w:pPr>
              <w:ind w:firstLine="0"/>
              <w:rPr>
                <w:i/>
                <w:iCs/>
              </w:rPr>
            </w:pPr>
            <w:r w:rsidRPr="00676321">
              <w:rPr>
                <w:rFonts w:cs="Times New Roman"/>
                <w:i/>
                <w:iCs/>
              </w:rPr>
              <w:t>Vasoactive-Inotropic Score</w:t>
            </w:r>
          </w:p>
        </w:tc>
      </w:tr>
      <w:tr w:rsidR="0067591C" w14:paraId="7CACF79E" w14:textId="77777777" w:rsidTr="000748FE">
        <w:tc>
          <w:tcPr>
            <w:tcW w:w="1560" w:type="dxa"/>
          </w:tcPr>
          <w:p w14:paraId="43ECE989" w14:textId="77777777" w:rsidR="0067591C" w:rsidRDefault="00E3792F" w:rsidP="000748FE">
            <w:pPr>
              <w:ind w:firstLine="0"/>
            </w:pPr>
            <w:proofErr w:type="spellStart"/>
            <w:r>
              <w:rPr>
                <w:rFonts w:cs="Times New Roman"/>
                <w:b/>
              </w:rPr>
              <w:t>XGBoost</w:t>
            </w:r>
            <w:proofErr w:type="spellEnd"/>
          </w:p>
        </w:tc>
        <w:tc>
          <w:tcPr>
            <w:tcW w:w="7114" w:type="dxa"/>
          </w:tcPr>
          <w:p w14:paraId="72C7F91E" w14:textId="77777777" w:rsidR="00474520" w:rsidRPr="00676321" w:rsidRDefault="00E3792F" w:rsidP="000748FE">
            <w:pPr>
              <w:ind w:firstLine="0"/>
              <w:rPr>
                <w:rFonts w:cs="Times New Roman"/>
                <w:i/>
                <w:iCs/>
              </w:rPr>
            </w:pPr>
            <w:r w:rsidRPr="00676321">
              <w:rPr>
                <w:rFonts w:cs="Times New Roman"/>
                <w:i/>
                <w:iCs/>
              </w:rPr>
              <w:t>Extreme Gradient Boosting</w:t>
            </w:r>
          </w:p>
        </w:tc>
      </w:tr>
    </w:tbl>
    <w:p w14:paraId="12A47531" w14:textId="77777777" w:rsidR="007E49D4" w:rsidRDefault="007E49D4" w:rsidP="00474520">
      <w:pPr>
        <w:ind w:firstLine="0"/>
        <w:jc w:val="center"/>
      </w:pPr>
    </w:p>
    <w:p w14:paraId="4A3097F7" w14:textId="77777777" w:rsidR="007E49D4" w:rsidRDefault="007E49D4" w:rsidP="00474520">
      <w:pPr>
        <w:ind w:firstLine="0"/>
        <w:jc w:val="center"/>
      </w:pPr>
    </w:p>
    <w:p w14:paraId="4542BD4A" w14:textId="77777777" w:rsidR="007E49D4" w:rsidRDefault="007E49D4" w:rsidP="007E49D4">
      <w:pPr>
        <w:ind w:firstLine="0"/>
        <w:sectPr w:rsidR="007E49D4" w:rsidSect="00E40189">
          <w:pgSz w:w="12189" w:h="16838"/>
          <w:pgMar w:top="1701" w:right="1701" w:bottom="1701" w:left="1701" w:header="850" w:footer="1134" w:gutter="0"/>
          <w:pgNumType w:fmt="lowerRoman" w:start="1"/>
          <w:cols w:space="720"/>
          <w:titlePg/>
          <w:docGrid w:linePitch="360"/>
        </w:sectPr>
      </w:pPr>
    </w:p>
    <w:p w14:paraId="2C64A291" w14:textId="77777777" w:rsidR="008A0697" w:rsidRPr="00474520" w:rsidRDefault="009C40ED" w:rsidP="000748FE">
      <w:pPr>
        <w:pStyle w:val="Heading1"/>
      </w:pPr>
      <w:bookmarkStart w:id="9" w:name="_Toc235341614"/>
      <w:bookmarkStart w:id="10" w:name="_Toc235562560"/>
      <w:bookmarkStart w:id="11" w:name="_Toc235706570"/>
      <w:bookmarkStart w:id="12" w:name="_Toc235708797"/>
      <w:r w:rsidRPr="00B87FC9">
        <w:lastRenderedPageBreak/>
        <w:t>BAB 1</w:t>
      </w:r>
      <w:bookmarkEnd w:id="9"/>
      <w:bookmarkEnd w:id="10"/>
      <w:bookmarkEnd w:id="11"/>
      <w:bookmarkEnd w:id="12"/>
    </w:p>
    <w:p w14:paraId="2BBD509F" w14:textId="77777777" w:rsidR="008A0697" w:rsidRDefault="00E3792F" w:rsidP="000748FE">
      <w:pPr>
        <w:pStyle w:val="Heading1"/>
        <w:spacing w:after="0"/>
      </w:pPr>
      <w:bookmarkStart w:id="13" w:name="_Toc235708798"/>
      <w:r>
        <w:t>PENDAHULUAN</w:t>
      </w:r>
      <w:bookmarkEnd w:id="13"/>
    </w:p>
    <w:p w14:paraId="18CAA33B" w14:textId="77777777" w:rsidR="008A0697" w:rsidRPr="009C40ED" w:rsidRDefault="00E3792F" w:rsidP="00722C60">
      <w:pPr>
        <w:pStyle w:val="Heading2"/>
        <w:spacing w:before="0" w:after="0"/>
        <w:ind w:firstLine="0"/>
      </w:pPr>
      <w:bookmarkStart w:id="14" w:name="_Toc235708799"/>
      <w:r w:rsidRPr="009C40ED">
        <w:t xml:space="preserve">1.1 Latar </w:t>
      </w:r>
      <w:proofErr w:type="spellStart"/>
      <w:r w:rsidRPr="009C40ED">
        <w:t>Belakang</w:t>
      </w:r>
      <w:bookmarkEnd w:id="14"/>
      <w:proofErr w:type="spellEnd"/>
    </w:p>
    <w:p w14:paraId="30E4BC24" w14:textId="72D6FB1B" w:rsidR="00B87FC9" w:rsidRDefault="00E3792F" w:rsidP="00722C60">
      <w:pPr>
        <w:ind w:firstLine="0"/>
      </w:pPr>
      <w:proofErr w:type="spellStart"/>
      <w:r>
        <w:t>Perawatan</w:t>
      </w:r>
      <w:proofErr w:type="spellEnd"/>
      <w:r>
        <w:t xml:space="preserve"> </w:t>
      </w:r>
      <w:proofErr w:type="spellStart"/>
      <w:r>
        <w:t>pasien</w:t>
      </w:r>
      <w:proofErr w:type="spellEnd"/>
      <w:r>
        <w:t xml:space="preserve"> </w:t>
      </w:r>
      <w:proofErr w:type="spellStart"/>
      <w:r>
        <w:t>kritis</w:t>
      </w:r>
      <w:proofErr w:type="spellEnd"/>
      <w:r>
        <w:t xml:space="preserve"> </w:t>
      </w:r>
      <w:proofErr w:type="spellStart"/>
      <w:r>
        <w:t>termasuk</w:t>
      </w:r>
      <w:proofErr w:type="spellEnd"/>
      <w:r>
        <w:t xml:space="preserve"> </w:t>
      </w:r>
      <w:proofErr w:type="spellStart"/>
      <w:r>
        <w:t>pelayanan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dengan</w:t>
      </w:r>
      <w:proofErr w:type="spellEnd"/>
      <w:r>
        <w:t xml:space="preserve"> </w:t>
      </w:r>
      <w:proofErr w:type="spellStart"/>
      <w:r>
        <w:t>intensitas</w:t>
      </w:r>
      <w:proofErr w:type="spellEnd"/>
      <w:r>
        <w:t xml:space="preserve"> </w:t>
      </w:r>
      <w:proofErr w:type="spellStart"/>
      <w:r>
        <w:t>penggunaan</w:t>
      </w:r>
      <w:proofErr w:type="spellEnd"/>
      <w:r>
        <w:t xml:space="preserve"> </w:t>
      </w:r>
      <w:proofErr w:type="spellStart"/>
      <w:r>
        <w:t>sumber</w:t>
      </w:r>
      <w:proofErr w:type="spellEnd"/>
      <w:r>
        <w:t xml:space="preserve"> </w:t>
      </w:r>
      <w:proofErr w:type="spellStart"/>
      <w:r>
        <w:t>daya</w:t>
      </w:r>
      <w:proofErr w:type="spellEnd"/>
      <w:r>
        <w:t xml:space="preserve"> paling </w:t>
      </w:r>
      <w:proofErr w:type="spellStart"/>
      <w:r>
        <w:t>tinggi</w:t>
      </w:r>
      <w:proofErr w:type="spellEnd"/>
      <w:r>
        <w:t xml:space="preserve">. </w:t>
      </w:r>
      <w:proofErr w:type="spellStart"/>
      <w:r>
        <w:t>Pemantauan</w:t>
      </w:r>
      <w:proofErr w:type="spellEnd"/>
      <w:r>
        <w:t xml:space="preserve"> </w:t>
      </w:r>
      <w:proofErr w:type="spellStart"/>
      <w:r>
        <w:t>berkelanjutan</w:t>
      </w:r>
      <w:proofErr w:type="spellEnd"/>
      <w:r w:rsidR="00903A6E">
        <w:t xml:space="preserve">, </w:t>
      </w:r>
      <w:proofErr w:type="spellStart"/>
      <w:r>
        <w:t>teknologi</w:t>
      </w:r>
      <w:proofErr w:type="spellEnd"/>
      <w:r>
        <w:t xml:space="preserve"> </w:t>
      </w:r>
      <w:proofErr w:type="spellStart"/>
      <w:r>
        <w:t>penunjang</w:t>
      </w:r>
      <w:proofErr w:type="spellEnd"/>
      <w:r>
        <w:t xml:space="preserve"> </w:t>
      </w:r>
      <w:proofErr w:type="spellStart"/>
      <w:r>
        <w:t>hidup</w:t>
      </w:r>
      <w:proofErr w:type="spellEnd"/>
      <w:r w:rsidR="00903A6E">
        <w:t xml:space="preserve">, </w:t>
      </w:r>
      <w:proofErr w:type="spellStart"/>
      <w:r>
        <w:t>serta</w:t>
      </w:r>
      <w:proofErr w:type="spellEnd"/>
      <w:r>
        <w:t xml:space="preserve"> </w:t>
      </w:r>
      <w:proofErr w:type="spellStart"/>
      <w:r>
        <w:t>rasio</w:t>
      </w:r>
      <w:proofErr w:type="spellEnd"/>
      <w:r>
        <w:t xml:space="preserve"> </w:t>
      </w:r>
      <w:proofErr w:type="spellStart"/>
      <w:r>
        <w:t>tenaga</w:t>
      </w:r>
      <w:proofErr w:type="spellEnd"/>
      <w:r>
        <w:t xml:space="preserve"> </w:t>
      </w:r>
      <w:proofErr w:type="spellStart"/>
      <w:r>
        <w:t>terlatih</w:t>
      </w:r>
      <w:proofErr w:type="spellEnd"/>
      <w:r>
        <w:t xml:space="preserve"> per </w:t>
      </w:r>
      <w:proofErr w:type="spellStart"/>
      <w:r>
        <w:t>pasien</w:t>
      </w:r>
      <w:proofErr w:type="spellEnd"/>
      <w:r>
        <w:t xml:space="preserve"> yang </w:t>
      </w:r>
      <w:proofErr w:type="spellStart"/>
      <w:r>
        <w:t>tinggi</w:t>
      </w:r>
      <w:proofErr w:type="spellEnd"/>
      <w:r>
        <w:t xml:space="preserve"> </w:t>
      </w:r>
      <w:proofErr w:type="spellStart"/>
      <w:r>
        <w:t>menjadikan</w:t>
      </w:r>
      <w:proofErr w:type="spellEnd"/>
      <w:r>
        <w:t xml:space="preserve"> </w:t>
      </w:r>
      <w:proofErr w:type="spellStart"/>
      <w:r>
        <w:t>biaya</w:t>
      </w:r>
      <w:proofErr w:type="spellEnd"/>
      <w:r>
        <w:t xml:space="preserve"> per </w:t>
      </w:r>
      <w:proofErr w:type="spellStart"/>
      <w:r>
        <w:t>hari</w:t>
      </w:r>
      <w:proofErr w:type="spellEnd"/>
      <w:r>
        <w:t xml:space="preserve"> </w:t>
      </w:r>
      <w:proofErr w:type="spellStart"/>
      <w:r>
        <w:t>rawat</w:t>
      </w:r>
      <w:proofErr w:type="spellEnd"/>
      <w:r>
        <w:t xml:space="preserve"> di </w:t>
      </w:r>
      <w:r w:rsidR="00E9624B">
        <w:rPr>
          <w:iCs/>
        </w:rPr>
        <w:t xml:space="preserve">unit </w:t>
      </w:r>
      <w:proofErr w:type="spellStart"/>
      <w:r w:rsidR="00E9624B">
        <w:rPr>
          <w:iCs/>
        </w:rPr>
        <w:t>perawatan</w:t>
      </w:r>
      <w:proofErr w:type="spellEnd"/>
      <w:r w:rsidR="00E9624B">
        <w:rPr>
          <w:iCs/>
        </w:rPr>
        <w:t xml:space="preserve"> </w:t>
      </w:r>
      <w:proofErr w:type="spellStart"/>
      <w:r w:rsidR="00E9624B">
        <w:rPr>
          <w:iCs/>
        </w:rPr>
        <w:t>intensif</w:t>
      </w:r>
      <w:proofErr w:type="spellEnd"/>
      <w:r>
        <w:t xml:space="preserve"> </w:t>
      </w:r>
      <w:proofErr w:type="spellStart"/>
      <w:r>
        <w:t>berlipat</w:t>
      </w:r>
      <w:proofErr w:type="spellEnd"/>
      <w:r>
        <w:t xml:space="preserve"> </w:t>
      </w:r>
      <w:proofErr w:type="spellStart"/>
      <w:r>
        <w:t>dibandingkan</w:t>
      </w:r>
      <w:proofErr w:type="spellEnd"/>
      <w:r>
        <w:t xml:space="preserve"> </w:t>
      </w:r>
      <w:proofErr w:type="spellStart"/>
      <w:r>
        <w:t>bangsal</w:t>
      </w:r>
      <w:proofErr w:type="spellEnd"/>
      <w:r>
        <w:t xml:space="preserve"> </w:t>
      </w:r>
      <w:proofErr w:type="spellStart"/>
      <w:r>
        <w:t>rawat</w:t>
      </w:r>
      <w:proofErr w:type="spellEnd"/>
      <w:r>
        <w:t xml:space="preserve"> </w:t>
      </w:r>
      <w:proofErr w:type="spellStart"/>
      <w:r>
        <w:t>biasa</w:t>
      </w:r>
      <w:proofErr w:type="spellEnd"/>
      <w:r>
        <w:t>.</w:t>
      </w:r>
      <w:r w:rsidR="006A4A7A">
        <w:fldChar w:fldCharType="begin"/>
      </w:r>
      <w:r w:rsidR="006A4A7A">
        <w:instrText xml:space="preserve"> ADDIN ZOTERO_ITEM CSL_CITATION {"citationID":"ad4ffc3d72cd48088e958fce2009e206","properties":{"formattedCitation":"\\super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w:t>
      </w:r>
      <w:proofErr w:type="spellStart"/>
      <w:r>
        <w:t>Tinjauan</w:t>
      </w:r>
      <w:proofErr w:type="spellEnd"/>
      <w:r>
        <w:t xml:space="preserve"> </w:t>
      </w:r>
      <w:proofErr w:type="spellStart"/>
      <w:r>
        <w:t>sistematik</w:t>
      </w:r>
      <w:proofErr w:type="spellEnd"/>
      <w:r>
        <w:t xml:space="preserve"> </w:t>
      </w:r>
      <w:proofErr w:type="spellStart"/>
      <w:r>
        <w:t>melaporkan</w:t>
      </w:r>
      <w:proofErr w:type="spellEnd"/>
      <w:r>
        <w:t xml:space="preserve"> </w:t>
      </w:r>
      <w:proofErr w:type="spellStart"/>
      <w:r>
        <w:t>bahwa</w:t>
      </w:r>
      <w:proofErr w:type="spellEnd"/>
      <w:r>
        <w:t xml:space="preserve"> di Australia </w:t>
      </w:r>
      <w:proofErr w:type="spellStart"/>
      <w:r>
        <w:t>biaya</w:t>
      </w:r>
      <w:proofErr w:type="spellEnd"/>
      <w:r>
        <w:t xml:space="preserve"> </w:t>
      </w:r>
      <w:proofErr w:type="spellStart"/>
      <w:r>
        <w:t>harian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berkisar</w:t>
      </w:r>
      <w:proofErr w:type="spellEnd"/>
      <w:r>
        <w:t xml:space="preserve"> </w:t>
      </w:r>
      <w:proofErr w:type="spellStart"/>
      <w:r>
        <w:t>antara</w:t>
      </w:r>
      <w:proofErr w:type="spellEnd"/>
      <w:r>
        <w:t xml:space="preserve"> </w:t>
      </w:r>
      <w:r w:rsidR="00445FB0">
        <w:t xml:space="preserve">AUD </w:t>
      </w:r>
      <w:r>
        <w:t>966</w:t>
      </w:r>
      <w:r w:rsidR="00445FB0">
        <w:t>-</w:t>
      </w:r>
      <w:r>
        <w:t>5.381</w:t>
      </w:r>
      <w:r w:rsidR="00903A6E">
        <w:t xml:space="preserve"> </w:t>
      </w:r>
      <w:proofErr w:type="spellStart"/>
      <w:r>
        <w:t>dengan</w:t>
      </w:r>
      <w:proofErr w:type="spellEnd"/>
      <w:r>
        <w:t xml:space="preserve"> total </w:t>
      </w:r>
      <w:proofErr w:type="spellStart"/>
      <w:r>
        <w:t>biaya</w:t>
      </w:r>
      <w:proofErr w:type="spellEnd"/>
      <w:r>
        <w:t xml:space="preserve"> per episode </w:t>
      </w:r>
      <w:proofErr w:type="spellStart"/>
      <w:r>
        <w:t>perawatan</w:t>
      </w:r>
      <w:proofErr w:type="spellEnd"/>
      <w:r>
        <w:t xml:space="preserve"> </w:t>
      </w:r>
      <w:r w:rsidR="00445FB0">
        <w:t xml:space="preserve">AUD </w:t>
      </w:r>
      <w:r>
        <w:t>4.888</w:t>
      </w:r>
      <w:r w:rsidR="00445FB0">
        <w:t>-</w:t>
      </w:r>
      <w:r>
        <w:t>14.606</w:t>
      </w:r>
      <w:r w:rsidR="00612DFD">
        <w:t xml:space="preserve"> </w:t>
      </w:r>
      <w:proofErr w:type="spellStart"/>
      <w:r w:rsidR="00612DFD">
        <w:t>sehingga</w:t>
      </w:r>
      <w:proofErr w:type="spellEnd"/>
      <w:r w:rsidR="00612DFD">
        <w:t xml:space="preserve"> </w:t>
      </w:r>
      <w:proofErr w:type="spellStart"/>
      <w:r w:rsidR="00612DFD">
        <w:t>menjadikannya</w:t>
      </w:r>
      <w:proofErr w:type="spellEnd"/>
      <w:r w:rsidR="00612DFD">
        <w:t xml:space="preserve"> </w:t>
      </w:r>
      <w:proofErr w:type="spellStart"/>
      <w:r w:rsidR="00612DFD">
        <w:t>tempat</w:t>
      </w:r>
      <w:proofErr w:type="spellEnd"/>
      <w:r w:rsidR="00612DFD">
        <w:t xml:space="preserve"> </w:t>
      </w:r>
      <w:proofErr w:type="spellStart"/>
      <w:r w:rsidR="00612DFD">
        <w:t>rawat</w:t>
      </w:r>
      <w:proofErr w:type="spellEnd"/>
      <w:r w:rsidR="00612DFD">
        <w:t xml:space="preserve"> </w:t>
      </w:r>
      <w:proofErr w:type="spellStart"/>
      <w:r w:rsidR="00612DFD">
        <w:t>inap</w:t>
      </w:r>
      <w:proofErr w:type="spellEnd"/>
      <w:r w:rsidR="00612DFD">
        <w:t xml:space="preserve"> </w:t>
      </w:r>
      <w:proofErr w:type="spellStart"/>
      <w:r w:rsidR="00612DFD">
        <w:t>dengan</w:t>
      </w:r>
      <w:proofErr w:type="spellEnd"/>
      <w:r w:rsidR="00612DFD">
        <w:t xml:space="preserve"> </w:t>
      </w:r>
      <w:proofErr w:type="spellStart"/>
      <w:r w:rsidR="00612DFD">
        <w:t>tangkat</w:t>
      </w:r>
      <w:proofErr w:type="spellEnd"/>
      <w:r w:rsidR="00612DFD">
        <w:t xml:space="preserve"> </w:t>
      </w:r>
      <w:proofErr w:type="spellStart"/>
      <w:r w:rsidR="00612DFD">
        <w:t>penyerapan</w:t>
      </w:r>
      <w:proofErr w:type="spellEnd"/>
      <w:r w:rsidR="00612DFD">
        <w:t xml:space="preserve"> </w:t>
      </w:r>
      <w:proofErr w:type="spellStart"/>
      <w:r>
        <w:t>proporsi</w:t>
      </w:r>
      <w:proofErr w:type="spellEnd"/>
      <w:r>
        <w:t xml:space="preserve"> </w:t>
      </w:r>
      <w:r w:rsidR="00612DFD">
        <w:t xml:space="preserve">paling </w:t>
      </w:r>
      <w:proofErr w:type="spellStart"/>
      <w:r>
        <w:t>signifikan</w:t>
      </w:r>
      <w:proofErr w:type="spellEnd"/>
      <w:r>
        <w:t xml:space="preserve"> </w:t>
      </w:r>
      <w:proofErr w:type="spellStart"/>
      <w:r>
        <w:t>dari</w:t>
      </w:r>
      <w:proofErr w:type="spellEnd"/>
      <w:r>
        <w:t xml:space="preserve"> total </w:t>
      </w:r>
      <w:proofErr w:type="spellStart"/>
      <w:r>
        <w:t>biaya</w:t>
      </w:r>
      <w:proofErr w:type="spellEnd"/>
      <w:r>
        <w:t xml:space="preserve"> </w:t>
      </w:r>
      <w:proofErr w:type="spellStart"/>
      <w:r>
        <w:t>rumah</w:t>
      </w:r>
      <w:proofErr w:type="spellEnd"/>
      <w:r>
        <w:t xml:space="preserve"> </w:t>
      </w:r>
      <w:proofErr w:type="spellStart"/>
      <w:r>
        <w:t>sakit</w:t>
      </w:r>
      <w:proofErr w:type="spellEnd"/>
      <w:r>
        <w:t>.</w:t>
      </w:r>
      <w:r w:rsidR="006A4A7A">
        <w:fldChar w:fldCharType="begin"/>
      </w:r>
      <w:r w:rsidR="006A4A7A">
        <w:instrText xml:space="preserve"> ADDIN ZOTERO_ITEM CSL_CITATION {"citationID":"c67c44b0d2474724b37737a5a6822652","properties":{"formattedCitation":"\\super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t xml:space="preserve"> </w:t>
      </w:r>
      <w:proofErr w:type="spellStart"/>
      <w:r>
        <w:t>Tinjauan</w:t>
      </w:r>
      <w:proofErr w:type="spellEnd"/>
      <w:r>
        <w:t xml:space="preserve"> </w:t>
      </w:r>
      <w:proofErr w:type="spellStart"/>
      <w:r>
        <w:t>ekonomi</w:t>
      </w:r>
      <w:proofErr w:type="spellEnd"/>
      <w:r>
        <w:t xml:space="preserve"> </w:t>
      </w:r>
      <w:proofErr w:type="spellStart"/>
      <w:r>
        <w:t>kesehatan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intervensi</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sering</w:t>
      </w:r>
      <w:proofErr w:type="spellEnd"/>
      <w:r>
        <w:t xml:space="preserve"> kali </w:t>
      </w:r>
      <w:proofErr w:type="spellStart"/>
      <w:r>
        <w:t>berada</w:t>
      </w:r>
      <w:proofErr w:type="spellEnd"/>
      <w:r>
        <w:t xml:space="preserve"> di </w:t>
      </w:r>
      <w:proofErr w:type="spellStart"/>
      <w:r>
        <w:t>antara</w:t>
      </w:r>
      <w:proofErr w:type="spellEnd"/>
      <w:r>
        <w:t xml:space="preserve"> </w:t>
      </w:r>
      <w:proofErr w:type="spellStart"/>
      <w:r>
        <w:t>intervensi</w:t>
      </w:r>
      <w:proofErr w:type="spellEnd"/>
      <w:r>
        <w:t xml:space="preserve"> </w:t>
      </w:r>
      <w:proofErr w:type="spellStart"/>
      <w:r>
        <w:t>tersulit</w:t>
      </w:r>
      <w:proofErr w:type="spellEnd"/>
      <w:r>
        <w:t xml:space="preserve"> </w:t>
      </w:r>
      <w:proofErr w:type="spellStart"/>
      <w:r>
        <w:t>dari</w:t>
      </w:r>
      <w:proofErr w:type="spellEnd"/>
      <w:r>
        <w:t xml:space="preserve"> </w:t>
      </w:r>
      <w:proofErr w:type="spellStart"/>
      <w:r>
        <w:t>sisi</w:t>
      </w:r>
      <w:proofErr w:type="spellEnd"/>
      <w:r>
        <w:t xml:space="preserve"> </w:t>
      </w:r>
      <w:r>
        <w:rPr>
          <w:i/>
        </w:rPr>
        <w:t>cost-effectiveness</w:t>
      </w:r>
      <w:r w:rsidR="00903A6E">
        <w:t xml:space="preserve">, </w:t>
      </w:r>
      <w:proofErr w:type="spellStart"/>
      <w:r>
        <w:t>sehingga</w:t>
      </w:r>
      <w:proofErr w:type="spellEnd"/>
      <w:r>
        <w:t xml:space="preserve"> </w:t>
      </w:r>
      <w:proofErr w:type="spellStart"/>
      <w:r>
        <w:t>pengelolaan</w:t>
      </w:r>
      <w:proofErr w:type="spellEnd"/>
      <w:r>
        <w:t xml:space="preserve"> </w:t>
      </w:r>
      <w:proofErr w:type="spellStart"/>
      <w:r>
        <w:t>biaya</w:t>
      </w:r>
      <w:proofErr w:type="spellEnd"/>
      <w:r>
        <w:t xml:space="preserve"> dan </w:t>
      </w:r>
      <w:proofErr w:type="spellStart"/>
      <w:r>
        <w:t>efisiensi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menjadi</w:t>
      </w:r>
      <w:proofErr w:type="spellEnd"/>
      <w:r>
        <w:t xml:space="preserve"> </w:t>
      </w:r>
      <w:proofErr w:type="spellStart"/>
      <w:r>
        <w:t>isu</w:t>
      </w:r>
      <w:proofErr w:type="spellEnd"/>
      <w:r>
        <w:t xml:space="preserve"> </w:t>
      </w:r>
      <w:proofErr w:type="spellStart"/>
      <w:r>
        <w:t>sentral</w:t>
      </w:r>
      <w:proofErr w:type="spellEnd"/>
      <w:r>
        <w:t xml:space="preserve"> </w:t>
      </w:r>
      <w:proofErr w:type="spellStart"/>
      <w:r>
        <w:t>dalam</w:t>
      </w:r>
      <w:proofErr w:type="spellEnd"/>
      <w:r>
        <w:t xml:space="preserve"> </w:t>
      </w:r>
      <w:proofErr w:type="spellStart"/>
      <w:r>
        <w:t>pelayanan</w:t>
      </w:r>
      <w:proofErr w:type="spellEnd"/>
      <w:r>
        <w:t>.</w:t>
      </w:r>
      <w:r w:rsidR="006A4A7A">
        <w:fldChar w:fldCharType="begin"/>
      </w:r>
      <w:r w:rsidR="006A4A7A">
        <w:instrText xml:space="preserve"> ADDIN ZOTERO_ITEM CSL_CITATION {"citationID":"2ff58b8c834d46868638a6ee784941a0","properties":{"formattedCitation":"\\super 2\\nosupersub{}","plainCitation":"2","noteIndex":0},"citationItems":[{"id":1706,"uris":["http://zotero.org/users/9546982/items/WMCDVJTI"],"itemData":{"id":1706,"type":"article-journal","abstract":"OBJECTIVES: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M."}],"issued":{"date-parts":[["2025",7]]}}}],"schema":"https://github.com/citation-style-language/schema/raw/master/csl-citation.json"} </w:instrText>
      </w:r>
      <w:r w:rsidR="006A4A7A">
        <w:fldChar w:fldCharType="separate"/>
      </w:r>
      <w:hyperlink w:anchor="ZBIB_WMCDVJTI" w:history="1">
        <w:r w:rsidR="006A4A7A" w:rsidRPr="006A4A7A">
          <w:rPr>
            <w:rFonts w:cs="Times New Roman"/>
            <w:vertAlign w:val="superscript"/>
          </w:rPr>
          <w:t>2</w:t>
        </w:r>
      </w:hyperlink>
      <w:r w:rsidR="006A4A7A">
        <w:fldChar w:fldCharType="end"/>
      </w:r>
    </w:p>
    <w:p w14:paraId="52128346" w14:textId="01FEBE1E" w:rsidR="00B87FC9" w:rsidRDefault="00E3792F" w:rsidP="00722C60">
      <w:pPr>
        <w:ind w:firstLine="0"/>
      </w:pPr>
      <w:r>
        <w:t>Di Indonesia</w:t>
      </w:r>
      <w:r w:rsidR="00903A6E">
        <w:t xml:space="preserve">, </w:t>
      </w:r>
      <w:proofErr w:type="spellStart"/>
      <w:r>
        <w:t>penelitian</w:t>
      </w:r>
      <w:proofErr w:type="spellEnd"/>
      <w:r>
        <w:t xml:space="preserve"> di RSUP Dr. Hasan Sadikin Bandung </w:t>
      </w:r>
      <w:proofErr w:type="spellStart"/>
      <w:r>
        <w:t>melaporkan</w:t>
      </w:r>
      <w:proofErr w:type="spellEnd"/>
      <w:r>
        <w:t xml:space="preserve"> </w:t>
      </w:r>
      <w:proofErr w:type="spellStart"/>
      <w:r>
        <w:t>bahwa</w:t>
      </w:r>
      <w:proofErr w:type="spellEnd"/>
      <w:r>
        <w:t xml:space="preserve"> </w:t>
      </w:r>
      <w:proofErr w:type="spellStart"/>
      <w:r>
        <w:t>biaya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rata-rata </w:t>
      </w:r>
      <w:proofErr w:type="spellStart"/>
      <w:r>
        <w:t>sekitar</w:t>
      </w:r>
      <w:proofErr w:type="spellEnd"/>
      <w:r>
        <w:t xml:space="preserve"> Rp</w:t>
      </w:r>
      <w:r w:rsidR="00041958">
        <w:t xml:space="preserve"> </w:t>
      </w:r>
      <w:r>
        <w:t>6</w:t>
      </w:r>
      <w:r w:rsidR="00903A6E">
        <w:t>,</w:t>
      </w:r>
      <w:r>
        <w:t xml:space="preserve">66 </w:t>
      </w:r>
      <w:proofErr w:type="spellStart"/>
      <w:r>
        <w:t>juta</w:t>
      </w:r>
      <w:proofErr w:type="spellEnd"/>
      <w:r>
        <w:t xml:space="preserve"> per </w:t>
      </w:r>
      <w:proofErr w:type="spellStart"/>
      <w:r>
        <w:t>hari</w:t>
      </w:r>
      <w:proofErr w:type="spellEnd"/>
      <w:r w:rsidR="00903A6E">
        <w:t xml:space="preserve">, </w:t>
      </w:r>
      <w:proofErr w:type="spellStart"/>
      <w:r>
        <w:t>dengan</w:t>
      </w:r>
      <w:proofErr w:type="spellEnd"/>
      <w:r>
        <w:t xml:space="preserve"> total </w:t>
      </w:r>
      <w:proofErr w:type="spellStart"/>
      <w:r>
        <w:t>biaya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per episode </w:t>
      </w:r>
      <w:proofErr w:type="spellStart"/>
      <w:r>
        <w:t>perawatan</w:t>
      </w:r>
      <w:proofErr w:type="spellEnd"/>
      <w:r>
        <w:t xml:space="preserve"> </w:t>
      </w:r>
      <w:proofErr w:type="spellStart"/>
      <w:r>
        <w:t>sekitar</w:t>
      </w:r>
      <w:proofErr w:type="spellEnd"/>
      <w:r>
        <w:t xml:space="preserve"> Rp</w:t>
      </w:r>
      <w:r w:rsidR="00041958">
        <w:t xml:space="preserve"> </w:t>
      </w:r>
      <w:r>
        <w:t>34</w:t>
      </w:r>
      <w:r w:rsidR="00903A6E">
        <w:t>,</w:t>
      </w:r>
      <w:r>
        <w:t xml:space="preserve">4 </w:t>
      </w:r>
      <w:proofErr w:type="spellStart"/>
      <w:r>
        <w:t>juta</w:t>
      </w:r>
      <w:proofErr w:type="spellEnd"/>
      <w:r>
        <w:t xml:space="preserve"> dan total </w:t>
      </w:r>
      <w:proofErr w:type="spellStart"/>
      <w:r>
        <w:t>biaya</w:t>
      </w:r>
      <w:proofErr w:type="spellEnd"/>
      <w:r>
        <w:t xml:space="preserve"> </w:t>
      </w:r>
      <w:proofErr w:type="spellStart"/>
      <w:r>
        <w:t>rawat</w:t>
      </w:r>
      <w:proofErr w:type="spellEnd"/>
      <w:r>
        <w:t xml:space="preserve"> </w:t>
      </w:r>
      <w:proofErr w:type="spellStart"/>
      <w:r>
        <w:t>inap</w:t>
      </w:r>
      <w:proofErr w:type="spellEnd"/>
      <w:r>
        <w:t xml:space="preserve"> per </w:t>
      </w:r>
      <w:proofErr w:type="spellStart"/>
      <w:r>
        <w:t>pasien</w:t>
      </w:r>
      <w:proofErr w:type="spellEnd"/>
      <w:r>
        <w:t xml:space="preserve"> </w:t>
      </w:r>
      <w:proofErr w:type="spellStart"/>
      <w:r>
        <w:t>sekitar</w:t>
      </w:r>
      <w:proofErr w:type="spellEnd"/>
      <w:r>
        <w:t xml:space="preserve"> Rp</w:t>
      </w:r>
      <w:r w:rsidR="003C38B7">
        <w:t xml:space="preserve"> </w:t>
      </w:r>
      <w:r>
        <w:t>85</w:t>
      </w:r>
      <w:r w:rsidR="00903A6E">
        <w:t>,</w:t>
      </w:r>
      <w:r>
        <w:t xml:space="preserve">8 </w:t>
      </w:r>
      <w:proofErr w:type="spellStart"/>
      <w:r>
        <w:t>juta</w:t>
      </w:r>
      <w:proofErr w:type="spellEnd"/>
      <w:r>
        <w:t xml:space="preserve">. Studi </w:t>
      </w:r>
      <w:proofErr w:type="spellStart"/>
      <w:r>
        <w:t>tersebut</w:t>
      </w:r>
      <w:proofErr w:type="spellEnd"/>
      <w:r>
        <w:t xml:space="preserve"> juga </w:t>
      </w:r>
      <w:proofErr w:type="spellStart"/>
      <w:r>
        <w:t>menunjukkan</w:t>
      </w:r>
      <w:proofErr w:type="spellEnd"/>
      <w:r>
        <w:t xml:space="preserve"> </w:t>
      </w:r>
      <w:proofErr w:type="spellStart"/>
      <w:r>
        <w:t>bahwa</w:t>
      </w:r>
      <w:proofErr w:type="spellEnd"/>
      <w:r>
        <w:t xml:space="preserve"> </w:t>
      </w:r>
      <w:proofErr w:type="spellStart"/>
      <w:r>
        <w:t>peningkatan</w:t>
      </w:r>
      <w:proofErr w:type="spellEnd"/>
      <w:r>
        <w:t xml:space="preserve"> </w:t>
      </w:r>
      <w:proofErr w:type="spellStart"/>
      <w:r>
        <w:t>skor</w:t>
      </w:r>
      <w:proofErr w:type="spellEnd"/>
      <w:r>
        <w:t xml:space="preserve"> </w:t>
      </w:r>
      <w:r>
        <w:rPr>
          <w:i/>
        </w:rPr>
        <w:t>Acute Physiology and Chronic Health Evaluation</w:t>
      </w:r>
      <w:r>
        <w:t xml:space="preserve"> II (APACHE II) </w:t>
      </w:r>
      <w:proofErr w:type="spellStart"/>
      <w:r>
        <w:t>berkaitan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skor</w:t>
      </w:r>
      <w:proofErr w:type="spellEnd"/>
      <w:r>
        <w:t xml:space="preserve"> </w:t>
      </w:r>
      <w:r>
        <w:rPr>
          <w:i/>
        </w:rPr>
        <w:t>Therapeutic Intervention Scoring System</w:t>
      </w:r>
      <w:r>
        <w:t xml:space="preserve">-28 (TISS-28) </w:t>
      </w:r>
      <w:r w:rsidR="007F7BF9">
        <w:t>pada</w:t>
      </w:r>
      <w:r>
        <w:t xml:space="preserve"> </w:t>
      </w:r>
      <w:proofErr w:type="spellStart"/>
      <w:r>
        <w:t>biaya</w:t>
      </w:r>
      <w:proofErr w:type="spellEnd"/>
      <w:r>
        <w:t xml:space="preserve"> </w:t>
      </w:r>
      <w:proofErr w:type="spellStart"/>
      <w:r>
        <w:t>perawatan</w:t>
      </w:r>
      <w:proofErr w:type="spellEnd"/>
      <w:r>
        <w:t xml:space="preserve"> </w:t>
      </w:r>
      <w:proofErr w:type="spellStart"/>
      <w:r>
        <w:t>harian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derajat</w:t>
      </w:r>
      <w:proofErr w:type="spellEnd"/>
      <w:r>
        <w:t xml:space="preserve"> </w:t>
      </w:r>
      <w:proofErr w:type="spellStart"/>
      <w:r>
        <w:t>keparahan</w:t>
      </w:r>
      <w:proofErr w:type="spellEnd"/>
      <w:r>
        <w:t xml:space="preserve"> </w:t>
      </w:r>
      <w:proofErr w:type="spellStart"/>
      <w:r>
        <w:t>penyakit</w:t>
      </w:r>
      <w:proofErr w:type="spellEnd"/>
      <w:r>
        <w:t xml:space="preserve"> dan </w:t>
      </w:r>
      <w:proofErr w:type="spellStart"/>
      <w:r>
        <w:t>intensitas</w:t>
      </w:r>
      <w:proofErr w:type="spellEnd"/>
      <w:r>
        <w:t xml:space="preserve"> </w:t>
      </w:r>
      <w:proofErr w:type="spellStart"/>
      <w:r>
        <w:t>intervensi</w:t>
      </w:r>
      <w:proofErr w:type="spellEnd"/>
      <w:r>
        <w:t xml:space="preserve"> </w:t>
      </w:r>
      <w:proofErr w:type="spellStart"/>
      <w:r>
        <w:t>merupakan</w:t>
      </w:r>
      <w:proofErr w:type="spellEnd"/>
      <w:r>
        <w:t xml:space="preserve"> </w:t>
      </w:r>
      <w:proofErr w:type="spellStart"/>
      <w:r>
        <w:t>penentu</w:t>
      </w:r>
      <w:proofErr w:type="spellEnd"/>
      <w:r>
        <w:t xml:space="preserve"> </w:t>
      </w:r>
      <w:proofErr w:type="spellStart"/>
      <w:r>
        <w:t>utama</w:t>
      </w:r>
      <w:proofErr w:type="spellEnd"/>
      <w:r>
        <w:t xml:space="preserve"> </w:t>
      </w:r>
      <w:proofErr w:type="spellStart"/>
      <w:r>
        <w:t>besarnya</w:t>
      </w:r>
      <w:proofErr w:type="spellEnd"/>
      <w:r>
        <w:t xml:space="preserve"> </w:t>
      </w:r>
      <w:proofErr w:type="spellStart"/>
      <w:r>
        <w:t>biaya</w:t>
      </w:r>
      <w:proofErr w:type="spellEnd"/>
      <w:r w:rsidR="007F7BF9">
        <w:t xml:space="preserve"> </w:t>
      </w:r>
      <w:proofErr w:type="spellStart"/>
      <w:r w:rsidR="007F7BF9">
        <w:t>perawatan</w:t>
      </w:r>
      <w:proofErr w:type="spellEnd"/>
      <w:r>
        <w:t xml:space="preserve"> </w:t>
      </w:r>
      <w:r w:rsidR="007F7BF9">
        <w:t xml:space="preserve">pada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r w:rsidR="006A4A7A">
        <w:fldChar w:fldCharType="begin"/>
      </w:r>
      <w:r w:rsidR="006A4A7A">
        <w:instrText xml:space="preserve"> ADDIN ZOTERO_ITEM CSL_CITATION {"citationID":"7282846ea6fd4357af3242a76ebc4598","properties":{"formattedCitation":"\\super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2B42F83C" w14:textId="77777777" w:rsidR="008A0697" w:rsidRDefault="00E3792F" w:rsidP="00722C60">
      <w:pPr>
        <w:ind w:firstLine="0"/>
      </w:pPr>
      <w:proofErr w:type="spellStart"/>
      <w:r>
        <w:t>Sistem</w:t>
      </w:r>
      <w:proofErr w:type="spellEnd"/>
      <w:r>
        <w:t xml:space="preserve"> </w:t>
      </w:r>
      <w:proofErr w:type="spellStart"/>
      <w:r>
        <w:t>pembiayaan</w:t>
      </w:r>
      <w:proofErr w:type="spellEnd"/>
      <w:r>
        <w:t xml:space="preserve"> </w:t>
      </w:r>
      <w:proofErr w:type="spellStart"/>
      <w:r>
        <w:t>Jaminan</w:t>
      </w:r>
      <w:proofErr w:type="spellEnd"/>
      <w:r>
        <w:t xml:space="preserve"> Kesehatan Nasional (JKN) di Indonesia </w:t>
      </w:r>
      <w:proofErr w:type="spellStart"/>
      <w:r>
        <w:t>menggunakan</w:t>
      </w:r>
      <w:proofErr w:type="spellEnd"/>
      <w:r>
        <w:t xml:space="preserve"> </w:t>
      </w:r>
      <w:proofErr w:type="spellStart"/>
      <w:r>
        <w:t>mekanisme</w:t>
      </w:r>
      <w:proofErr w:type="spellEnd"/>
      <w:r>
        <w:t xml:space="preserve"> </w:t>
      </w:r>
      <w:r>
        <w:rPr>
          <w:i/>
        </w:rPr>
        <w:t>Indonesia Case-Based Groups</w:t>
      </w:r>
      <w:r>
        <w:t xml:space="preserve"> (INA-CBGs); </w:t>
      </w:r>
      <w:proofErr w:type="spellStart"/>
      <w:r>
        <w:t>besaran</w:t>
      </w:r>
      <w:proofErr w:type="spellEnd"/>
      <w:r>
        <w:t xml:space="preserve"> </w:t>
      </w:r>
      <w:proofErr w:type="spellStart"/>
      <w:r>
        <w:t>klaim</w:t>
      </w:r>
      <w:proofErr w:type="spellEnd"/>
      <w:r>
        <w:t xml:space="preserve"> </w:t>
      </w:r>
      <w:proofErr w:type="spellStart"/>
      <w:r>
        <w:t>pembayaran</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kelompok</w:t>
      </w:r>
      <w:proofErr w:type="spellEnd"/>
      <w:r>
        <w:t xml:space="preserve"> diagnosis</w:t>
      </w:r>
      <w:r w:rsidR="00903A6E">
        <w:t xml:space="preserve">, </w:t>
      </w:r>
      <w:proofErr w:type="spellStart"/>
      <w:r>
        <w:t>prosedur</w:t>
      </w:r>
      <w:proofErr w:type="spellEnd"/>
      <w:r w:rsidR="00903A6E">
        <w:t xml:space="preserve">, </w:t>
      </w:r>
      <w:r>
        <w:t xml:space="preserve">dan </w:t>
      </w:r>
      <w:proofErr w:type="spellStart"/>
      <w:r>
        <w:t>tingkat</w:t>
      </w:r>
      <w:proofErr w:type="spellEnd"/>
      <w:r>
        <w:t xml:space="preserve"> </w:t>
      </w:r>
      <w:proofErr w:type="spellStart"/>
      <w:r>
        <w:t>keparahan</w:t>
      </w:r>
      <w:proofErr w:type="spellEnd"/>
      <w:r>
        <w:t xml:space="preserve"> </w:t>
      </w:r>
      <w:proofErr w:type="spellStart"/>
      <w:r>
        <w:t>penyakit</w:t>
      </w:r>
      <w:proofErr w:type="spellEnd"/>
      <w:r>
        <w:t>.</w:t>
      </w:r>
      <w:r w:rsidR="006A4A7A">
        <w:fldChar w:fldCharType="begin"/>
      </w:r>
      <w:r w:rsidR="006A4A7A">
        <w:instrText xml:space="preserve"> ADDIN ZOTERO_ITEM CSL_CITATION {"citationID":"af9ee2b6cac44ca081ad8e99e7dfed08","properties":{"formattedCitation":"\\super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Di </w:t>
      </w:r>
      <w:proofErr w:type="spellStart"/>
      <w:r>
        <w:t>sisi</w:t>
      </w:r>
      <w:proofErr w:type="spellEnd"/>
      <w:r>
        <w:t xml:space="preserve"> lain</w:t>
      </w:r>
      <w:r w:rsidR="00903A6E">
        <w:t xml:space="preserve">, </w:t>
      </w:r>
      <w:proofErr w:type="spellStart"/>
      <w:r>
        <w:t>rumah</w:t>
      </w:r>
      <w:proofErr w:type="spellEnd"/>
      <w:r>
        <w:t xml:space="preserve"> </w:t>
      </w:r>
      <w:proofErr w:type="spellStart"/>
      <w:r>
        <w:t>sakit</w:t>
      </w:r>
      <w:proofErr w:type="spellEnd"/>
      <w:r>
        <w:t xml:space="preserve"> </w:t>
      </w:r>
      <w:proofErr w:type="spellStart"/>
      <w:r>
        <w:t>menghitung</w:t>
      </w:r>
      <w:proofErr w:type="spellEnd"/>
      <w:r>
        <w:t xml:space="preserve"> </w:t>
      </w:r>
      <w:proofErr w:type="spellStart"/>
      <w:r>
        <w:t>biaya</w:t>
      </w:r>
      <w:proofErr w:type="spellEnd"/>
      <w:r>
        <w:t xml:space="preserve"> </w:t>
      </w:r>
      <w:proofErr w:type="spellStart"/>
      <w:r>
        <w:t>riil</w:t>
      </w:r>
      <w:proofErr w:type="spellEnd"/>
      <w:r>
        <w:t xml:space="preserve"> </w:t>
      </w:r>
      <w:proofErr w:type="spellStart"/>
      <w:r>
        <w:t>berdasarkan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aktual</w:t>
      </w:r>
      <w:proofErr w:type="spellEnd"/>
      <w:r w:rsidR="00903A6E">
        <w:t xml:space="preserve">, </w:t>
      </w:r>
      <w:proofErr w:type="spellStart"/>
      <w:r>
        <w:t>sehingga</w:t>
      </w:r>
      <w:proofErr w:type="spellEnd"/>
      <w:r>
        <w:t xml:space="preserve"> </w:t>
      </w:r>
      <w:proofErr w:type="spellStart"/>
      <w:r>
        <w:t>biaya</w:t>
      </w:r>
      <w:proofErr w:type="spellEnd"/>
      <w:r>
        <w:t xml:space="preserve"> per </w:t>
      </w:r>
      <w:proofErr w:type="spellStart"/>
      <w:r>
        <w:t>kasus</w:t>
      </w:r>
      <w:proofErr w:type="spellEnd"/>
      <w:r>
        <w:t xml:space="preserve"> </w:t>
      </w:r>
      <w:proofErr w:type="spellStart"/>
      <w:r>
        <w:t>dapat</w:t>
      </w:r>
      <w:proofErr w:type="spellEnd"/>
      <w:r>
        <w:t xml:space="preserve"> </w:t>
      </w:r>
      <w:proofErr w:type="spellStart"/>
      <w:r>
        <w:t>melampaui</w:t>
      </w:r>
      <w:proofErr w:type="spellEnd"/>
      <w:r>
        <w:t xml:space="preserve"> </w:t>
      </w:r>
      <w:proofErr w:type="spellStart"/>
      <w:r>
        <w:t>tarif</w:t>
      </w:r>
      <w:proofErr w:type="spellEnd"/>
      <w:r>
        <w:t xml:space="preserve"> </w:t>
      </w:r>
      <w:proofErr w:type="spellStart"/>
      <w:r>
        <w:t>paket</w:t>
      </w:r>
      <w:proofErr w:type="spellEnd"/>
      <w:r>
        <w:t xml:space="preserve"> yang </w:t>
      </w:r>
      <w:proofErr w:type="spellStart"/>
      <w:r>
        <w:t>dibayarkan</w:t>
      </w:r>
      <w:proofErr w:type="spellEnd"/>
      <w:r>
        <w:t xml:space="preserve"> BPJS Kesehatan.</w:t>
      </w:r>
      <w:r w:rsidR="006A4A7A">
        <w:fldChar w:fldCharType="begin"/>
      </w:r>
      <w:r w:rsidR="006A4A7A">
        <w:instrText xml:space="preserve"> ADDIN ZOTERO_ITEM CSL_CITATION {"citationID":"aeb14b4491d0401fa1d7a4afbc899bda","properties":{"formattedCitation":"\\super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w:t>
      </w:r>
      <w:proofErr w:type="spellStart"/>
      <w:r>
        <w:t>Tinjauan</w:t>
      </w:r>
      <w:proofErr w:type="spellEnd"/>
      <w:r>
        <w:t xml:space="preserve"> </w:t>
      </w:r>
      <w:proofErr w:type="spellStart"/>
      <w:r>
        <w:t>literatur</w:t>
      </w:r>
      <w:proofErr w:type="spellEnd"/>
      <w:r>
        <w:t xml:space="preserve"> </w:t>
      </w:r>
      <w:proofErr w:type="spellStart"/>
      <w:r>
        <w:t>nasional</w:t>
      </w:r>
      <w:proofErr w:type="spellEnd"/>
      <w:r>
        <w:t xml:space="preserve"> </w:t>
      </w:r>
      <w:proofErr w:type="spellStart"/>
      <w:r>
        <w:t>terhadap</w:t>
      </w:r>
      <w:proofErr w:type="spellEnd"/>
      <w:r>
        <w:t xml:space="preserve"> 24 </w:t>
      </w:r>
      <w:proofErr w:type="spellStart"/>
      <w:r>
        <w:t>studi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hampir</w:t>
      </w:r>
      <w:proofErr w:type="spellEnd"/>
      <w:r>
        <w:t xml:space="preserve"> </w:t>
      </w:r>
      <w:proofErr w:type="spellStart"/>
      <w:r>
        <w:t>separuh</w:t>
      </w:r>
      <w:proofErr w:type="spellEnd"/>
      <w:r>
        <w:t xml:space="preserve"> </w:t>
      </w:r>
      <w:proofErr w:type="spellStart"/>
      <w:r>
        <w:t>studi</w:t>
      </w:r>
      <w:proofErr w:type="spellEnd"/>
      <w:r>
        <w:t xml:space="preserve"> (45</w:t>
      </w:r>
      <w:r w:rsidR="00903A6E">
        <w:t>,</w:t>
      </w:r>
      <w:r>
        <w:t xml:space="preserve">84%) </w:t>
      </w:r>
      <w:proofErr w:type="spellStart"/>
      <w:r>
        <w:t>melaporkan</w:t>
      </w:r>
      <w:proofErr w:type="spellEnd"/>
      <w:r>
        <w:t xml:space="preserve"> </w:t>
      </w:r>
      <w:proofErr w:type="spellStart"/>
      <w:r>
        <w:t>biaya</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melebihi</w:t>
      </w:r>
      <w:proofErr w:type="spellEnd"/>
      <w:r>
        <w:t xml:space="preserve"> </w:t>
      </w:r>
      <w:proofErr w:type="spellStart"/>
      <w:r>
        <w:t>tarif</w:t>
      </w:r>
      <w:proofErr w:type="spellEnd"/>
      <w:r>
        <w:t xml:space="preserve"> INA-CBGs</w:t>
      </w:r>
      <w:r w:rsidR="00903A6E">
        <w:t xml:space="preserve">, </w:t>
      </w:r>
      <w:proofErr w:type="spellStart"/>
      <w:r>
        <w:t>terutama</w:t>
      </w:r>
      <w:proofErr w:type="spellEnd"/>
      <w:r>
        <w:t xml:space="preserve"> pada </w:t>
      </w:r>
      <w:proofErr w:type="spellStart"/>
      <w:r>
        <w:t>kasus</w:t>
      </w:r>
      <w:proofErr w:type="spellEnd"/>
      <w:r>
        <w:t xml:space="preserve"> </w:t>
      </w:r>
      <w:proofErr w:type="spellStart"/>
      <w:r>
        <w:t>dengan</w:t>
      </w:r>
      <w:proofErr w:type="spellEnd"/>
      <w:r>
        <w:t xml:space="preserve"> lama </w:t>
      </w:r>
      <w:proofErr w:type="spellStart"/>
      <w:r>
        <w:t>rawat</w:t>
      </w:r>
      <w:proofErr w:type="spellEnd"/>
      <w:r>
        <w:t xml:space="preserve"> </w:t>
      </w:r>
      <w:proofErr w:type="spellStart"/>
      <w:r>
        <w:t>panjang</w:t>
      </w:r>
      <w:proofErr w:type="spellEnd"/>
      <w:r w:rsidR="00903A6E">
        <w:t xml:space="preserve">, </w:t>
      </w:r>
      <w:proofErr w:type="spellStart"/>
      <w:r>
        <w:t>komorbid</w:t>
      </w:r>
      <w:proofErr w:type="spellEnd"/>
      <w:r>
        <w:t xml:space="preserve"> </w:t>
      </w:r>
      <w:proofErr w:type="spellStart"/>
      <w:r>
        <w:t>berat</w:t>
      </w:r>
      <w:proofErr w:type="spellEnd"/>
      <w:r w:rsidR="00903A6E">
        <w:t xml:space="preserve">, </w:t>
      </w:r>
      <w:r>
        <w:t xml:space="preserve">dan </w:t>
      </w:r>
      <w:proofErr w:type="spellStart"/>
      <w:r>
        <w:t>kelas</w:t>
      </w:r>
      <w:proofErr w:type="spellEnd"/>
      <w:r>
        <w:t xml:space="preserve"> </w:t>
      </w:r>
      <w:proofErr w:type="spellStart"/>
      <w:r>
        <w:t>perawatan</w:t>
      </w:r>
      <w:proofErr w:type="spellEnd"/>
      <w:r>
        <w:t xml:space="preserve"> </w:t>
      </w:r>
      <w:proofErr w:type="spellStart"/>
      <w:r>
        <w:t>tinggi</w:t>
      </w:r>
      <w:proofErr w:type="spellEnd"/>
      <w:r>
        <w:t>.</w:t>
      </w:r>
      <w:r w:rsidR="006A4A7A">
        <w:fldChar w:fldCharType="begin"/>
      </w:r>
      <w:r w:rsidR="006A4A7A">
        <w:instrText xml:space="preserve"> ADDIN ZOTERO_ITEM CSL_CITATION {"citationID":"e4b7705d3a624047b248965615aff7a9","properties":{"formattedCitation":"\\super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w:t>
      </w:r>
      <w:proofErr w:type="spellStart"/>
      <w:r>
        <w:t>Sebuah</w:t>
      </w:r>
      <w:proofErr w:type="spellEnd"/>
      <w:r>
        <w:t xml:space="preserve"> </w:t>
      </w:r>
      <w:proofErr w:type="spellStart"/>
      <w:r>
        <w:t>studi</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swasta</w:t>
      </w:r>
      <w:proofErr w:type="spellEnd"/>
      <w:r>
        <w:t xml:space="preserve"> di Yogyakarta </w:t>
      </w:r>
      <w:proofErr w:type="spellStart"/>
      <w:r>
        <w:t>menemukan</w:t>
      </w:r>
      <w:proofErr w:type="spellEnd"/>
      <w:r>
        <w:t xml:space="preserve"> </w:t>
      </w:r>
      <w:proofErr w:type="spellStart"/>
      <w:r>
        <w:t>selisih</w:t>
      </w:r>
      <w:proofErr w:type="spellEnd"/>
      <w:r>
        <w:t xml:space="preserve"> </w:t>
      </w:r>
      <w:proofErr w:type="spellStart"/>
      <w:r>
        <w:t>bermakna</w:t>
      </w:r>
      <w:proofErr w:type="spellEnd"/>
      <w:r>
        <w:t xml:space="preserve"> </w:t>
      </w:r>
      <w:proofErr w:type="spellStart"/>
      <w:r>
        <w:t>sebesar</w:t>
      </w:r>
      <w:proofErr w:type="spellEnd"/>
      <w:r>
        <w:t xml:space="preserve"> 32</w:t>
      </w:r>
      <w:r w:rsidR="00903A6E">
        <w:t>,</w:t>
      </w:r>
      <w:r>
        <w:t xml:space="preserve">5% </w:t>
      </w:r>
      <w:proofErr w:type="spellStart"/>
      <w:r>
        <w:t>antara</w:t>
      </w:r>
      <w:proofErr w:type="spellEnd"/>
      <w:r>
        <w:t xml:space="preserve"> </w:t>
      </w:r>
      <w:proofErr w:type="spellStart"/>
      <w:r>
        <w:t>tarif</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tarif</w:t>
      </w:r>
      <w:proofErr w:type="spellEnd"/>
      <w:r>
        <w:t xml:space="preserve"> INA-CBGs </w:t>
      </w:r>
      <w:proofErr w:type="spellStart"/>
      <w:r>
        <w:t>untuk</w:t>
      </w:r>
      <w:proofErr w:type="spellEnd"/>
      <w:r>
        <w:t xml:space="preserve"> </w:t>
      </w:r>
      <w:proofErr w:type="spellStart"/>
      <w:r>
        <w:t>pasien</w:t>
      </w:r>
      <w:proofErr w:type="spellEnd"/>
      <w:r>
        <w:t xml:space="preserve"> </w:t>
      </w:r>
      <w:proofErr w:type="spellStart"/>
      <w:r>
        <w:t>rawat</w:t>
      </w:r>
      <w:proofErr w:type="spellEnd"/>
      <w:r>
        <w:t xml:space="preserve"> </w:t>
      </w:r>
      <w:proofErr w:type="spellStart"/>
      <w:r>
        <w:t>inap</w:t>
      </w:r>
      <w:proofErr w:type="spellEnd"/>
      <w:r>
        <w:t xml:space="preserve"> </w:t>
      </w:r>
      <w:proofErr w:type="spellStart"/>
      <w:r>
        <w:t>peserta</w:t>
      </w:r>
      <w:proofErr w:type="spellEnd"/>
      <w:r>
        <w:t xml:space="preserve"> JKN.</w:t>
      </w:r>
      <w:r w:rsidR="006A4A7A">
        <w:fldChar w:fldCharType="begin"/>
      </w:r>
      <w:r w:rsidR="006A4A7A">
        <w:instrText xml:space="preserve"> ADDIN ZOTERO_ITEM CSL_CITATION {"citationID":"7147e0650d3848c696f5eb8e74ab2f6d","properties":{"formattedCitation":"\\super 6\\nosupersub{}","plainCitation":"6","noteIndex":0},"citationItems":[{"id":1712,"uris":["http://zotero.org/users/9546982/items/ER6RS9EX"],"itemData":{"id":1712,"type":"article-journal","container-title":"Jurnal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R6RS9EX" w:history="1">
        <w:r w:rsidR="006A4A7A" w:rsidRPr="006A4A7A">
          <w:rPr>
            <w:rFonts w:cs="Times New Roman"/>
            <w:vertAlign w:val="superscript"/>
          </w:rPr>
          <w:t>6</w:t>
        </w:r>
      </w:hyperlink>
      <w:r w:rsidR="006A4A7A">
        <w:fldChar w:fldCharType="end"/>
      </w:r>
    </w:p>
    <w:p w14:paraId="4339ED8A" w14:textId="77777777" w:rsidR="000E0A38" w:rsidRDefault="000E0A38" w:rsidP="00722C60">
      <w:pPr>
        <w:ind w:firstLine="0"/>
      </w:pPr>
    </w:p>
    <w:p w14:paraId="205A9583" w14:textId="721A6683" w:rsidR="000E0A38" w:rsidRDefault="00E3792F" w:rsidP="00722C60">
      <w:pPr>
        <w:ind w:firstLine="0"/>
      </w:pPr>
      <w:proofErr w:type="spellStart"/>
      <w:r>
        <w:t>Kesenjangan</w:t>
      </w:r>
      <w:proofErr w:type="spellEnd"/>
      <w: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dan </w:t>
      </w:r>
      <w:proofErr w:type="spellStart"/>
      <w:r>
        <w:t>tarif</w:t>
      </w:r>
      <w:proofErr w:type="spellEnd"/>
      <w:r>
        <w:t xml:space="preserve"> </w:t>
      </w:r>
      <w:proofErr w:type="spellStart"/>
      <w:r>
        <w:t>paket</w:t>
      </w:r>
      <w:proofErr w:type="spellEnd"/>
      <w:r>
        <w:t xml:space="preserve"> </w:t>
      </w:r>
      <w:proofErr w:type="spellStart"/>
      <w:r>
        <w:t>ini</w:t>
      </w:r>
      <w:proofErr w:type="spellEnd"/>
      <w:r>
        <w:t xml:space="preserve"> </w:t>
      </w:r>
      <w:proofErr w:type="spellStart"/>
      <w:r>
        <w:t>menjadi</w:t>
      </w:r>
      <w:proofErr w:type="spellEnd"/>
      <w:r>
        <w:t xml:space="preserve"> sangat </w:t>
      </w:r>
      <w:proofErr w:type="spellStart"/>
      <w:r>
        <w:t>menonjol</w:t>
      </w:r>
      <w:proofErr w:type="spellEnd"/>
      <w:r>
        <w:t xml:space="preserve"> pada </w:t>
      </w:r>
      <w:proofErr w:type="spellStart"/>
      <w:r>
        <w:t>kasus</w:t>
      </w:r>
      <w:proofErr w:type="spellEnd"/>
      <w:r>
        <w:t xml:space="preserve"> </w:t>
      </w:r>
      <w:proofErr w:type="spellStart"/>
      <w:r w:rsidR="006C5866">
        <w:t>perawatan</w:t>
      </w:r>
      <w:proofErr w:type="spellEnd"/>
      <w:r w:rsidR="006C5866">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Sebuah</w:t>
      </w:r>
      <w:proofErr w:type="spellEnd"/>
      <w:r>
        <w:t xml:space="preserve"> </w:t>
      </w:r>
      <w:proofErr w:type="spellStart"/>
      <w:r>
        <w:t>penelitian</w:t>
      </w:r>
      <w:proofErr w:type="spellEnd"/>
      <w:r>
        <w:t xml:space="preserve"> yang </w:t>
      </w:r>
      <w:proofErr w:type="spellStart"/>
      <w:r>
        <w:t>membandingkan</w:t>
      </w:r>
      <w:proofErr w:type="spellEnd"/>
      <w:r>
        <w:t xml:space="preserve"> </w:t>
      </w:r>
      <w:proofErr w:type="spellStart"/>
      <w:r>
        <w:t>beban</w:t>
      </w:r>
      <w:proofErr w:type="spellEnd"/>
      <w:r>
        <w:t xml:space="preserve"> </w:t>
      </w:r>
      <w:proofErr w:type="spellStart"/>
      <w:r>
        <w:t>ekonomi</w:t>
      </w:r>
      <w:proofErr w:type="spellEnd"/>
      <w:r>
        <w:t xml:space="preserve">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dan non-</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swasta</w:t>
      </w:r>
      <w:proofErr w:type="spellEnd"/>
      <w:r>
        <w:t xml:space="preserve"> </w:t>
      </w:r>
      <w:proofErr w:type="spellStart"/>
      <w:r>
        <w:t>melaporkan</w:t>
      </w:r>
      <w:proofErr w:type="spellEnd"/>
      <w:r>
        <w:t xml:space="preserve"> </w:t>
      </w:r>
      <w:proofErr w:type="spellStart"/>
      <w:r>
        <w:t>bahwa</w:t>
      </w:r>
      <w:proofErr w:type="spellEnd"/>
      <w:r>
        <w:t xml:space="preserve"> </w:t>
      </w:r>
      <w:proofErr w:type="spellStart"/>
      <w:r>
        <w:t>klaim</w:t>
      </w:r>
      <w:proofErr w:type="spellEnd"/>
      <w:r>
        <w:t xml:space="preserve"> INA-CBGs </w:t>
      </w:r>
      <w:proofErr w:type="spellStart"/>
      <w:r>
        <w:t>hanya</w:t>
      </w:r>
      <w:proofErr w:type="spellEnd"/>
      <w:r>
        <w:t xml:space="preserve"> </w:t>
      </w:r>
      <w:proofErr w:type="spellStart"/>
      <w:r>
        <w:t>menutup</w:t>
      </w:r>
      <w:proofErr w:type="spellEnd"/>
      <w:r>
        <w:t xml:space="preserve"> </w:t>
      </w:r>
      <w:proofErr w:type="spellStart"/>
      <w:r>
        <w:t>sekitar</w:t>
      </w:r>
      <w:proofErr w:type="spellEnd"/>
      <w:r>
        <w:t xml:space="preserve"> 57</w:t>
      </w:r>
      <w:r w:rsidR="00903A6E">
        <w:t>,</w:t>
      </w:r>
      <w:r>
        <w:t xml:space="preserve">14% </w:t>
      </w:r>
      <w:proofErr w:type="spellStart"/>
      <w:r>
        <w:t>biaya</w:t>
      </w:r>
      <w:proofErr w:type="spellEnd"/>
      <w:r>
        <w:t xml:space="preserve"> </w:t>
      </w:r>
      <w:proofErr w:type="spellStart"/>
      <w:r>
        <w:t>aktual</w:t>
      </w:r>
      <w:proofErr w:type="spellEnd"/>
      <w:r>
        <w:t xml:space="preserve"> </w:t>
      </w:r>
      <w:proofErr w:type="spellStart"/>
      <w:r>
        <w:t>perawatan</w:t>
      </w:r>
      <w:proofErr w:type="spellEnd"/>
      <w:r w:rsidR="00903A6E">
        <w:t xml:space="preserve">, </w:t>
      </w:r>
      <w:proofErr w:type="spellStart"/>
      <w:r>
        <w:t>sedangkan</w:t>
      </w:r>
      <w:proofErr w:type="spellEnd"/>
      <w:r>
        <w:t xml:space="preserve"> </w:t>
      </w:r>
      <w:proofErr w:type="spellStart"/>
      <w:r>
        <w:t>untuk</w:t>
      </w:r>
      <w:proofErr w:type="spellEnd"/>
      <w:r>
        <w:t xml:space="preserve"> </w:t>
      </w:r>
      <w:proofErr w:type="spellStart"/>
      <w:r>
        <w:t>pasien</w:t>
      </w:r>
      <w:proofErr w:type="spellEnd"/>
      <w:r>
        <w:t xml:space="preserve"> non-</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cakupan</w:t>
      </w:r>
      <w:proofErr w:type="spellEnd"/>
      <w:r>
        <w:t xml:space="preserve"> </w:t>
      </w:r>
      <w:proofErr w:type="spellStart"/>
      <w:r>
        <w:t>biaya</w:t>
      </w:r>
      <w:proofErr w:type="spellEnd"/>
      <w:r>
        <w:t xml:space="preserve"> </w:t>
      </w:r>
      <w:proofErr w:type="spellStart"/>
      <w:r>
        <w:t>hanya</w:t>
      </w:r>
      <w:proofErr w:type="spellEnd"/>
      <w:r>
        <w:t xml:space="preserve"> 41,89%.</w:t>
      </w:r>
      <w:r w:rsidR="006A4A7A">
        <w:fldChar w:fldCharType="begin"/>
      </w:r>
      <w:r w:rsidR="006A4A7A">
        <w:instrText xml:space="preserve"> ADDIN ZOTERO_ITEM CSL_CITATION {"citationID":"5d13243fc6c249e3ab77d6e4652a7c8e","properties":{"formattedCitation":"\\super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w:t>
      </w:r>
      <w:proofErr w:type="spellStart"/>
      <w:r>
        <w:t>Kondisi</w:t>
      </w:r>
      <w:proofErr w:type="spellEnd"/>
      <w:r>
        <w:t xml:space="preserve"> </w:t>
      </w:r>
      <w:proofErr w:type="spellStart"/>
      <w:r>
        <w:t>ketika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per episode </w:t>
      </w:r>
      <w:proofErr w:type="spellStart"/>
      <w:r>
        <w:t>rawat</w:t>
      </w:r>
      <w:proofErr w:type="spellEnd"/>
      <w:r>
        <w:t xml:space="preserve"> </w:t>
      </w:r>
      <w:proofErr w:type="spellStart"/>
      <w:r>
        <w:t>melebihi</w:t>
      </w:r>
      <w:proofErr w:type="spellEnd"/>
      <w:r>
        <w:t xml:space="preserve"> </w:t>
      </w:r>
      <w:proofErr w:type="spellStart"/>
      <w:r>
        <w:t>nilai</w:t>
      </w:r>
      <w:proofErr w:type="spellEnd"/>
      <w:r>
        <w:t xml:space="preserve"> </w:t>
      </w:r>
      <w:proofErr w:type="spellStart"/>
      <w:r>
        <w:t>klaim</w:t>
      </w:r>
      <w:proofErr w:type="spellEnd"/>
      <w:r>
        <w:t xml:space="preserve"> INA-CBGs yang </w:t>
      </w:r>
      <w:proofErr w:type="spellStart"/>
      <w:r>
        <w:t>dibayarkan</w:t>
      </w:r>
      <w:proofErr w:type="spellEnd"/>
      <w:r w:rsidR="00903A6E">
        <w:t xml:space="preserve">, </w:t>
      </w:r>
      <w:r>
        <w:t xml:space="preserve">yang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didefinisikan</w:t>
      </w:r>
      <w:proofErr w:type="spellEnd"/>
      <w:r>
        <w:t xml:space="preserve"> </w:t>
      </w:r>
      <w:proofErr w:type="spellStart"/>
      <w:r>
        <w:t>sebagai</w:t>
      </w:r>
      <w:proofErr w:type="spellEnd"/>
      <w:r>
        <w:t xml:space="preserve"> </w:t>
      </w:r>
      <w:r w:rsidR="00692B0E" w:rsidRPr="00692B0E">
        <w:rPr>
          <w:i/>
          <w:iCs/>
        </w:rPr>
        <w:t>under-reimbursement</w:t>
      </w:r>
      <w:r>
        <w:t xml:space="preserve"> (</w:t>
      </w:r>
      <w:proofErr w:type="spellStart"/>
      <w:r>
        <w:t>rasio</w:t>
      </w:r>
      <w:proofErr w:type="spellEnd"/>
      <w:r>
        <w:t xml:space="preserve"> </w:t>
      </w:r>
      <w:proofErr w:type="spellStart"/>
      <w:r>
        <w:t>klaim</w:t>
      </w:r>
      <w:proofErr w:type="spellEnd"/>
      <w:r>
        <w:t>/</w:t>
      </w:r>
      <w:proofErr w:type="spellStart"/>
      <w:r>
        <w:t>biaya</w:t>
      </w:r>
      <w:proofErr w:type="spellEnd"/>
      <w:r>
        <w:t xml:space="preserve"> </w:t>
      </w:r>
      <w:proofErr w:type="spellStart"/>
      <w:r>
        <w:t>riil</w:t>
      </w:r>
      <w:proofErr w:type="spellEnd"/>
      <w:r>
        <w:t xml:space="preserve"> &lt;1)</w:t>
      </w:r>
      <w:r w:rsidR="00903A6E">
        <w:t xml:space="preserve">, </w:t>
      </w:r>
      <w:proofErr w:type="spellStart"/>
      <w:r>
        <w:t>berpotensi</w:t>
      </w:r>
      <w:proofErr w:type="spellEnd"/>
      <w:r>
        <w:t xml:space="preserve"> </w:t>
      </w:r>
      <w:proofErr w:type="spellStart"/>
      <w:r>
        <w:t>menimbulkan</w:t>
      </w:r>
      <w:proofErr w:type="spellEnd"/>
      <w:r>
        <w:t xml:space="preserve"> </w:t>
      </w:r>
      <w:proofErr w:type="spellStart"/>
      <w:r>
        <w:t>defisit</w:t>
      </w:r>
      <w:proofErr w:type="spellEnd"/>
      <w:r>
        <w:t xml:space="preserve"> </w:t>
      </w:r>
      <w:proofErr w:type="spellStart"/>
      <w:r>
        <w:t>finansial</w:t>
      </w:r>
      <w:proofErr w:type="spellEnd"/>
      <w:r w:rsidR="00903A6E">
        <w:t xml:space="preserve">, </w:t>
      </w:r>
      <w:proofErr w:type="spellStart"/>
      <w:r>
        <w:t>membatasi</w:t>
      </w:r>
      <w:proofErr w:type="spellEnd"/>
      <w:r>
        <w:t xml:space="preserve"> </w:t>
      </w:r>
      <w:proofErr w:type="spellStart"/>
      <w:r>
        <w:t>kemampuan</w:t>
      </w:r>
      <w:proofErr w:type="spellEnd"/>
      <w:r>
        <w:t xml:space="preserve"> </w:t>
      </w:r>
      <w:proofErr w:type="spellStart"/>
      <w:r>
        <w:t>investasi</w:t>
      </w:r>
      <w:proofErr w:type="spellEnd"/>
      <w:r w:rsidR="00903A6E">
        <w:t xml:space="preserve">, </w:t>
      </w:r>
      <w:r>
        <w:t xml:space="preserve">dan </w:t>
      </w:r>
      <w:proofErr w:type="spellStart"/>
      <w:r>
        <w:t>secara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mengancam</w:t>
      </w:r>
      <w:proofErr w:type="spellEnd"/>
      <w:r>
        <w:t xml:space="preserve"> </w:t>
      </w:r>
      <w:proofErr w:type="spellStart"/>
      <w:r>
        <w:t>keberlanjutan</w:t>
      </w:r>
      <w:proofErr w:type="spellEnd"/>
      <w:r>
        <w:t xml:space="preserve"> </w:t>
      </w:r>
      <w:proofErr w:type="spellStart"/>
      <w:r>
        <w:t>mutu</w:t>
      </w:r>
      <w:proofErr w:type="spellEnd"/>
      <w:r>
        <w:t xml:space="preserve"> </w:t>
      </w:r>
      <w:proofErr w:type="spellStart"/>
      <w:r>
        <w:t>layanan</w:t>
      </w:r>
      <w:proofErr w:type="spellEnd"/>
      <w:r w:rsidR="006C5866">
        <w:t xml:space="preserve"> pada</w:t>
      </w:r>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r w:rsidR="006A4A7A">
        <w:fldChar w:fldCharType="begin"/>
      </w:r>
      <w:r w:rsidR="006A4A7A">
        <w:instrText xml:space="preserve"> ADDIN ZOTERO_ITEM CSL_CITATION {"citationID":"da0f81e5934d4532a2389814221cac83","properties":{"formattedCitation":"\\super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p>
    <w:p w14:paraId="4E2675EA" w14:textId="71B541C8" w:rsidR="000E0A38" w:rsidRDefault="00E3792F" w:rsidP="00722C60">
      <w:pPr>
        <w:ind w:firstLine="0"/>
      </w:pPr>
      <w:proofErr w:type="spellStart"/>
      <w:r>
        <w:t>Berbagai</w:t>
      </w:r>
      <w:proofErr w:type="spellEnd"/>
      <w:r>
        <w:t xml:space="preserve"> </w:t>
      </w:r>
      <w:proofErr w:type="spellStart"/>
      <w:r>
        <w:t>variabel</w:t>
      </w:r>
      <w:proofErr w:type="spellEnd"/>
      <w:r>
        <w:t xml:space="preserve"> </w:t>
      </w:r>
      <w:proofErr w:type="spellStart"/>
      <w:r>
        <w:t>klinis</w:t>
      </w:r>
      <w:proofErr w:type="spellEnd"/>
      <w:r>
        <w:t xml:space="preserve"> yang </w:t>
      </w:r>
      <w:proofErr w:type="spellStart"/>
      <w:r>
        <w:t>dapat</w:t>
      </w:r>
      <w:proofErr w:type="spellEnd"/>
      <w:r>
        <w:t xml:space="preserve"> </w:t>
      </w:r>
      <w:proofErr w:type="spellStart"/>
      <w:r>
        <w:t>diobservasi</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telah</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dan </w:t>
      </w:r>
      <w:proofErr w:type="spellStart"/>
      <w:r>
        <w:t>biaya</w:t>
      </w:r>
      <w:proofErr w:type="spellEnd"/>
      <w:r w:rsidR="00903A6E">
        <w:t xml:space="preserve">, </w:t>
      </w:r>
      <w:proofErr w:type="spellStart"/>
      <w:r>
        <w:t>antara</w:t>
      </w:r>
      <w:proofErr w:type="spellEnd"/>
      <w:r>
        <w:t xml:space="preserve"> lain </w:t>
      </w:r>
      <w:proofErr w:type="spellStart"/>
      <w:r>
        <w:t>penggunaan</w:t>
      </w:r>
      <w:proofErr w:type="spellEnd"/>
      <w:r>
        <w:t xml:space="preserve"> ventilator</w:t>
      </w:r>
      <w:r w:rsidR="00903A6E">
        <w:t xml:space="preserve">, </w:t>
      </w:r>
      <w:proofErr w:type="spellStart"/>
      <w:r>
        <w:t>vasopresor</w:t>
      </w:r>
      <w:proofErr w:type="spellEnd"/>
      <w:r>
        <w:t>/</w:t>
      </w:r>
      <w:proofErr w:type="spellStart"/>
      <w:r>
        <w:t>inotropik</w:t>
      </w:r>
      <w:proofErr w:type="spellEnd"/>
      <w:r w:rsidR="00903A6E">
        <w:t xml:space="preserve">, </w:t>
      </w:r>
      <w:proofErr w:type="spellStart"/>
      <w:r>
        <w:t>transfusi</w:t>
      </w:r>
      <w:proofErr w:type="spellEnd"/>
      <w:r>
        <w:t xml:space="preserve"> </w:t>
      </w:r>
      <w:proofErr w:type="spellStart"/>
      <w:r>
        <w:t>darah</w:t>
      </w:r>
      <w:proofErr w:type="spellEnd"/>
      <w:r w:rsidR="00903A6E">
        <w:t xml:space="preserve">, </w:t>
      </w:r>
      <w:r>
        <w:t xml:space="preserve">dan </w:t>
      </w:r>
      <w:proofErr w:type="spellStart"/>
      <w:r>
        <w:t>tindakan</w:t>
      </w:r>
      <w:proofErr w:type="spellEnd"/>
      <w:r>
        <w:t xml:space="preserve"> </w:t>
      </w:r>
      <w:proofErr w:type="spellStart"/>
      <w:r>
        <w:t>bedah</w:t>
      </w:r>
      <w:proofErr w:type="spellEnd"/>
      <w:r>
        <w:t>.</w:t>
      </w:r>
      <w:r w:rsidR="006A4A7A">
        <w:fldChar w:fldCharType="begin"/>
      </w:r>
      <w:r w:rsidR="006A4A7A">
        <w:instrText xml:space="preserve"> ADDIN ZOTERO_ITEM CSL_CITATION {"citationID":"9c416476ddc846978e2fb07413732d96","properties":{"formattedCitation":"\\super 1\\uc0\\u8211{}3,7\\nosupersub{}","plainCitation":"1–3,7","noteIndex":0},"citationItems":[{"id":1705,"uris":["http://zotero.org/users/9546982/items/5DAUSXRC"],"itemData":{"id":1705,"type":"article-journal","container-title":"Critical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1–3,7</w:t>
        </w:r>
      </w:hyperlink>
      <w:r w:rsidR="006A4A7A">
        <w:fldChar w:fldCharType="end"/>
      </w:r>
      <w:r>
        <w:t xml:space="preserve"> Di Indonesia, </w:t>
      </w:r>
      <w:proofErr w:type="spellStart"/>
      <w:r>
        <w:t>sebuah</w:t>
      </w:r>
      <w:proofErr w:type="spellEnd"/>
      <w:r>
        <w:t xml:space="preserve"> </w:t>
      </w:r>
      <w:proofErr w:type="spellStart"/>
      <w:r>
        <w:t>studi</w:t>
      </w:r>
      <w:proofErr w:type="spellEnd"/>
      <w:r>
        <w:t xml:space="preserve"> </w:t>
      </w:r>
      <w:proofErr w:type="spellStart"/>
      <w:r>
        <w:t>menunjukkan</w:t>
      </w:r>
      <w:proofErr w:type="spellEnd"/>
      <w:r>
        <w:t xml:space="preserve"> </w:t>
      </w:r>
      <w:proofErr w:type="spellStart"/>
      <w:r>
        <w:t>biaya</w:t>
      </w:r>
      <w:proofErr w:type="spellEnd"/>
      <w:r>
        <w:t xml:space="preserve"> </w:t>
      </w:r>
      <w:proofErr w:type="spellStart"/>
      <w:r>
        <w:t>harian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meningkat</w:t>
      </w:r>
      <w:proofErr w:type="spellEnd"/>
      <w:r>
        <w:t xml:space="preserve"> </w:t>
      </w:r>
      <w:proofErr w:type="spellStart"/>
      <w:r>
        <w:t>bermakna</w:t>
      </w:r>
      <w:proofErr w:type="spellEnd"/>
      <w:r>
        <w:t xml:space="preserve"> pada </w:t>
      </w:r>
      <w:proofErr w:type="spellStart"/>
      <w:r>
        <w:t>pasien</w:t>
      </w:r>
      <w:proofErr w:type="spellEnd"/>
      <w:r>
        <w:t xml:space="preserve"> </w:t>
      </w:r>
      <w:proofErr w:type="spellStart"/>
      <w:r>
        <w:t>dengan</w:t>
      </w:r>
      <w:proofErr w:type="spellEnd"/>
      <w:r>
        <w:t xml:space="preserve"> </w:t>
      </w:r>
      <w:proofErr w:type="spellStart"/>
      <w:r>
        <w:t>ventilasi</w:t>
      </w:r>
      <w:proofErr w:type="spellEnd"/>
      <w:r>
        <w:t xml:space="preserve"> </w:t>
      </w:r>
      <w:proofErr w:type="spellStart"/>
      <w:r>
        <w:t>mekanik</w:t>
      </w:r>
      <w:proofErr w:type="spellEnd"/>
      <w:r>
        <w:t xml:space="preserve"> dan </w:t>
      </w:r>
      <w:proofErr w:type="spellStart"/>
      <w:r>
        <w:t>penggunaan</w:t>
      </w:r>
      <w:proofErr w:type="spellEnd"/>
      <w:r>
        <w:t xml:space="preserve"> </w:t>
      </w:r>
      <w:proofErr w:type="spellStart"/>
      <w:r>
        <w:t>vasopresor</w:t>
      </w:r>
      <w:proofErr w:type="spellEnd"/>
      <w:r>
        <w:t>/</w:t>
      </w:r>
      <w:proofErr w:type="spellStart"/>
      <w:r>
        <w:t>inotropik</w:t>
      </w:r>
      <w:proofErr w:type="spellEnd"/>
      <w:r>
        <w:t xml:space="preserve"> </w:t>
      </w:r>
      <w:proofErr w:type="spellStart"/>
      <w:r>
        <w:t>dibandingkan</w:t>
      </w:r>
      <w:proofErr w:type="spellEnd"/>
      <w:r>
        <w:t xml:space="preserve"> </w:t>
      </w:r>
      <w:proofErr w:type="spellStart"/>
      <w:r>
        <w:t>tanpa</w:t>
      </w:r>
      <w:proofErr w:type="spellEnd"/>
      <w:r>
        <w:t xml:space="preserve"> </w:t>
      </w:r>
      <w:proofErr w:type="spellStart"/>
      <w:r>
        <w:t>intervensi</w:t>
      </w:r>
      <w:proofErr w:type="spellEnd"/>
      <w:r>
        <w:t xml:space="preserve"> </w:t>
      </w:r>
      <w:proofErr w:type="spellStart"/>
      <w:r>
        <w:t>tersebut</w:t>
      </w:r>
      <w:proofErr w:type="spellEnd"/>
      <w:r>
        <w:t>.</w:t>
      </w:r>
      <w:r w:rsidR="006A4A7A">
        <w:fldChar w:fldCharType="begin"/>
      </w:r>
      <w:r w:rsidR="006A4A7A">
        <w:instrText xml:space="preserve"> ADDIN ZOTERO_ITEM CSL_CITATION {"citationID":"ff28fd0904fe42f3855d25fb52495fd4","properties":{"formattedCitation":"\\super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w:t>
      </w:r>
      <w:proofErr w:type="spellStart"/>
      <w:r>
        <w:t>Temuan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variabel</w:t>
      </w:r>
      <w:proofErr w:type="spellEnd"/>
      <w:r>
        <w:t xml:space="preserve"> </w:t>
      </w:r>
      <w:proofErr w:type="spellStart"/>
      <w:r>
        <w:t>intervensi</w:t>
      </w:r>
      <w:proofErr w:type="spellEnd"/>
      <w:r>
        <w:t xml:space="preserve"> dan </w:t>
      </w:r>
      <w:r>
        <w:rPr>
          <w:i/>
        </w:rPr>
        <w:t>organ support</w:t>
      </w:r>
      <w:r>
        <w:t xml:space="preserve"> pada 24 jam </w:t>
      </w:r>
      <w:proofErr w:type="spellStart"/>
      <w:r>
        <w:t>pertama</w:t>
      </w:r>
      <w:proofErr w:type="spellEnd"/>
      <w:r>
        <w:t xml:space="preserve"> </w:t>
      </w:r>
      <w:proofErr w:type="spellStart"/>
      <w:r>
        <w:t>merupakan</w:t>
      </w:r>
      <w:proofErr w:type="spellEnd"/>
      <w:r>
        <w:t xml:space="preserve"> </w:t>
      </w:r>
      <w:proofErr w:type="spellStart"/>
      <w:r>
        <w:t>penanda</w:t>
      </w:r>
      <w:proofErr w:type="spellEnd"/>
      <w:r>
        <w:t xml:space="preserve"> </w:t>
      </w:r>
      <w:proofErr w:type="spellStart"/>
      <w:r>
        <w:t>utama</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Namun</w:t>
      </w:r>
      <w:proofErr w:type="spellEnd"/>
      <w:r w:rsidR="00903A6E">
        <w:t xml:space="preserve">, </w:t>
      </w:r>
      <w:proofErr w:type="spellStart"/>
      <w:r>
        <w:t>studi-studi</w:t>
      </w:r>
      <w:proofErr w:type="spellEnd"/>
      <w:r>
        <w:t xml:space="preserve"> </w:t>
      </w:r>
      <w:proofErr w:type="spellStart"/>
      <w:r>
        <w:t>tersebut</w:t>
      </w:r>
      <w:proofErr w:type="spellEnd"/>
      <w:r>
        <w:t xml:space="preserve"> </w:t>
      </w:r>
      <w:proofErr w:type="spellStart"/>
      <w:r>
        <w:t>umumnya</w:t>
      </w:r>
      <w:proofErr w:type="spellEnd"/>
      <w:r>
        <w:t xml:space="preserve"> </w:t>
      </w:r>
      <w:proofErr w:type="spellStart"/>
      <w:r>
        <w:t>berfokus</w:t>
      </w:r>
      <w:proofErr w:type="spellEnd"/>
      <w:r>
        <w:t xml:space="preserve"> pada </w:t>
      </w:r>
      <w:proofErr w:type="spellStart"/>
      <w:r>
        <w:t>estimasi</w:t>
      </w:r>
      <w:proofErr w:type="spellEnd"/>
      <w:r>
        <w:t xml:space="preserve"> </w:t>
      </w:r>
      <w:proofErr w:type="spellStart"/>
      <w:r>
        <w:t>besarnya</w:t>
      </w:r>
      <w:proofErr w:type="spellEnd"/>
      <w:r>
        <w:t xml:space="preserve"> </w:t>
      </w:r>
      <w:proofErr w:type="spellStart"/>
      <w:r>
        <w:t>biaya</w:t>
      </w:r>
      <w:proofErr w:type="spellEnd"/>
      <w:r w:rsidR="00903A6E">
        <w:t xml:space="preserve">, </w:t>
      </w:r>
      <w:proofErr w:type="spellStart"/>
      <w:r>
        <w:t>belum</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biaya</w:t>
      </w:r>
      <w:proofErr w:type="spellEnd"/>
      <w:r>
        <w:t xml:space="preserve"> </w:t>
      </w:r>
      <w:proofErr w:type="spellStart"/>
      <w:r>
        <w:t>tertutup</w:t>
      </w:r>
      <w:proofErr w:type="spellEnd"/>
      <w:r>
        <w:t xml:space="preserve"> oleh </w:t>
      </w:r>
      <w:proofErr w:type="spellStart"/>
      <w:r>
        <w:t>klaim</w:t>
      </w:r>
      <w:proofErr w:type="spellEnd"/>
      <w:r>
        <w:t xml:space="preserve"> </w:t>
      </w:r>
      <w:proofErr w:type="spellStart"/>
      <w:r w:rsidR="00B132F6" w:rsidRPr="00B132F6">
        <w:rPr>
          <w:i/>
          <w:iCs/>
        </w:rPr>
        <w:t>casemix</w:t>
      </w:r>
      <w:proofErr w:type="spellEnd"/>
      <w:r w:rsidR="00903A6E">
        <w:t xml:space="preserve">, </w:t>
      </w:r>
      <w:r>
        <w:t xml:space="preserve">dan </w:t>
      </w:r>
      <w:proofErr w:type="spellStart"/>
      <w:r>
        <w:t>belum</w:t>
      </w:r>
      <w:proofErr w:type="spellEnd"/>
      <w:r>
        <w:t xml:space="preserve"> </w:t>
      </w:r>
      <w:proofErr w:type="spellStart"/>
      <w:r>
        <w:t>memanfaatkan</w:t>
      </w:r>
      <w:proofErr w:type="spellEnd"/>
      <w:r>
        <w:t xml:space="preserve"> </w:t>
      </w:r>
      <w:r w:rsidR="00AB1325">
        <w:rPr>
          <w:i/>
          <w:iCs/>
        </w:rPr>
        <w:t>machine learning</w:t>
      </w:r>
      <w:r>
        <w:t>.</w:t>
      </w:r>
      <w:r w:rsidR="006A4A7A">
        <w:fldChar w:fldCharType="begin"/>
      </w:r>
      <w:r w:rsidR="006A4A7A">
        <w:instrText xml:space="preserve"> ADDIN ZOTERO_ITEM CSL_CITATION {"citationID":"399038f66cff4fc0ad4eb37c39875049","properties":{"formattedCitation":"\\super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p>
    <w:p w14:paraId="2653F971" w14:textId="7416993D" w:rsidR="00B87FC9" w:rsidRDefault="00AB1325" w:rsidP="00722C60">
      <w:pPr>
        <w:ind w:firstLine="0"/>
      </w:pPr>
      <w:r>
        <w:rPr>
          <w:i/>
          <w:iCs/>
        </w:rPr>
        <w:t xml:space="preserve">Machine Learning </w:t>
      </w:r>
      <w:r>
        <w:t xml:space="preserve">(ML), </w:t>
      </w:r>
      <w:proofErr w:type="spellStart"/>
      <w:r>
        <w:t>khususnya</w:t>
      </w:r>
      <w:proofErr w:type="spellEnd"/>
      <w:r>
        <w:t xml:space="preserve"> model </w:t>
      </w:r>
      <w:proofErr w:type="spellStart"/>
      <w:r>
        <w:t>berbasis</w:t>
      </w:r>
      <w:proofErr w:type="spellEnd"/>
      <w:r>
        <w:t xml:space="preserve"> </w:t>
      </w:r>
      <w:proofErr w:type="spellStart"/>
      <w:r>
        <w:t>pohon</w:t>
      </w:r>
      <w:proofErr w:type="spellEnd"/>
      <w:r>
        <w:t xml:space="preserve"> </w:t>
      </w:r>
      <w:r w:rsidRPr="00045726">
        <w:rPr>
          <w:i/>
          <w:iCs/>
        </w:rPr>
        <w:t>(tree-based)</w:t>
      </w:r>
      <w:r>
        <w:t xml:space="preserve"> </w:t>
      </w:r>
      <w:proofErr w:type="spellStart"/>
      <w:r>
        <w:t>seperti</w:t>
      </w:r>
      <w:proofErr w:type="spellEnd"/>
      <w:r>
        <w:t xml:space="preserve"> </w:t>
      </w:r>
      <w:r w:rsidRPr="00045726">
        <w:rPr>
          <w:i/>
          <w:iCs/>
        </w:rPr>
        <w:t>random forest</w:t>
      </w:r>
      <w:r>
        <w:t xml:space="preserve"> dan </w:t>
      </w:r>
      <w:r w:rsidRPr="00045726">
        <w:rPr>
          <w:i/>
          <w:iCs/>
        </w:rPr>
        <w:t>gradient boosting</w:t>
      </w:r>
      <w:r>
        <w:t xml:space="preserve">, </w:t>
      </w:r>
      <w:proofErr w:type="spellStart"/>
      <w:r>
        <w:t>semakin</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memprediksi</w:t>
      </w:r>
      <w:proofErr w:type="spellEnd"/>
      <w:r>
        <w:t xml:space="preserve"> </w:t>
      </w:r>
      <w:proofErr w:type="spellStart"/>
      <w:r>
        <w:t>biaya</w:t>
      </w:r>
      <w:proofErr w:type="spellEnd"/>
      <w:r>
        <w:t xml:space="preserve"> dan </w:t>
      </w:r>
      <w:proofErr w:type="spellStart"/>
      <w:r>
        <w:t>kondisi</w:t>
      </w:r>
      <w:proofErr w:type="spellEnd"/>
      <w:r>
        <w:t xml:space="preserve"> </w:t>
      </w:r>
      <w:proofErr w:type="spellStart"/>
      <w:r>
        <w:t>finansial</w:t>
      </w:r>
      <w:proofErr w:type="spellEnd"/>
      <w:r>
        <w:t xml:space="preserve"> </w:t>
      </w:r>
      <w:proofErr w:type="spellStart"/>
      <w:r>
        <w:t>perawatan</w:t>
      </w:r>
      <w:proofErr w:type="spellEnd"/>
      <w:r>
        <w:t xml:space="preserve"> </w:t>
      </w:r>
      <w:proofErr w:type="spellStart"/>
      <w:r>
        <w:t>kesehatan</w:t>
      </w:r>
      <w:proofErr w:type="spellEnd"/>
      <w:r>
        <w:t>.</w:t>
      </w:r>
      <w:r w:rsidR="006A4A7A">
        <w:fldChar w:fldCharType="begin"/>
      </w:r>
      <w:r w:rsidR="006A4A7A">
        <w:instrText xml:space="preserve"> ADDIN ZOTERO_ITEM CSL_CITATION {"citationID":"4d2d6dd157754968841ef499ff3d12f0","properties":{"formattedCitation":"\\super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w:t>
      </w:r>
      <w:proofErr w:type="spellStart"/>
      <w:r>
        <w:t>Sebuah</w:t>
      </w:r>
      <w:proofErr w:type="spellEnd"/>
      <w:r>
        <w:t xml:space="preserve"> </w:t>
      </w:r>
      <w:proofErr w:type="spellStart"/>
      <w:r>
        <w:t>studi</w:t>
      </w:r>
      <w:proofErr w:type="spellEnd"/>
      <w:r>
        <w:t xml:space="preserve"> </w:t>
      </w:r>
      <w:proofErr w:type="spellStart"/>
      <w:r>
        <w:t>mengembangkan</w:t>
      </w:r>
      <w:proofErr w:type="spellEnd"/>
      <w:r>
        <w:t xml:space="preserve"> model ML </w:t>
      </w:r>
      <w:proofErr w:type="spellStart"/>
      <w:r>
        <w:t>untuk</w:t>
      </w:r>
      <w:proofErr w:type="spellEnd"/>
      <w:r>
        <w:t xml:space="preserve"> </w:t>
      </w:r>
      <w:proofErr w:type="spellStart"/>
      <w:r>
        <w:t>memprediksi</w:t>
      </w:r>
      <w:proofErr w:type="spellEnd"/>
      <w:r>
        <w:t xml:space="preserve"> </w:t>
      </w:r>
      <w:proofErr w:type="spellStart"/>
      <w:r>
        <w:t>defisit</w:t>
      </w:r>
      <w:proofErr w:type="spellEnd"/>
      <w:r>
        <w:t xml:space="preserve"> </w:t>
      </w:r>
      <w:proofErr w:type="spellStart"/>
      <w:r>
        <w:t>finansial</w:t>
      </w:r>
      <w:proofErr w:type="spellEnd"/>
      <w:r>
        <w:t xml:space="preserve"> (</w:t>
      </w:r>
      <w:proofErr w:type="spellStart"/>
      <w:r>
        <w:t>kontribusi</w:t>
      </w:r>
      <w:proofErr w:type="spellEnd"/>
      <w:r>
        <w:t xml:space="preserve"> margin </w:t>
      </w:r>
      <w:proofErr w:type="spellStart"/>
      <w:r>
        <w:t>negatif</w:t>
      </w:r>
      <w:proofErr w:type="spellEnd"/>
      <w:r>
        <w:t xml:space="preserve">) pada 6.743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pascaoperasi</w:t>
      </w:r>
      <w:proofErr w:type="spellEnd"/>
      <w:r>
        <w:t xml:space="preserve"> di </w:t>
      </w:r>
      <w:proofErr w:type="spellStart"/>
      <w:r>
        <w:t>Jepang</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pembayaran</w:t>
      </w:r>
      <w:proofErr w:type="spellEnd"/>
      <w:r>
        <w:t xml:space="preserve"> </w:t>
      </w:r>
      <w:r w:rsidR="00692B0E" w:rsidRPr="00692B0E">
        <w:rPr>
          <w:i/>
          <w:iCs/>
        </w:rPr>
        <w:t xml:space="preserve"> Diagnosis Procedure Combination </w:t>
      </w:r>
      <w:r>
        <w:t>(DPC)</w:t>
      </w:r>
      <w:r w:rsidR="00903A6E">
        <w:t xml:space="preserve">, </w:t>
      </w:r>
      <w:proofErr w:type="spellStart"/>
      <w:r>
        <w:t>menggunakan</w:t>
      </w:r>
      <w:proofErr w:type="spellEnd"/>
      <w:r>
        <w:t xml:space="preserve"> 22 </w:t>
      </w:r>
      <w:proofErr w:type="spellStart"/>
      <w:r>
        <w:t>variabel</w:t>
      </w:r>
      <w:proofErr w:type="spellEnd"/>
      <w:r>
        <w:t xml:space="preserve"> yang </w:t>
      </w:r>
      <w:proofErr w:type="spellStart"/>
      <w:r>
        <w:t>dikumpulkan</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masuk</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rsidR="00903A6E">
        <w:t xml:space="preserve"> </w:t>
      </w:r>
      <w:proofErr w:type="spellStart"/>
      <w:r>
        <w:t>dengan</w:t>
      </w:r>
      <w:proofErr w:type="spellEnd"/>
      <w:r>
        <w:t xml:space="preserve"> </w:t>
      </w:r>
      <w:r>
        <w:rPr>
          <w:i/>
        </w:rPr>
        <w:t>Random Forest</w:t>
      </w:r>
      <w:r>
        <w:t xml:space="preserve"> </w:t>
      </w:r>
      <w:proofErr w:type="spellStart"/>
      <w:r>
        <w:t>mencapai</w:t>
      </w:r>
      <w:proofErr w:type="spellEnd"/>
      <w:r w:rsidR="00692B0E">
        <w:t xml:space="preserve"> </w:t>
      </w:r>
      <w:r w:rsidR="00692B0E">
        <w:rPr>
          <w:i/>
          <w:iCs/>
        </w:rPr>
        <w:t>Area Under the Curve</w:t>
      </w:r>
      <w:r>
        <w:t xml:space="preserve"> </w:t>
      </w:r>
      <w:r w:rsidR="00692B0E">
        <w:t>(</w:t>
      </w:r>
      <w:r>
        <w:t>AUC</w:t>
      </w:r>
      <w:r w:rsidR="00692B0E">
        <w:t>)</w:t>
      </w:r>
      <w:r>
        <w:t xml:space="preserve"> 0</w:t>
      </w:r>
      <w:r w:rsidR="00903A6E">
        <w:t>,</w:t>
      </w:r>
      <w:r>
        <w:t>859.</w:t>
      </w:r>
      <w:r w:rsidR="006A4A7A">
        <w:fldChar w:fldCharType="begin"/>
      </w:r>
      <w:r w:rsidR="006A4A7A">
        <w:instrText xml:space="preserve"> ADDIN ZOTERO_ITEM CSL_CITATION {"citationID":"68c9606057074e789615ab4446e0ae72","properties":{"formattedCitation":"\\super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Analisis</w:t>
      </w:r>
      <w:proofErr w:type="spellEnd"/>
      <w:r>
        <w:t xml:space="preserve"> SHAP </w:t>
      </w:r>
      <w:proofErr w:type="spellStart"/>
      <w:r>
        <w:t>studi</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serta</w:t>
      </w:r>
      <w:proofErr w:type="spellEnd"/>
      <w:r>
        <w:t xml:space="preserve"> </w:t>
      </w:r>
      <w:proofErr w:type="spellStart"/>
      <w:r>
        <w:t>komponen</w:t>
      </w:r>
      <w:proofErr w:type="spellEnd"/>
      <w:r>
        <w:t xml:space="preserve"> </w:t>
      </w:r>
      <w:proofErr w:type="spellStart"/>
      <w:r>
        <w:t>kardiovaskular</w:t>
      </w:r>
      <w:proofErr w:type="spellEnd"/>
      <w:r>
        <w:t xml:space="preserve"> dan </w:t>
      </w:r>
      <w:proofErr w:type="spellStart"/>
      <w:r>
        <w:t>respirasi</w:t>
      </w:r>
      <w:proofErr w:type="spellEnd"/>
      <w:r>
        <w:t xml:space="preserve"> </w:t>
      </w:r>
      <w:proofErr w:type="spellStart"/>
      <w:r>
        <w:t>keparahan</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terkuat</w:t>
      </w:r>
      <w:proofErr w:type="spellEnd"/>
      <w:r>
        <w:t>.</w:t>
      </w:r>
      <w:r w:rsidR="006A4A7A">
        <w:fldChar w:fldCharType="begin"/>
      </w:r>
      <w:r w:rsidR="006A4A7A">
        <w:instrText xml:space="preserve"> ADDIN ZOTERO_ITEM CSL_CITATION {"citationID":"c29a29db885b4d4ea4f0246f1c902617","properties":{"formattedCitation":"\\super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w:t>
      </w:r>
      <w:proofErr w:type="spellStart"/>
      <w:r>
        <w:t>tersebut</w:t>
      </w:r>
      <w:proofErr w:type="spellEnd"/>
      <w:r>
        <w:t xml:space="preserve"> </w:t>
      </w:r>
      <w:proofErr w:type="spellStart"/>
      <w:r>
        <w:t>menjadi</w:t>
      </w:r>
      <w:proofErr w:type="spellEnd"/>
      <w:r>
        <w:t xml:space="preserve"> </w:t>
      </w:r>
      <w:proofErr w:type="spellStart"/>
      <w:r>
        <w:t>bukti</w:t>
      </w:r>
      <w:proofErr w:type="spellEnd"/>
      <w:r>
        <w:t xml:space="preserve"> </w:t>
      </w:r>
      <w:proofErr w:type="spellStart"/>
      <w:r>
        <w:t>bahwa</w:t>
      </w:r>
      <w:proofErr w:type="spellEnd"/>
      <w:r>
        <w:t xml:space="preserve"> </w:t>
      </w:r>
      <w:proofErr w:type="spellStart"/>
      <w:r>
        <w:t>defisit</w:t>
      </w:r>
      <w:proofErr w:type="spellEnd"/>
      <w:r>
        <w:t xml:space="preserve"> </w:t>
      </w:r>
      <w:proofErr w:type="spellStart"/>
      <w:r>
        <w:t>finansial</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dapat</w:t>
      </w:r>
      <w:proofErr w:type="spellEnd"/>
      <w:r>
        <w:t xml:space="preserve"> </w:t>
      </w:r>
      <w:proofErr w:type="spellStart"/>
      <w:r>
        <w:t>diprediksi</w:t>
      </w:r>
      <w:proofErr w:type="spellEnd"/>
      <w:r>
        <w:t xml:space="preserve"> </w:t>
      </w:r>
      <w:proofErr w:type="spellStart"/>
      <w:r>
        <w:t>secara</w:t>
      </w:r>
      <w:proofErr w:type="spellEnd"/>
      <w:r>
        <w:t xml:space="preserve"> </w:t>
      </w:r>
      <w:proofErr w:type="spellStart"/>
      <w:r>
        <w:t>dini</w:t>
      </w:r>
      <w:proofErr w:type="spellEnd"/>
      <w:r>
        <w:t xml:space="preserve"> </w:t>
      </w:r>
      <w:proofErr w:type="spellStart"/>
      <w:r>
        <w:t>dengan</w:t>
      </w:r>
      <w:proofErr w:type="spellEnd"/>
      <w:r>
        <w:t xml:space="preserve"> </w:t>
      </w:r>
      <w:proofErr w:type="spellStart"/>
      <w:r>
        <w:t>pembelajaran</w:t>
      </w:r>
      <w:proofErr w:type="spellEnd"/>
      <w:r>
        <w:t xml:space="preserve"> </w:t>
      </w:r>
      <w:proofErr w:type="spellStart"/>
      <w:r>
        <w:t>mesin</w:t>
      </w:r>
      <w:proofErr w:type="spellEnd"/>
      <w:r>
        <w:t xml:space="preserve"> </w:t>
      </w:r>
      <w:proofErr w:type="spellStart"/>
      <w:r>
        <w:t>berbasis</w:t>
      </w:r>
      <w:proofErr w:type="spellEnd"/>
      <w:r>
        <w:t xml:space="preserve"> </w:t>
      </w:r>
      <w:proofErr w:type="spellStart"/>
      <w:r>
        <w:t>variabel</w:t>
      </w:r>
      <w:proofErr w:type="spellEnd"/>
      <w:r>
        <w:t xml:space="preserve"> 24 jam </w:t>
      </w:r>
      <w:proofErr w:type="spellStart"/>
      <w:r>
        <w:t>pertama</w:t>
      </w:r>
      <w:proofErr w:type="spellEnd"/>
      <w:r w:rsidR="00903A6E">
        <w:t xml:space="preserve">, </w:t>
      </w:r>
      <w:proofErr w:type="spellStart"/>
      <w:r>
        <w:lastRenderedPageBreak/>
        <w:t>sekaligus</w:t>
      </w:r>
      <w:proofErr w:type="spellEnd"/>
      <w:r>
        <w:t xml:space="preserve"> </w:t>
      </w:r>
      <w:proofErr w:type="spellStart"/>
      <w:r>
        <w:t>menyediakan</w:t>
      </w:r>
      <w:proofErr w:type="spellEnd"/>
      <w:r>
        <w:t xml:space="preserve"> </w:t>
      </w:r>
      <w:proofErr w:type="spellStart"/>
      <w:r>
        <w:t>tol</w:t>
      </w:r>
      <w:r w:rsidR="00C820E0">
        <w:t>a</w:t>
      </w:r>
      <w:r>
        <w:t>k</w:t>
      </w:r>
      <w:proofErr w:type="spellEnd"/>
      <w:r>
        <w:t xml:space="preserve"> </w:t>
      </w:r>
      <w:proofErr w:type="spellStart"/>
      <w:r>
        <w:t>ukur</w:t>
      </w:r>
      <w:proofErr w:type="spellEnd"/>
      <w:r>
        <w:t xml:space="preserve"> </w:t>
      </w:r>
      <w:proofErr w:type="spellStart"/>
      <w:r>
        <w:t>performa</w:t>
      </w:r>
      <w:proofErr w:type="spellEnd"/>
      <w:r>
        <w:t xml:space="preserve"> dan </w:t>
      </w:r>
      <w:proofErr w:type="spellStart"/>
      <w:r>
        <w:t>kandidat</w:t>
      </w:r>
      <w:proofErr w:type="spellEnd"/>
      <w:r>
        <w:t xml:space="preserve"> </w:t>
      </w:r>
      <w:proofErr w:type="spellStart"/>
      <w:r>
        <w:t>prediktor</w:t>
      </w:r>
      <w:proofErr w:type="spellEnd"/>
      <w:r>
        <w:t xml:space="preserve"> </w:t>
      </w:r>
      <w:proofErr w:type="spellStart"/>
      <w:r>
        <w:t>bagi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Konsistensi</w:t>
      </w:r>
      <w:proofErr w:type="spellEnd"/>
      <w:r>
        <w:t xml:space="preserve"> </w:t>
      </w:r>
      <w:proofErr w:type="spellStart"/>
      <w:r>
        <w:t>arah</w:t>
      </w:r>
      <w:proofErr w:type="spellEnd"/>
      <w:r>
        <w:t xml:space="preserve"> </w:t>
      </w:r>
      <w:proofErr w:type="spellStart"/>
      <w:r>
        <w:t>temuan</w:t>
      </w:r>
      <w:proofErr w:type="spellEnd"/>
      <w:r>
        <w:t xml:space="preserve"> </w:t>
      </w:r>
      <w:proofErr w:type="spellStart"/>
      <w:r>
        <w:t>didukung</w:t>
      </w:r>
      <w:proofErr w:type="spellEnd"/>
      <w:r>
        <w:t xml:space="preserve"> </w:t>
      </w:r>
      <w:proofErr w:type="spellStart"/>
      <w:r>
        <w:t>studi</w:t>
      </w:r>
      <w:proofErr w:type="spellEnd"/>
      <w:r>
        <w:t xml:space="preserve"> lain yang </w:t>
      </w:r>
      <w:proofErr w:type="spellStart"/>
      <w:r>
        <w:t>menunjukkan</w:t>
      </w:r>
      <w:proofErr w:type="spellEnd"/>
      <w:r>
        <w:t xml:space="preserve"> model </w:t>
      </w:r>
      <w:r w:rsidRPr="00C820E0">
        <w:rPr>
          <w:i/>
          <w:iCs/>
        </w:rPr>
        <w:t>tree-based</w:t>
      </w:r>
      <w:r>
        <w:t xml:space="preserve"> </w:t>
      </w:r>
      <w:proofErr w:type="spellStart"/>
      <w:r>
        <w:t>unggul</w:t>
      </w:r>
      <w:proofErr w:type="spellEnd"/>
      <w:r>
        <w:t xml:space="preserve"> </w:t>
      </w:r>
      <w:proofErr w:type="spellStart"/>
      <w:r>
        <w:t>dalam</w:t>
      </w:r>
      <w:proofErr w:type="spellEnd"/>
      <w:r>
        <w:t xml:space="preserve"> </w:t>
      </w:r>
      <w:proofErr w:type="spellStart"/>
      <w:r>
        <w:t>memprediksi</w:t>
      </w:r>
      <w:proofErr w:type="spellEnd"/>
      <w:r>
        <w:t xml:space="preserve"> </w:t>
      </w:r>
      <w:proofErr w:type="spellStart"/>
      <w:r>
        <w:t>pasien</w:t>
      </w:r>
      <w:proofErr w:type="spellEnd"/>
      <w:r>
        <w:t xml:space="preserve"> </w:t>
      </w:r>
      <w:proofErr w:type="spellStart"/>
      <w:r>
        <w:t>berbiaya</w:t>
      </w:r>
      <w:proofErr w:type="spellEnd"/>
      <w:r>
        <w:t xml:space="preserve"> </w:t>
      </w:r>
      <w:proofErr w:type="spellStart"/>
      <w:r>
        <w:t>tinggi</w:t>
      </w:r>
      <w:proofErr w:type="spellEnd"/>
      <w:r>
        <w:t xml:space="preserve"> </w:t>
      </w:r>
      <w:proofErr w:type="spellStart"/>
      <w:r>
        <w:t>dari</w:t>
      </w:r>
      <w:proofErr w:type="spellEnd"/>
      <w:r>
        <w:t xml:space="preserve"> data </w:t>
      </w:r>
      <w:proofErr w:type="spellStart"/>
      <w:r>
        <w:t>klaim</w:t>
      </w:r>
      <w:proofErr w:type="spellEnd"/>
      <w:r>
        <w:t>.</w:t>
      </w:r>
      <w:r w:rsidR="006A4A7A">
        <w:fldChar w:fldCharType="begin"/>
      </w:r>
      <w:r w:rsidR="006A4A7A">
        <w:instrText xml:space="preserve"> ADDIN ZOTERO_ITEM CSL_CITATION {"citationID":"e08a3fd409c5407d9dac9049650def74","properties":{"formattedCitation":"\\super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p>
    <w:p w14:paraId="7E953186" w14:textId="610A954A" w:rsidR="00B87FC9" w:rsidRDefault="00E3792F" w:rsidP="00722C60">
      <w:pPr>
        <w:ind w:firstLine="0"/>
      </w:pPr>
      <w:proofErr w:type="spellStart"/>
      <w:r>
        <w:t>Berdasarkan</w:t>
      </w:r>
      <w:proofErr w:type="spellEnd"/>
      <w:r>
        <w:t xml:space="preserve"> </w:t>
      </w:r>
      <w:proofErr w:type="spellStart"/>
      <w:r>
        <w:t>uraian</w:t>
      </w:r>
      <w:proofErr w:type="spellEnd"/>
      <w:r>
        <w:t xml:space="preserve"> di </w:t>
      </w:r>
      <w:proofErr w:type="spellStart"/>
      <w:r>
        <w:t>atas</w:t>
      </w:r>
      <w:proofErr w:type="spellEnd"/>
      <w:r w:rsidR="00903A6E">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mengembangkan</w:t>
      </w:r>
      <w:proofErr w:type="spellEnd"/>
      <w:r>
        <w:t xml:space="preserve"> model </w:t>
      </w:r>
      <w:r w:rsidR="00AB1325">
        <w:t>ML</w:t>
      </w:r>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r>
        <w:t xml:space="preserve">INA-CBGs pada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w:t>
      </w:r>
      <w:proofErr w:type="spellStart"/>
      <w:r>
        <w:t>objektif</w:t>
      </w:r>
      <w:proofErr w:type="spellEnd"/>
      <w:r>
        <w:t xml:space="preserve"> dan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Meskipun</w:t>
      </w:r>
      <w:proofErr w:type="spellEnd"/>
      <w:r>
        <w:t xml:space="preserve"> </w:t>
      </w:r>
      <w:proofErr w:type="spellStart"/>
      <w:r>
        <w:t>sebuah</w:t>
      </w:r>
      <w:proofErr w:type="spellEnd"/>
      <w:r>
        <w:t xml:space="preserve"> </w:t>
      </w:r>
      <w:proofErr w:type="spellStart"/>
      <w:r>
        <w:t>studi</w:t>
      </w:r>
      <w:proofErr w:type="spellEnd"/>
      <w:r>
        <w:t xml:space="preserve"> </w:t>
      </w:r>
      <w:proofErr w:type="spellStart"/>
      <w:r>
        <w:t>telah</w:t>
      </w:r>
      <w:proofErr w:type="spellEnd"/>
      <w:r>
        <w:t xml:space="preserve"> </w:t>
      </w:r>
      <w:proofErr w:type="spellStart"/>
      <w:r>
        <w:t>membuktikan</w:t>
      </w:r>
      <w:proofErr w:type="spellEnd"/>
      <w:r>
        <w:t xml:space="preserve"> </w:t>
      </w:r>
      <w:proofErr w:type="spellStart"/>
      <w:r>
        <w:t>konsep</w:t>
      </w:r>
      <w:proofErr w:type="spellEnd"/>
      <w:r>
        <w:t xml:space="preserve"> </w:t>
      </w:r>
      <w:proofErr w:type="spellStart"/>
      <w:r w:rsidRPr="00B87FC9">
        <w:t>prediksi</w:t>
      </w:r>
      <w:proofErr w:type="spellEnd"/>
      <w:r w:rsidRPr="00B87FC9">
        <w:t xml:space="preserve"> </w:t>
      </w:r>
      <w:proofErr w:type="spellStart"/>
      <w:r w:rsidRPr="00B87FC9">
        <w:t>defisit</w:t>
      </w:r>
      <w:proofErr w:type="spellEnd"/>
      <w:r w:rsidRPr="00B87FC9">
        <w:t xml:space="preserve"> </w:t>
      </w:r>
      <w:proofErr w:type="spellStart"/>
      <w:r w:rsidRPr="00B87FC9">
        <w:t>finansial</w:t>
      </w:r>
      <w:proofErr w:type="spellEnd"/>
      <w:r w:rsidRPr="00B87FC9">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rsidRPr="00B87FC9">
        <w:t xml:space="preserve"> </w:t>
      </w:r>
      <w:proofErr w:type="spellStart"/>
      <w:r w:rsidRPr="00B87FC9">
        <w:t>berbasis</w:t>
      </w:r>
      <w:proofErr w:type="spellEnd"/>
      <w:r w:rsidRPr="00B87FC9">
        <w:t xml:space="preserve"> </w:t>
      </w:r>
      <w:r w:rsidR="00AB1325">
        <w:t>ML</w:t>
      </w:r>
      <w:r w:rsidRPr="00B87FC9">
        <w:t xml:space="preserve"> pada </w:t>
      </w:r>
      <w:proofErr w:type="spellStart"/>
      <w:r w:rsidRPr="00B87FC9">
        <w:t>sistem</w:t>
      </w:r>
      <w:proofErr w:type="spellEnd"/>
      <w:r w:rsidRPr="00B87FC9">
        <w:t xml:space="preserve"> DPC </w:t>
      </w:r>
      <w:proofErr w:type="spellStart"/>
      <w:r w:rsidRPr="00B87FC9">
        <w:t>Jepang</w:t>
      </w:r>
      <w:proofErr w:type="spellEnd"/>
      <w:r w:rsidR="00903A6E">
        <w:t xml:space="preserve">, </w:t>
      </w:r>
      <w:proofErr w:type="spellStart"/>
      <w:r w:rsidRPr="00B87FC9">
        <w:t>pendekatan</w:t>
      </w:r>
      <w:proofErr w:type="spellEnd"/>
      <w:r w:rsidRPr="00B87FC9">
        <w:t xml:space="preserve"> </w:t>
      </w:r>
      <w:proofErr w:type="spellStart"/>
      <w:r w:rsidRPr="00B87FC9">
        <w:t>tersebut</w:t>
      </w:r>
      <w:proofErr w:type="spellEnd"/>
      <w:r w:rsidRPr="00B87FC9">
        <w:t xml:space="preserve"> </w:t>
      </w:r>
      <w:proofErr w:type="spellStart"/>
      <w:r w:rsidRPr="00B87FC9">
        <w:t>belum</w:t>
      </w:r>
      <w:proofErr w:type="spellEnd"/>
      <w:r w:rsidRPr="00B87FC9">
        <w:t xml:space="preserve"> </w:t>
      </w:r>
      <w:proofErr w:type="spellStart"/>
      <w:r w:rsidRPr="00B87FC9">
        <w:t>pernah</w:t>
      </w:r>
      <w:proofErr w:type="spellEnd"/>
      <w:r w:rsidRPr="00B87FC9">
        <w:t xml:space="preserve"> </w:t>
      </w:r>
      <w:proofErr w:type="spellStart"/>
      <w:r w:rsidRPr="00B87FC9">
        <w:t>diadaptasi</w:t>
      </w:r>
      <w:proofErr w:type="spellEnd"/>
      <w:r w:rsidRPr="00B87FC9">
        <w:t xml:space="preserve"> dan </w:t>
      </w:r>
      <w:proofErr w:type="spellStart"/>
      <w:r w:rsidRPr="00B87FC9">
        <w:t>divalidasi</w:t>
      </w:r>
      <w:proofErr w:type="spellEnd"/>
      <w:r w:rsidRPr="00B87FC9">
        <w:t xml:space="preserve"> pada </w:t>
      </w:r>
      <w:proofErr w:type="spellStart"/>
      <w:r w:rsidRPr="00B87FC9">
        <w:t>sistem</w:t>
      </w:r>
      <w:proofErr w:type="spellEnd"/>
      <w:r w:rsidRPr="00B87FC9">
        <w:t xml:space="preserve"> INA-CBGs Indonesia.</w:t>
      </w:r>
      <w:r w:rsidR="006A4A7A">
        <w:fldChar w:fldCharType="begin"/>
      </w:r>
      <w:r w:rsidR="006A4A7A">
        <w:instrText xml:space="preserve"> ADDIN ZOTERO_ITEM CSL_CITATION {"citationID":"803eb1b467664530b84cfe28e7e99b17","properties":{"formattedCitation":"\\super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rsidRPr="00B87FC9">
        <w:t xml:space="preserve"> </w:t>
      </w:r>
      <w:proofErr w:type="spellStart"/>
      <w:r w:rsidRPr="00B87FC9">
        <w:t>Kesetaraan</w:t>
      </w:r>
      <w:proofErr w:type="spellEnd"/>
      <w:r w:rsidRPr="00B87FC9">
        <w:t xml:space="preserve"> </w:t>
      </w:r>
      <w:proofErr w:type="spellStart"/>
      <w:r w:rsidRPr="00B87FC9">
        <w:t>struktural</w:t>
      </w:r>
      <w:proofErr w:type="spellEnd"/>
      <w:r w:rsidRPr="00B87FC9">
        <w:t xml:space="preserve"> </w:t>
      </w:r>
      <w:proofErr w:type="spellStart"/>
      <w:r w:rsidR="00713799">
        <w:t>antara</w:t>
      </w:r>
      <w:proofErr w:type="spellEnd"/>
      <w:r w:rsidR="00713799">
        <w:t xml:space="preserve"> </w:t>
      </w:r>
      <w:proofErr w:type="spellStart"/>
      <w:r w:rsidRPr="00B87FC9">
        <w:t>kedua</w:t>
      </w:r>
      <w:proofErr w:type="spellEnd"/>
      <w:r w:rsidRPr="00B87FC9">
        <w:t xml:space="preserve"> </w:t>
      </w:r>
      <w:proofErr w:type="spellStart"/>
      <w:r w:rsidRPr="00B87FC9">
        <w:t>sistem</w:t>
      </w:r>
      <w:proofErr w:type="spellEnd"/>
      <w:r w:rsidRPr="00B87FC9">
        <w:t xml:space="preserve"> </w:t>
      </w:r>
      <w:proofErr w:type="spellStart"/>
      <w:r w:rsidR="00713799">
        <w:t>yaitu</w:t>
      </w:r>
      <w:proofErr w:type="spellEnd"/>
      <w:r w:rsidRPr="00B87FC9">
        <w:t xml:space="preserve"> DPC </w:t>
      </w:r>
      <w:proofErr w:type="spellStart"/>
      <w:r w:rsidRPr="00B87FC9">
        <w:t>Jepang</w:t>
      </w:r>
      <w:proofErr w:type="spellEnd"/>
      <w:r w:rsidRPr="00B87FC9">
        <w:t xml:space="preserve"> dan INA-CBGs </w:t>
      </w:r>
      <w:proofErr w:type="spellStart"/>
      <w:r w:rsidRPr="00B87FC9">
        <w:t>sama-sama</w:t>
      </w:r>
      <w:proofErr w:type="spellEnd"/>
      <w:r w:rsidRPr="00B87FC9">
        <w:t xml:space="preserve"> </w:t>
      </w:r>
      <w:proofErr w:type="spellStart"/>
      <w:r w:rsidRPr="00B87FC9">
        <w:t>merupakan</w:t>
      </w:r>
      <w:proofErr w:type="spellEnd"/>
      <w:r w:rsidRPr="00B87FC9">
        <w:t xml:space="preserve"> </w:t>
      </w:r>
      <w:proofErr w:type="spellStart"/>
      <w:r w:rsidRPr="00B87FC9">
        <w:t>pembayaran</w:t>
      </w:r>
      <w:proofErr w:type="spellEnd"/>
      <w:r w:rsidRPr="00B87FC9">
        <w:t xml:space="preserve"> </w:t>
      </w:r>
      <w:proofErr w:type="spellStart"/>
      <w:r w:rsidRPr="00B87FC9">
        <w:t>prospektif</w:t>
      </w:r>
      <w:proofErr w:type="spellEnd"/>
      <w:r w:rsidRPr="00B87FC9">
        <w:t xml:space="preserve"> </w:t>
      </w:r>
      <w:proofErr w:type="spellStart"/>
      <w:r w:rsidRPr="00B87FC9">
        <w:t>berbasis</w:t>
      </w:r>
      <w:proofErr w:type="spellEnd"/>
      <w:r w:rsidRPr="00B87FC9">
        <w:t xml:space="preserve"> </w:t>
      </w:r>
      <w:proofErr w:type="spellStart"/>
      <w:r w:rsidR="00B132F6" w:rsidRPr="00B132F6">
        <w:rPr>
          <w:i/>
          <w:iCs/>
        </w:rPr>
        <w:t>casemix</w:t>
      </w:r>
      <w:proofErr w:type="spellEnd"/>
      <w:r w:rsidRPr="00B87FC9">
        <w:t xml:space="preserve">, </w:t>
      </w:r>
      <w:proofErr w:type="spellStart"/>
      <w:r w:rsidRPr="00B87FC9">
        <w:t>sehingga</w:t>
      </w:r>
      <w:proofErr w:type="spellEnd"/>
      <w:r w:rsidRPr="00B87FC9">
        <w:t xml:space="preserve"> </w:t>
      </w:r>
      <w:proofErr w:type="spellStart"/>
      <w:r w:rsidRPr="00B87FC9">
        <w:t>rumah</w:t>
      </w:r>
      <w:proofErr w:type="spellEnd"/>
      <w:r w:rsidRPr="00B87FC9">
        <w:t xml:space="preserve"> </w:t>
      </w:r>
      <w:proofErr w:type="spellStart"/>
      <w:r w:rsidRPr="00B87FC9">
        <w:t>sakit</w:t>
      </w:r>
      <w:proofErr w:type="spellEnd"/>
      <w:r w:rsidRPr="00B87FC9">
        <w:t xml:space="preserve"> </w:t>
      </w:r>
      <w:proofErr w:type="spellStart"/>
      <w:r w:rsidRPr="00B87FC9">
        <w:t>menanggung</w:t>
      </w:r>
      <w:proofErr w:type="spellEnd"/>
      <w:r w:rsidRPr="00B87FC9">
        <w:t xml:space="preserve"> </w:t>
      </w:r>
      <w:proofErr w:type="spellStart"/>
      <w:r w:rsidRPr="00B87FC9">
        <w:t>selisih</w:t>
      </w:r>
      <w:proofErr w:type="spellEnd"/>
      <w:r w:rsidRPr="00B87FC9">
        <w:t xml:space="preserve"> </w:t>
      </w:r>
      <w:proofErr w:type="spellStart"/>
      <w:r w:rsidRPr="00B87FC9">
        <w:t>ketika</w:t>
      </w:r>
      <w:proofErr w:type="spellEnd"/>
      <w:r w:rsidRPr="00B87FC9">
        <w:t xml:space="preserve"> </w:t>
      </w:r>
      <w:proofErr w:type="spellStart"/>
      <w:r w:rsidRPr="00B87FC9">
        <w:t>konsumsi</w:t>
      </w:r>
      <w:proofErr w:type="spellEnd"/>
      <w:r w:rsidRPr="00B87FC9">
        <w:t xml:space="preserve"> </w:t>
      </w:r>
      <w:proofErr w:type="spellStart"/>
      <w:r w:rsidRPr="00B87FC9">
        <w:t>sumber</w:t>
      </w:r>
      <w:proofErr w:type="spellEnd"/>
      <w:r w:rsidRPr="00B87FC9">
        <w:t xml:space="preserve"> </w:t>
      </w:r>
      <w:proofErr w:type="spellStart"/>
      <w:r w:rsidRPr="00B87FC9">
        <w:t>daya</w:t>
      </w:r>
      <w:proofErr w:type="spellEnd"/>
      <w:r w:rsidRPr="00B87FC9">
        <w:t xml:space="preserve"> </w:t>
      </w:r>
      <w:proofErr w:type="spellStart"/>
      <w:r w:rsidRPr="00B87FC9">
        <w:t>aktual</w:t>
      </w:r>
      <w:proofErr w:type="spellEnd"/>
      <w:r w:rsidRPr="00B87FC9">
        <w:t xml:space="preserve"> </w:t>
      </w:r>
      <w:proofErr w:type="spellStart"/>
      <w:r w:rsidRPr="00B87FC9">
        <w:t>melampaui</w:t>
      </w:r>
      <w:proofErr w:type="spellEnd"/>
      <w:r w:rsidRPr="00B87FC9">
        <w:t xml:space="preserve"> </w:t>
      </w:r>
      <w:proofErr w:type="spellStart"/>
      <w:r w:rsidRPr="00B87FC9">
        <w:t>tarif</w:t>
      </w:r>
      <w:proofErr w:type="spellEnd"/>
      <w:r w:rsidRPr="00B87FC9">
        <w:t xml:space="preserve"> </w:t>
      </w:r>
      <w:proofErr w:type="spellStart"/>
      <w:r w:rsidRPr="00B87FC9">
        <w:t>paket</w:t>
      </w:r>
      <w:proofErr w:type="spellEnd"/>
      <w:r w:rsidR="00713799">
        <w:t xml:space="preserve"> </w:t>
      </w:r>
      <w:r w:rsidR="00C820E0">
        <w:t xml:space="preserve">yang </w:t>
      </w:r>
      <w:proofErr w:type="spellStart"/>
      <w:r w:rsidRPr="00B87FC9">
        <w:t>menjadikan</w:t>
      </w:r>
      <w:proofErr w:type="spellEnd"/>
      <w:r w:rsidRPr="00B87FC9">
        <w:t xml:space="preserve"> </w:t>
      </w:r>
      <w:proofErr w:type="spellStart"/>
      <w:r w:rsidRPr="00B87FC9">
        <w:t>temuan</w:t>
      </w:r>
      <w:proofErr w:type="spellEnd"/>
      <w:r w:rsidRPr="00B87FC9">
        <w:t xml:space="preserve"> </w:t>
      </w:r>
      <w:proofErr w:type="spellStart"/>
      <w:r w:rsidRPr="00B87FC9">
        <w:t>tersebut</w:t>
      </w:r>
      <w:proofErr w:type="spellEnd"/>
      <w:r w:rsidRPr="00B87FC9">
        <w:t xml:space="preserve"> </w:t>
      </w:r>
      <w:proofErr w:type="spellStart"/>
      <w:r w:rsidRPr="00B87FC9">
        <w:t>relevan</w:t>
      </w:r>
      <w:proofErr w:type="spellEnd"/>
      <w:r w:rsidRPr="00B87FC9">
        <w:t xml:space="preserve"> </w:t>
      </w:r>
      <w:proofErr w:type="spellStart"/>
      <w:r w:rsidRPr="00B87FC9">
        <w:t>bagi</w:t>
      </w:r>
      <w:proofErr w:type="spellEnd"/>
      <w:r w:rsidRPr="00B87FC9">
        <w:t xml:space="preserve"> </w:t>
      </w:r>
      <w:proofErr w:type="spellStart"/>
      <w:r w:rsidRPr="00B87FC9">
        <w:t>konteks</w:t>
      </w:r>
      <w:proofErr w:type="spellEnd"/>
      <w:r w:rsidRPr="00B87FC9">
        <w:t xml:space="preserve"> Indonesia</w:t>
      </w:r>
      <w:r w:rsidR="00C820E0">
        <w:t xml:space="preserve">. </w:t>
      </w:r>
      <w:proofErr w:type="spellStart"/>
      <w:r w:rsidR="00C820E0">
        <w:t>M</w:t>
      </w:r>
      <w:r w:rsidRPr="00B87FC9">
        <w:t>eskipun</w:t>
      </w:r>
      <w:proofErr w:type="spellEnd"/>
      <w:r w:rsidRPr="00B87FC9">
        <w:t xml:space="preserve"> </w:t>
      </w:r>
      <w:proofErr w:type="spellStart"/>
      <w:r w:rsidRPr="00B87FC9">
        <w:t>transferabilitasnya</w:t>
      </w:r>
      <w:proofErr w:type="spellEnd"/>
      <w:r w:rsidRPr="00B87FC9">
        <w:t xml:space="preserve"> </w:t>
      </w:r>
      <w:proofErr w:type="spellStart"/>
      <w:r w:rsidRPr="00B87FC9">
        <w:t>ke</w:t>
      </w:r>
      <w:proofErr w:type="spellEnd"/>
      <w:r w:rsidRPr="00B87FC9">
        <w:t xml:space="preserve"> </w:t>
      </w:r>
      <w:proofErr w:type="spellStart"/>
      <w:r w:rsidRPr="00B87FC9">
        <w:t>populasi</w:t>
      </w:r>
      <w:proofErr w:type="spellEnd"/>
      <w:r w:rsidRPr="00B87FC9">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rsidRPr="00B87FC9">
        <w:t xml:space="preserve"> </w:t>
      </w:r>
      <w:proofErr w:type="spellStart"/>
      <w:r w:rsidRPr="00B87FC9">
        <w:t>campuran</w:t>
      </w:r>
      <w:proofErr w:type="spellEnd"/>
      <w:r w:rsidRPr="00B87FC9">
        <w:t xml:space="preserve"> dan </w:t>
      </w:r>
      <w:proofErr w:type="spellStart"/>
      <w:r w:rsidRPr="00B87FC9">
        <w:t>skema</w:t>
      </w:r>
      <w:proofErr w:type="spellEnd"/>
      <w:r w:rsidRPr="00B87FC9">
        <w:t xml:space="preserve"> per-episode INA-CBGs </w:t>
      </w:r>
      <w:proofErr w:type="spellStart"/>
      <w:r w:rsidRPr="00B87FC9">
        <w:t>belum</w:t>
      </w:r>
      <w:proofErr w:type="spellEnd"/>
      <w:r w:rsidRPr="00B87FC9">
        <w:t xml:space="preserve"> </w:t>
      </w:r>
      <w:proofErr w:type="spellStart"/>
      <w:r w:rsidRPr="00B87FC9">
        <w:t>pernah</w:t>
      </w:r>
      <w:proofErr w:type="spellEnd"/>
      <w:r w:rsidRPr="00B87FC9">
        <w:t xml:space="preserve"> </w:t>
      </w:r>
      <w:proofErr w:type="spellStart"/>
      <w:r w:rsidRPr="00B87FC9">
        <w:t>diuji</w:t>
      </w:r>
      <w:proofErr w:type="spellEnd"/>
      <w:r w:rsidRPr="00B87FC9">
        <w:t xml:space="preserve"> dan </w:t>
      </w:r>
      <w:proofErr w:type="spellStart"/>
      <w:r w:rsidRPr="00B87FC9">
        <w:t>menjadi</w:t>
      </w:r>
      <w:proofErr w:type="spellEnd"/>
      <w:r w:rsidRPr="00B87FC9">
        <w:t xml:space="preserve"> salah </w:t>
      </w:r>
      <w:proofErr w:type="spellStart"/>
      <w:r w:rsidRPr="00B87FC9">
        <w:t>satu</w:t>
      </w:r>
      <w:proofErr w:type="spellEnd"/>
      <w:r w:rsidRPr="00B87FC9">
        <w:t xml:space="preserve"> </w:t>
      </w:r>
      <w:proofErr w:type="spellStart"/>
      <w:r w:rsidRPr="00B87FC9">
        <w:t>kontribusi</w:t>
      </w:r>
      <w:proofErr w:type="spellEnd"/>
      <w:r w:rsidRPr="00B87FC9">
        <w:t xml:space="preserve"> </w:t>
      </w:r>
      <w:proofErr w:type="spellStart"/>
      <w:r w:rsidR="00C820E0">
        <w:t>dalam</w:t>
      </w:r>
      <w:proofErr w:type="spellEnd"/>
      <w:r w:rsidR="00C820E0">
        <w:t xml:space="preserve"> </w:t>
      </w:r>
      <w:proofErr w:type="spellStart"/>
      <w:r w:rsidRPr="00B87FC9">
        <w:t>penelitian</w:t>
      </w:r>
      <w:proofErr w:type="spellEnd"/>
      <w:r w:rsidRPr="00B87FC9">
        <w:t xml:space="preserve"> </w:t>
      </w:r>
      <w:proofErr w:type="spellStart"/>
      <w:r w:rsidRPr="00B87FC9">
        <w:t>ini</w:t>
      </w:r>
      <w:proofErr w:type="spellEnd"/>
      <w:r w:rsidRPr="00B87FC9">
        <w:t>. Di RSCM</w:t>
      </w:r>
      <w:r w:rsidR="00903A6E">
        <w:t xml:space="preserve">, </w:t>
      </w:r>
      <w:proofErr w:type="spellStart"/>
      <w:r w:rsidRPr="00B87FC9">
        <w:t>studi</w:t>
      </w:r>
      <w:proofErr w:type="spellEnd"/>
      <w:r w:rsidRPr="00B87FC9">
        <w:t xml:space="preserve"> </w:t>
      </w:r>
      <w:proofErr w:type="spellStart"/>
      <w:r w:rsidRPr="00B87FC9">
        <w:t>kohort</w:t>
      </w:r>
      <w:proofErr w:type="spellEnd"/>
      <w:r w:rsidRPr="00B87FC9">
        <w:t xml:space="preserve"> </w:t>
      </w:r>
      <w:proofErr w:type="spellStart"/>
      <w:r w:rsidRPr="00B87FC9">
        <w:t>prospektif</w:t>
      </w:r>
      <w:proofErr w:type="spellEnd"/>
      <w:r w:rsidRPr="00B87FC9">
        <w:t xml:space="preserve"> </w:t>
      </w:r>
      <w:proofErr w:type="spellStart"/>
      <w:r w:rsidRPr="00B87FC9">
        <w:t>terkini</w:t>
      </w:r>
      <w:proofErr w:type="spellEnd"/>
      <w:r w:rsidRPr="00B87FC9">
        <w:t xml:space="preserve"> </w:t>
      </w:r>
      <w:proofErr w:type="spellStart"/>
      <w:r w:rsidRPr="00B87FC9">
        <w:t>menunjukkan</w:t>
      </w:r>
      <w:proofErr w:type="spellEnd"/>
      <w:r w:rsidRPr="00B87FC9">
        <w:t xml:space="preserve"> </w:t>
      </w:r>
      <w:proofErr w:type="spellStart"/>
      <w:r w:rsidR="00C820E0">
        <w:t>adanya</w:t>
      </w:r>
      <w:proofErr w:type="spellEnd"/>
      <w:r w:rsidR="00C820E0">
        <w:t xml:space="preserve"> </w:t>
      </w:r>
      <w:proofErr w:type="spellStart"/>
      <w:r w:rsidRPr="00B87FC9">
        <w:t>hubungan</w:t>
      </w:r>
      <w:proofErr w:type="spellEnd"/>
      <w:r w:rsidRPr="00B87FC9">
        <w:t xml:space="preserve"> </w:t>
      </w:r>
      <w:proofErr w:type="spellStart"/>
      <w:r w:rsidRPr="00B87FC9">
        <w:t>skor</w:t>
      </w:r>
      <w:proofErr w:type="spellEnd"/>
      <w:r w:rsidRPr="00B87FC9">
        <w:t xml:space="preserve"> </w:t>
      </w:r>
      <w:proofErr w:type="spellStart"/>
      <w:r w:rsidRPr="00B87FC9">
        <w:t>mSOFA</w:t>
      </w:r>
      <w:proofErr w:type="spellEnd"/>
      <w:r>
        <w:t xml:space="preserve"> </w:t>
      </w:r>
      <w:proofErr w:type="spellStart"/>
      <w:r>
        <w:t>dengan</w:t>
      </w:r>
      <w:proofErr w:type="spellEnd"/>
      <w:r>
        <w:t xml:space="preserve"> </w:t>
      </w:r>
      <w:proofErr w:type="spellStart"/>
      <w:r>
        <w:t>proporsi</w:t>
      </w:r>
      <w:proofErr w:type="spellEnd"/>
      <w:r>
        <w:t xml:space="preserve"> </w:t>
      </w:r>
      <w:proofErr w:type="spellStart"/>
      <w:r>
        <w:t>biaya</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terhadap</w:t>
      </w:r>
      <w:proofErr w:type="spellEnd"/>
      <w:r>
        <w:t xml:space="preserve"> </w:t>
      </w:r>
      <w:proofErr w:type="spellStart"/>
      <w:r>
        <w:t>tarif</w:t>
      </w:r>
      <w:proofErr w:type="spellEnd"/>
      <w:r>
        <w:t xml:space="preserve"> INA-CBGs pada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medis</w:t>
      </w:r>
      <w:proofErr w:type="spellEnd"/>
      <w:r w:rsidR="00903A6E">
        <w:t xml:space="preserve">, </w:t>
      </w:r>
      <w:proofErr w:type="spellStart"/>
      <w:r>
        <w:t>namun</w:t>
      </w:r>
      <w:proofErr w:type="spellEnd"/>
      <w:r>
        <w:t xml:space="preserve"> </w:t>
      </w:r>
      <w:proofErr w:type="spellStart"/>
      <w:r>
        <w:t>bersifat</w:t>
      </w:r>
      <w:proofErr w:type="spellEnd"/>
      <w:r>
        <w:t xml:space="preserve"> </w:t>
      </w:r>
      <w:proofErr w:type="spellStart"/>
      <w:r>
        <w:t>deskriptif-korelatif</w:t>
      </w:r>
      <w:proofErr w:type="spellEnd"/>
      <w:r>
        <w:t xml:space="preserve"> pada </w:t>
      </w:r>
      <w:proofErr w:type="spellStart"/>
      <w:r>
        <w:t>sampel</w:t>
      </w:r>
      <w:proofErr w:type="spellEnd"/>
      <w:r>
        <w:t xml:space="preserve"> </w:t>
      </w:r>
      <w:proofErr w:type="spellStart"/>
      <w:r>
        <w:t>terbatas</w:t>
      </w:r>
      <w:proofErr w:type="spellEnd"/>
      <w:r>
        <w:t xml:space="preserve"> (46 </w:t>
      </w:r>
      <w:proofErr w:type="spellStart"/>
      <w:r>
        <w:t>pasien</w:t>
      </w:r>
      <w:proofErr w:type="spellEnd"/>
      <w:r>
        <w:t>)</w:t>
      </w:r>
      <w:r w:rsidR="00903A6E">
        <w:t xml:space="preserve">, </w:t>
      </w:r>
      <w:proofErr w:type="spellStart"/>
      <w:r>
        <w:t>tidak</w:t>
      </w:r>
      <w:proofErr w:type="spellEnd"/>
      <w:r>
        <w:t xml:space="preserve"> </w:t>
      </w:r>
      <w:proofErr w:type="spellStart"/>
      <w:r>
        <w:t>mengembangkan</w:t>
      </w:r>
      <w:proofErr w:type="spellEnd"/>
      <w:r>
        <w:t xml:space="preserve"> model </w:t>
      </w:r>
      <w:proofErr w:type="spellStart"/>
      <w:r>
        <w:t>prediksi</w:t>
      </w:r>
      <w:proofErr w:type="spellEnd"/>
      <w:r>
        <w:t xml:space="preserve"> </w:t>
      </w:r>
      <w:proofErr w:type="spellStart"/>
      <w:r>
        <w:t>berbasis</w:t>
      </w:r>
      <w:proofErr w:type="spellEnd"/>
      <w:r>
        <w:t xml:space="preserve"> </w:t>
      </w:r>
      <w:r w:rsidR="00AB1325">
        <w:t>ML</w:t>
      </w:r>
      <w:r w:rsidR="00903A6E">
        <w:t xml:space="preserve">, </w:t>
      </w:r>
      <w:r>
        <w:t xml:space="preserve">dan </w:t>
      </w:r>
      <w:proofErr w:type="spellStart"/>
      <w:r>
        <w:t>menemukan</w:t>
      </w:r>
      <w:proofErr w:type="spellEnd"/>
      <w:r>
        <w:t xml:space="preserve"> </w:t>
      </w:r>
      <w:proofErr w:type="spellStart"/>
      <w:r>
        <w:t>pola</w:t>
      </w:r>
      <w:proofErr w:type="spellEnd"/>
      <w:r>
        <w:t xml:space="preserve"> </w:t>
      </w:r>
      <w:proofErr w:type="spellStart"/>
      <w:r>
        <w:t>hubungan</w:t>
      </w:r>
      <w:proofErr w:type="spellEnd"/>
      <w:r>
        <w:t xml:space="preserve"> yang </w:t>
      </w:r>
      <w:r w:rsidR="00AB1325">
        <w:t>non-linear</w:t>
      </w:r>
      <w:r>
        <w:t>.</w:t>
      </w:r>
      <w:r w:rsidR="006A4A7A">
        <w:fldChar w:fldCharType="begin"/>
      </w:r>
      <w:r w:rsidR="00C94298">
        <w:instrText xml:space="preserve"> ADDIN ZOTERO_ITEM CSL_CITATION {"citationID":"d844b1e469244511a041380b4cb7882b","properties":{"formattedCitation":"\\super 11\\nosupersub{}","plainCitation":"11","noteIndex":0},"citationItems":[{"id":1745,"uris":["http://zotero.org/users/9546982/items/I8PXSQIF"],"itemData":{"id":1745,"type":"article-journal","abstract":"In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Kusuma"}],"issued":{"date-parts":[["2026",7,2]]}}}],"schema":"https://github.com/citation-style-language/schema/raw/master/csl-citation.json"} </w:instrText>
      </w:r>
      <w:r w:rsidR="006A4A7A">
        <w:fldChar w:fldCharType="separate"/>
      </w:r>
      <w:hyperlink w:anchor="ZBIB_I8PXSQIF" w:history="1">
        <w:r w:rsidR="00C94298" w:rsidRPr="00C94298">
          <w:rPr>
            <w:rFonts w:cs="Times New Roman"/>
            <w:vertAlign w:val="superscript"/>
          </w:rPr>
          <w:t>11</w:t>
        </w:r>
      </w:hyperlink>
      <w:r w:rsidR="006A4A7A">
        <w:fldChar w:fldCharType="end"/>
      </w:r>
      <w:r>
        <w:t xml:space="preserve"> </w:t>
      </w:r>
      <w:proofErr w:type="spellStart"/>
      <w:r>
        <w:t>Hingga</w:t>
      </w:r>
      <w:proofErr w:type="spellEnd"/>
      <w:r>
        <w:t xml:space="preserve"> </w:t>
      </w:r>
      <w:proofErr w:type="spellStart"/>
      <w:r>
        <w:t>penelusuran</w:t>
      </w:r>
      <w:proofErr w:type="spellEnd"/>
      <w:r>
        <w:t xml:space="preserve"> </w:t>
      </w:r>
      <w:proofErr w:type="spellStart"/>
      <w:r>
        <w:t>literatur</w:t>
      </w:r>
      <w:proofErr w:type="spellEnd"/>
      <w:r>
        <w:t xml:space="preserve"> (PubMed</w:t>
      </w:r>
      <w:r w:rsidR="00903A6E">
        <w:t xml:space="preserve">, </w:t>
      </w:r>
      <w:r>
        <w:t>Scopus</w:t>
      </w:r>
      <w:r w:rsidR="00903A6E">
        <w:t xml:space="preserve">, </w:t>
      </w:r>
      <w:r>
        <w:t xml:space="preserve">Google Scholar; </w:t>
      </w:r>
      <w:proofErr w:type="spellStart"/>
      <w:r>
        <w:t>periode</w:t>
      </w:r>
      <w:proofErr w:type="spellEnd"/>
      <w:r>
        <w:t xml:space="preserve"> Januari 2020</w:t>
      </w:r>
      <w:r w:rsidR="00AB1325">
        <w:t>-</w:t>
      </w:r>
      <w:r>
        <w:t>Juni 2026)</w:t>
      </w:r>
      <w:r w:rsidR="00903A6E">
        <w:t xml:space="preserve">, </w:t>
      </w:r>
      <w:proofErr w:type="spellStart"/>
      <w:r>
        <w:t>belum</w:t>
      </w:r>
      <w:proofErr w:type="spellEnd"/>
      <w:r>
        <w:t xml:space="preserve"> </w:t>
      </w:r>
      <w:proofErr w:type="spellStart"/>
      <w:r>
        <w:t>ditemukan</w:t>
      </w:r>
      <w:proofErr w:type="spellEnd"/>
      <w:r>
        <w:t xml:space="preserve"> </w:t>
      </w:r>
      <w:proofErr w:type="spellStart"/>
      <w:r>
        <w:t>penelitian</w:t>
      </w:r>
      <w:proofErr w:type="spellEnd"/>
      <w:r>
        <w:t xml:space="preserve"> di Indonesia yang </w:t>
      </w:r>
      <w:proofErr w:type="spellStart"/>
      <w:r>
        <w:t>mengembangkan</w:t>
      </w:r>
      <w:proofErr w:type="spellEnd"/>
      <w:r>
        <w:t xml:space="preserve"> model </w:t>
      </w:r>
      <w:proofErr w:type="spellStart"/>
      <w:r>
        <w:t>prediksi</w:t>
      </w:r>
      <w:proofErr w:type="spellEnd"/>
      <w:r>
        <w:t xml:space="preserve"> </w:t>
      </w:r>
      <w:r w:rsidR="00692B0E" w:rsidRPr="00692B0E">
        <w:rPr>
          <w:i/>
          <w:iCs/>
        </w:rPr>
        <w:t xml:space="preserve">under-reimbursement </w:t>
      </w:r>
      <w:r>
        <w:t xml:space="preserve"> INA-CBGs pada level episode </w:t>
      </w:r>
      <w:proofErr w:type="spellStart"/>
      <w:r>
        <w:t>rawat</w:t>
      </w:r>
      <w:proofErr w:type="spellEnd"/>
      <w:r>
        <w:t xml:space="preserve"> </w:t>
      </w:r>
      <w:proofErr w:type="spellStart"/>
      <w:r>
        <w:t>inap</w:t>
      </w:r>
      <w:proofErr w:type="spellEnd"/>
      <w:r>
        <w:t xml:space="preserve"> </w:t>
      </w:r>
      <w:proofErr w:type="spellStart"/>
      <w:r>
        <w:t>khusus</w:t>
      </w:r>
      <w:proofErr w:type="spellEnd"/>
      <w:r>
        <w:t xml:space="preserve">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dengan</w:t>
      </w:r>
      <w:proofErr w:type="spellEnd"/>
      <w:r w:rsidR="00C820E0">
        <w:t xml:space="preserve"> </w:t>
      </w:r>
      <w:proofErr w:type="spellStart"/>
      <w:r w:rsidR="00C820E0">
        <w:t>menggunakan</w:t>
      </w:r>
      <w:proofErr w:type="spellEnd"/>
      <w:r>
        <w:t xml:space="preserve"> </w:t>
      </w:r>
      <w:proofErr w:type="spellStart"/>
      <w:r>
        <w:t>pendekatan</w:t>
      </w:r>
      <w:proofErr w:type="spellEnd"/>
      <w:r>
        <w:t xml:space="preserve"> </w:t>
      </w:r>
      <w:r w:rsidR="00AB1325">
        <w:t>ML</w:t>
      </w:r>
      <w:r>
        <w:t>.</w:t>
      </w:r>
    </w:p>
    <w:p w14:paraId="3C99DAD7" w14:textId="77777777" w:rsidR="0089470B" w:rsidRDefault="0089470B" w:rsidP="00722C60">
      <w:pPr>
        <w:ind w:firstLine="0"/>
      </w:pPr>
    </w:p>
    <w:p w14:paraId="756D3901" w14:textId="77777777" w:rsidR="008A0697" w:rsidRDefault="00E3792F" w:rsidP="00722C60">
      <w:pPr>
        <w:pStyle w:val="Heading2"/>
        <w:spacing w:before="0" w:after="0"/>
        <w:ind w:firstLine="0"/>
      </w:pPr>
      <w:bookmarkStart w:id="15" w:name="_Toc235708800"/>
      <w:r>
        <w:t xml:space="preserve">1.2 </w:t>
      </w:r>
      <w:proofErr w:type="spellStart"/>
      <w:r>
        <w:t>Rumusan</w:t>
      </w:r>
      <w:proofErr w:type="spellEnd"/>
      <w:r>
        <w:t xml:space="preserve"> </w:t>
      </w:r>
      <w:proofErr w:type="spellStart"/>
      <w:r>
        <w:t>Masalah</w:t>
      </w:r>
      <w:bookmarkEnd w:id="15"/>
      <w:proofErr w:type="spellEnd"/>
    </w:p>
    <w:p w14:paraId="7A30BF77" w14:textId="66AEC65A" w:rsidR="008A0697" w:rsidRDefault="00E3792F" w:rsidP="00722C60">
      <w:pPr>
        <w:ind w:firstLine="0"/>
      </w:pPr>
      <w:proofErr w:type="spellStart"/>
      <w:r>
        <w:t>Hingga</w:t>
      </w:r>
      <w:proofErr w:type="spellEnd"/>
      <w:r>
        <w:t xml:space="preserve"> </w:t>
      </w:r>
      <w:proofErr w:type="spellStart"/>
      <w:r>
        <w:t>saat</w:t>
      </w:r>
      <w:proofErr w:type="spellEnd"/>
      <w:r>
        <w:t xml:space="preserve"> </w:t>
      </w:r>
      <w:proofErr w:type="spellStart"/>
      <w:r>
        <w:t>ini</w:t>
      </w:r>
      <w:proofErr w:type="spellEnd"/>
      <w:r>
        <w:t xml:space="preserve"> </w:t>
      </w:r>
      <w:proofErr w:type="spellStart"/>
      <w:r>
        <w:t>belum</w:t>
      </w:r>
      <w:proofErr w:type="spellEnd"/>
      <w:r>
        <w:t xml:space="preserve"> </w:t>
      </w:r>
      <w:proofErr w:type="spellStart"/>
      <w:r>
        <w:t>terdapat</w:t>
      </w:r>
      <w:proofErr w:type="spellEnd"/>
      <w:r>
        <w:t xml:space="preserve"> model </w:t>
      </w:r>
      <w:proofErr w:type="spellStart"/>
      <w:r>
        <w:t>berbasis</w:t>
      </w:r>
      <w:proofErr w:type="spellEnd"/>
      <w:r>
        <w:t xml:space="preserve"> </w:t>
      </w:r>
      <w:r w:rsidR="00AB1325">
        <w:t>ML</w:t>
      </w:r>
      <w:r>
        <w:t xml:space="preserve"> yang </w:t>
      </w:r>
      <w:proofErr w:type="spellStart"/>
      <w:r>
        <w:t>dikembangkan</w:t>
      </w:r>
      <w:proofErr w:type="spellEnd"/>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di Indonesia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w:t>
      </w:r>
      <w:proofErr w:type="spellStart"/>
      <w:r>
        <w:t>objektif</w:t>
      </w:r>
      <w:proofErr w:type="spellEnd"/>
      <w:r>
        <w:t xml:space="preserve"> dan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p>
    <w:p w14:paraId="3B2E2BD8" w14:textId="77777777" w:rsidR="0089470B" w:rsidRDefault="0089470B" w:rsidP="00722C60">
      <w:pPr>
        <w:ind w:firstLine="0"/>
      </w:pPr>
    </w:p>
    <w:p w14:paraId="7554E1CB" w14:textId="77777777" w:rsidR="008A0697" w:rsidRDefault="00E3792F" w:rsidP="00722C60">
      <w:pPr>
        <w:pStyle w:val="Heading2"/>
        <w:spacing w:before="0" w:after="0"/>
        <w:ind w:firstLine="0"/>
      </w:pPr>
      <w:bookmarkStart w:id="16" w:name="_Toc235708801"/>
      <w:r>
        <w:lastRenderedPageBreak/>
        <w:t xml:space="preserve">1.3 </w:t>
      </w:r>
      <w:proofErr w:type="spellStart"/>
      <w:r>
        <w:t>Pertanyaan</w:t>
      </w:r>
      <w:proofErr w:type="spellEnd"/>
      <w:r>
        <w:t xml:space="preserve"> </w:t>
      </w:r>
      <w:proofErr w:type="spellStart"/>
      <w:r>
        <w:t>Penelitian</w:t>
      </w:r>
      <w:bookmarkEnd w:id="16"/>
      <w:proofErr w:type="spellEnd"/>
    </w:p>
    <w:p w14:paraId="54673144" w14:textId="1D907B2C" w:rsidR="008A0697" w:rsidRDefault="00E3792F" w:rsidP="00722C60">
      <w:pPr>
        <w:ind w:firstLine="0"/>
      </w:pPr>
      <w:proofErr w:type="spellStart"/>
      <w:r>
        <w:t>Apakah</w:t>
      </w:r>
      <w:proofErr w:type="spellEnd"/>
      <w:r>
        <w:t xml:space="preserve"> model </w:t>
      </w:r>
      <w:r w:rsidR="00AB1325">
        <w:t>ML</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dapat</w:t>
      </w:r>
      <w:proofErr w:type="spellEnd"/>
      <w:r>
        <w:t xml:space="preserve"> </w:t>
      </w:r>
      <w:proofErr w:type="spellStart"/>
      <w:r>
        <w:t>memprediksi</w:t>
      </w:r>
      <w:proofErr w:type="spellEnd"/>
      <w:r>
        <w:t xml:space="preserve"> </w:t>
      </w:r>
      <w:r w:rsidR="00692B0E" w:rsidRPr="00692B0E">
        <w:rPr>
          <w:i/>
          <w:iCs/>
        </w:rPr>
        <w:t>under-reimbursement</w:t>
      </w:r>
      <w: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di RSUPN Dr. </w:t>
      </w:r>
      <w:proofErr w:type="spellStart"/>
      <w:r>
        <w:t>Cipto</w:t>
      </w:r>
      <w:proofErr w:type="spellEnd"/>
      <w:r>
        <w:t xml:space="preserve"> Mangunkusumo </w:t>
      </w:r>
      <w:proofErr w:type="spellStart"/>
      <w:r>
        <w:t>dengan</w:t>
      </w:r>
      <w:proofErr w:type="spellEnd"/>
      <w:r>
        <w:t xml:space="preserve"> </w:t>
      </w:r>
      <w:proofErr w:type="spellStart"/>
      <w:r>
        <w:t>diskriminasi</w:t>
      </w:r>
      <w:proofErr w:type="spellEnd"/>
      <w:r>
        <w:t xml:space="preserve"> yang </w:t>
      </w:r>
      <w:proofErr w:type="spellStart"/>
      <w:r w:rsidR="00692B0E">
        <w:t>baik</w:t>
      </w:r>
      <w:proofErr w:type="spellEnd"/>
      <w:r>
        <w:t xml:space="preserve"> (AUC-ROC ≥0</w:t>
      </w:r>
      <w:r w:rsidR="00903A6E">
        <w:t xml:space="preserve">, </w:t>
      </w:r>
      <w:r>
        <w:t xml:space="preserve">75) dan </w:t>
      </w:r>
      <w:proofErr w:type="spellStart"/>
      <w:r>
        <w:t>kalibrasi</w:t>
      </w:r>
      <w:proofErr w:type="spellEnd"/>
      <w:r>
        <w:t xml:space="preserve"> yang </w:t>
      </w:r>
      <w:proofErr w:type="spellStart"/>
      <w:r>
        <w:t>baik</w:t>
      </w:r>
      <w:proofErr w:type="spellEnd"/>
      <w:r w:rsidR="00903A6E">
        <w:t xml:space="preserve">, </w:t>
      </w:r>
      <w:proofErr w:type="spellStart"/>
      <w:r w:rsidR="00E13EE6">
        <w:t>serta</w:t>
      </w:r>
      <w:proofErr w:type="spellEnd"/>
      <w:r>
        <w:t xml:space="preserve"> model </w:t>
      </w:r>
      <w:proofErr w:type="spellStart"/>
      <w:r>
        <w:t>manakah</w:t>
      </w:r>
      <w:proofErr w:type="spellEnd"/>
      <w:r>
        <w:t xml:space="preserve"> di </w:t>
      </w:r>
      <w:proofErr w:type="spellStart"/>
      <w:r>
        <w:t>antara</w:t>
      </w:r>
      <w:proofErr w:type="spellEnd"/>
      <w:r>
        <w:t xml:space="preserve"> </w:t>
      </w:r>
      <w:proofErr w:type="spellStart"/>
      <w:r>
        <w:t>XGBoost</w:t>
      </w:r>
      <w:proofErr w:type="spellEnd"/>
      <w:r w:rsidR="00903A6E">
        <w:t xml:space="preserve">, </w:t>
      </w:r>
      <w:r>
        <w:rPr>
          <w:i/>
        </w:rPr>
        <w:t>Random Forest</w:t>
      </w:r>
      <w:r w:rsidR="00903A6E">
        <w:t xml:space="preserve">, </w:t>
      </w:r>
      <w:r>
        <w:t xml:space="preserve">dan </w:t>
      </w:r>
      <w:r w:rsidR="00FA42E0" w:rsidRPr="00FA42E0">
        <w:rPr>
          <w:i/>
          <w:iCs/>
        </w:rPr>
        <w:t>Elastic Net Logistic Regression</w:t>
      </w:r>
      <w:r w:rsidR="00FA42E0" w:rsidRPr="00FA42E0">
        <w:t xml:space="preserve"> </w:t>
      </w:r>
      <w:r>
        <w:t xml:space="preserve">yang </w:t>
      </w:r>
      <w:proofErr w:type="spellStart"/>
      <w:r>
        <w:t>memberikan</w:t>
      </w:r>
      <w:proofErr w:type="spellEnd"/>
      <w:r>
        <w:t xml:space="preserve"> </w:t>
      </w:r>
      <w:proofErr w:type="spellStart"/>
      <w:r>
        <w:t>performa</w:t>
      </w:r>
      <w:proofErr w:type="spellEnd"/>
      <w:r>
        <w:t xml:space="preserve"> optimal?</w:t>
      </w:r>
    </w:p>
    <w:p w14:paraId="15D9D5BF" w14:textId="77777777" w:rsidR="0073335E" w:rsidRDefault="0073335E" w:rsidP="00722C60">
      <w:pPr>
        <w:ind w:firstLine="0"/>
      </w:pPr>
    </w:p>
    <w:p w14:paraId="60E9C445" w14:textId="77777777" w:rsidR="008A0697" w:rsidRDefault="00E3792F" w:rsidP="00722C60">
      <w:pPr>
        <w:pStyle w:val="Heading2"/>
        <w:spacing w:before="0" w:after="0"/>
        <w:ind w:firstLine="0"/>
      </w:pPr>
      <w:bookmarkStart w:id="17" w:name="_Toc235708802"/>
      <w:r>
        <w:t xml:space="preserve">1.4 </w:t>
      </w:r>
      <w:proofErr w:type="spellStart"/>
      <w:r>
        <w:t>Hipotesis</w:t>
      </w:r>
      <w:bookmarkEnd w:id="17"/>
      <w:proofErr w:type="spellEnd"/>
    </w:p>
    <w:p w14:paraId="031B7AA4" w14:textId="78060A0F" w:rsidR="008A0697" w:rsidRDefault="00E3792F" w:rsidP="004F3F31">
      <w:pPr>
        <w:ind w:firstLine="0"/>
      </w:pPr>
      <w:r>
        <w:t xml:space="preserve">Model </w:t>
      </w:r>
      <w:r w:rsidR="00AB1325">
        <w:t>ML</w:t>
      </w:r>
      <w:r>
        <w:t xml:space="preserve"> (</w:t>
      </w:r>
      <w:proofErr w:type="spellStart"/>
      <w:r>
        <w:t>XGBoost</w:t>
      </w:r>
      <w:proofErr w:type="spellEnd"/>
      <w:r>
        <w:t xml:space="preserve"> dan </w:t>
      </w:r>
      <w:r>
        <w:rPr>
          <w:i/>
        </w:rPr>
        <w:t>Random Forest</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di RSUPN Dr. </w:t>
      </w:r>
      <w:proofErr w:type="spellStart"/>
      <w:r>
        <w:t>Cipto</w:t>
      </w:r>
      <w:proofErr w:type="spellEnd"/>
      <w:r>
        <w:t xml:space="preserve"> Mangunkusumo </w:t>
      </w:r>
      <w:proofErr w:type="spellStart"/>
      <w:r>
        <w:t>memprediksi</w:t>
      </w:r>
      <w:proofErr w:type="spellEnd"/>
      <w:r>
        <w:t xml:space="preserve"> </w:t>
      </w:r>
      <w:r w:rsidR="00692B0E" w:rsidRPr="00692B0E">
        <w:rPr>
          <w:i/>
          <w:iCs/>
        </w:rPr>
        <w:t>under-reimbursement</w:t>
      </w:r>
      <w:r w:rsidR="0089470B">
        <w:rPr>
          <w:i/>
          <w:iCs/>
        </w:rP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w:t>
      </w:r>
      <w:proofErr w:type="spellStart"/>
      <w:r>
        <w:t>dengan</w:t>
      </w:r>
      <w:proofErr w:type="spellEnd"/>
      <w:r>
        <w:t xml:space="preserve"> </w:t>
      </w:r>
      <w:proofErr w:type="spellStart"/>
      <w:r>
        <w:t>diskriminasi</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model </w:t>
      </w:r>
      <w:r w:rsidR="00FA42E0" w:rsidRPr="00FA42E0">
        <w:rPr>
          <w:i/>
          <w:iCs/>
        </w:rPr>
        <w:t>Elastic Net Logistic Regression</w:t>
      </w:r>
      <w:r w:rsidR="00FA42E0" w:rsidRPr="00FA42E0">
        <w:t xml:space="preserve"> </w:t>
      </w:r>
      <w:proofErr w:type="spellStart"/>
      <w:r>
        <w:t>sebagai</w:t>
      </w:r>
      <w:proofErr w:type="spellEnd"/>
      <w:r>
        <w:t xml:space="preserve"> </w:t>
      </w:r>
      <w:proofErr w:type="spellStart"/>
      <w:r>
        <w:t>pembanding</w:t>
      </w:r>
      <w:proofErr w:type="spellEnd"/>
      <w:r w:rsidR="00903A6E">
        <w:t xml:space="preserve"> </w:t>
      </w:r>
      <w:proofErr w:type="spellStart"/>
      <w:r>
        <w:t>dengan</w:t>
      </w:r>
      <w:proofErr w:type="spellEnd"/>
      <w:r>
        <w:t xml:space="preserve"> </w:t>
      </w:r>
      <w:proofErr w:type="spellStart"/>
      <w:r>
        <w:t>diskriminasi</w:t>
      </w:r>
      <w:proofErr w:type="spellEnd"/>
      <w:r>
        <w:t xml:space="preserve"> </w:t>
      </w:r>
      <w:proofErr w:type="spellStart"/>
      <w:r>
        <w:t>adekuat</w:t>
      </w:r>
      <w:proofErr w:type="spellEnd"/>
      <w:r>
        <w:t xml:space="preserve"> (AUC-ROC ≥0</w:t>
      </w:r>
      <w:r w:rsidR="00903A6E">
        <w:t xml:space="preserve">, </w:t>
      </w:r>
      <w:r>
        <w:t xml:space="preserve">75) dan </w:t>
      </w:r>
      <w:proofErr w:type="spellStart"/>
      <w:r>
        <w:t>kalibrasi</w:t>
      </w:r>
      <w:proofErr w:type="spellEnd"/>
      <w:r>
        <w:t xml:space="preserve"> yang </w:t>
      </w:r>
      <w:proofErr w:type="spellStart"/>
      <w:r>
        <w:t>baik</w:t>
      </w:r>
      <w:proofErr w:type="spellEnd"/>
      <w:r>
        <w:t>.</w:t>
      </w:r>
    </w:p>
    <w:p w14:paraId="503C8473" w14:textId="77777777" w:rsidR="0089470B" w:rsidRDefault="0089470B" w:rsidP="00722C60"/>
    <w:p w14:paraId="3CB20353" w14:textId="77777777" w:rsidR="008A0697" w:rsidRDefault="00E3792F" w:rsidP="00722C60">
      <w:pPr>
        <w:pStyle w:val="Heading2"/>
        <w:spacing w:before="0" w:after="0"/>
        <w:ind w:firstLine="0"/>
      </w:pPr>
      <w:bookmarkStart w:id="18" w:name="_Toc235708803"/>
      <w:r>
        <w:t xml:space="preserve">1.5 Tujuan </w:t>
      </w:r>
      <w:proofErr w:type="spellStart"/>
      <w:r>
        <w:t>Penelitian</w:t>
      </w:r>
      <w:bookmarkEnd w:id="18"/>
      <w:proofErr w:type="spellEnd"/>
    </w:p>
    <w:p w14:paraId="143665F1" w14:textId="77777777" w:rsidR="008A0697" w:rsidRPr="001E22DD" w:rsidRDefault="00E3792F" w:rsidP="00722C60">
      <w:pPr>
        <w:pStyle w:val="Heading3"/>
        <w:spacing w:before="0"/>
        <w:rPr>
          <w:b w:val="0"/>
          <w:bCs/>
        </w:rPr>
      </w:pPr>
      <w:bookmarkStart w:id="19" w:name="_Toc235708804"/>
      <w:r w:rsidRPr="001E22DD">
        <w:rPr>
          <w:b w:val="0"/>
          <w:bCs/>
        </w:rPr>
        <w:t xml:space="preserve">1.5.1 Tujuan </w:t>
      </w:r>
      <w:proofErr w:type="spellStart"/>
      <w:r w:rsidRPr="001E22DD">
        <w:rPr>
          <w:b w:val="0"/>
          <w:bCs/>
        </w:rPr>
        <w:t>umum</w:t>
      </w:r>
      <w:bookmarkEnd w:id="19"/>
      <w:proofErr w:type="spellEnd"/>
    </w:p>
    <w:p w14:paraId="05F1796A" w14:textId="69781DBE" w:rsidR="00B87FC9" w:rsidRDefault="00E3792F" w:rsidP="00722C60">
      <w:pPr>
        <w:ind w:firstLine="0"/>
      </w:pPr>
      <w:proofErr w:type="spellStart"/>
      <w:r>
        <w:t>Mengembangkan</w:t>
      </w:r>
      <w:proofErr w:type="spellEnd"/>
      <w:r>
        <w:t xml:space="preserve"> dan </w:t>
      </w:r>
      <w:proofErr w:type="spellStart"/>
      <w:r>
        <w:t>mengevaluasi</w:t>
      </w:r>
      <w:proofErr w:type="spellEnd"/>
      <w:r>
        <w:t xml:space="preserve"> model </w:t>
      </w:r>
      <w:r w:rsidR="00AB1325">
        <w:t>ML</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di RSUPN Dr. </w:t>
      </w:r>
      <w:proofErr w:type="spellStart"/>
      <w:r>
        <w:t>Cipto</w:t>
      </w:r>
      <w:proofErr w:type="spellEnd"/>
      <w:r>
        <w:t xml:space="preserve"> Mangunkusumo.</w:t>
      </w:r>
    </w:p>
    <w:p w14:paraId="1BCB8717" w14:textId="77777777" w:rsidR="008A0697" w:rsidRPr="001E22DD" w:rsidRDefault="00E3792F" w:rsidP="00722C60">
      <w:pPr>
        <w:pStyle w:val="Heading3"/>
        <w:spacing w:before="0"/>
        <w:rPr>
          <w:b w:val="0"/>
          <w:bCs/>
        </w:rPr>
      </w:pPr>
      <w:bookmarkStart w:id="20" w:name="_Toc235708805"/>
      <w:r w:rsidRPr="001E22DD">
        <w:rPr>
          <w:b w:val="0"/>
          <w:bCs/>
        </w:rPr>
        <w:t xml:space="preserve">1.5.2 Tujuan </w:t>
      </w:r>
      <w:proofErr w:type="spellStart"/>
      <w:r w:rsidRPr="001E22DD">
        <w:rPr>
          <w:b w:val="0"/>
          <w:bCs/>
        </w:rPr>
        <w:t>khusus</w:t>
      </w:r>
      <w:bookmarkEnd w:id="20"/>
      <w:proofErr w:type="spellEnd"/>
    </w:p>
    <w:p w14:paraId="6A0A3DF1" w14:textId="3DE03EC1" w:rsidR="008A0697" w:rsidRDefault="00E3792F" w:rsidP="00722C60">
      <w:pPr>
        <w:pStyle w:val="ListParagraph"/>
        <w:numPr>
          <w:ilvl w:val="0"/>
          <w:numId w:val="11"/>
        </w:numPr>
      </w:pPr>
      <w:proofErr w:type="spellStart"/>
      <w:r>
        <w:t>Mendeskripsikan</w:t>
      </w:r>
      <w:proofErr w:type="spellEnd"/>
      <w:r>
        <w:t xml:space="preserve"> </w:t>
      </w:r>
      <w:proofErr w:type="spellStart"/>
      <w:r>
        <w:t>karakteristik</w:t>
      </w:r>
      <w:proofErr w:type="spellEnd"/>
      <w:r>
        <w:t xml:space="preserve"> </w:t>
      </w:r>
      <w:proofErr w:type="spellStart"/>
      <w:r>
        <w:t>biaya</w:t>
      </w:r>
      <w:proofErr w:type="spellEnd"/>
      <w:r>
        <w:t xml:space="preserve"> </w:t>
      </w:r>
      <w:proofErr w:type="spellStart"/>
      <w:r>
        <w:t>riil</w:t>
      </w:r>
      <w:proofErr w:type="spellEnd"/>
      <w:r w:rsidR="00903A6E">
        <w:t xml:space="preserve">, </w:t>
      </w:r>
      <w:proofErr w:type="spellStart"/>
      <w:r>
        <w:t>nilai</w:t>
      </w:r>
      <w:proofErr w:type="spellEnd"/>
      <w:r>
        <w:t xml:space="preserve"> </w:t>
      </w:r>
      <w:proofErr w:type="spellStart"/>
      <w:r>
        <w:t>klaim</w:t>
      </w:r>
      <w:proofErr w:type="spellEnd"/>
      <w:r>
        <w:t xml:space="preserve"> INA-CBGs</w:t>
      </w:r>
      <w:r w:rsidR="00903A6E">
        <w:t xml:space="preserve">, </w:t>
      </w:r>
      <w:r>
        <w:t xml:space="preserve">dan </w:t>
      </w:r>
      <w:proofErr w:type="spellStart"/>
      <w:r>
        <w:t>proporsi</w:t>
      </w:r>
      <w:proofErr w:type="spellEnd"/>
      <w:r>
        <w:t xml:space="preserve"> </w:t>
      </w:r>
      <w:r w:rsidR="00692B0E" w:rsidRPr="00692B0E">
        <w:rPr>
          <w:i/>
          <w:iCs/>
        </w:rPr>
        <w:t xml:space="preserve">under-reimbursement </w:t>
      </w:r>
      <w:r>
        <w:t xml:space="preserve">pada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di RSCM </w:t>
      </w:r>
      <w:proofErr w:type="spellStart"/>
      <w:r>
        <w:t>dalam</w:t>
      </w:r>
      <w:proofErr w:type="spellEnd"/>
      <w:r>
        <w:t xml:space="preserve"> </w:t>
      </w:r>
      <w:proofErr w:type="spellStart"/>
      <w:r>
        <w:t>periode</w:t>
      </w:r>
      <w:proofErr w:type="spellEnd"/>
      <w:r>
        <w:t xml:space="preserve"> </w:t>
      </w:r>
      <w:proofErr w:type="spellStart"/>
      <w:r>
        <w:t>penelitian</w:t>
      </w:r>
      <w:proofErr w:type="spellEnd"/>
      <w:r>
        <w:t>.</w:t>
      </w:r>
    </w:p>
    <w:p w14:paraId="25F7366C" w14:textId="12D43169" w:rsidR="008A0697" w:rsidRDefault="00E3792F" w:rsidP="00722C60">
      <w:pPr>
        <w:pStyle w:val="ListParagraph"/>
        <w:numPr>
          <w:ilvl w:val="0"/>
          <w:numId w:val="11"/>
        </w:numPr>
      </w:pPr>
      <w:proofErr w:type="spellStart"/>
      <w:r>
        <w:t>Mengembangkan</w:t>
      </w:r>
      <w:proofErr w:type="spellEnd"/>
      <w:r>
        <w:t xml:space="preserve"> dan </w:t>
      </w:r>
      <w:proofErr w:type="spellStart"/>
      <w:r>
        <w:t>membandingkan</w:t>
      </w:r>
      <w:proofErr w:type="spellEnd"/>
      <w:r>
        <w:t xml:space="preserve"> </w:t>
      </w:r>
      <w:proofErr w:type="spellStart"/>
      <w:r>
        <w:t>performa</w:t>
      </w:r>
      <w:proofErr w:type="spellEnd"/>
      <w:r>
        <w:t xml:space="preserve"> </w:t>
      </w:r>
      <w:proofErr w:type="spellStart"/>
      <w:r>
        <w:t>diskriminasi</w:t>
      </w:r>
      <w:proofErr w:type="spellEnd"/>
      <w:r>
        <w:t xml:space="preserve"> dan </w:t>
      </w:r>
      <w:proofErr w:type="spellStart"/>
      <w:r>
        <w:t>kalibrasi</w:t>
      </w:r>
      <w:proofErr w:type="spellEnd"/>
      <w:r>
        <w:t xml:space="preserve"> model </w:t>
      </w:r>
      <w:proofErr w:type="spellStart"/>
      <w:r>
        <w:t>XGBoost</w:t>
      </w:r>
      <w:proofErr w:type="spellEnd"/>
      <w:r>
        <w:t xml:space="preserve"> dan </w:t>
      </w:r>
      <w:r w:rsidRPr="00B87FC9">
        <w:rPr>
          <w:i/>
        </w:rPr>
        <w:t>Random Forest</w:t>
      </w:r>
      <w:r>
        <w:t xml:space="preserve"> </w:t>
      </w:r>
      <w:proofErr w:type="spellStart"/>
      <w:r>
        <w:t>terhadap</w:t>
      </w:r>
      <w:proofErr w:type="spellEnd"/>
      <w:r>
        <w:t xml:space="preserve"> model </w:t>
      </w:r>
      <w:r w:rsidR="00FA42E0" w:rsidRPr="00FA42E0">
        <w:rPr>
          <w:i/>
          <w:iCs/>
        </w:rPr>
        <w:t>Elastic Net Logistic Regression</w:t>
      </w:r>
      <w:r>
        <w:t xml:space="preserve"> </w:t>
      </w:r>
      <w:proofErr w:type="spellStart"/>
      <w:r>
        <w:t>sebagai</w:t>
      </w:r>
      <w:proofErr w:type="spellEnd"/>
      <w:r>
        <w:t xml:space="preserve"> </w:t>
      </w:r>
      <w:proofErr w:type="spellStart"/>
      <w:r>
        <w:t>pembanding</w:t>
      </w:r>
      <w:proofErr w:type="spellEnd"/>
      <w:r w:rsidR="00903A6E">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p>
    <w:p w14:paraId="17EF87FB" w14:textId="77777777" w:rsidR="00B87FC9" w:rsidRDefault="00E3792F" w:rsidP="00722C60">
      <w:pPr>
        <w:pStyle w:val="ListParagraph"/>
        <w:numPr>
          <w:ilvl w:val="0"/>
          <w:numId w:val="11"/>
        </w:numPr>
      </w:pPr>
      <w:proofErr w:type="spellStart"/>
      <w:r>
        <w:lastRenderedPageBreak/>
        <w:t>Mengidentifikasi</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paling </w:t>
      </w:r>
      <w:proofErr w:type="spellStart"/>
      <w:r>
        <w:t>berkontribusi</w:t>
      </w:r>
      <w:proofErr w:type="spellEnd"/>
      <w:r>
        <w:t xml:space="preserve"> </w:t>
      </w:r>
      <w:proofErr w:type="spellStart"/>
      <w:r>
        <w:t>terhadap</w:t>
      </w:r>
      <w:proofErr w:type="spellEnd"/>
      <w:r>
        <w:t xml:space="preserve"> </w:t>
      </w:r>
      <w:proofErr w:type="spellStart"/>
      <w:r>
        <w:t>prediksi</w:t>
      </w:r>
      <w:proofErr w:type="spellEnd"/>
      <w:r>
        <w:t xml:space="preserve"> </w:t>
      </w:r>
      <w:r w:rsidR="00692B0E" w:rsidRPr="00692B0E">
        <w:rPr>
          <w:i/>
          <w:iCs/>
        </w:rPr>
        <w:t xml:space="preserve">under-reimbursement </w:t>
      </w:r>
      <w:proofErr w:type="spellStart"/>
      <w:r>
        <w:t>menggunakan</w:t>
      </w:r>
      <w:proofErr w:type="spellEnd"/>
      <w:r>
        <w:t xml:space="preserve"> </w:t>
      </w:r>
      <w:proofErr w:type="spellStart"/>
      <w:r>
        <w:t>analisis</w:t>
      </w:r>
      <w:proofErr w:type="spellEnd"/>
      <w:r>
        <w:t xml:space="preserve"> SHAP</w:t>
      </w:r>
      <w:r w:rsidR="00903A6E">
        <w:t xml:space="preserve">, </w:t>
      </w:r>
      <w:proofErr w:type="spellStart"/>
      <w:r>
        <w:t>serta</w:t>
      </w:r>
      <w:proofErr w:type="spellEnd"/>
      <w:r>
        <w:t xml:space="preserve"> </w:t>
      </w:r>
      <w:proofErr w:type="spellStart"/>
      <w:r>
        <w:t>mengeksplorasi</w:t>
      </w:r>
      <w:proofErr w:type="spellEnd"/>
      <w:r>
        <w:t xml:space="preserve"> </w:t>
      </w:r>
      <w:proofErr w:type="spellStart"/>
      <w:r>
        <w:t>interaksi</w:t>
      </w:r>
      <w:proofErr w:type="spellEnd"/>
      <w:r>
        <w:t xml:space="preserve"> </w:t>
      </w:r>
      <w:proofErr w:type="spellStart"/>
      <w:r>
        <w:t>antarvariabel</w:t>
      </w:r>
      <w:proofErr w:type="spellEnd"/>
      <w:r>
        <w:t xml:space="preserve"> </w:t>
      </w:r>
      <w:proofErr w:type="spellStart"/>
      <w:r>
        <w:t>secara</w:t>
      </w:r>
      <w:proofErr w:type="spellEnd"/>
      <w:r>
        <w:t xml:space="preserve"> </w:t>
      </w:r>
      <w:proofErr w:type="spellStart"/>
      <w:r>
        <w:t>eksploratif</w:t>
      </w:r>
      <w:proofErr w:type="spellEnd"/>
      <w:r>
        <w:t>.</w:t>
      </w:r>
    </w:p>
    <w:p w14:paraId="5B406B3E" w14:textId="77777777" w:rsidR="0089470B" w:rsidRDefault="0089470B" w:rsidP="0089470B">
      <w:pPr>
        <w:pStyle w:val="ListParagraph"/>
        <w:ind w:left="360" w:firstLine="0"/>
      </w:pPr>
    </w:p>
    <w:p w14:paraId="515F192A" w14:textId="77777777" w:rsidR="008A0697" w:rsidRDefault="00E3792F" w:rsidP="00722C60">
      <w:pPr>
        <w:pStyle w:val="Heading2"/>
        <w:spacing w:before="0" w:after="0"/>
        <w:ind w:firstLine="0"/>
      </w:pPr>
      <w:bookmarkStart w:id="21" w:name="_Toc235708806"/>
      <w:r>
        <w:t xml:space="preserve">1.6 Manfaat </w:t>
      </w:r>
      <w:proofErr w:type="spellStart"/>
      <w:r>
        <w:t>Penelitian</w:t>
      </w:r>
      <w:bookmarkEnd w:id="21"/>
      <w:proofErr w:type="spellEnd"/>
    </w:p>
    <w:p w14:paraId="485552D3" w14:textId="77777777" w:rsidR="008A0697" w:rsidRPr="0038694C" w:rsidRDefault="00E3792F" w:rsidP="00722C60">
      <w:pPr>
        <w:pStyle w:val="Heading3"/>
        <w:spacing w:before="0"/>
        <w:rPr>
          <w:b w:val="0"/>
          <w:bCs/>
        </w:rPr>
      </w:pPr>
      <w:bookmarkStart w:id="22" w:name="_Toc235708807"/>
      <w:r w:rsidRPr="0038694C">
        <w:rPr>
          <w:b w:val="0"/>
          <w:bCs/>
        </w:rPr>
        <w:t xml:space="preserve">1.6.1 Manfaat </w:t>
      </w:r>
      <w:proofErr w:type="spellStart"/>
      <w:r w:rsidRPr="0038694C">
        <w:rPr>
          <w:b w:val="0"/>
          <w:bCs/>
        </w:rPr>
        <w:t>bagi</w:t>
      </w:r>
      <w:proofErr w:type="spellEnd"/>
      <w:r w:rsidRPr="0038694C">
        <w:rPr>
          <w:b w:val="0"/>
          <w:bCs/>
        </w:rPr>
        <w:t xml:space="preserve"> </w:t>
      </w:r>
      <w:proofErr w:type="spellStart"/>
      <w:r w:rsidRPr="0038694C">
        <w:rPr>
          <w:b w:val="0"/>
          <w:bCs/>
        </w:rPr>
        <w:t>bidang</w:t>
      </w:r>
      <w:proofErr w:type="spellEnd"/>
      <w:r w:rsidRPr="0038694C">
        <w:rPr>
          <w:b w:val="0"/>
          <w:bCs/>
        </w:rPr>
        <w:t xml:space="preserve"> </w:t>
      </w:r>
      <w:proofErr w:type="spellStart"/>
      <w:r w:rsidRPr="0038694C">
        <w:rPr>
          <w:b w:val="0"/>
          <w:bCs/>
        </w:rPr>
        <w:t>akademik</w:t>
      </w:r>
      <w:bookmarkEnd w:id="22"/>
      <w:proofErr w:type="spellEnd"/>
    </w:p>
    <w:p w14:paraId="0C573814"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memperkaya</w:t>
      </w:r>
      <w:proofErr w:type="spellEnd"/>
      <w:r>
        <w:t xml:space="preserve"> </w:t>
      </w:r>
      <w:proofErr w:type="spellStart"/>
      <w:r>
        <w:t>literatur</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dengan</w:t>
      </w:r>
      <w:proofErr w:type="spellEnd"/>
      <w:r>
        <w:t xml:space="preserve"> </w:t>
      </w:r>
      <w:proofErr w:type="spellStart"/>
      <w:r>
        <w:t>mengintegrasikan</w:t>
      </w:r>
      <w:proofErr w:type="spellEnd"/>
      <w:r>
        <w:t xml:space="preserve"> </w:t>
      </w:r>
      <w:proofErr w:type="spellStart"/>
      <w:r>
        <w:t>ilmu</w:t>
      </w:r>
      <w:proofErr w:type="spellEnd"/>
      <w:r>
        <w:t xml:space="preserve"> </w:t>
      </w:r>
      <w:proofErr w:type="spellStart"/>
      <w:r>
        <w:t>klinik</w:t>
      </w:r>
      <w:proofErr w:type="spellEnd"/>
      <w:r>
        <w:t xml:space="preserve"> </w:t>
      </w:r>
      <w:proofErr w:type="spellStart"/>
      <w:r>
        <w:t>kritis</w:t>
      </w:r>
      <w:proofErr w:type="spellEnd"/>
      <w:r w:rsidR="00903A6E">
        <w:t xml:space="preserve">, </w:t>
      </w:r>
      <w:proofErr w:type="spellStart"/>
      <w:r>
        <w:t>ekonomi</w:t>
      </w:r>
      <w:proofErr w:type="spellEnd"/>
      <w:r>
        <w:t xml:space="preserve"> </w:t>
      </w:r>
      <w:proofErr w:type="spellStart"/>
      <w:r>
        <w:t>kesehatan</w:t>
      </w:r>
      <w:proofErr w:type="spellEnd"/>
      <w:r w:rsidR="00903A6E">
        <w:t xml:space="preserve">, </w:t>
      </w:r>
      <w:r>
        <w:t xml:space="preserve">dan </w:t>
      </w:r>
      <w:r w:rsidR="00AB1325">
        <w:t>ML</w:t>
      </w:r>
      <w:r>
        <w:t xml:space="preserve"> </w:t>
      </w:r>
      <w:proofErr w:type="spellStart"/>
      <w:r>
        <w:t>dalam</w:t>
      </w:r>
      <w:proofErr w:type="spellEnd"/>
      <w:r>
        <w:t xml:space="preserve"> </w:t>
      </w:r>
      <w:proofErr w:type="spellStart"/>
      <w:r>
        <w:t>konteks</w:t>
      </w:r>
      <w:proofErr w:type="spellEnd"/>
      <w:r>
        <w:t xml:space="preserve"> INA-CBGs</w:t>
      </w:r>
      <w:r w:rsidR="00903A6E">
        <w:t xml:space="preserve">, </w:t>
      </w:r>
      <w:proofErr w:type="spellStart"/>
      <w:r>
        <w:t>sekaligus</w:t>
      </w:r>
      <w:proofErr w:type="spellEnd"/>
      <w:r>
        <w:t xml:space="preserve"> </w:t>
      </w:r>
      <w:proofErr w:type="spellStart"/>
      <w:r>
        <w:t>memberikan</w:t>
      </w:r>
      <w:proofErr w:type="spellEnd"/>
      <w:r>
        <w:t xml:space="preserve"> </w:t>
      </w:r>
      <w:proofErr w:type="spellStart"/>
      <w:r>
        <w:t>pendekatan</w:t>
      </w:r>
      <w:proofErr w:type="spellEnd"/>
      <w:r>
        <w:t xml:space="preserve"> </w:t>
      </w:r>
      <w:proofErr w:type="spellStart"/>
      <w:r>
        <w:t>pemodelan</w:t>
      </w:r>
      <w:proofErr w:type="spellEnd"/>
      <w:r>
        <w:t xml:space="preserve"> yang </w:t>
      </w:r>
      <w:proofErr w:type="spellStart"/>
      <w:r>
        <w:t>ringkas</w:t>
      </w:r>
      <w:proofErr w:type="spellEnd"/>
      <w:r>
        <w:t xml:space="preserve"> dan </w:t>
      </w:r>
      <w:proofErr w:type="spellStart"/>
      <w:r>
        <w:t>efisien</w:t>
      </w:r>
      <w:proofErr w:type="spellEnd"/>
      <w:r>
        <w:t xml:space="preserve"> </w:t>
      </w:r>
      <w:proofErr w:type="spellStart"/>
      <w:r>
        <w:t>serta</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sistem</w:t>
      </w:r>
      <w:proofErr w:type="spellEnd"/>
      <w:r>
        <w:t xml:space="preserve"> </w:t>
      </w:r>
      <w:proofErr w:type="spellStart"/>
      <w:r>
        <w:t>kesehatan</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data </w:t>
      </w:r>
      <w:proofErr w:type="spellStart"/>
      <w:r>
        <w:t>terbatas</w:t>
      </w:r>
      <w:proofErr w:type="spellEnd"/>
      <w:r>
        <w:t>.</w:t>
      </w:r>
    </w:p>
    <w:p w14:paraId="090F1F6D" w14:textId="77777777" w:rsidR="008A0697" w:rsidRPr="00FE487A" w:rsidRDefault="00E3792F" w:rsidP="00722C60">
      <w:pPr>
        <w:pStyle w:val="Heading3"/>
        <w:spacing w:before="0"/>
        <w:rPr>
          <w:b w:val="0"/>
          <w:bCs/>
        </w:rPr>
      </w:pPr>
      <w:bookmarkStart w:id="23" w:name="_Toc235708808"/>
      <w:r w:rsidRPr="00FE487A">
        <w:rPr>
          <w:b w:val="0"/>
          <w:bCs/>
        </w:rPr>
        <w:t xml:space="preserve">1.6.2 Manfaat </w:t>
      </w:r>
      <w:proofErr w:type="spellStart"/>
      <w:r w:rsidRPr="00FE487A">
        <w:rPr>
          <w:b w:val="0"/>
          <w:bCs/>
        </w:rPr>
        <w:t>bagi</w:t>
      </w:r>
      <w:proofErr w:type="spellEnd"/>
      <w:r w:rsidRPr="00FE487A">
        <w:rPr>
          <w:b w:val="0"/>
          <w:bCs/>
        </w:rPr>
        <w:t xml:space="preserve"> </w:t>
      </w:r>
      <w:proofErr w:type="spellStart"/>
      <w:r w:rsidRPr="00FE487A">
        <w:rPr>
          <w:b w:val="0"/>
          <w:bCs/>
        </w:rPr>
        <w:t>pelayanan</w:t>
      </w:r>
      <w:proofErr w:type="spellEnd"/>
      <w:r w:rsidRPr="00FE487A">
        <w:rPr>
          <w:b w:val="0"/>
          <w:bCs/>
        </w:rPr>
        <w:t xml:space="preserve"> </w:t>
      </w:r>
      <w:proofErr w:type="spellStart"/>
      <w:r w:rsidRPr="00FE487A">
        <w:rPr>
          <w:b w:val="0"/>
          <w:bCs/>
        </w:rPr>
        <w:t>pasien</w:t>
      </w:r>
      <w:proofErr w:type="spellEnd"/>
      <w:r w:rsidRPr="00FE487A">
        <w:rPr>
          <w:b w:val="0"/>
          <w:bCs/>
        </w:rPr>
        <w:t xml:space="preserve"> dan </w:t>
      </w:r>
      <w:proofErr w:type="spellStart"/>
      <w:r w:rsidRPr="00FE487A">
        <w:rPr>
          <w:b w:val="0"/>
          <w:bCs/>
        </w:rPr>
        <w:t>manajemen</w:t>
      </w:r>
      <w:proofErr w:type="spellEnd"/>
      <w:r w:rsidRPr="00FE487A">
        <w:rPr>
          <w:b w:val="0"/>
          <w:bCs/>
        </w:rPr>
        <w:t xml:space="preserve"> </w:t>
      </w:r>
      <w:proofErr w:type="spellStart"/>
      <w:r w:rsidRPr="00FE487A">
        <w:rPr>
          <w:b w:val="0"/>
          <w:bCs/>
        </w:rPr>
        <w:t>rumah</w:t>
      </w:r>
      <w:proofErr w:type="spellEnd"/>
      <w:r w:rsidRPr="00FE487A">
        <w:rPr>
          <w:b w:val="0"/>
          <w:bCs/>
        </w:rPr>
        <w:t xml:space="preserve"> </w:t>
      </w:r>
      <w:proofErr w:type="spellStart"/>
      <w:r w:rsidRPr="00FE487A">
        <w:rPr>
          <w:b w:val="0"/>
          <w:bCs/>
        </w:rPr>
        <w:t>sakit</w:t>
      </w:r>
      <w:bookmarkEnd w:id="23"/>
      <w:proofErr w:type="spellEnd"/>
    </w:p>
    <w:p w14:paraId="24354901" w14:textId="2B6FE04F" w:rsidR="008A0697" w:rsidRDefault="00E3792F" w:rsidP="00722C60">
      <w:pPr>
        <w:ind w:firstLine="0"/>
      </w:pPr>
      <w:r>
        <w:t xml:space="preserve">Model </w:t>
      </w:r>
      <w:proofErr w:type="spellStart"/>
      <w:r>
        <w:t>prediksi</w:t>
      </w:r>
      <w:proofErr w:type="spellEnd"/>
      <w:r>
        <w:t xml:space="preserve"> yang </w:t>
      </w:r>
      <w:proofErr w:type="spellStart"/>
      <w:r>
        <w:t>dihasilkan</w:t>
      </w:r>
      <w:proofErr w:type="spellEnd"/>
      <w:r>
        <w:t xml:space="preserve"> </w:t>
      </w:r>
      <w:proofErr w:type="spellStart"/>
      <w:r>
        <w:t>berpotensi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perencanaan</w:t>
      </w:r>
      <w:proofErr w:type="spellEnd"/>
      <w:r>
        <w:t xml:space="preserve"> </w:t>
      </w:r>
      <w:proofErr w:type="spellStart"/>
      <w:r>
        <w:t>kasus</w:t>
      </w:r>
      <w:proofErr w:type="spellEnd"/>
      <w:r>
        <w:t xml:space="preserve"> dan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sejak</w:t>
      </w:r>
      <w:proofErr w:type="spellEnd"/>
      <w:r>
        <w:t xml:space="preserve"> </w:t>
      </w:r>
      <w:proofErr w:type="spellStart"/>
      <w:r>
        <w:t>dini</w:t>
      </w:r>
      <w:proofErr w:type="spellEnd"/>
      <w:r>
        <w:t xml:space="preserve"> </w:t>
      </w:r>
      <w:proofErr w:type="spellStart"/>
      <w:r>
        <w:t>pasien</w:t>
      </w:r>
      <w:proofErr w:type="spellEnd"/>
      <w:r>
        <w:t xml:space="preserve"> </w:t>
      </w:r>
      <w:proofErr w:type="spellStart"/>
      <w:r>
        <w:t>berisiko</w:t>
      </w:r>
      <w:proofErr w:type="spellEnd"/>
      <w:r>
        <w:t xml:space="preserve"> </w:t>
      </w:r>
      <w:proofErr w:type="spellStart"/>
      <w:r>
        <w:t>tinggi</w:t>
      </w:r>
      <w:proofErr w:type="spellEnd"/>
      <w:r>
        <w:t xml:space="preserve"> </w:t>
      </w:r>
      <w:proofErr w:type="spellStart"/>
      <w:r>
        <w:t>menimbulkan</w:t>
      </w:r>
      <w:proofErr w:type="spellEnd"/>
      <w:r>
        <w:t xml:space="preserve"> </w:t>
      </w:r>
      <w:proofErr w:type="spellStart"/>
      <w:r>
        <w:t>defisit</w:t>
      </w:r>
      <w:proofErr w:type="spellEnd"/>
      <w:r>
        <w:t xml:space="preserve"> </w:t>
      </w:r>
      <w:proofErr w:type="spellStart"/>
      <w:r>
        <w:t>finansial</w:t>
      </w:r>
      <w:proofErr w:type="spellEnd"/>
      <w:r>
        <w:t>.</w:t>
      </w:r>
    </w:p>
    <w:p w14:paraId="2B3E6BE1" w14:textId="77777777" w:rsidR="008A0697" w:rsidRPr="00FE487A" w:rsidRDefault="00E3792F" w:rsidP="00722C60">
      <w:pPr>
        <w:pStyle w:val="Heading3"/>
        <w:spacing w:before="0"/>
        <w:rPr>
          <w:b w:val="0"/>
          <w:bCs/>
        </w:rPr>
      </w:pPr>
      <w:bookmarkStart w:id="24" w:name="_Toc235708809"/>
      <w:r w:rsidRPr="00FE487A">
        <w:rPr>
          <w:b w:val="0"/>
          <w:bCs/>
        </w:rPr>
        <w:t xml:space="preserve">1.6.3 Manfaat </w:t>
      </w:r>
      <w:proofErr w:type="spellStart"/>
      <w:r w:rsidRPr="00FE487A">
        <w:rPr>
          <w:b w:val="0"/>
          <w:bCs/>
        </w:rPr>
        <w:t>bagi</w:t>
      </w:r>
      <w:proofErr w:type="spellEnd"/>
      <w:r w:rsidRPr="00FE487A">
        <w:rPr>
          <w:b w:val="0"/>
          <w:bCs/>
        </w:rPr>
        <w:t xml:space="preserve"> </w:t>
      </w:r>
      <w:proofErr w:type="spellStart"/>
      <w:r w:rsidRPr="00FE487A">
        <w:rPr>
          <w:b w:val="0"/>
          <w:bCs/>
        </w:rPr>
        <w:t>bidang</w:t>
      </w:r>
      <w:proofErr w:type="spellEnd"/>
      <w:r w:rsidRPr="00FE487A">
        <w:rPr>
          <w:b w:val="0"/>
          <w:bCs/>
        </w:rPr>
        <w:t xml:space="preserve"> </w:t>
      </w:r>
      <w:proofErr w:type="spellStart"/>
      <w:r w:rsidRPr="00FE487A">
        <w:rPr>
          <w:b w:val="0"/>
          <w:bCs/>
        </w:rPr>
        <w:t>penelitian</w:t>
      </w:r>
      <w:bookmarkEnd w:id="24"/>
      <w:proofErr w:type="spellEnd"/>
    </w:p>
    <w:p w14:paraId="14BD5947" w14:textId="6CAA7B41" w:rsidR="00B87FC9" w:rsidRDefault="00E3792F" w:rsidP="00722C60">
      <w:pPr>
        <w:ind w:firstLine="0"/>
      </w:pPr>
      <w:proofErr w:type="spellStart"/>
      <w:r>
        <w:t>Kerangka</w:t>
      </w:r>
      <w:proofErr w:type="spellEnd"/>
      <w:r>
        <w:t xml:space="preserve"> </w:t>
      </w:r>
      <w:proofErr w:type="spellStart"/>
      <w:r>
        <w:t>kerja</w:t>
      </w:r>
      <w:proofErr w:type="spellEnd"/>
      <w:r>
        <w:t xml:space="preserve"> </w:t>
      </w:r>
      <w:proofErr w:type="spellStart"/>
      <w:r>
        <w:t>berbasis</w:t>
      </w:r>
      <w:proofErr w:type="spellEnd"/>
      <w:r>
        <w:t xml:space="preserve"> </w:t>
      </w:r>
      <w:proofErr w:type="spellStart"/>
      <w:r>
        <w:t>variabel</w:t>
      </w:r>
      <w:proofErr w:type="spellEnd"/>
      <w:r>
        <w:t xml:space="preserve"> 24 jam </w:t>
      </w:r>
      <w:proofErr w:type="spellStart"/>
      <w:r>
        <w:t>pertama</w:t>
      </w:r>
      <w:proofErr w:type="spellEnd"/>
      <w:r>
        <w:t xml:space="preserve"> yang </w:t>
      </w:r>
      <w:proofErr w:type="spellStart"/>
      <w:r>
        <w:t>efisien</w:t>
      </w:r>
      <w:proofErr w:type="spellEnd"/>
      <w:r>
        <w:t xml:space="preserve"> dan </w:t>
      </w:r>
      <w:proofErr w:type="spellStart"/>
      <w:r>
        <w:t>dapat</w:t>
      </w:r>
      <w:proofErr w:type="spellEnd"/>
      <w:r>
        <w:t xml:space="preserve"> </w:t>
      </w:r>
      <w:proofErr w:type="spellStart"/>
      <w:r>
        <w:t>ditransfer</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bagi</w:t>
      </w:r>
      <w:proofErr w:type="spellEnd"/>
      <w:r>
        <w:t xml:space="preserve"> </w:t>
      </w:r>
      <w:proofErr w:type="spellStart"/>
      <w:r>
        <w:t>validasi</w:t>
      </w:r>
      <w:proofErr w:type="spellEnd"/>
      <w:r>
        <w:t xml:space="preserve"> </w:t>
      </w:r>
      <w:proofErr w:type="spellStart"/>
      <w:r>
        <w:t>eksternal</w:t>
      </w:r>
      <w:proofErr w:type="spellEnd"/>
      <w:r>
        <w:t xml:space="preserve"> </w:t>
      </w:r>
      <w:proofErr w:type="spellStart"/>
      <w:r>
        <w:t>multisenter</w:t>
      </w:r>
      <w:proofErr w:type="spellEnd"/>
      <w:r>
        <w:t xml:space="preserve"> dan temporal di RSUD </w:t>
      </w:r>
      <w:proofErr w:type="spellStart"/>
      <w:r>
        <w:t>serta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tipe</w:t>
      </w:r>
      <w:proofErr w:type="spellEnd"/>
      <w:r>
        <w:t xml:space="preserve"> </w:t>
      </w:r>
      <w:proofErr w:type="spellStart"/>
      <w:r>
        <w:t>lain</w:t>
      </w:r>
      <w:proofErr w:type="spellEnd"/>
      <w:r w:rsidR="00903A6E">
        <w:t xml:space="preserve">, </w:t>
      </w:r>
      <w:proofErr w:type="spellStart"/>
      <w:r>
        <w:t>pengembangan</w:t>
      </w:r>
      <w:proofErr w:type="spellEnd"/>
      <w:r>
        <w:t xml:space="preserve"> model </w:t>
      </w:r>
      <w:proofErr w:type="spellStart"/>
      <w:r>
        <w:t>dinamis</w:t>
      </w:r>
      <w:proofErr w:type="spellEnd"/>
      <w:r>
        <w:t xml:space="preserve"> </w:t>
      </w:r>
      <w:proofErr w:type="spellStart"/>
      <w:r>
        <w:t>risiko</w:t>
      </w:r>
      <w:proofErr w:type="spellEnd"/>
      <w:r>
        <w:t xml:space="preserve"> </w:t>
      </w:r>
      <w:proofErr w:type="spellStart"/>
      <w:r>
        <w:t>finansial</w:t>
      </w:r>
      <w:proofErr w:type="spellEnd"/>
      <w:r w:rsidR="00903A6E">
        <w:t xml:space="preserve">, </w:t>
      </w:r>
      <w:proofErr w:type="spellStart"/>
      <w:r>
        <w:t>atau</w:t>
      </w:r>
      <w:proofErr w:type="spellEnd"/>
      <w:r>
        <w:t xml:space="preserve"> </w:t>
      </w:r>
      <w:proofErr w:type="spellStart"/>
      <w:r>
        <w:t>integrasi</w:t>
      </w:r>
      <w:proofErr w:type="spellEnd"/>
      <w:r>
        <w:t xml:space="preserve"> </w:t>
      </w:r>
      <w:proofErr w:type="spellStart"/>
      <w:r>
        <w:t>ke</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w:t>
      </w:r>
      <w:proofErr w:type="spellStart"/>
      <w:r>
        <w:t>klinis</w:t>
      </w:r>
      <w:proofErr w:type="spellEnd"/>
      <w:r>
        <w:t xml:space="preserve"> </w:t>
      </w:r>
      <w:proofErr w:type="spellStart"/>
      <w:r>
        <w:t>berbasis</w:t>
      </w:r>
      <w:proofErr w:type="spellEnd"/>
      <w:r>
        <w:t xml:space="preserve"> </w:t>
      </w:r>
      <w:proofErr w:type="spellStart"/>
      <w:r>
        <w:t>elektronik</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p>
    <w:p w14:paraId="3F16B7A8" w14:textId="77777777" w:rsidR="00B87FC9" w:rsidRDefault="00B87FC9" w:rsidP="00722C60">
      <w:pPr>
        <w:spacing w:line="276" w:lineRule="auto"/>
        <w:ind w:firstLine="0"/>
        <w:jc w:val="left"/>
      </w:pPr>
      <w:r>
        <w:br w:type="page"/>
      </w:r>
    </w:p>
    <w:p w14:paraId="65909114" w14:textId="77777777" w:rsidR="008A0697" w:rsidRDefault="00E3792F" w:rsidP="00722C60">
      <w:pPr>
        <w:pStyle w:val="Heading1"/>
        <w:spacing w:after="0"/>
      </w:pPr>
      <w:bookmarkStart w:id="25" w:name="_Toc235339651"/>
      <w:bookmarkStart w:id="26" w:name="_Toc235341627"/>
      <w:bookmarkStart w:id="27" w:name="_Toc235562573"/>
      <w:bookmarkStart w:id="28" w:name="_Toc235706583"/>
      <w:bookmarkStart w:id="29" w:name="_Toc235708810"/>
      <w:r>
        <w:lastRenderedPageBreak/>
        <w:t>BAB 2</w:t>
      </w:r>
      <w:bookmarkEnd w:id="25"/>
      <w:bookmarkEnd w:id="26"/>
      <w:bookmarkEnd w:id="27"/>
      <w:bookmarkEnd w:id="28"/>
      <w:bookmarkEnd w:id="29"/>
    </w:p>
    <w:p w14:paraId="761A9F6D" w14:textId="77777777" w:rsidR="000E0A38" w:rsidRDefault="00E3792F" w:rsidP="00722C60">
      <w:pPr>
        <w:pStyle w:val="Heading1"/>
        <w:spacing w:after="0"/>
      </w:pPr>
      <w:bookmarkStart w:id="30" w:name="_Toc235708811"/>
      <w:r>
        <w:t>TINJAUAN PUSTAKA</w:t>
      </w:r>
      <w:bookmarkEnd w:id="30"/>
    </w:p>
    <w:p w14:paraId="76631FC4" w14:textId="77777777" w:rsidR="000E0A38" w:rsidRPr="000E0A38" w:rsidRDefault="000E0A38" w:rsidP="00722C60"/>
    <w:p w14:paraId="53C6961E" w14:textId="46A4D9FB" w:rsidR="008A0697" w:rsidRDefault="00E3792F" w:rsidP="00722C60">
      <w:pPr>
        <w:pStyle w:val="Heading2"/>
        <w:spacing w:before="0" w:after="0"/>
        <w:ind w:firstLine="0"/>
      </w:pPr>
      <w:bookmarkStart w:id="31" w:name="_Toc235708812"/>
      <w:r>
        <w:t xml:space="preserve">2.1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dan </w:t>
      </w:r>
      <w:proofErr w:type="spellStart"/>
      <w:r>
        <w:t>Karakteristik</w:t>
      </w:r>
      <w:proofErr w:type="spellEnd"/>
      <w:r>
        <w:t xml:space="preserve"> </w:t>
      </w:r>
      <w:proofErr w:type="spellStart"/>
      <w:r>
        <w:t>Biayanya</w:t>
      </w:r>
      <w:bookmarkEnd w:id="31"/>
      <w:proofErr w:type="spellEnd"/>
    </w:p>
    <w:p w14:paraId="0479D6BE" w14:textId="5774216B" w:rsidR="000E0A38" w:rsidRDefault="00E9624B" w:rsidP="00722C60">
      <w:pPr>
        <w:ind w:firstLine="0"/>
      </w:pPr>
      <w:r>
        <w:t xml:space="preserve">Unit </w:t>
      </w:r>
      <w:proofErr w:type="spellStart"/>
      <w:r>
        <w:t>perawatan</w:t>
      </w:r>
      <w:proofErr w:type="spellEnd"/>
      <w:r>
        <w:t xml:space="preserve"> </w:t>
      </w:r>
      <w:proofErr w:type="spellStart"/>
      <w:r>
        <w:t>intensif</w:t>
      </w:r>
      <w:proofErr w:type="spellEnd"/>
      <w:r w:rsidR="00E3792F">
        <w:t xml:space="preserve"> </w:t>
      </w:r>
      <w:proofErr w:type="spellStart"/>
      <w:r w:rsidR="00E3792F">
        <w:t>merupakan</w:t>
      </w:r>
      <w:proofErr w:type="spellEnd"/>
      <w:r w:rsidR="00E3792F">
        <w:t xml:space="preserve"> unit </w:t>
      </w:r>
      <w:proofErr w:type="spellStart"/>
      <w:r w:rsidR="00E3792F">
        <w:t>pelayanan</w:t>
      </w:r>
      <w:proofErr w:type="spellEnd"/>
      <w:r w:rsidR="00E3792F">
        <w:t xml:space="preserve"> </w:t>
      </w:r>
      <w:proofErr w:type="spellStart"/>
      <w:r w:rsidR="00E3792F">
        <w:t>rumah</w:t>
      </w:r>
      <w:proofErr w:type="spellEnd"/>
      <w:r w:rsidR="00E3792F">
        <w:t xml:space="preserve"> </w:t>
      </w:r>
      <w:proofErr w:type="spellStart"/>
      <w:r w:rsidR="00E3792F">
        <w:t>sakit</w:t>
      </w:r>
      <w:proofErr w:type="spellEnd"/>
      <w:r w:rsidR="00E3792F">
        <w:t xml:space="preserve"> yang </w:t>
      </w:r>
      <w:proofErr w:type="spellStart"/>
      <w:r w:rsidR="00E3792F">
        <w:t>dirancang</w:t>
      </w:r>
      <w:proofErr w:type="spellEnd"/>
      <w:r w:rsidR="00E3792F">
        <w:t xml:space="preserve"> </w:t>
      </w:r>
      <w:proofErr w:type="spellStart"/>
      <w:r w:rsidR="00E3792F">
        <w:t>untuk</w:t>
      </w:r>
      <w:proofErr w:type="spellEnd"/>
      <w:r w:rsidR="00E3792F">
        <w:t xml:space="preserve"> </w:t>
      </w:r>
      <w:proofErr w:type="spellStart"/>
      <w:r w:rsidR="00E3792F">
        <w:t>menangani</w:t>
      </w:r>
      <w:proofErr w:type="spellEnd"/>
      <w:r w:rsidR="00E3792F">
        <w:t xml:space="preserve"> </w:t>
      </w:r>
      <w:proofErr w:type="spellStart"/>
      <w:r w:rsidR="00E3792F">
        <w:t>pasien</w:t>
      </w:r>
      <w:proofErr w:type="spellEnd"/>
      <w:r w:rsidR="00E3792F">
        <w:t xml:space="preserve"> </w:t>
      </w:r>
      <w:proofErr w:type="spellStart"/>
      <w:r w:rsidR="00E3792F">
        <w:t>dengan</w:t>
      </w:r>
      <w:proofErr w:type="spellEnd"/>
      <w:r w:rsidR="00E3792F">
        <w:t xml:space="preserve"> </w:t>
      </w:r>
      <w:proofErr w:type="spellStart"/>
      <w:r w:rsidR="00E3792F">
        <w:t>kegagalan</w:t>
      </w:r>
      <w:proofErr w:type="spellEnd"/>
      <w:r w:rsidR="00E3792F">
        <w:t xml:space="preserve"> </w:t>
      </w:r>
      <w:proofErr w:type="spellStart"/>
      <w:r w:rsidR="00E3792F">
        <w:t>atau</w:t>
      </w:r>
      <w:proofErr w:type="spellEnd"/>
      <w:r w:rsidR="00E3792F">
        <w:t xml:space="preserve"> </w:t>
      </w:r>
      <w:proofErr w:type="spellStart"/>
      <w:r w:rsidR="00E3792F">
        <w:t>ancaman</w:t>
      </w:r>
      <w:proofErr w:type="spellEnd"/>
      <w:r w:rsidR="00E3792F">
        <w:t xml:space="preserve"> </w:t>
      </w:r>
      <w:proofErr w:type="spellStart"/>
      <w:r w:rsidR="00E3792F">
        <w:t>kegagalan</w:t>
      </w:r>
      <w:proofErr w:type="spellEnd"/>
      <w:r w:rsidR="00E3792F">
        <w:t xml:space="preserve"> organ vital yang </w:t>
      </w:r>
      <w:proofErr w:type="spellStart"/>
      <w:r w:rsidR="00E3792F">
        <w:t>memerlukan</w:t>
      </w:r>
      <w:proofErr w:type="spellEnd"/>
      <w:r w:rsidR="00E3792F">
        <w:t xml:space="preserve"> </w:t>
      </w:r>
      <w:proofErr w:type="spellStart"/>
      <w:r w:rsidR="00E3792F">
        <w:t>pemantauan</w:t>
      </w:r>
      <w:proofErr w:type="spellEnd"/>
      <w:r w:rsidR="00E3792F">
        <w:t xml:space="preserve"> dan </w:t>
      </w:r>
      <w:proofErr w:type="spellStart"/>
      <w:r w:rsidR="00E3792F">
        <w:t>intervensi</w:t>
      </w:r>
      <w:proofErr w:type="spellEnd"/>
      <w:r w:rsidR="00E3792F">
        <w:t xml:space="preserve"> </w:t>
      </w:r>
      <w:proofErr w:type="spellStart"/>
      <w:r w:rsidR="00E3792F">
        <w:t>berkelanjutan</w:t>
      </w:r>
      <w:proofErr w:type="spellEnd"/>
      <w:r w:rsidR="00E3792F">
        <w:t xml:space="preserve"> </w:t>
      </w:r>
      <w:proofErr w:type="spellStart"/>
      <w:r w:rsidR="00E3792F">
        <w:t>selama</w:t>
      </w:r>
      <w:proofErr w:type="spellEnd"/>
      <w:r w:rsidR="00E3792F">
        <w:t xml:space="preserve"> 24 jam.</w:t>
      </w:r>
      <w:r w:rsidR="006A4A7A">
        <w:fldChar w:fldCharType="begin"/>
      </w:r>
      <w:r w:rsidR="006A4A7A">
        <w:instrText xml:space="preserve"> ADDIN ZOTERO_ITEM CSL_CITATION {"citationID":"08bc47024d864507b520555f49f2269a","properties":{"formattedCitation":"\\super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rsidR="00E3792F">
        <w:t xml:space="preserve"> </w:t>
      </w:r>
      <w:proofErr w:type="spellStart"/>
      <w:r w:rsidR="00E3792F">
        <w:t>Perawatan</w:t>
      </w:r>
      <w:proofErr w:type="spellEnd"/>
      <w:r w:rsidR="00E3792F">
        <w:t xml:space="preserve"> di </w:t>
      </w:r>
      <w:r>
        <w:t xml:space="preserve">unit </w:t>
      </w:r>
      <w:proofErr w:type="spellStart"/>
      <w:r>
        <w:t>perawatan</w:t>
      </w:r>
      <w:proofErr w:type="spellEnd"/>
      <w:r>
        <w:t xml:space="preserve"> </w:t>
      </w:r>
      <w:proofErr w:type="spellStart"/>
      <w:r>
        <w:t>intensif</w:t>
      </w:r>
      <w:proofErr w:type="spellEnd"/>
      <w:r w:rsidR="00E3792F">
        <w:t xml:space="preserve"> </w:t>
      </w:r>
      <w:proofErr w:type="spellStart"/>
      <w:r w:rsidR="00E3792F">
        <w:t>ditunjang</w:t>
      </w:r>
      <w:proofErr w:type="spellEnd"/>
      <w:r w:rsidR="00E3792F">
        <w:t xml:space="preserve"> </w:t>
      </w:r>
      <w:proofErr w:type="spellStart"/>
      <w:r w:rsidR="00E3792F">
        <w:t>teknologi</w:t>
      </w:r>
      <w:proofErr w:type="spellEnd"/>
      <w:r w:rsidR="00E3792F">
        <w:t xml:space="preserve"> </w:t>
      </w:r>
      <w:proofErr w:type="spellStart"/>
      <w:r w:rsidR="00E3792F">
        <w:t>tinggi</w:t>
      </w:r>
      <w:proofErr w:type="spellEnd"/>
      <w:r w:rsidR="00E3792F">
        <w:t xml:space="preserve"> </w:t>
      </w:r>
      <w:proofErr w:type="spellStart"/>
      <w:r w:rsidR="00E3792F">
        <w:t>seperti</w:t>
      </w:r>
      <w:proofErr w:type="spellEnd"/>
      <w:r w:rsidR="00E3792F">
        <w:t xml:space="preserve"> </w:t>
      </w:r>
      <w:proofErr w:type="spellStart"/>
      <w:r w:rsidR="00E3792F">
        <w:t>ventilasi</w:t>
      </w:r>
      <w:proofErr w:type="spellEnd"/>
      <w:r w:rsidR="00E3792F">
        <w:t xml:space="preserve"> </w:t>
      </w:r>
      <w:proofErr w:type="spellStart"/>
      <w:r w:rsidR="00E3792F">
        <w:t>mekanik</w:t>
      </w:r>
      <w:proofErr w:type="spellEnd"/>
      <w:r w:rsidR="00903A6E">
        <w:t xml:space="preserve">, </w:t>
      </w:r>
      <w:proofErr w:type="spellStart"/>
      <w:r w:rsidR="00E3792F">
        <w:t>terapi</w:t>
      </w:r>
      <w:proofErr w:type="spellEnd"/>
      <w:r w:rsidR="00E3792F">
        <w:t xml:space="preserve"> </w:t>
      </w:r>
      <w:proofErr w:type="spellStart"/>
      <w:r w:rsidR="00E3792F">
        <w:t>pengganti</w:t>
      </w:r>
      <w:proofErr w:type="spellEnd"/>
      <w:r w:rsidR="00E3792F">
        <w:t xml:space="preserve"> </w:t>
      </w:r>
      <w:proofErr w:type="spellStart"/>
      <w:r w:rsidR="00E3792F">
        <w:t>ginjal</w:t>
      </w:r>
      <w:proofErr w:type="spellEnd"/>
      <w:r w:rsidR="00903A6E">
        <w:t xml:space="preserve">, </w:t>
      </w:r>
      <w:r w:rsidR="00E3792F">
        <w:t xml:space="preserve">dan monitoring </w:t>
      </w:r>
      <w:proofErr w:type="spellStart"/>
      <w:r w:rsidR="00E3792F">
        <w:t>hemodinamik</w:t>
      </w:r>
      <w:proofErr w:type="spellEnd"/>
      <w:r w:rsidR="00E3792F">
        <w:t xml:space="preserve"> </w:t>
      </w:r>
      <w:proofErr w:type="spellStart"/>
      <w:r w:rsidR="00E3792F">
        <w:t>invasif</w:t>
      </w:r>
      <w:proofErr w:type="spellEnd"/>
      <w:r w:rsidR="00903A6E">
        <w:t xml:space="preserve">, </w:t>
      </w:r>
      <w:proofErr w:type="spellStart"/>
      <w:r w:rsidR="00E3792F">
        <w:t>serta</w:t>
      </w:r>
      <w:proofErr w:type="spellEnd"/>
      <w:r w:rsidR="00E3792F">
        <w:t xml:space="preserve"> </w:t>
      </w:r>
      <w:proofErr w:type="spellStart"/>
      <w:r w:rsidR="00E3792F">
        <w:t>rasio</w:t>
      </w:r>
      <w:proofErr w:type="spellEnd"/>
      <w:r w:rsidR="00E3792F">
        <w:t xml:space="preserve"> </w:t>
      </w:r>
      <w:proofErr w:type="spellStart"/>
      <w:r w:rsidR="00E3792F">
        <w:t>tenaga</w:t>
      </w:r>
      <w:proofErr w:type="spellEnd"/>
      <w:r w:rsidR="00E3792F">
        <w:t xml:space="preserve"> </w:t>
      </w:r>
      <w:proofErr w:type="spellStart"/>
      <w:r w:rsidR="00E3792F">
        <w:t>kesehatan</w:t>
      </w:r>
      <w:proofErr w:type="spellEnd"/>
      <w:r w:rsidR="00E3792F">
        <w:t xml:space="preserve"> </w:t>
      </w:r>
      <w:proofErr w:type="spellStart"/>
      <w:r w:rsidR="00E3792F">
        <w:t>terlatih</w:t>
      </w:r>
      <w:proofErr w:type="spellEnd"/>
      <w:r w:rsidR="00E3792F">
        <w:t xml:space="preserve"> per </w:t>
      </w:r>
      <w:proofErr w:type="spellStart"/>
      <w:r w:rsidR="00E3792F">
        <w:t>pasien</w:t>
      </w:r>
      <w:proofErr w:type="spellEnd"/>
      <w:r w:rsidR="00E3792F">
        <w:t xml:space="preserve"> yang </w:t>
      </w:r>
      <w:proofErr w:type="spellStart"/>
      <w:r w:rsidR="00E3792F">
        <w:t>lebih</w:t>
      </w:r>
      <w:proofErr w:type="spellEnd"/>
      <w:r w:rsidR="00E3792F">
        <w:t xml:space="preserve"> </w:t>
      </w:r>
      <w:proofErr w:type="spellStart"/>
      <w:r w:rsidR="00E3792F">
        <w:t>tinggi</w:t>
      </w:r>
      <w:proofErr w:type="spellEnd"/>
      <w:r w:rsidR="00E3792F">
        <w:t xml:space="preserve"> </w:t>
      </w:r>
      <w:proofErr w:type="spellStart"/>
      <w:r w:rsidR="00E3792F">
        <w:t>dibandingkan</w:t>
      </w:r>
      <w:proofErr w:type="spellEnd"/>
      <w:r w:rsidR="00E3792F">
        <w:t xml:space="preserve"> </w:t>
      </w:r>
      <w:proofErr w:type="spellStart"/>
      <w:r w:rsidR="00E3792F">
        <w:t>bangsal</w:t>
      </w:r>
      <w:proofErr w:type="spellEnd"/>
      <w:r w:rsidR="00E3792F">
        <w:t xml:space="preserve"> </w:t>
      </w:r>
      <w:proofErr w:type="spellStart"/>
      <w:r w:rsidR="00E3792F">
        <w:t>umum</w:t>
      </w:r>
      <w:proofErr w:type="spellEnd"/>
      <w:r w:rsidR="00E3792F">
        <w:t>.</w:t>
      </w:r>
      <w:r w:rsidR="006A4A7A">
        <w:fldChar w:fldCharType="begin"/>
      </w:r>
      <w:r w:rsidR="006A4A7A">
        <w:instrText xml:space="preserve"> ADDIN ZOTERO_ITEM CSL_CITATION {"citationID":"5c7032d42b7c4ccd86e26e1782deb9c4","properties":{"formattedCitation":"\\super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rsidR="00E3792F">
        <w:t xml:space="preserve"> </w:t>
      </w:r>
      <w:proofErr w:type="spellStart"/>
      <w:r w:rsidR="00E3792F">
        <w:t>Konsekuensinya</w:t>
      </w:r>
      <w:proofErr w:type="spellEnd"/>
      <w:r w:rsidR="00E3792F">
        <w:t xml:space="preserve"> </w:t>
      </w:r>
      <w:proofErr w:type="spellStart"/>
      <w:r w:rsidR="00E3792F">
        <w:t>adalah</w:t>
      </w:r>
      <w:proofErr w:type="spellEnd"/>
      <w:r w:rsidR="00E3792F">
        <w:t xml:space="preserve"> </w:t>
      </w:r>
      <w:proofErr w:type="spellStart"/>
      <w:r w:rsidR="00E3792F">
        <w:t>tingginya</w:t>
      </w:r>
      <w:proofErr w:type="spellEnd"/>
      <w:r w:rsidR="00E3792F">
        <w:t xml:space="preserve"> </w:t>
      </w:r>
      <w:proofErr w:type="spellStart"/>
      <w:r w:rsidR="00E3792F">
        <w:t>konsumsi</w:t>
      </w:r>
      <w:proofErr w:type="spellEnd"/>
      <w:r w:rsidR="00E3792F">
        <w:t xml:space="preserve"> </w:t>
      </w:r>
      <w:proofErr w:type="spellStart"/>
      <w:r w:rsidR="00E3792F">
        <w:t>sumber</w:t>
      </w:r>
      <w:proofErr w:type="spellEnd"/>
      <w:r w:rsidR="00E3792F">
        <w:t xml:space="preserve"> </w:t>
      </w:r>
      <w:proofErr w:type="spellStart"/>
      <w:r w:rsidR="00E3792F">
        <w:t>daya</w:t>
      </w:r>
      <w:proofErr w:type="spellEnd"/>
      <w:r w:rsidR="00903A6E">
        <w:t xml:space="preserve">, </w:t>
      </w:r>
      <w:proofErr w:type="spellStart"/>
      <w:r w:rsidR="00E3792F">
        <w:t>menjadikan</w:t>
      </w:r>
      <w:proofErr w:type="spellEnd"/>
      <w:r w:rsidR="00E3792F">
        <w:t xml:space="preserve"> </w:t>
      </w:r>
      <w:r>
        <w:t xml:space="preserve">unit </w:t>
      </w:r>
      <w:proofErr w:type="spellStart"/>
      <w:r>
        <w:t>perawatan</w:t>
      </w:r>
      <w:proofErr w:type="spellEnd"/>
      <w:r>
        <w:t xml:space="preserve"> </w:t>
      </w:r>
      <w:proofErr w:type="spellStart"/>
      <w:r>
        <w:t>intensif</w:t>
      </w:r>
      <w:proofErr w:type="spellEnd"/>
      <w:r w:rsidR="00E3792F">
        <w:t xml:space="preserve"> salah </w:t>
      </w:r>
      <w:proofErr w:type="spellStart"/>
      <w:r w:rsidR="00E3792F">
        <w:t>satu</w:t>
      </w:r>
      <w:proofErr w:type="spellEnd"/>
      <w:r w:rsidR="00E3792F">
        <w:t xml:space="preserve"> area </w:t>
      </w:r>
      <w:proofErr w:type="spellStart"/>
      <w:r w:rsidR="00E3792F">
        <w:t>layanan</w:t>
      </w:r>
      <w:proofErr w:type="spellEnd"/>
      <w:r w:rsidR="00E3792F">
        <w:t xml:space="preserve"> </w:t>
      </w:r>
      <w:proofErr w:type="spellStart"/>
      <w:r w:rsidR="00E3792F">
        <w:t>rumah</w:t>
      </w:r>
      <w:proofErr w:type="spellEnd"/>
      <w:r w:rsidR="00E3792F">
        <w:t xml:space="preserve"> </w:t>
      </w:r>
      <w:proofErr w:type="spellStart"/>
      <w:r w:rsidR="00E3792F">
        <w:t>sakit</w:t>
      </w:r>
      <w:proofErr w:type="spellEnd"/>
      <w:r w:rsidR="00E3792F">
        <w:t xml:space="preserve"> yang paling mahal </w:t>
      </w:r>
      <w:proofErr w:type="spellStart"/>
      <w:r w:rsidR="00E3792F">
        <w:t>secara</w:t>
      </w:r>
      <w:proofErr w:type="spellEnd"/>
      <w:r w:rsidR="00E3792F">
        <w:t xml:space="preserve"> </w:t>
      </w:r>
      <w:proofErr w:type="spellStart"/>
      <w:r w:rsidR="00E3792F">
        <w:t>proporsional</w:t>
      </w:r>
      <w:proofErr w:type="spellEnd"/>
      <w:r w:rsidR="00E3792F">
        <w:t>.</w:t>
      </w:r>
      <w:r w:rsidR="006A4A7A">
        <w:fldChar w:fldCharType="begin"/>
      </w:r>
      <w:r w:rsidR="006A4A7A">
        <w:instrText xml:space="preserve"> ADDIN ZOTERO_ITEM CSL_CITATION {"citationID":"e1f6830ce5a5441b8550b73d05ab3238","properties":{"formattedCitation":"\\super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rsidR="00E3792F">
        <w:t xml:space="preserve"> Di Indonesia, </w:t>
      </w:r>
      <w:proofErr w:type="spellStart"/>
      <w:r w:rsidR="00E3792F">
        <w:t>sebuah</w:t>
      </w:r>
      <w:proofErr w:type="spellEnd"/>
      <w:r w:rsidR="00E3792F">
        <w:t xml:space="preserve"> </w:t>
      </w:r>
      <w:proofErr w:type="spellStart"/>
      <w:r w:rsidR="00E3792F">
        <w:t>studi</w:t>
      </w:r>
      <w:proofErr w:type="spellEnd"/>
      <w:r w:rsidR="00E3792F">
        <w:t xml:space="preserve"> di RSUP Dr. Hasan Sadikin Bandung </w:t>
      </w:r>
      <w:proofErr w:type="spellStart"/>
      <w:r w:rsidR="00E3792F">
        <w:t>melaporkan</w:t>
      </w:r>
      <w:proofErr w:type="spellEnd"/>
      <w:r w:rsidR="00E3792F">
        <w:t xml:space="preserve"> </w:t>
      </w:r>
      <w:proofErr w:type="spellStart"/>
      <w:r w:rsidR="00E3792F">
        <w:t>bahwa</w:t>
      </w:r>
      <w:proofErr w:type="spellEnd"/>
      <w:r w:rsidR="00E3792F">
        <w:t xml:space="preserve"> </w:t>
      </w:r>
      <w:proofErr w:type="spellStart"/>
      <w:r w:rsidR="00E3792F">
        <w:t>dari</w:t>
      </w:r>
      <w:proofErr w:type="spellEnd"/>
      <w:r w:rsidR="00E3792F">
        <w:t xml:space="preserve"> </w:t>
      </w:r>
      <w:proofErr w:type="spellStart"/>
      <w:r w:rsidR="00E3792F">
        <w:t>keseluruhan</w:t>
      </w:r>
      <w:proofErr w:type="spellEnd"/>
      <w:r w:rsidR="00E3792F">
        <w:t xml:space="preserve"> </w:t>
      </w:r>
      <w:proofErr w:type="spellStart"/>
      <w:r w:rsidR="00E3792F">
        <w:t>tagihan</w:t>
      </w:r>
      <w:proofErr w:type="spellEnd"/>
      <w:r w:rsidR="00E3792F">
        <w:t xml:space="preserve"> </w:t>
      </w:r>
      <w:proofErr w:type="spellStart"/>
      <w:r w:rsidR="00E3792F">
        <w:t>rawat</w:t>
      </w:r>
      <w:proofErr w:type="spellEnd"/>
      <w:r w:rsidR="00E3792F">
        <w:t xml:space="preserve"> </w:t>
      </w:r>
      <w:proofErr w:type="spellStart"/>
      <w:r w:rsidR="00E3792F">
        <w:t>inap</w:t>
      </w:r>
      <w:proofErr w:type="spellEnd"/>
      <w:r w:rsidR="00E3792F">
        <w:t xml:space="preserve"> </w:t>
      </w:r>
      <w:proofErr w:type="spellStart"/>
      <w:r w:rsidR="00E3792F">
        <w:t>satu</w:t>
      </w:r>
      <w:proofErr w:type="spellEnd"/>
      <w:r w:rsidR="00E3792F">
        <w:t xml:space="preserve"> </w:t>
      </w:r>
      <w:proofErr w:type="spellStart"/>
      <w:r w:rsidR="00E3792F">
        <w:t>pasien</w:t>
      </w:r>
      <w:proofErr w:type="spellEnd"/>
      <w:r w:rsidR="00903A6E">
        <w:t xml:space="preserve">, </w:t>
      </w:r>
      <w:proofErr w:type="spellStart"/>
      <w:r w:rsidR="00E3792F">
        <w:t>porsi</w:t>
      </w:r>
      <w:proofErr w:type="spellEnd"/>
      <w:r w:rsidR="00E3792F">
        <w:t xml:space="preserve"> </w:t>
      </w:r>
      <w:proofErr w:type="spellStart"/>
      <w:r w:rsidR="00E3792F">
        <w:t>biaya</w:t>
      </w:r>
      <w:proofErr w:type="spellEnd"/>
      <w:r w:rsidR="00E3792F">
        <w:t xml:space="preserve"> yang </w:t>
      </w:r>
      <w:proofErr w:type="spellStart"/>
      <w:r w:rsidR="00E3792F">
        <w:t>berasal</w:t>
      </w:r>
      <w:proofErr w:type="spellEnd"/>
      <w:r w:rsidR="00E3792F">
        <w:t xml:space="preserve"> </w:t>
      </w:r>
      <w:proofErr w:type="spellStart"/>
      <w:r w:rsidR="00E3792F">
        <w:t>dari</w:t>
      </w:r>
      <w:proofErr w:type="spellEnd"/>
      <w:r w:rsidR="00E3792F">
        <w:t xml:space="preserve"> masa </w:t>
      </w:r>
      <w:proofErr w:type="spellStart"/>
      <w:r w:rsidR="00E3792F">
        <w:t>perawatan</w:t>
      </w:r>
      <w:proofErr w:type="spellEnd"/>
      <w:r w:rsidR="00E3792F">
        <w:t xml:space="preserve"> di </w:t>
      </w:r>
      <w:r>
        <w:t xml:space="preserve">unit </w:t>
      </w:r>
      <w:proofErr w:type="spellStart"/>
      <w:r>
        <w:t>perawatan</w:t>
      </w:r>
      <w:proofErr w:type="spellEnd"/>
      <w:r>
        <w:t xml:space="preserve"> </w:t>
      </w:r>
      <w:proofErr w:type="spellStart"/>
      <w:r>
        <w:t>intensif</w:t>
      </w:r>
      <w:proofErr w:type="spellEnd"/>
      <w:r w:rsidR="00E3792F">
        <w:t xml:space="preserve"> </w:t>
      </w:r>
      <w:proofErr w:type="spellStart"/>
      <w:r w:rsidR="00E3792F">
        <w:t>mencapai</w:t>
      </w:r>
      <w:proofErr w:type="spellEnd"/>
      <w:r w:rsidR="00E3792F">
        <w:t xml:space="preserve"> 40</w:t>
      </w:r>
      <w:r w:rsidR="00903A6E">
        <w:t>,</w:t>
      </w:r>
      <w:r w:rsidR="00E3792F">
        <w:t>1%.</w:t>
      </w:r>
      <w:r w:rsidR="006A4A7A">
        <w:fldChar w:fldCharType="begin"/>
      </w:r>
      <w:r w:rsidR="006A4A7A">
        <w:instrText xml:space="preserve"> ADDIN ZOTERO_ITEM CSL_CITATION {"citationID":"61a797dfc1594a45b45ee7bce08dc6ae","properties":{"formattedCitation":"\\super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512FE255" w14:textId="77777777" w:rsidR="0089470B" w:rsidRDefault="0089470B" w:rsidP="00722C60">
      <w:pPr>
        <w:ind w:firstLine="0"/>
      </w:pPr>
    </w:p>
    <w:p w14:paraId="350AB045" w14:textId="77777777" w:rsidR="008A0697" w:rsidRDefault="00E3792F" w:rsidP="00722C60">
      <w:pPr>
        <w:pStyle w:val="Heading2"/>
        <w:spacing w:before="0" w:after="0"/>
        <w:ind w:firstLine="0"/>
      </w:pPr>
      <w:bookmarkStart w:id="32" w:name="_Toc235708813"/>
      <w:r>
        <w:t xml:space="preserve">2.2 </w:t>
      </w:r>
      <w:proofErr w:type="spellStart"/>
      <w:r>
        <w:t>Sistem</w:t>
      </w:r>
      <w:proofErr w:type="spellEnd"/>
      <w:r>
        <w:t xml:space="preserve"> </w:t>
      </w:r>
      <w:proofErr w:type="spellStart"/>
      <w:r>
        <w:t>Pembiayaan</w:t>
      </w:r>
      <w:proofErr w:type="spellEnd"/>
      <w:r>
        <w:t xml:space="preserve"> INA-CBGs dan </w:t>
      </w:r>
      <w:r w:rsidR="00692B0E" w:rsidRPr="00692B0E">
        <w:rPr>
          <w:i/>
          <w:iCs/>
        </w:rPr>
        <w:t>Under-reimbursement</w:t>
      </w:r>
      <w:bookmarkEnd w:id="32"/>
      <w:r w:rsidR="00692B0E" w:rsidRPr="00692B0E">
        <w:rPr>
          <w:i/>
          <w:iCs/>
        </w:rPr>
        <w:t xml:space="preserve"> </w:t>
      </w:r>
    </w:p>
    <w:p w14:paraId="7619154A" w14:textId="26DAE4E1" w:rsidR="000E0A38" w:rsidRDefault="00E3792F" w:rsidP="00722C60">
      <w:pPr>
        <w:ind w:firstLine="0"/>
      </w:pPr>
      <w:r>
        <w:t xml:space="preserve">Indonesia </w:t>
      </w:r>
      <w:proofErr w:type="spellStart"/>
      <w:r>
        <w:t>mengadopsi</w:t>
      </w:r>
      <w:proofErr w:type="spellEnd"/>
      <w:r>
        <w:t xml:space="preserve"> </w:t>
      </w:r>
      <w:proofErr w:type="spellStart"/>
      <w:r>
        <w:t>sistem</w:t>
      </w:r>
      <w:proofErr w:type="spellEnd"/>
      <w:r>
        <w:t xml:space="preserve"> </w:t>
      </w:r>
      <w:proofErr w:type="spellStart"/>
      <w:r>
        <w:t>pembiayaan</w:t>
      </w:r>
      <w:proofErr w:type="spellEnd"/>
      <w:r>
        <w:t xml:space="preserve"> JKN </w:t>
      </w:r>
      <w:proofErr w:type="spellStart"/>
      <w:r>
        <w:t>dengan</w:t>
      </w:r>
      <w:proofErr w:type="spellEnd"/>
      <w:r>
        <w:t xml:space="preserve"> </w:t>
      </w:r>
      <w:proofErr w:type="spellStart"/>
      <w:r>
        <w:t>skema</w:t>
      </w:r>
      <w:proofErr w:type="spellEnd"/>
      <w:r>
        <w:t xml:space="preserve"> </w:t>
      </w:r>
      <w:proofErr w:type="spellStart"/>
      <w:r>
        <w:t>pembayaran</w:t>
      </w:r>
      <w:proofErr w:type="spellEnd"/>
      <w:r>
        <w:t xml:space="preserve"> </w:t>
      </w:r>
      <w:proofErr w:type="spellStart"/>
      <w:r>
        <w:t>berbasis</w:t>
      </w:r>
      <w:proofErr w:type="spellEnd"/>
      <w:r>
        <w:t xml:space="preserve"> INA-CBGs</w:t>
      </w:r>
      <w:r w:rsidR="00903A6E">
        <w:t xml:space="preserve">, </w:t>
      </w:r>
      <w:r>
        <w:t xml:space="preserve">di mana </w:t>
      </w:r>
      <w:proofErr w:type="spellStart"/>
      <w:r>
        <w:t>besaran</w:t>
      </w:r>
      <w:proofErr w:type="spellEnd"/>
      <w:r>
        <w:t xml:space="preserve"> </w:t>
      </w:r>
      <w:proofErr w:type="spellStart"/>
      <w:r>
        <w:t>klaim</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kelompok</w:t>
      </w:r>
      <w:proofErr w:type="spellEnd"/>
      <w:r>
        <w:t xml:space="preserve"> diagnosis</w:t>
      </w:r>
      <w:r w:rsidR="00903A6E">
        <w:t xml:space="preserve">, </w:t>
      </w:r>
      <w:proofErr w:type="spellStart"/>
      <w:r>
        <w:t>prosedur</w:t>
      </w:r>
      <w:proofErr w:type="spellEnd"/>
      <w:r w:rsidR="00903A6E">
        <w:t xml:space="preserve">, </w:t>
      </w:r>
      <w:r>
        <w:t xml:space="preserve">dan </w:t>
      </w:r>
      <w:proofErr w:type="spellStart"/>
      <w:r>
        <w:t>tingkat</w:t>
      </w:r>
      <w:proofErr w:type="spellEnd"/>
      <w:r>
        <w:t xml:space="preserve"> </w:t>
      </w:r>
      <w:proofErr w:type="spellStart"/>
      <w:r>
        <w:t>keparahan</w:t>
      </w:r>
      <w:proofErr w:type="spellEnd"/>
      <w:r>
        <w:t xml:space="preserve"> </w:t>
      </w:r>
      <w:r w:rsidRPr="00041958">
        <w:rPr>
          <w:i/>
          <w:iCs/>
        </w:rPr>
        <w:t>(severity level)</w:t>
      </w:r>
      <w:r w:rsidR="00903A6E">
        <w:t xml:space="preserve">, </w:t>
      </w:r>
      <w:proofErr w:type="spellStart"/>
      <w:r>
        <w:t>tanpa</w:t>
      </w:r>
      <w:proofErr w:type="spellEnd"/>
      <w:r>
        <w:t xml:space="preserve"> </w:t>
      </w:r>
      <w:proofErr w:type="spellStart"/>
      <w:r>
        <w:t>mempertimbangkan</w:t>
      </w:r>
      <w:proofErr w:type="spellEnd"/>
      <w:r>
        <w:t xml:space="preserve"> </w:t>
      </w:r>
      <w:proofErr w:type="spellStart"/>
      <w:r>
        <w:t>secara</w:t>
      </w:r>
      <w:proofErr w:type="spellEnd"/>
      <w:r>
        <w:t xml:space="preserve"> detail </w:t>
      </w:r>
      <w:proofErr w:type="spellStart"/>
      <w:r>
        <w:t>intensitas</w:t>
      </w:r>
      <w:proofErr w:type="spellEnd"/>
      <w:r>
        <w:t xml:space="preserve"> </w:t>
      </w:r>
      <w:proofErr w:type="spellStart"/>
      <w:r>
        <w:t>aktual</w:t>
      </w:r>
      <w:proofErr w:type="spellEnd"/>
      <w:r>
        <w:t xml:space="preserve"> </w:t>
      </w:r>
      <w:proofErr w:type="spellStart"/>
      <w:r>
        <w:t>perawatan</w:t>
      </w:r>
      <w:proofErr w:type="spellEnd"/>
      <w:r>
        <w:t>.</w:t>
      </w:r>
      <w:r w:rsidR="006A4A7A">
        <w:fldChar w:fldCharType="begin"/>
      </w:r>
      <w:r w:rsidR="006A4A7A">
        <w:instrText xml:space="preserve"> ADDIN ZOTERO_ITEM CSL_CITATION {"citationID":"fa5c6b87c93f44f8b2a50f0dbb88e4f9","properties":{"formattedCitation":"\\super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w:t>
      </w:r>
      <w:proofErr w:type="spellStart"/>
      <w:r>
        <w:t>Ketimpangan</w:t>
      </w:r>
      <w:proofErr w:type="spellEnd"/>
      <w:r>
        <w:t xml:space="preserve"> </w:t>
      </w:r>
      <w:proofErr w:type="spellStart"/>
      <w:r>
        <w:t>antara</w:t>
      </w:r>
      <w:proofErr w:type="spellEnd"/>
      <w:r>
        <w:t xml:space="preserve"> </w:t>
      </w:r>
      <w:proofErr w:type="spellStart"/>
      <w:r>
        <w:t>tarif</w:t>
      </w:r>
      <w:proofErr w:type="spellEnd"/>
      <w:r>
        <w:t xml:space="preserve"> INA-CBGs dan </w:t>
      </w:r>
      <w:proofErr w:type="spellStart"/>
      <w:r>
        <w:t>biaya</w:t>
      </w:r>
      <w:proofErr w:type="spellEnd"/>
      <w:r>
        <w:t xml:space="preserve"> </w:t>
      </w:r>
      <w:proofErr w:type="spellStart"/>
      <w:r>
        <w:t>riil</w:t>
      </w:r>
      <w:proofErr w:type="spellEnd"/>
      <w:r>
        <w:t xml:space="preserve"> </w:t>
      </w:r>
      <w:proofErr w:type="spellStart"/>
      <w:r>
        <w:t>menjadi</w:t>
      </w:r>
      <w:proofErr w:type="spellEnd"/>
      <w:r>
        <w:t xml:space="preserve"> </w:t>
      </w:r>
      <w:proofErr w:type="spellStart"/>
      <w:r>
        <w:t>tantangan</w:t>
      </w:r>
      <w:proofErr w:type="spellEnd"/>
      <w:r>
        <w:t xml:space="preserve"> </w:t>
      </w:r>
      <w:proofErr w:type="spellStart"/>
      <w:r>
        <w:t>serius</w:t>
      </w:r>
      <w:proofErr w:type="spellEnd"/>
      <w:r>
        <w:t xml:space="preserve"> </w:t>
      </w:r>
      <w:proofErr w:type="spellStart"/>
      <w:r>
        <w:t>bagi</w:t>
      </w:r>
      <w:proofErr w:type="spellEnd"/>
      <w:r>
        <w:t xml:space="preserve"> </w:t>
      </w:r>
      <w:proofErr w:type="spellStart"/>
      <w:r>
        <w:t>keberlangsungan</w:t>
      </w:r>
      <w:proofErr w:type="spellEnd"/>
      <w:r>
        <w:t xml:space="preserve"> </w:t>
      </w:r>
      <w:proofErr w:type="spellStart"/>
      <w:r>
        <w:t>finansial</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Sebuah</w:t>
      </w:r>
      <w:proofErr w:type="spellEnd"/>
      <w:r>
        <w:t xml:space="preserve"> </w:t>
      </w:r>
      <w:proofErr w:type="spellStart"/>
      <w:r>
        <w:t>tinjauan</w:t>
      </w:r>
      <w:proofErr w:type="spellEnd"/>
      <w:r>
        <w:t xml:space="preserve"> (24 </w:t>
      </w:r>
      <w:proofErr w:type="spellStart"/>
      <w:r>
        <w:t>studi</w:t>
      </w:r>
      <w:proofErr w:type="spellEnd"/>
      <w:r>
        <w:t xml:space="preserve">, 2014-2022) </w:t>
      </w:r>
      <w:proofErr w:type="spellStart"/>
      <w:r>
        <w:t>menunjukkan</w:t>
      </w:r>
      <w:proofErr w:type="spellEnd"/>
      <w:r>
        <w:t xml:space="preserve"> </w:t>
      </w:r>
      <w:proofErr w:type="spellStart"/>
      <w:r>
        <w:t>biaya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melebihi</w:t>
      </w:r>
      <w:proofErr w:type="spellEnd"/>
      <w:r>
        <w:t xml:space="preserve"> </w:t>
      </w:r>
      <w:proofErr w:type="spellStart"/>
      <w:r>
        <w:t>tarif</w:t>
      </w:r>
      <w:proofErr w:type="spellEnd"/>
      <w:r>
        <w:t xml:space="preserve"> INA-CBGs pada </w:t>
      </w:r>
      <w:proofErr w:type="spellStart"/>
      <w:r>
        <w:t>sebagian</w:t>
      </w:r>
      <w:proofErr w:type="spellEnd"/>
      <w:r>
        <w:t xml:space="preserve"> </w:t>
      </w:r>
      <w:proofErr w:type="spellStart"/>
      <w:r>
        <w:t>besar</w:t>
      </w:r>
      <w:proofErr w:type="spellEnd"/>
      <w:r>
        <w:t xml:space="preserve"> </w:t>
      </w:r>
      <w:proofErr w:type="spellStart"/>
      <w:r>
        <w:t>studi</w:t>
      </w:r>
      <w:proofErr w:type="spellEnd"/>
      <w:r w:rsidR="00903A6E">
        <w:t xml:space="preserve">, </w:t>
      </w:r>
      <w:proofErr w:type="spellStart"/>
      <w:r>
        <w:t>terutama</w:t>
      </w:r>
      <w:proofErr w:type="spellEnd"/>
      <w:r>
        <w:t xml:space="preserve"> pada lama </w:t>
      </w:r>
      <w:proofErr w:type="spellStart"/>
      <w:r>
        <w:t>rawat</w:t>
      </w:r>
      <w:proofErr w:type="spellEnd"/>
      <w:r>
        <w:t xml:space="preserve"> </w:t>
      </w:r>
      <w:proofErr w:type="spellStart"/>
      <w:r>
        <w:t>panjang</w:t>
      </w:r>
      <w:proofErr w:type="spellEnd"/>
      <w:r w:rsidR="00903A6E">
        <w:t xml:space="preserve">, </w:t>
      </w:r>
      <w:proofErr w:type="spellStart"/>
      <w:r>
        <w:t>komorbid</w:t>
      </w:r>
      <w:proofErr w:type="spellEnd"/>
      <w:r>
        <w:t xml:space="preserve"> </w:t>
      </w:r>
      <w:proofErr w:type="spellStart"/>
      <w:r>
        <w:t>berat</w:t>
      </w:r>
      <w:proofErr w:type="spellEnd"/>
      <w:r w:rsidR="00903A6E">
        <w:t xml:space="preserve">, </w:t>
      </w:r>
      <w:r>
        <w:t xml:space="preserve">dan </w:t>
      </w:r>
      <w:proofErr w:type="spellStart"/>
      <w:r>
        <w:t>kelas</w:t>
      </w:r>
      <w:proofErr w:type="spellEnd"/>
      <w:r>
        <w:t xml:space="preserve"> </w:t>
      </w:r>
      <w:proofErr w:type="spellStart"/>
      <w:r>
        <w:t>perawatan</w:t>
      </w:r>
      <w:proofErr w:type="spellEnd"/>
      <w:r>
        <w:t xml:space="preserve"> </w:t>
      </w:r>
      <w:proofErr w:type="spellStart"/>
      <w:r>
        <w:t>tinggi</w:t>
      </w:r>
      <w:proofErr w:type="spellEnd"/>
      <w:r>
        <w:t>.</w:t>
      </w:r>
      <w:r w:rsidR="006A4A7A">
        <w:fldChar w:fldCharType="begin"/>
      </w:r>
      <w:r w:rsidR="006A4A7A">
        <w:instrText xml:space="preserve"> ADDIN ZOTERO_ITEM CSL_CITATION {"citationID":"21402320e88d47359498bd6102540ad4","properties":{"formattedCitation":"\\super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Pada </w:t>
      </w:r>
      <w:proofErr w:type="spellStart"/>
      <w:r>
        <w:t>konteks</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sebuah</w:t>
      </w:r>
      <w:proofErr w:type="spellEnd"/>
      <w:r>
        <w:t xml:space="preserve"> </w:t>
      </w:r>
      <w:proofErr w:type="spellStart"/>
      <w:r>
        <w:t>penelitian</w:t>
      </w:r>
      <w:proofErr w:type="spellEnd"/>
      <w:r>
        <w:t xml:space="preserve"> </w:t>
      </w:r>
      <w:proofErr w:type="spellStart"/>
      <w:r>
        <w:t>melaporkan</w:t>
      </w:r>
      <w:proofErr w:type="spellEnd"/>
      <w:r>
        <w:t xml:space="preserve"> </w:t>
      </w:r>
      <w:proofErr w:type="spellStart"/>
      <w:r>
        <w:t>klaim</w:t>
      </w:r>
      <w:proofErr w:type="spellEnd"/>
      <w:r>
        <w:t xml:space="preserve"> INA-CBGs </w:t>
      </w:r>
      <w:proofErr w:type="spellStart"/>
      <w:r>
        <w:t>hanya</w:t>
      </w:r>
      <w:proofErr w:type="spellEnd"/>
      <w:r>
        <w:t xml:space="preserve"> </w:t>
      </w:r>
      <w:proofErr w:type="spellStart"/>
      <w:r>
        <w:t>menutup</w:t>
      </w:r>
      <w:proofErr w:type="spellEnd"/>
      <w:r>
        <w:t xml:space="preserve"> </w:t>
      </w:r>
      <w:proofErr w:type="spellStart"/>
      <w:r>
        <w:t>sekitar</w:t>
      </w:r>
      <w:proofErr w:type="spellEnd"/>
      <w:r>
        <w:t xml:space="preserve"> 57</w:t>
      </w:r>
      <w:r w:rsidR="00903A6E">
        <w:t>,</w:t>
      </w:r>
      <w:r>
        <w:t xml:space="preserve">14% </w:t>
      </w:r>
      <w:proofErr w:type="spellStart"/>
      <w:r>
        <w:t>biaya</w:t>
      </w:r>
      <w:proofErr w:type="spellEnd"/>
      <w:r>
        <w:t xml:space="preserve"> </w:t>
      </w:r>
      <w:proofErr w:type="spellStart"/>
      <w:r>
        <w:t>aktual</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swasta</w:t>
      </w:r>
      <w:proofErr w:type="spellEnd"/>
      <w:r>
        <w:t>.</w:t>
      </w:r>
      <w:r w:rsidR="006A4A7A">
        <w:fldChar w:fldCharType="begin"/>
      </w:r>
      <w:r w:rsidR="006A4A7A">
        <w:instrText xml:space="preserve"> ADDIN ZOTERO_ITEM CSL_CITATION {"citationID":"04118dc8a921472ba2c6cbb5e0278a1d","properties":{"formattedCitation":"\\super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w:t>
      </w:r>
      <w:proofErr w:type="spellStart"/>
      <w:r>
        <w:t>Penelitian</w:t>
      </w:r>
      <w:proofErr w:type="spellEnd"/>
      <w:r>
        <w:t xml:space="preserve"> </w:t>
      </w:r>
      <w:proofErr w:type="spellStart"/>
      <w:r>
        <w:t>ini</w:t>
      </w:r>
      <w:proofErr w:type="spellEnd"/>
      <w:r>
        <w:t xml:space="preserve"> </w:t>
      </w:r>
      <w:proofErr w:type="spellStart"/>
      <w:r>
        <w:t>mendefinisikan</w:t>
      </w:r>
      <w:proofErr w:type="spellEnd"/>
      <w:r>
        <w:t xml:space="preserve"> </w:t>
      </w:r>
      <w:r w:rsidR="00692B0E" w:rsidRPr="00692B0E">
        <w:rPr>
          <w:i/>
          <w:iCs/>
        </w:rPr>
        <w:t xml:space="preserve">under-reimbursement </w:t>
      </w:r>
      <w:r>
        <w:t xml:space="preserve">pada level episode </w:t>
      </w:r>
      <w:proofErr w:type="spellStart"/>
      <w:r>
        <w:t>rawat</w:t>
      </w:r>
      <w:proofErr w:type="spellEnd"/>
      <w:r>
        <w:t xml:space="preserve"> </w:t>
      </w:r>
      <w:proofErr w:type="spellStart"/>
      <w:r>
        <w:t>inap</w:t>
      </w:r>
      <w:proofErr w:type="spellEnd"/>
      <w:r>
        <w:t xml:space="preserve">: total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pra</w:t>
      </w:r>
      <w:proofErr w:type="spellEnd"/>
      <w:r>
        <w:t>-</w:t>
      </w:r>
      <w:r w:rsidR="00E9624B">
        <w:t xml:space="preserve">unit </w:t>
      </w:r>
      <w:proofErr w:type="spellStart"/>
      <w:r w:rsidR="00E9624B">
        <w:t>perawatan</w:t>
      </w:r>
      <w:proofErr w:type="spellEnd"/>
      <w:r w:rsidR="00E9624B">
        <w:t xml:space="preserve"> </w:t>
      </w:r>
      <w:proofErr w:type="spellStart"/>
      <w:r w:rsidR="00E9624B">
        <w:t>intensif</w:t>
      </w:r>
      <w:proofErr w:type="spellEnd"/>
      <w:r w:rsidR="00903A6E">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rsidR="00903A6E">
        <w:t xml:space="preserve">, </w:t>
      </w:r>
      <w:r>
        <w:t xml:space="preserve">dan </w:t>
      </w:r>
      <w:proofErr w:type="spellStart"/>
      <w:r>
        <w:t>pasca</w:t>
      </w:r>
      <w:proofErr w:type="spellEnd"/>
      <w:r>
        <w:t>-</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melebihi</w:t>
      </w:r>
      <w:proofErr w:type="spellEnd"/>
      <w:r>
        <w:t xml:space="preserve"> total </w:t>
      </w:r>
      <w:proofErr w:type="spellStart"/>
      <w:r>
        <w:t>klaim</w:t>
      </w:r>
      <w:proofErr w:type="spellEnd"/>
      <w:r>
        <w:t xml:space="preserve"> INA-CBGs episode (</w:t>
      </w:r>
      <w:proofErr w:type="spellStart"/>
      <w:r>
        <w:t>rasio</w:t>
      </w:r>
      <w:proofErr w:type="spellEnd"/>
      <w:r>
        <w:t xml:space="preserve"> </w:t>
      </w:r>
      <w:proofErr w:type="spellStart"/>
      <w:r>
        <w:t>klaim</w:t>
      </w:r>
      <w:proofErr w:type="spellEnd"/>
      <w:r>
        <w:t>/</w:t>
      </w:r>
      <w:proofErr w:type="spellStart"/>
      <w:r>
        <w:t>biaya</w:t>
      </w:r>
      <w:proofErr w:type="spellEnd"/>
      <w:r>
        <w:t xml:space="preserve"> </w:t>
      </w:r>
      <w:proofErr w:type="spellStart"/>
      <w:r>
        <w:t>riil</w:t>
      </w:r>
      <w:proofErr w:type="spellEnd"/>
      <w:r>
        <w:t xml:space="preserve"> &lt;1)</w:t>
      </w:r>
      <w:r w:rsidR="00903A6E">
        <w:t>.</w:t>
      </w:r>
    </w:p>
    <w:p w14:paraId="3B52AA00" w14:textId="77777777" w:rsidR="0089470B" w:rsidRDefault="0089470B" w:rsidP="00E03CD3"/>
    <w:p w14:paraId="6D508E0D" w14:textId="190D3B3F" w:rsidR="008A0697" w:rsidRDefault="00E3792F" w:rsidP="00722C60">
      <w:pPr>
        <w:pStyle w:val="Heading2"/>
        <w:spacing w:before="0" w:after="0"/>
        <w:ind w:firstLine="0"/>
      </w:pPr>
      <w:bookmarkStart w:id="33" w:name="_Toc235708814"/>
      <w:r>
        <w:t xml:space="preserve">2.3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dan </w:t>
      </w:r>
      <w:proofErr w:type="spellStart"/>
      <w:r>
        <w:t>Defisit</w:t>
      </w:r>
      <w:proofErr w:type="spellEnd"/>
      <w:r>
        <w:t xml:space="preserve"> </w:t>
      </w:r>
      <w:proofErr w:type="spellStart"/>
      <w:r>
        <w:t>Finansial</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bookmarkEnd w:id="33"/>
      <w:proofErr w:type="spellEnd"/>
    </w:p>
    <w:p w14:paraId="46667093" w14:textId="7C6E762D" w:rsidR="000E0A38" w:rsidRDefault="00E3792F" w:rsidP="00722C60">
      <w:pPr>
        <w:ind w:firstLine="0"/>
      </w:pPr>
      <w:proofErr w:type="spellStart"/>
      <w:r>
        <w:t>Fenomena</w:t>
      </w:r>
      <w:proofErr w:type="spellEnd"/>
      <w:r>
        <w:t xml:space="preserve"> </w:t>
      </w:r>
      <w:r w:rsidR="00692B0E" w:rsidRPr="00692B0E">
        <w:rPr>
          <w:i/>
          <w:iCs/>
        </w:rPr>
        <w:t xml:space="preserve">under-reimbursement </w:t>
      </w:r>
      <w:proofErr w:type="spellStart"/>
      <w:r w:rsidR="00692B0E">
        <w:t>tidak</w:t>
      </w:r>
      <w:proofErr w:type="spellEnd"/>
      <w:r w:rsidR="00692B0E">
        <w:t xml:space="preserve"> </w:t>
      </w:r>
      <w:proofErr w:type="spellStart"/>
      <w:r w:rsidR="00692B0E">
        <w:t>hanya</w:t>
      </w:r>
      <w:proofErr w:type="spellEnd"/>
      <w:r w:rsidR="00692B0E">
        <w:t xml:space="preserve"> </w:t>
      </w:r>
      <w:proofErr w:type="spellStart"/>
      <w:r w:rsidR="00692B0E">
        <w:t>terjadi</w:t>
      </w:r>
      <w:proofErr w:type="spellEnd"/>
      <w:r w:rsidR="00692B0E">
        <w:t xml:space="preserve"> di</w:t>
      </w:r>
      <w:r>
        <w:t xml:space="preserve"> Indonesia</w:t>
      </w:r>
      <w:r w:rsidR="00903A6E">
        <w:t xml:space="preserve">, </w:t>
      </w:r>
      <w:proofErr w:type="spellStart"/>
      <w:r>
        <w:t>melainkan</w:t>
      </w:r>
      <w:proofErr w:type="spellEnd"/>
      <w:r>
        <w:t xml:space="preserve"> </w:t>
      </w:r>
      <w:proofErr w:type="spellStart"/>
      <w:r>
        <w:t>konsekuensi</w:t>
      </w:r>
      <w:proofErr w:type="spellEnd"/>
      <w:r>
        <w:t xml:space="preserve"> </w:t>
      </w:r>
      <w:proofErr w:type="spellStart"/>
      <w:r>
        <w:t>inheren</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berbasis</w:t>
      </w:r>
      <w:proofErr w:type="spellEnd"/>
      <w:r>
        <w:t xml:space="preserve"> </w:t>
      </w:r>
      <w:proofErr w:type="spellStart"/>
      <w:r w:rsidR="00B132F6" w:rsidRPr="00B132F6">
        <w:rPr>
          <w:i/>
          <w:iCs/>
        </w:rPr>
        <w:t>casemix</w:t>
      </w:r>
      <w:proofErr w:type="spellEnd"/>
      <w:r>
        <w:t xml:space="preserve"> di </w:t>
      </w:r>
      <w:proofErr w:type="spellStart"/>
      <w:r>
        <w:t>banyak</w:t>
      </w:r>
      <w:proofErr w:type="spellEnd"/>
      <w:r>
        <w:t xml:space="preserve"> negara. </w:t>
      </w:r>
      <w:proofErr w:type="spellStart"/>
      <w:r>
        <w:t>Sebuah</w:t>
      </w:r>
      <w:proofErr w:type="spellEnd"/>
      <w:r>
        <w:t xml:space="preserve"> </w:t>
      </w:r>
      <w:proofErr w:type="spellStart"/>
      <w:r>
        <w:t>studi</w:t>
      </w:r>
      <w:proofErr w:type="spellEnd"/>
      <w:r>
        <w:t xml:space="preserve"> </w:t>
      </w:r>
      <w:proofErr w:type="spellStart"/>
      <w:r>
        <w:t>mendemonstrasikan</w:t>
      </w:r>
      <w:proofErr w:type="spellEnd"/>
      <w:r>
        <w:t xml:space="preserve"> </w:t>
      </w:r>
      <w:proofErr w:type="spellStart"/>
      <w:r>
        <w:t>hal</w:t>
      </w:r>
      <w:proofErr w:type="spellEnd"/>
      <w:r>
        <w:t xml:space="preserve"> </w:t>
      </w:r>
      <w:proofErr w:type="spellStart"/>
      <w:r>
        <w:t>ini</w:t>
      </w:r>
      <w:proofErr w:type="spellEnd"/>
      <w:r>
        <w:t xml:space="preserve"> pada </w:t>
      </w:r>
      <w:proofErr w:type="spellStart"/>
      <w:r>
        <w:t>sistem</w:t>
      </w:r>
      <w:proofErr w:type="spellEnd"/>
      <w:r>
        <w:t xml:space="preserve"> DPC </w:t>
      </w:r>
      <w:proofErr w:type="spellStart"/>
      <w:r>
        <w:t>Jepang</w:t>
      </w:r>
      <w:proofErr w:type="spellEnd"/>
      <w:r w:rsidR="00903A6E">
        <w:t xml:space="preserve">, </w:t>
      </w:r>
      <w:proofErr w:type="spellStart"/>
      <w:r>
        <w:t>varian</w:t>
      </w:r>
      <w:proofErr w:type="spellEnd"/>
      <w:r>
        <w:t xml:space="preserve"> DRG</w:t>
      </w:r>
      <w:r w:rsidR="00903A6E">
        <w:t xml:space="preserve">, </w:t>
      </w:r>
      <w:r>
        <w:t xml:space="preserve">di mana </w:t>
      </w:r>
      <w:proofErr w:type="spellStart"/>
      <w:r>
        <w:t>tarif</w:t>
      </w:r>
      <w:proofErr w:type="spellEnd"/>
      <w:r>
        <w:t xml:space="preserve"> </w:t>
      </w:r>
      <w:proofErr w:type="spellStart"/>
      <w:r>
        <w:t>paket</w:t>
      </w:r>
      <w:proofErr w:type="spellEnd"/>
      <w:r>
        <w:t xml:space="preserve"> per-</w:t>
      </w:r>
      <w:r>
        <w:lastRenderedPageBreak/>
        <w:t>diem (</w:t>
      </w:r>
      <w:proofErr w:type="spellStart"/>
      <w:r>
        <w:t>tarif</w:t>
      </w:r>
      <w:proofErr w:type="spellEnd"/>
      <w:r>
        <w:t xml:space="preserve"> </w:t>
      </w:r>
      <w:proofErr w:type="spellStart"/>
      <w:r>
        <w:t>harian</w:t>
      </w:r>
      <w:proofErr w:type="spellEnd"/>
      <w:r>
        <w:t xml:space="preserve"> </w:t>
      </w:r>
      <w:proofErr w:type="spellStart"/>
      <w:r>
        <w:t>tetap</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menutup</w:t>
      </w:r>
      <w:proofErr w:type="spellEnd"/>
      <w:r>
        <w:t xml:space="preserve"> </w:t>
      </w:r>
      <w:proofErr w:type="spellStart"/>
      <w:r>
        <w:t>prosedur</w:t>
      </w:r>
      <w:proofErr w:type="spellEnd"/>
      <w:r>
        <w:t xml:space="preserve"> </w:t>
      </w:r>
      <w:proofErr w:type="spellStart"/>
      <w:r>
        <w:t>standar</w:t>
      </w:r>
      <w:proofErr w:type="spellEnd"/>
      <w:r w:rsidR="00903A6E">
        <w:t xml:space="preserve">, </w:t>
      </w:r>
      <w:proofErr w:type="spellStart"/>
      <w:r>
        <w:t>sehingga</w:t>
      </w:r>
      <w:proofErr w:type="spellEnd"/>
      <w:r>
        <w:t xml:space="preserve"> </w:t>
      </w:r>
      <w:proofErr w:type="spellStart"/>
      <w:r>
        <w:t>layanan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yang </w:t>
      </w:r>
      <w:proofErr w:type="spellStart"/>
      <w:r>
        <w:t>intensif</w:t>
      </w:r>
      <w:proofErr w:type="spellEnd"/>
      <w:r>
        <w:t xml:space="preserve"> </w:t>
      </w:r>
      <w:proofErr w:type="spellStart"/>
      <w:r>
        <w:t>dapat</w:t>
      </w:r>
      <w:proofErr w:type="spellEnd"/>
      <w:r>
        <w:t xml:space="preserve"> </w:t>
      </w:r>
      <w:proofErr w:type="spellStart"/>
      <w:r>
        <w:t>melampaui</w:t>
      </w:r>
      <w:proofErr w:type="spellEnd"/>
      <w:r>
        <w:t xml:space="preserve"> </w:t>
      </w:r>
      <w:proofErr w:type="spellStart"/>
      <w:r>
        <w:t>tarif</w:t>
      </w:r>
      <w:proofErr w:type="spellEnd"/>
      <w:r>
        <w:t xml:space="preserve"> dan </w:t>
      </w:r>
      <w:proofErr w:type="spellStart"/>
      <w:r>
        <w:t>menimbulkan</w:t>
      </w:r>
      <w:proofErr w:type="spellEnd"/>
      <w:r>
        <w:t xml:space="preserve"> </w:t>
      </w:r>
      <w:proofErr w:type="spellStart"/>
      <w:r>
        <w:t>kontribusi</w:t>
      </w:r>
      <w:proofErr w:type="spellEnd"/>
      <w:r>
        <w:t xml:space="preserve"> margin </w:t>
      </w:r>
      <w:proofErr w:type="spellStart"/>
      <w:r>
        <w:t>negatif</w:t>
      </w:r>
      <w:proofErr w:type="spellEnd"/>
      <w:r>
        <w:t>.</w:t>
      </w:r>
      <w:r w:rsidR="006A4A7A">
        <w:fldChar w:fldCharType="begin"/>
      </w:r>
      <w:r w:rsidR="006A4A7A">
        <w:instrText xml:space="preserve"> ADDIN ZOTERO_ITEM CSL_CITATION {"citationID":"691f766fdfcc4a9181009dba5fdac940","properties":{"formattedCitation":"\\super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w:t>
      </w:r>
      <w:proofErr w:type="spellStart"/>
      <w:r>
        <w:t>tersebut</w:t>
      </w:r>
      <w:proofErr w:type="spellEnd"/>
      <w:r>
        <w:t xml:space="preserve"> </w:t>
      </w:r>
      <w:proofErr w:type="spellStart"/>
      <w:r>
        <w:t>menganalisis</w:t>
      </w:r>
      <w:proofErr w:type="spellEnd"/>
      <w:r>
        <w:t xml:space="preserve"> 6.743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pascaoperasi</w:t>
      </w:r>
      <w:proofErr w:type="spellEnd"/>
      <w:r>
        <w:t xml:space="preserve"> dan </w:t>
      </w:r>
      <w:proofErr w:type="spellStart"/>
      <w:r>
        <w:t>menemukan</w:t>
      </w:r>
      <w:proofErr w:type="spellEnd"/>
      <w:r>
        <w:t xml:space="preserve"> 6</w:t>
      </w:r>
      <w:r w:rsidR="00903A6E">
        <w:t>,</w:t>
      </w:r>
      <w:r>
        <w:t xml:space="preserve">3% </w:t>
      </w:r>
      <w:proofErr w:type="spellStart"/>
      <w:r>
        <w:t>mengalami</w:t>
      </w:r>
      <w:proofErr w:type="spellEnd"/>
      <w:r>
        <w:t xml:space="preserve"> </w:t>
      </w:r>
      <w:proofErr w:type="spellStart"/>
      <w:r>
        <w:t>defisit</w:t>
      </w:r>
      <w:proofErr w:type="spellEnd"/>
      <w:r>
        <w:t xml:space="preserve"> </w:t>
      </w:r>
      <w:proofErr w:type="spellStart"/>
      <w:r>
        <w:t>finansial</w:t>
      </w:r>
      <w:proofErr w:type="spellEnd"/>
      <w:r>
        <w:t xml:space="preserve"> </w:t>
      </w:r>
      <w:proofErr w:type="spellStart"/>
      <w:r>
        <w:t>besar</w:t>
      </w:r>
      <w:proofErr w:type="spellEnd"/>
      <w:r w:rsidR="00903A6E">
        <w:t xml:space="preserve">, </w:t>
      </w:r>
      <w:r>
        <w:t xml:space="preserve">yang </w:t>
      </w:r>
      <w:proofErr w:type="spellStart"/>
      <w:r>
        <w:t>dapat</w:t>
      </w:r>
      <w:proofErr w:type="spellEnd"/>
      <w:r>
        <w:t xml:space="preserve"> </w:t>
      </w:r>
      <w:proofErr w:type="spellStart"/>
      <w:r>
        <w:t>diprediksi</w:t>
      </w:r>
      <w:proofErr w:type="spellEnd"/>
      <w:r>
        <w:t xml:space="preserve"> oleh model ML </w:t>
      </w:r>
      <w:proofErr w:type="spellStart"/>
      <w:r>
        <w:t>berbasis</w:t>
      </w:r>
      <w:proofErr w:type="spellEnd"/>
      <w:r>
        <w:t xml:space="preserve"> 22 </w:t>
      </w:r>
      <w:proofErr w:type="spellStart"/>
      <w:r>
        <w:t>variabel</w:t>
      </w:r>
      <w:proofErr w:type="spellEnd"/>
      <w:r>
        <w:t xml:space="preserve"> 24 jam </w:t>
      </w:r>
      <w:proofErr w:type="spellStart"/>
      <w:r>
        <w:t>pertama</w:t>
      </w:r>
      <w:proofErr w:type="spellEnd"/>
      <w:r>
        <w:t xml:space="preserve"> </w:t>
      </w:r>
      <w:proofErr w:type="spellStart"/>
      <w:r>
        <w:t>dengan</w:t>
      </w:r>
      <w:proofErr w:type="spellEnd"/>
      <w:r>
        <w:t xml:space="preserve"> AUC 0</w:t>
      </w:r>
      <w:r w:rsidR="00903A6E">
        <w:t>,</w:t>
      </w:r>
      <w:r>
        <w:t>859.</w:t>
      </w:r>
      <w:r w:rsidR="006A4A7A">
        <w:fldChar w:fldCharType="begin"/>
      </w:r>
      <w:r w:rsidR="006A4A7A">
        <w:instrText xml:space="preserve"> ADDIN ZOTERO_ITEM CSL_CITATION {"citationID":"045b9102bc224a8aa622832a9db03ef2","properties":{"formattedCitation":"\\super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Temuan</w:t>
      </w:r>
      <w:proofErr w:type="spellEnd"/>
      <w:r>
        <w:t xml:space="preserve"> </w:t>
      </w:r>
      <w:proofErr w:type="spellStart"/>
      <w:r>
        <w:t>ini</w:t>
      </w:r>
      <w:proofErr w:type="spellEnd"/>
      <w:r>
        <w:t xml:space="preserve"> </w:t>
      </w:r>
      <w:proofErr w:type="spellStart"/>
      <w:r>
        <w:t>relevan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sebagai</w:t>
      </w:r>
      <w:proofErr w:type="spellEnd"/>
      <w:r>
        <w:t xml:space="preserve"> analog </w:t>
      </w:r>
      <w:proofErr w:type="spellStart"/>
      <w:r>
        <w:t>internasional</w:t>
      </w:r>
      <w:proofErr w:type="spellEnd"/>
      <w:r>
        <w:t xml:space="preserve"> </w:t>
      </w:r>
      <w:proofErr w:type="spellStart"/>
      <w:r>
        <w:t>terdekat</w:t>
      </w:r>
      <w:proofErr w:type="spellEnd"/>
      <w:r>
        <w:t xml:space="preserve"> </w:t>
      </w:r>
      <w:proofErr w:type="spellStart"/>
      <w:r>
        <w:t>untuk</w:t>
      </w:r>
      <w:proofErr w:type="spellEnd"/>
      <w:r>
        <w:t xml:space="preserve"> </w:t>
      </w:r>
      <w:proofErr w:type="spellStart"/>
      <w:r>
        <w:t>penelitian</w:t>
      </w:r>
      <w:proofErr w:type="spellEnd"/>
      <w:r>
        <w:t xml:space="preserve"> </w:t>
      </w:r>
      <w:proofErr w:type="spellStart"/>
      <w:r>
        <w:t>ini</w:t>
      </w:r>
      <w:proofErr w:type="spellEnd"/>
      <w:r w:rsidR="00903A6E">
        <w:t xml:space="preserve">, </w:t>
      </w:r>
      <w:proofErr w:type="spellStart"/>
      <w:r>
        <w:t>sekaligus</w:t>
      </w:r>
      <w:proofErr w:type="spellEnd"/>
      <w:r>
        <w:t xml:space="preserve"> </w:t>
      </w:r>
      <w:proofErr w:type="spellStart"/>
      <w:r>
        <w:t>menjadi</w:t>
      </w:r>
      <w:proofErr w:type="spellEnd"/>
      <w:r>
        <w:t xml:space="preserve"> </w:t>
      </w:r>
      <w:proofErr w:type="spellStart"/>
      <w:r>
        <w:t>tolok</w:t>
      </w:r>
      <w:proofErr w:type="spellEnd"/>
      <w:r>
        <w:t xml:space="preserve"> </w:t>
      </w:r>
      <w:proofErr w:type="spellStart"/>
      <w:r>
        <w:t>ukur</w:t>
      </w:r>
      <w:proofErr w:type="spellEnd"/>
      <w:r>
        <w:t xml:space="preserve"> </w:t>
      </w:r>
      <w:proofErr w:type="spellStart"/>
      <w:r>
        <w:t>performa</w:t>
      </w:r>
      <w:proofErr w:type="spellEnd"/>
      <w:r>
        <w:t>.</w:t>
      </w:r>
    </w:p>
    <w:p w14:paraId="62F987F3" w14:textId="77777777" w:rsidR="0089470B" w:rsidRDefault="0089470B" w:rsidP="00722C60">
      <w:pPr>
        <w:ind w:firstLine="0"/>
      </w:pPr>
    </w:p>
    <w:p w14:paraId="19E1593C" w14:textId="2ABF0EEF" w:rsidR="008A0697" w:rsidRDefault="00E3792F" w:rsidP="00722C60">
      <w:pPr>
        <w:pStyle w:val="Heading2"/>
        <w:spacing w:before="0" w:after="0"/>
        <w:ind w:firstLine="0"/>
      </w:pPr>
      <w:bookmarkStart w:id="34" w:name="_Toc235708815"/>
      <w:r>
        <w:t xml:space="preserve">2.4 </w:t>
      </w:r>
      <w:proofErr w:type="spellStart"/>
      <w:r>
        <w:t>Determinan</w:t>
      </w:r>
      <w:proofErr w:type="spellEnd"/>
      <w:r>
        <w:t xml:space="preserve"> </w:t>
      </w:r>
      <w:proofErr w:type="spellStart"/>
      <w:r>
        <w:t>Biaya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24 Jam </w:t>
      </w:r>
      <w:proofErr w:type="spellStart"/>
      <w:r>
        <w:t>Pertama</w:t>
      </w:r>
      <w:proofErr w:type="spellEnd"/>
      <w:r>
        <w:t xml:space="preserve"> yang Dapat </w:t>
      </w:r>
      <w:proofErr w:type="spellStart"/>
      <w:r>
        <w:t>Diobservasi</w:t>
      </w:r>
      <w:proofErr w:type="spellEnd"/>
      <w:r>
        <w:t xml:space="preserve"> Murah</w:t>
      </w:r>
      <w:bookmarkEnd w:id="34"/>
    </w:p>
    <w:p w14:paraId="7529121C" w14:textId="3D9E8400" w:rsidR="008A0697" w:rsidRDefault="00E3792F" w:rsidP="00722C60">
      <w:pPr>
        <w:ind w:firstLine="0"/>
      </w:pPr>
      <w:proofErr w:type="spellStart"/>
      <w:r>
        <w:t>Biaya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ditentukan</w:t>
      </w:r>
      <w:proofErr w:type="spellEnd"/>
      <w:r>
        <w:t xml:space="preserve"> oleh </w:t>
      </w:r>
      <w:proofErr w:type="spellStart"/>
      <w:r>
        <w:t>interaksi</w:t>
      </w:r>
      <w:proofErr w:type="spellEnd"/>
      <w:r>
        <w:t xml:space="preserve"> </w:t>
      </w:r>
      <w:proofErr w:type="spellStart"/>
      <w:r>
        <w:t>kompleks</w:t>
      </w:r>
      <w:proofErr w:type="spellEnd"/>
      <w:r>
        <w:t xml:space="preserve"> </w:t>
      </w:r>
      <w:proofErr w:type="spellStart"/>
      <w:r>
        <w:t>antara</w:t>
      </w:r>
      <w:proofErr w:type="spellEnd"/>
      <w:r>
        <w:t xml:space="preserve"> </w:t>
      </w:r>
      <w:proofErr w:type="spellStart"/>
      <w:r>
        <w:t>keparahan</w:t>
      </w:r>
      <w:proofErr w:type="spellEnd"/>
      <w:r>
        <w:t xml:space="preserve"> </w:t>
      </w:r>
      <w:proofErr w:type="spellStart"/>
      <w:r>
        <w:t>pasien</w:t>
      </w:r>
      <w:proofErr w:type="spellEnd"/>
      <w:r>
        <w:t xml:space="preserve"> dan </w:t>
      </w:r>
      <w:proofErr w:type="spellStart"/>
      <w:r>
        <w:t>intensitas</w:t>
      </w:r>
      <w:proofErr w:type="spellEnd"/>
      <w:r>
        <w:t xml:space="preserve"> </w:t>
      </w:r>
      <w:proofErr w:type="spellStart"/>
      <w:r>
        <w:t>pelayanan</w:t>
      </w:r>
      <w:proofErr w:type="spellEnd"/>
      <w:r>
        <w:t xml:space="preserve">. </w:t>
      </w:r>
      <w:proofErr w:type="spellStart"/>
      <w:r>
        <w:t>Prinsip</w:t>
      </w:r>
      <w:proofErr w:type="spellEnd"/>
      <w:r>
        <w:t xml:space="preserve"> </w:t>
      </w:r>
      <w:proofErr w:type="spellStart"/>
      <w:r>
        <w:t>penting</w:t>
      </w:r>
      <w:proofErr w:type="spellEnd"/>
      <w:r>
        <w:t xml:space="preserve"> yang </w:t>
      </w:r>
      <w:proofErr w:type="spellStart"/>
      <w:r>
        <w:t>mendasari</w:t>
      </w:r>
      <w:proofErr w:type="spellEnd"/>
      <w:r>
        <w:t xml:space="preserve"> </w:t>
      </w:r>
      <w:proofErr w:type="spellStart"/>
      <w:r>
        <w:t>pemilihan</w:t>
      </w:r>
      <w:proofErr w:type="spellEnd"/>
      <w:r>
        <w:t xml:space="preserve"> </w:t>
      </w:r>
      <w:proofErr w:type="spellStart"/>
      <w:r>
        <w:t>variabel</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bahwa</w:t>
      </w:r>
      <w:proofErr w:type="spellEnd"/>
      <w:r>
        <w:t xml:space="preserve"> </w:t>
      </w:r>
      <w:proofErr w:type="spellStart"/>
      <w:r>
        <w:t>penanda</w:t>
      </w:r>
      <w:proofErr w:type="spellEnd"/>
      <w:r>
        <w:t xml:space="preserve"> </w:t>
      </w:r>
      <w:proofErr w:type="spellStart"/>
      <w:r>
        <w:t>biaya</w:t>
      </w:r>
      <w:proofErr w:type="spellEnd"/>
      <w:r>
        <w:t xml:space="preserve"> </w:t>
      </w:r>
      <w:proofErr w:type="spellStart"/>
      <w:r>
        <w:t>terkuat</w:t>
      </w:r>
      <w:proofErr w:type="spellEnd"/>
      <w:r>
        <w:t xml:space="preserve"> </w:t>
      </w:r>
      <w:proofErr w:type="spellStart"/>
      <w:r>
        <w:t>justru</w:t>
      </w:r>
      <w:proofErr w:type="spellEnd"/>
      <w:r>
        <w:t xml:space="preserve"> </w:t>
      </w:r>
      <w:proofErr w:type="spellStart"/>
      <w:r>
        <w:t>terletak</w:t>
      </w:r>
      <w:proofErr w:type="spellEnd"/>
      <w:r>
        <w:t xml:space="preserve"> pada </w:t>
      </w:r>
      <w:proofErr w:type="spellStart"/>
      <w:r>
        <w:t>variabel</w:t>
      </w:r>
      <w:proofErr w:type="spellEnd"/>
      <w:r>
        <w:t xml:space="preserve"> </w:t>
      </w:r>
      <w:proofErr w:type="spellStart"/>
      <w:r>
        <w:t>intervensi</w:t>
      </w:r>
      <w:proofErr w:type="spellEnd"/>
      <w:r>
        <w:t xml:space="preserve">/organ support yang </w:t>
      </w:r>
      <w:proofErr w:type="spellStart"/>
      <w:r>
        <w:t>murah</w:t>
      </w:r>
      <w:proofErr w:type="spellEnd"/>
      <w:r>
        <w:t xml:space="preserve"> </w:t>
      </w:r>
      <w:proofErr w:type="spellStart"/>
      <w:r>
        <w:t>didokumentasikan</w:t>
      </w:r>
      <w:proofErr w:type="spellEnd"/>
      <w:r>
        <w:t xml:space="preserve"> </w:t>
      </w:r>
      <w:proofErr w:type="spellStart"/>
      <w:r>
        <w:t>sebagai</w:t>
      </w:r>
      <w:proofErr w:type="spellEnd"/>
      <w:r>
        <w:t xml:space="preserve"> status </w:t>
      </w:r>
      <w:proofErr w:type="spellStart"/>
      <w:r>
        <w:t>ya</w:t>
      </w:r>
      <w:proofErr w:type="spellEnd"/>
      <w:r>
        <w:t>/</w:t>
      </w:r>
      <w:proofErr w:type="spellStart"/>
      <w:r>
        <w:t>tidak</w:t>
      </w:r>
      <w:proofErr w:type="spellEnd"/>
      <w:r w:rsidR="00903A6E">
        <w:t xml:space="preserve">, </w:t>
      </w:r>
      <w:proofErr w:type="spellStart"/>
      <w:r>
        <w:t>bukan</w:t>
      </w:r>
      <w:proofErr w:type="spellEnd"/>
      <w:r>
        <w:t xml:space="preserve"> pada </w:t>
      </w:r>
      <w:proofErr w:type="spellStart"/>
      <w:r>
        <w:t>angka</w:t>
      </w:r>
      <w:proofErr w:type="spellEnd"/>
      <w:r>
        <w:t xml:space="preserve"> </w:t>
      </w:r>
      <w:proofErr w:type="spellStart"/>
      <w:r>
        <w:t>laboratorium</w:t>
      </w:r>
      <w:proofErr w:type="spellEnd"/>
      <w:r>
        <w:t xml:space="preserve"> </w:t>
      </w:r>
      <w:proofErr w:type="spellStart"/>
      <w:r>
        <w:t>canggih</w:t>
      </w:r>
      <w:proofErr w:type="spellEnd"/>
      <w:r>
        <w:t xml:space="preserve">. </w:t>
      </w:r>
      <w:proofErr w:type="spellStart"/>
      <w:r>
        <w:t>Analisis</w:t>
      </w:r>
      <w:proofErr w:type="spellEnd"/>
      <w:r>
        <w:t xml:space="preserve"> SHAP </w:t>
      </w:r>
      <w:proofErr w:type="spellStart"/>
      <w:r>
        <w:t>studi</w:t>
      </w:r>
      <w:proofErr w:type="spellEnd"/>
      <w:r>
        <w:t xml:space="preserve"> </w:t>
      </w:r>
      <w:proofErr w:type="spellStart"/>
      <w:r>
        <w:t>rujukan</w:t>
      </w:r>
      <w:proofErr w:type="spellEnd"/>
      <w:r>
        <w:t xml:space="preserve"> </w:t>
      </w:r>
      <w:proofErr w:type="spellStart"/>
      <w:r>
        <w:t>mengonfirmasi</w:t>
      </w:r>
      <w:proofErr w:type="spellEnd"/>
      <w:r>
        <w:t xml:space="preserve"> </w:t>
      </w:r>
      <w:proofErr w:type="spellStart"/>
      <w:r>
        <w:t>hal</w:t>
      </w:r>
      <w:proofErr w:type="spellEnd"/>
      <w:r>
        <w:t xml:space="preserve"> </w:t>
      </w:r>
      <w:proofErr w:type="spellStart"/>
      <w:r>
        <w:t>ini</w:t>
      </w:r>
      <w:proofErr w:type="spellEnd"/>
      <w:r>
        <w:t xml:space="preserve">: </w:t>
      </w:r>
      <w:proofErr w:type="spellStart"/>
      <w:r>
        <w:t>transfusi</w:t>
      </w:r>
      <w:proofErr w:type="spellEnd"/>
      <w:r>
        <w:t xml:space="preserve"> </w:t>
      </w:r>
      <w:proofErr w:type="spellStart"/>
      <w:r>
        <w:t>darah</w:t>
      </w:r>
      <w:proofErr w:type="spellEnd"/>
      <w:r>
        <w:t xml:space="preserve"> dan </w:t>
      </w:r>
      <w:proofErr w:type="spellStart"/>
      <w:r>
        <w:t>komponen</w:t>
      </w:r>
      <w:proofErr w:type="spellEnd"/>
      <w:r>
        <w:t xml:space="preserve"> </w:t>
      </w:r>
      <w:proofErr w:type="spellStart"/>
      <w:r>
        <w:t>kardiovaskular</w:t>
      </w:r>
      <w:proofErr w:type="spellEnd"/>
      <w:r>
        <w:t xml:space="preserve"> </w:t>
      </w:r>
      <w:proofErr w:type="spellStart"/>
      <w:r>
        <w:t>serta</w:t>
      </w:r>
      <w:proofErr w:type="spellEnd"/>
      <w:r>
        <w:t xml:space="preserve"> </w:t>
      </w:r>
      <w:proofErr w:type="spellStart"/>
      <w:r>
        <w:t>respirasi</w:t>
      </w:r>
      <w:proofErr w:type="spellEnd"/>
      <w:r>
        <w:t xml:space="preserve"> </w:t>
      </w:r>
      <w:proofErr w:type="spellStart"/>
      <w:r>
        <w:t>keparahan</w:t>
      </w:r>
      <w:proofErr w:type="spellEnd"/>
      <w:r>
        <w:t xml:space="preserve"> </w:t>
      </w:r>
      <w:proofErr w:type="spellStart"/>
      <w:r>
        <w:t>merupakan</w:t>
      </w:r>
      <w:proofErr w:type="spellEnd"/>
      <w:r>
        <w:t xml:space="preserve"> </w:t>
      </w:r>
      <w:proofErr w:type="spellStart"/>
      <w:r>
        <w:t>fitur</w:t>
      </w:r>
      <w:proofErr w:type="spellEnd"/>
      <w:r>
        <w:t xml:space="preserve"> </w:t>
      </w:r>
      <w:proofErr w:type="spellStart"/>
      <w:r>
        <w:t>terpenting</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w:t>
      </w:r>
      <w:r w:rsidR="006A4A7A">
        <w:fldChar w:fldCharType="begin"/>
      </w:r>
      <w:r w:rsidR="006A4A7A">
        <w:instrText xml:space="preserve"> ADDIN ZOTERO_ITEM CSL_CITATION {"citationID":"a44f157cd011458ab6b8250bef5933df","properties":{"formattedCitation":"\\super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Berikut</w:t>
      </w:r>
      <w:proofErr w:type="spellEnd"/>
      <w:r>
        <w:t xml:space="preserve"> </w:t>
      </w:r>
      <w:proofErr w:type="spellStart"/>
      <w:r>
        <w:t>determinan</w:t>
      </w:r>
      <w:proofErr w:type="spellEnd"/>
      <w:r>
        <w:t xml:space="preserve"> </w:t>
      </w:r>
      <w:proofErr w:type="spellStart"/>
      <w:r>
        <w:t>murah</w:t>
      </w:r>
      <w:proofErr w:type="spellEnd"/>
      <w:r>
        <w:t xml:space="preserve"> yang </w:t>
      </w:r>
      <w:proofErr w:type="spellStart"/>
      <w:r>
        <w:t>menjadi</w:t>
      </w:r>
      <w:proofErr w:type="spellEnd"/>
      <w:r>
        <w:t xml:space="preserve"> </w:t>
      </w:r>
      <w:proofErr w:type="spellStart"/>
      <w:r>
        <w:t>prediktor</w:t>
      </w:r>
      <w:proofErr w:type="spellEnd"/>
      <w:r>
        <w:t xml:space="preserve"> </w:t>
      </w:r>
      <w:proofErr w:type="spellStart"/>
      <w:r>
        <w:t>kandidat</w:t>
      </w:r>
      <w:proofErr w:type="spellEnd"/>
      <w:r>
        <w:t>.</w:t>
      </w:r>
    </w:p>
    <w:p w14:paraId="43A8A8AB" w14:textId="77777777" w:rsidR="008A0697" w:rsidRDefault="00E3792F" w:rsidP="00722C60">
      <w:pPr>
        <w:pStyle w:val="Heading3"/>
        <w:spacing w:before="0"/>
      </w:pPr>
      <w:bookmarkStart w:id="35" w:name="_Toc235708816"/>
      <w:r>
        <w:rPr>
          <w:b w:val="0"/>
        </w:rPr>
        <w:t xml:space="preserve">2.4.1 </w:t>
      </w:r>
      <w:proofErr w:type="spellStart"/>
      <w:r>
        <w:rPr>
          <w:b w:val="0"/>
        </w:rPr>
        <w:t>Penggunaan</w:t>
      </w:r>
      <w:proofErr w:type="spellEnd"/>
      <w:r>
        <w:rPr>
          <w:b w:val="0"/>
        </w:rPr>
        <w:t xml:space="preserve"> </w:t>
      </w:r>
      <w:proofErr w:type="spellStart"/>
      <w:r>
        <w:rPr>
          <w:b w:val="0"/>
        </w:rPr>
        <w:t>ventilasi</w:t>
      </w:r>
      <w:proofErr w:type="spellEnd"/>
      <w:r>
        <w:rPr>
          <w:b w:val="0"/>
        </w:rPr>
        <w:t xml:space="preserve"> </w:t>
      </w:r>
      <w:proofErr w:type="spellStart"/>
      <w:r>
        <w:rPr>
          <w:b w:val="0"/>
        </w:rPr>
        <w:t>mekanik</w:t>
      </w:r>
      <w:bookmarkEnd w:id="35"/>
      <w:proofErr w:type="spellEnd"/>
    </w:p>
    <w:p w14:paraId="385B828F" w14:textId="62A3DDF7" w:rsidR="008A0697" w:rsidRDefault="00E3792F" w:rsidP="00722C60">
      <w:pPr>
        <w:ind w:firstLine="0"/>
      </w:pPr>
      <w:proofErr w:type="spellStart"/>
      <w:r>
        <w:t>Ventilasi</w:t>
      </w:r>
      <w:proofErr w:type="spellEnd"/>
      <w:r>
        <w:t xml:space="preserve"> </w:t>
      </w:r>
      <w:proofErr w:type="spellStart"/>
      <w:r>
        <w:t>mekanik</w:t>
      </w:r>
      <w:proofErr w:type="spellEnd"/>
      <w:r>
        <w:t xml:space="preserve"> </w:t>
      </w:r>
      <w:proofErr w:type="spellStart"/>
      <w:r>
        <w:t>adalah</w:t>
      </w:r>
      <w:proofErr w:type="spellEnd"/>
      <w:r>
        <w:t xml:space="preserve"> </w:t>
      </w:r>
      <w:proofErr w:type="spellStart"/>
      <w:r>
        <w:t>intervensi</w:t>
      </w:r>
      <w:proofErr w:type="spellEnd"/>
      <w:r>
        <w:t xml:space="preserve"> </w:t>
      </w:r>
      <w:proofErr w:type="spellStart"/>
      <w:r>
        <w:t>sentral</w:t>
      </w:r>
      <w:proofErr w:type="spellEnd"/>
      <w:r>
        <w:t xml:space="preserve"> pada </w:t>
      </w:r>
      <w:proofErr w:type="spellStart"/>
      <w:r>
        <w:t>gagal</w:t>
      </w:r>
      <w:proofErr w:type="spellEnd"/>
      <w:r>
        <w:t xml:space="preserve"> napas</w:t>
      </w:r>
      <w:r w:rsidR="00903A6E">
        <w:t xml:space="preserve">, </w:t>
      </w:r>
      <w:proofErr w:type="spellStart"/>
      <w:r>
        <w:t>gangguan</w:t>
      </w:r>
      <w:proofErr w:type="spellEnd"/>
      <w:r>
        <w:t xml:space="preserve"> </w:t>
      </w:r>
      <w:proofErr w:type="spellStart"/>
      <w:r>
        <w:t>neuromuskuler</w:t>
      </w:r>
      <w:proofErr w:type="spellEnd"/>
      <w:r w:rsidR="00903A6E">
        <w:t xml:space="preserve">, </w:t>
      </w:r>
      <w:proofErr w:type="spellStart"/>
      <w:r>
        <w:t>atau</w:t>
      </w:r>
      <w:proofErr w:type="spellEnd"/>
      <w:r>
        <w:t xml:space="preserve"> </w:t>
      </w:r>
      <w:proofErr w:type="spellStart"/>
      <w:r>
        <w:t>proteksi</w:t>
      </w:r>
      <w:proofErr w:type="spellEnd"/>
      <w:r>
        <w:t xml:space="preserve"> </w:t>
      </w:r>
      <w:proofErr w:type="spellStart"/>
      <w:r>
        <w:t>jalan</w:t>
      </w:r>
      <w:proofErr w:type="spellEnd"/>
      <w:r>
        <w:t xml:space="preserve"> napas, yang </w:t>
      </w:r>
      <w:proofErr w:type="spellStart"/>
      <w:r>
        <w:t>memerlukan</w:t>
      </w:r>
      <w:proofErr w:type="spellEnd"/>
      <w:r>
        <w:t xml:space="preserve"> </w:t>
      </w:r>
      <w:proofErr w:type="spellStart"/>
      <w:r>
        <w:t>sedasi</w:t>
      </w:r>
      <w:proofErr w:type="spellEnd"/>
      <w:r>
        <w:t xml:space="preserve">/analgesia dan monitoring </w:t>
      </w:r>
      <w:proofErr w:type="spellStart"/>
      <w:r>
        <w:t>ketat</w:t>
      </w:r>
      <w:proofErr w:type="spellEnd"/>
      <w:r>
        <w:t xml:space="preserve"> </w:t>
      </w:r>
      <w:proofErr w:type="spellStart"/>
      <w:r>
        <w:t>sehingga</w:t>
      </w:r>
      <w:proofErr w:type="spellEnd"/>
      <w:r>
        <w:t xml:space="preserve"> </w:t>
      </w:r>
      <w:proofErr w:type="spellStart"/>
      <w:r>
        <w:t>menjadi</w:t>
      </w:r>
      <w:proofErr w:type="spellEnd"/>
      <w:r>
        <w:t xml:space="preserve"> </w:t>
      </w:r>
      <w:proofErr w:type="spellStart"/>
      <w:r>
        <w:t>kontributor</w:t>
      </w:r>
      <w:proofErr w:type="spellEnd"/>
      <w:r>
        <w:t xml:space="preserve"> </w:t>
      </w:r>
      <w:proofErr w:type="spellStart"/>
      <w:r>
        <w:t>utama</w:t>
      </w:r>
      <w:proofErr w:type="spellEnd"/>
      <w:r>
        <w:t xml:space="preserve"> </w:t>
      </w:r>
      <w:proofErr w:type="spellStart"/>
      <w:r>
        <w:t>biaya</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r w:rsidR="006A4A7A">
        <w:fldChar w:fldCharType="begin"/>
      </w:r>
      <w:r w:rsidR="006A4A7A">
        <w:instrText xml:space="preserve"> ADDIN ZOTERO_ITEM CSL_CITATION {"citationID":"f639a638e8034d7597cc455f115a93de","properties":{"formattedCitation":"\\super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Status </w:t>
      </w:r>
      <w:proofErr w:type="spellStart"/>
      <w:r>
        <w:t>penggunaannya</w:t>
      </w:r>
      <w:proofErr w:type="spellEnd"/>
      <w:r>
        <w:t xml:space="preserve"> </w:t>
      </w:r>
      <w:proofErr w:type="spellStart"/>
      <w:r>
        <w:t>dicatat</w:t>
      </w:r>
      <w:proofErr w:type="spellEnd"/>
      <w:r>
        <w:t xml:space="preserve"> rutin </w:t>
      </w:r>
      <w:proofErr w:type="spellStart"/>
      <w:r>
        <w:t>sebagai</w:t>
      </w:r>
      <w:proofErr w:type="spellEnd"/>
      <w:r>
        <w:t xml:space="preserve"> </w:t>
      </w:r>
      <w:proofErr w:type="spellStart"/>
      <w:r>
        <w:t>ya</w:t>
      </w:r>
      <w:proofErr w:type="spellEnd"/>
      <w:r>
        <w:t>/</w:t>
      </w:r>
      <w:proofErr w:type="spellStart"/>
      <w:r>
        <w:t>tidak</w:t>
      </w:r>
      <w:proofErr w:type="spellEnd"/>
      <w:r>
        <w:t xml:space="preserve"> </w:t>
      </w:r>
      <w:proofErr w:type="spellStart"/>
      <w:r>
        <w:t>tanpa</w:t>
      </w:r>
      <w:proofErr w:type="spellEnd"/>
      <w:r>
        <w:t xml:space="preserve"> </w:t>
      </w:r>
      <w:proofErr w:type="spellStart"/>
      <w:r>
        <w:t>biaya</w:t>
      </w:r>
      <w:proofErr w:type="spellEnd"/>
      <w:r>
        <w:t xml:space="preserve"> </w:t>
      </w:r>
      <w:proofErr w:type="spellStart"/>
      <w:r>
        <w:t>pemeriksaan</w:t>
      </w:r>
      <w:proofErr w:type="spellEnd"/>
      <w:r>
        <w:t xml:space="preserve">. </w:t>
      </w:r>
      <w:proofErr w:type="spellStart"/>
      <w:r>
        <w:t>Tinjauan</w:t>
      </w:r>
      <w:proofErr w:type="spellEnd"/>
      <w:r>
        <w:t xml:space="preserve"> </w:t>
      </w:r>
      <w:proofErr w:type="spellStart"/>
      <w:r>
        <w:t>sistematik</w:t>
      </w:r>
      <w:proofErr w:type="spellEnd"/>
      <w:r>
        <w:t xml:space="preserve"> dan meta-</w:t>
      </w:r>
      <w:proofErr w:type="spellStart"/>
      <w:r>
        <w:t>regresi</w:t>
      </w:r>
      <w:proofErr w:type="spellEnd"/>
      <w:r>
        <w:t xml:space="preserve"> </w:t>
      </w:r>
      <w:proofErr w:type="spellStart"/>
      <w:r>
        <w:t>terhadap</w:t>
      </w:r>
      <w:proofErr w:type="spellEnd"/>
      <w:r>
        <w:t xml:space="preserve"> lima </w:t>
      </w:r>
      <w:proofErr w:type="spellStart"/>
      <w:r>
        <w:t>studi</w:t>
      </w:r>
      <w:proofErr w:type="spellEnd"/>
      <w:r>
        <w:t xml:space="preserve"> yang </w:t>
      </w:r>
      <w:proofErr w:type="spellStart"/>
      <w:r>
        <w:t>mencakup</w:t>
      </w:r>
      <w:proofErr w:type="spellEnd"/>
      <w:r>
        <w:t xml:space="preserve"> 54.766 </w:t>
      </w:r>
      <w:proofErr w:type="spellStart"/>
      <w:r>
        <w:t>pasien</w:t>
      </w:r>
      <w:proofErr w:type="spellEnd"/>
      <w:r>
        <w:t xml:space="preserve"> </w:t>
      </w:r>
      <w:proofErr w:type="spellStart"/>
      <w:r>
        <w:t>menunjukkan</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biaya</w:t>
      </w:r>
      <w:proofErr w:type="spellEnd"/>
      <w:r>
        <w:t xml:space="preserve"> </w:t>
      </w:r>
      <w:proofErr w:type="spellStart"/>
      <w:r>
        <w:t>harian</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sebesar</w:t>
      </w:r>
      <w:proofErr w:type="spellEnd"/>
      <w:r>
        <w:t xml:space="preserve"> 25</w:t>
      </w:r>
      <w:r w:rsidR="00903A6E">
        <w:t>,</w:t>
      </w:r>
      <w:r>
        <w:t>8% (IK 95% 4</w:t>
      </w:r>
      <w:r w:rsidR="00903A6E">
        <w:t>,</w:t>
      </w:r>
      <w:r>
        <w:t>7</w:t>
      </w:r>
      <w:r w:rsidR="00AB1325">
        <w:t>-</w:t>
      </w:r>
      <w:r>
        <w:t>51</w:t>
      </w:r>
      <w:r w:rsidR="00903A6E">
        <w:t>,</w:t>
      </w:r>
      <w:r>
        <w:t>2%).</w:t>
      </w:r>
      <w:r w:rsidR="006A4A7A">
        <w:fldChar w:fldCharType="begin"/>
      </w:r>
      <w:r w:rsidR="00C94298">
        <w:instrText xml:space="preserve"> ADDIN ZOTERO_ITEM CSL_CITATION {"citationID":"46ca02bf858c4ab8aa9466a51d6b31f1","properties":{"formattedCitation":"\\super 12\\nosupersub{}","plainCitation":"12","noteIndex":0},"citationItems":[{"id":1720,"uris":["http://zotero.org/users/9546982/items/XH7QN29B"],"itemData":{"id":1720,"type":"article-journal","abstract":"Abstract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schema":"https://github.com/citation-style-language/schema/raw/master/csl-citation.json"} </w:instrText>
      </w:r>
      <w:r w:rsidR="006A4A7A">
        <w:fldChar w:fldCharType="separate"/>
      </w:r>
      <w:hyperlink w:anchor="ZBIB_XH7QN29B" w:history="1">
        <w:r w:rsidR="00C94298" w:rsidRPr="00C94298">
          <w:rPr>
            <w:rFonts w:cs="Times New Roman"/>
            <w:vertAlign w:val="superscript"/>
          </w:rPr>
          <w:t>12</w:t>
        </w:r>
      </w:hyperlink>
      <w:r w:rsidR="006A4A7A">
        <w:fldChar w:fldCharType="end"/>
      </w:r>
      <w:r>
        <w:t xml:space="preserve"> Data Indonesia </w:t>
      </w:r>
      <w:proofErr w:type="spellStart"/>
      <w:r>
        <w:t>menunjukkan</w:t>
      </w:r>
      <w:proofErr w:type="spellEnd"/>
      <w:r>
        <w:t xml:space="preserve"> </w:t>
      </w:r>
      <w:proofErr w:type="spellStart"/>
      <w:r>
        <w:t>pola</w:t>
      </w:r>
      <w:proofErr w:type="spellEnd"/>
      <w:r>
        <w:t xml:space="preserve"> </w:t>
      </w:r>
      <w:proofErr w:type="spellStart"/>
      <w:r>
        <w:t>serupa</w:t>
      </w:r>
      <w:proofErr w:type="spellEnd"/>
      <w:r w:rsidR="00903A6E">
        <w:t xml:space="preserve">, </w:t>
      </w:r>
      <w:proofErr w:type="spellStart"/>
      <w:r>
        <w:t>yaitu</w:t>
      </w:r>
      <w:proofErr w:type="spellEnd"/>
      <w:r>
        <w:t xml:space="preserve"> </w:t>
      </w:r>
      <w:proofErr w:type="spellStart"/>
      <w:r>
        <w:t>biaya</w:t>
      </w:r>
      <w:proofErr w:type="spellEnd"/>
      <w:r>
        <w:t xml:space="preserve"> </w:t>
      </w:r>
      <w:proofErr w:type="spellStart"/>
      <w:r>
        <w:t>harian</w:t>
      </w:r>
      <w:proofErr w:type="spellEnd"/>
      <w:r>
        <w:t xml:space="preserve">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dengan</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secara</w:t>
      </w:r>
      <w:proofErr w:type="spellEnd"/>
      <w:r>
        <w:t xml:space="preserve"> </w:t>
      </w:r>
      <w:proofErr w:type="spellStart"/>
      <w:r>
        <w:t>bermakna</w:t>
      </w:r>
      <w:proofErr w:type="spellEnd"/>
      <w:r>
        <w:t xml:space="preserve"> </w:t>
      </w:r>
      <w:proofErr w:type="spellStart"/>
      <w:r>
        <w:t>dibandingkan</w:t>
      </w:r>
      <w:proofErr w:type="spellEnd"/>
      <w:r>
        <w:t xml:space="preserve"> </w:t>
      </w:r>
      <w:proofErr w:type="spellStart"/>
      <w:r>
        <w:t>tanpa</w:t>
      </w:r>
      <w:proofErr w:type="spellEnd"/>
      <w:r>
        <w:t xml:space="preserve"> </w:t>
      </w:r>
      <w:proofErr w:type="spellStart"/>
      <w:r>
        <w:t>ventilasi</w:t>
      </w:r>
      <w:proofErr w:type="spellEnd"/>
      <w:r>
        <w:t xml:space="preserve"> </w:t>
      </w:r>
      <w:proofErr w:type="spellStart"/>
      <w:r>
        <w:t>mekanik</w:t>
      </w:r>
      <w:proofErr w:type="spellEnd"/>
      <w:r>
        <w:t>.</w:t>
      </w:r>
      <w:r w:rsidR="006A4A7A">
        <w:fldChar w:fldCharType="begin"/>
      </w:r>
      <w:r w:rsidR="006A4A7A">
        <w:instrText xml:space="preserve"> ADDIN ZOTERO_ITEM CSL_CITATION {"citationID":"0fb6257625b84abbb229c932a12ef1ca","properties":{"formattedCitation":"\\super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Studi </w:t>
      </w:r>
      <w:proofErr w:type="spellStart"/>
      <w:r>
        <w:t>rujukan</w:t>
      </w:r>
      <w:proofErr w:type="spellEnd"/>
      <w:r>
        <w:t xml:space="preserve"> juga </w:t>
      </w:r>
      <w:proofErr w:type="spellStart"/>
      <w:r>
        <w:t>mengidentifikasi</w:t>
      </w:r>
      <w:proofErr w:type="spellEnd"/>
      <w:r>
        <w:t xml:space="preserve"> </w:t>
      </w:r>
      <w:proofErr w:type="spellStart"/>
      <w:r>
        <w:t>dukungan</w:t>
      </w:r>
      <w:proofErr w:type="spellEnd"/>
      <w:r>
        <w:t xml:space="preserve"> </w:t>
      </w:r>
      <w:proofErr w:type="spellStart"/>
      <w:r>
        <w:t>ventilasi</w:t>
      </w:r>
      <w:proofErr w:type="spellEnd"/>
      <w:r>
        <w:t xml:space="preserve"> </w:t>
      </w:r>
      <w:proofErr w:type="spellStart"/>
      <w:r>
        <w:t>sebagai</w:t>
      </w:r>
      <w:proofErr w:type="spellEnd"/>
      <w:r>
        <w:t xml:space="preserve"> </w:t>
      </w:r>
      <w:proofErr w:type="spellStart"/>
      <w:r>
        <w:t>fitur</w:t>
      </w:r>
      <w:proofErr w:type="spellEnd"/>
      <w:r>
        <w:t xml:space="preserve"> </w:t>
      </w:r>
      <w:proofErr w:type="spellStart"/>
      <w:r>
        <w:t>penting</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 xml:space="preserve"> pada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r w:rsidR="006A4A7A">
        <w:fldChar w:fldCharType="begin"/>
      </w:r>
      <w:r w:rsidR="006A4A7A">
        <w:instrText xml:space="preserve"> ADDIN ZOTERO_ITEM CSL_CITATION {"citationID":"32be85cd31d041eab84c0a6ed22cf31e","properties":{"formattedCitation":"\\super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p>
    <w:p w14:paraId="29AC8B02" w14:textId="77777777" w:rsidR="008A0697" w:rsidRDefault="00E3792F" w:rsidP="00722C60">
      <w:pPr>
        <w:pStyle w:val="Heading3"/>
        <w:spacing w:before="0"/>
      </w:pPr>
      <w:bookmarkStart w:id="36" w:name="_Toc235708817"/>
      <w:r>
        <w:rPr>
          <w:b w:val="0"/>
        </w:rPr>
        <w:t xml:space="preserve">2.4.2 </w:t>
      </w:r>
      <w:proofErr w:type="spellStart"/>
      <w:r>
        <w:rPr>
          <w:b w:val="0"/>
        </w:rPr>
        <w:t>Penggunaan</w:t>
      </w:r>
      <w:proofErr w:type="spellEnd"/>
      <w:r>
        <w:rPr>
          <w:b w:val="0"/>
        </w:rPr>
        <w:t xml:space="preserve"> </w:t>
      </w:r>
      <w:proofErr w:type="spellStart"/>
      <w:r>
        <w:rPr>
          <w:b w:val="0"/>
        </w:rPr>
        <w:t>vasopresor</w:t>
      </w:r>
      <w:proofErr w:type="spellEnd"/>
      <w:r>
        <w:rPr>
          <w:b w:val="0"/>
        </w:rPr>
        <w:t xml:space="preserve"> dan/</w:t>
      </w:r>
      <w:proofErr w:type="spellStart"/>
      <w:r>
        <w:rPr>
          <w:b w:val="0"/>
        </w:rPr>
        <w:t>atau</w:t>
      </w:r>
      <w:proofErr w:type="spellEnd"/>
      <w:r>
        <w:rPr>
          <w:b w:val="0"/>
        </w:rPr>
        <w:t xml:space="preserve"> </w:t>
      </w:r>
      <w:proofErr w:type="spellStart"/>
      <w:r>
        <w:rPr>
          <w:b w:val="0"/>
        </w:rPr>
        <w:t>inotropik</w:t>
      </w:r>
      <w:bookmarkEnd w:id="36"/>
      <w:proofErr w:type="spellEnd"/>
    </w:p>
    <w:p w14:paraId="5B5D8425" w14:textId="34946D0E" w:rsidR="008A0697" w:rsidRDefault="00E3792F" w:rsidP="00722C60">
      <w:pPr>
        <w:ind w:firstLine="0"/>
      </w:pPr>
      <w:proofErr w:type="spellStart"/>
      <w:r>
        <w:t>Kebutuhan</w:t>
      </w:r>
      <w:proofErr w:type="spellEnd"/>
      <w:r>
        <w:t xml:space="preserve"> </w:t>
      </w:r>
      <w:proofErr w:type="spellStart"/>
      <w:r>
        <w:t>vasopresor</w:t>
      </w:r>
      <w:proofErr w:type="spellEnd"/>
      <w:r>
        <w:t>/</w:t>
      </w:r>
      <w:proofErr w:type="spellStart"/>
      <w:r>
        <w:t>inotropik</w:t>
      </w:r>
      <w:proofErr w:type="spellEnd"/>
      <w:r>
        <w:t xml:space="preserve"> </w:t>
      </w:r>
      <w:proofErr w:type="spellStart"/>
      <w:r>
        <w:t>mencerminkan</w:t>
      </w:r>
      <w:proofErr w:type="spellEnd"/>
      <w:r>
        <w:t xml:space="preserve"> </w:t>
      </w:r>
      <w:proofErr w:type="spellStart"/>
      <w:r>
        <w:t>dekompensasi</w:t>
      </w:r>
      <w:proofErr w:type="spellEnd"/>
      <w:r>
        <w:t xml:space="preserve"> </w:t>
      </w:r>
      <w:proofErr w:type="spellStart"/>
      <w:r>
        <w:t>sirkulasi</w:t>
      </w:r>
      <w:proofErr w:type="spellEnd"/>
      <w:r>
        <w:t xml:space="preserve"> yang </w:t>
      </w:r>
      <w:proofErr w:type="spellStart"/>
      <w:r>
        <w:t>signifikan</w:t>
      </w:r>
      <w:proofErr w:type="spellEnd"/>
      <w:r w:rsidR="00903A6E">
        <w:t xml:space="preserve">, </w:t>
      </w:r>
      <w:proofErr w:type="spellStart"/>
      <w:r>
        <w:t>memerlukan</w:t>
      </w:r>
      <w:proofErr w:type="spellEnd"/>
      <w:r>
        <w:t xml:space="preserve"> </w:t>
      </w:r>
      <w:proofErr w:type="spellStart"/>
      <w:r>
        <w:t>akses</w:t>
      </w:r>
      <w:proofErr w:type="spellEnd"/>
      <w:r>
        <w:t xml:space="preserve"> </w:t>
      </w:r>
      <w:proofErr w:type="spellStart"/>
      <w:r>
        <w:t>sentral</w:t>
      </w:r>
      <w:proofErr w:type="spellEnd"/>
      <w:r w:rsidR="00903A6E">
        <w:t xml:space="preserve">, </w:t>
      </w:r>
      <w:proofErr w:type="spellStart"/>
      <w:r>
        <w:t>titrasi</w:t>
      </w:r>
      <w:proofErr w:type="spellEnd"/>
      <w:r w:rsidR="00903A6E">
        <w:t xml:space="preserve">, </w:t>
      </w:r>
      <w:r>
        <w:t xml:space="preserve">dan monitoring </w:t>
      </w:r>
      <w:proofErr w:type="spellStart"/>
      <w:r>
        <w:t>invasif</w:t>
      </w:r>
      <w:proofErr w:type="spellEnd"/>
      <w:r>
        <w:t>.</w:t>
      </w:r>
      <w:r w:rsidR="006A4A7A">
        <w:fldChar w:fldCharType="begin"/>
      </w:r>
      <w:r w:rsidR="003054A9">
        <w:instrText xml:space="preserve"> ADDIN ZOTERO_ITEM CSL_CITATION {"citationID":"7d6f433ded924bbb9eca39bf18225729","properties":{"formattedCitation":"\\super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Status </w:t>
      </w:r>
      <w:proofErr w:type="spellStart"/>
      <w:r>
        <w:t>penggunaannya</w:t>
      </w:r>
      <w:proofErr w:type="spellEnd"/>
      <w:r>
        <w:t xml:space="preserve"> (</w:t>
      </w:r>
      <w:proofErr w:type="spellStart"/>
      <w:r>
        <w:t>ya</w:t>
      </w:r>
      <w:proofErr w:type="spellEnd"/>
      <w:r>
        <w:t>/</w:t>
      </w:r>
      <w:proofErr w:type="spellStart"/>
      <w:r>
        <w:t>tidak</w:t>
      </w:r>
      <w:proofErr w:type="spellEnd"/>
      <w:r>
        <w:t xml:space="preserve">) </w:t>
      </w:r>
      <w:proofErr w:type="spellStart"/>
      <w:r>
        <w:lastRenderedPageBreak/>
        <w:t>dalam</w:t>
      </w:r>
      <w:proofErr w:type="spellEnd"/>
      <w:r>
        <w:t xml:space="preserve"> 24 jam </w:t>
      </w:r>
      <w:proofErr w:type="spellStart"/>
      <w:r>
        <w:t>pertama</w:t>
      </w:r>
      <w:proofErr w:type="spellEnd"/>
      <w:r>
        <w:t xml:space="preserve"> </w:t>
      </w:r>
      <w:proofErr w:type="spellStart"/>
      <w:r>
        <w:t>merupakan</w:t>
      </w:r>
      <w:proofErr w:type="spellEnd"/>
      <w:r>
        <w:t xml:space="preserve"> </w:t>
      </w:r>
      <w:proofErr w:type="spellStart"/>
      <w:r>
        <w:t>penanda</w:t>
      </w:r>
      <w:proofErr w:type="spellEnd"/>
      <w:r>
        <w:t xml:space="preserve"> </w:t>
      </w:r>
      <w:proofErr w:type="spellStart"/>
      <w:r>
        <w:t>murah</w:t>
      </w:r>
      <w:proofErr w:type="spellEnd"/>
      <w:r>
        <w:t xml:space="preserve"> </w:t>
      </w:r>
      <w:proofErr w:type="spellStart"/>
      <w:r>
        <w:t>intensitas</w:t>
      </w:r>
      <w:proofErr w:type="spellEnd"/>
      <w:r>
        <w:t xml:space="preserve"> </w:t>
      </w:r>
      <w:proofErr w:type="spellStart"/>
      <w:r>
        <w:t>dukungan</w:t>
      </w:r>
      <w:proofErr w:type="spellEnd"/>
      <w:r>
        <w:t xml:space="preserve"> </w:t>
      </w:r>
      <w:proofErr w:type="spellStart"/>
      <w:r>
        <w:t>hemodinamik</w:t>
      </w:r>
      <w:proofErr w:type="spellEnd"/>
      <w:r>
        <w:t xml:space="preserve">. </w:t>
      </w:r>
      <w:proofErr w:type="spellStart"/>
      <w:r>
        <w:t>Sebuah</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besar</w:t>
      </w:r>
      <w:proofErr w:type="spellEnd"/>
      <w:r>
        <w:t xml:space="preserve"> pada 2.961 </w:t>
      </w:r>
      <w:proofErr w:type="spellStart"/>
      <w:r>
        <w:t>pasien</w:t>
      </w:r>
      <w:proofErr w:type="spellEnd"/>
      <w:r>
        <w:t xml:space="preserve"> </w:t>
      </w:r>
      <w:proofErr w:type="spellStart"/>
      <w:r>
        <w:t>syok</w:t>
      </w:r>
      <w:proofErr w:type="spellEnd"/>
      <w:r>
        <w:t xml:space="preserve"> </w:t>
      </w:r>
      <w:proofErr w:type="spellStart"/>
      <w:r>
        <w:t>septik</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menunjukkan</w:t>
      </w:r>
      <w:proofErr w:type="spellEnd"/>
      <w:r>
        <w:t xml:space="preserve"> </w:t>
      </w:r>
      <w:proofErr w:type="spellStart"/>
      <w:r>
        <w:t>hubungan</w:t>
      </w:r>
      <w:proofErr w:type="spellEnd"/>
      <w:r>
        <w:t xml:space="preserve"> </w:t>
      </w:r>
      <w:proofErr w:type="spellStart"/>
      <w:r>
        <w:t>dosis-respons</w:t>
      </w:r>
      <w:proofErr w:type="spellEnd"/>
      <w:r>
        <w:t xml:space="preserve"> </w:t>
      </w:r>
      <w:proofErr w:type="spellStart"/>
      <w:r>
        <w:t>antara</w:t>
      </w:r>
      <w:proofErr w:type="spellEnd"/>
      <w:r>
        <w:t xml:space="preserve"> </w:t>
      </w:r>
      <w:proofErr w:type="spellStart"/>
      <w:r>
        <w:t>paparan</w:t>
      </w:r>
      <w:proofErr w:type="spellEnd"/>
      <w:r>
        <w:t xml:space="preserve"> </w:t>
      </w:r>
      <w:proofErr w:type="spellStart"/>
      <w:r>
        <w:t>obat</w:t>
      </w:r>
      <w:proofErr w:type="spellEnd"/>
      <w:r>
        <w:t xml:space="preserve"> </w:t>
      </w:r>
      <w:proofErr w:type="spellStart"/>
      <w:r>
        <w:t>vasoaktif</w:t>
      </w:r>
      <w:proofErr w:type="spellEnd"/>
      <w:r>
        <w:t xml:space="preserve"> dan </w:t>
      </w:r>
      <w:proofErr w:type="spellStart"/>
      <w:r>
        <w:t>mortalitas</w:t>
      </w:r>
      <w:proofErr w:type="spellEnd"/>
      <w:r>
        <w:t xml:space="preserve"> 28 </w:t>
      </w:r>
      <w:proofErr w:type="spellStart"/>
      <w:r>
        <w:t>hari</w:t>
      </w:r>
      <w:proofErr w:type="spellEnd"/>
      <w:r>
        <w:t xml:space="preserve">, </w:t>
      </w:r>
      <w:proofErr w:type="spellStart"/>
      <w:r>
        <w:t>dengan</w:t>
      </w:r>
      <w:proofErr w:type="spellEnd"/>
      <w:r>
        <w:t xml:space="preserve"> </w:t>
      </w:r>
      <w:proofErr w:type="spellStart"/>
      <w:r>
        <w:t>mortalitas</w:t>
      </w:r>
      <w:proofErr w:type="spellEnd"/>
      <w:r>
        <w:t xml:space="preserve"> </w:t>
      </w:r>
      <w:proofErr w:type="spellStart"/>
      <w:r>
        <w:t>meningkat</w:t>
      </w:r>
      <w:proofErr w:type="spellEnd"/>
      <w:r>
        <w:t xml:space="preserve"> </w:t>
      </w:r>
      <w:proofErr w:type="spellStart"/>
      <w:r>
        <w:t>dari</w:t>
      </w:r>
      <w:proofErr w:type="spellEnd"/>
      <w:r>
        <w:t xml:space="preserve"> 15,3% </w:t>
      </w:r>
      <w:proofErr w:type="spellStart"/>
      <w:r>
        <w:t>menjadi</w:t>
      </w:r>
      <w:proofErr w:type="spellEnd"/>
      <w:r>
        <w:t xml:space="preserve"> 43,7% </w:t>
      </w:r>
      <w:proofErr w:type="spellStart"/>
      <w:r>
        <w:t>antar-kuartil</w:t>
      </w:r>
      <w:proofErr w:type="spellEnd"/>
      <w:r>
        <w:t xml:space="preserve"> </w:t>
      </w:r>
      <w:proofErr w:type="spellStart"/>
      <w:r>
        <w:t>paparan</w:t>
      </w:r>
      <w:proofErr w:type="spellEnd"/>
      <w:r>
        <w:t>.</w:t>
      </w:r>
      <w:r w:rsidR="006A4A7A">
        <w:fldChar w:fldCharType="begin"/>
      </w:r>
      <w:r w:rsidR="003054A9">
        <w:instrText xml:space="preserve"> ADDIN ZOTERO_ITEM CSL_CITATION {"citationID":"c30e732788f1488bbb452ceb35c63365","properties":{"formattedCitation":"\\super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w:t>
      </w:r>
      <w:proofErr w:type="spellStart"/>
      <w:r>
        <w:t>Dalam</w:t>
      </w:r>
      <w:proofErr w:type="spellEnd"/>
      <w:r>
        <w:t xml:space="preserve"> model </w:t>
      </w:r>
      <w:proofErr w:type="spellStart"/>
      <w:r>
        <w:t>ini</w:t>
      </w:r>
      <w:proofErr w:type="spellEnd"/>
      <w:r w:rsidR="00903A6E">
        <w:t xml:space="preserve">, </w:t>
      </w:r>
      <w:proofErr w:type="spellStart"/>
      <w:r>
        <w:t>variabel</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bentuk</w:t>
      </w:r>
      <w:proofErr w:type="spellEnd"/>
      <w:r>
        <w:t xml:space="preserve"> biner </w:t>
      </w:r>
      <w:proofErr w:type="spellStart"/>
      <w:r>
        <w:t>untuk</w:t>
      </w:r>
      <w:proofErr w:type="spellEnd"/>
      <w:r>
        <w:t xml:space="preserve"> </w:t>
      </w:r>
      <w:proofErr w:type="spellStart"/>
      <w:r>
        <w:t>menghindari</w:t>
      </w:r>
      <w:proofErr w:type="spellEnd"/>
      <w:r>
        <w:t xml:space="preserve"> </w:t>
      </w:r>
      <w:proofErr w:type="spellStart"/>
      <w:r>
        <w:t>ketergantungan</w:t>
      </w:r>
      <w:proofErr w:type="spellEnd"/>
      <w:r>
        <w:t xml:space="preserve"> pada </w:t>
      </w:r>
      <w:proofErr w:type="spellStart"/>
      <w:r>
        <w:t>dokumentasi</w:t>
      </w:r>
      <w:proofErr w:type="spellEnd"/>
      <w:r>
        <w:t xml:space="preserve"> </w:t>
      </w:r>
      <w:proofErr w:type="spellStart"/>
      <w:r>
        <w:t>titrasi</w:t>
      </w:r>
      <w:proofErr w:type="spellEnd"/>
      <w:r>
        <w:t xml:space="preserve"> </w:t>
      </w:r>
      <w:r>
        <w:rPr>
          <w:i/>
          <w:iCs/>
        </w:rPr>
        <w:t>Vasoactive-Inotropic Score</w:t>
      </w:r>
      <w:r>
        <w:t xml:space="preserve"> yang </w:t>
      </w:r>
      <w:proofErr w:type="spellStart"/>
      <w:r>
        <w:t>sering</w:t>
      </w:r>
      <w:proofErr w:type="spellEnd"/>
      <w:r>
        <w:t xml:space="preserve"> </w:t>
      </w:r>
      <w:proofErr w:type="spellStart"/>
      <w:r>
        <w:t>tidak</w:t>
      </w:r>
      <w:proofErr w:type="spellEnd"/>
      <w:r>
        <w:t xml:space="preserve"> </w:t>
      </w:r>
      <w:proofErr w:type="spellStart"/>
      <w:r>
        <w:t>konsisten</w:t>
      </w:r>
      <w:proofErr w:type="spellEnd"/>
      <w:r>
        <w:t xml:space="preserve"> di setting </w:t>
      </w:r>
      <w:proofErr w:type="spellStart"/>
      <w:r>
        <w:t>sumber</w:t>
      </w:r>
      <w:proofErr w:type="spellEnd"/>
      <w:r>
        <w:t xml:space="preserve"> </w:t>
      </w:r>
      <w:proofErr w:type="spellStart"/>
      <w:r>
        <w:t>daya</w:t>
      </w:r>
      <w:proofErr w:type="spellEnd"/>
      <w:r>
        <w:t xml:space="preserve"> </w:t>
      </w:r>
      <w:proofErr w:type="spellStart"/>
      <w:r>
        <w:t>terbatas</w:t>
      </w:r>
      <w:proofErr w:type="spellEnd"/>
      <w:r>
        <w:t>.</w:t>
      </w:r>
    </w:p>
    <w:p w14:paraId="2DA37707" w14:textId="77777777" w:rsidR="008A0697" w:rsidRPr="001E22DD" w:rsidRDefault="00E3792F" w:rsidP="00722C60">
      <w:pPr>
        <w:pStyle w:val="Heading3"/>
        <w:spacing w:before="0"/>
        <w:rPr>
          <w:b w:val="0"/>
          <w:bCs/>
        </w:rPr>
      </w:pPr>
      <w:bookmarkStart w:id="37" w:name="_Toc235708818"/>
      <w:r w:rsidRPr="001E22DD">
        <w:rPr>
          <w:b w:val="0"/>
          <w:bCs/>
        </w:rPr>
        <w:t xml:space="preserve">2.4.3 </w:t>
      </w:r>
      <w:proofErr w:type="spellStart"/>
      <w:r w:rsidRPr="001E22DD">
        <w:rPr>
          <w:b w:val="0"/>
          <w:bCs/>
        </w:rPr>
        <w:t>Transfusi</w:t>
      </w:r>
      <w:proofErr w:type="spellEnd"/>
      <w:r w:rsidRPr="001E22DD">
        <w:rPr>
          <w:b w:val="0"/>
          <w:bCs/>
        </w:rPr>
        <w:t xml:space="preserve"> </w:t>
      </w:r>
      <w:proofErr w:type="spellStart"/>
      <w:r w:rsidRPr="001E22DD">
        <w:rPr>
          <w:b w:val="0"/>
          <w:bCs/>
        </w:rPr>
        <w:t>darah</w:t>
      </w:r>
      <w:bookmarkEnd w:id="37"/>
      <w:proofErr w:type="spellEnd"/>
    </w:p>
    <w:p w14:paraId="731A1D7C" w14:textId="5598AB45" w:rsidR="008A0697" w:rsidRDefault="00E3792F" w:rsidP="00722C60">
      <w:pPr>
        <w:ind w:firstLine="0"/>
      </w:pPr>
      <w:proofErr w:type="spellStart"/>
      <w:r>
        <w:t>Transfusi</w:t>
      </w:r>
      <w:proofErr w:type="spellEnd"/>
      <w:r>
        <w:t xml:space="preserve"> </w:t>
      </w:r>
      <w:proofErr w:type="spellStart"/>
      <w:r>
        <w:t>darah</w:t>
      </w:r>
      <w:proofErr w:type="spellEnd"/>
      <w:r>
        <w:t xml:space="preserve">, </w:t>
      </w:r>
      <w:proofErr w:type="spellStart"/>
      <w:r>
        <w:t>khususnya</w:t>
      </w:r>
      <w:proofErr w:type="spellEnd"/>
      <w:r>
        <w:t xml:space="preserve"> </w:t>
      </w:r>
      <w:proofErr w:type="spellStart"/>
      <w:r>
        <w:t>transfusi</w:t>
      </w:r>
      <w:proofErr w:type="spellEnd"/>
      <w:r>
        <w:t xml:space="preserve"> </w:t>
      </w:r>
      <w:r w:rsidRPr="00B132F6">
        <w:rPr>
          <w:i/>
          <w:iCs/>
        </w:rPr>
        <w:t>packed red cell</w:t>
      </w:r>
      <w:r>
        <w:t xml:space="preserve"> (PRC), </w:t>
      </w:r>
      <w:proofErr w:type="spellStart"/>
      <w:r>
        <w:t>dalam</w:t>
      </w:r>
      <w:proofErr w:type="spellEnd"/>
      <w:r>
        <w:t xml:space="preserve"> 24 jam </w:t>
      </w:r>
      <w:proofErr w:type="spellStart"/>
      <w:r>
        <w:t>pertama</w:t>
      </w:r>
      <w:proofErr w:type="spellEnd"/>
      <w:r>
        <w:t xml:space="preserve"> </w:t>
      </w:r>
      <w:proofErr w:type="spellStart"/>
      <w:r>
        <w:t>menandakan</w:t>
      </w:r>
      <w:proofErr w:type="spellEnd"/>
      <w:r>
        <w:t xml:space="preserve"> </w:t>
      </w:r>
      <w:proofErr w:type="spellStart"/>
      <w:r>
        <w:t>perdarahan</w:t>
      </w:r>
      <w:proofErr w:type="spellEnd"/>
      <w:r>
        <w:t xml:space="preserve"> </w:t>
      </w:r>
      <w:proofErr w:type="spellStart"/>
      <w:r>
        <w:t>aktif</w:t>
      </w:r>
      <w:proofErr w:type="spellEnd"/>
      <w:r w:rsidR="00903A6E">
        <w:t xml:space="preserve">, </w:t>
      </w:r>
      <w:r>
        <w:t xml:space="preserve">anemia </w:t>
      </w:r>
      <w:proofErr w:type="spellStart"/>
      <w:r>
        <w:t>berat</w:t>
      </w:r>
      <w:proofErr w:type="spellEnd"/>
      <w:r w:rsidR="00903A6E">
        <w:t xml:space="preserve">, </w:t>
      </w:r>
      <w:proofErr w:type="spellStart"/>
      <w:r>
        <w:t>atau</w:t>
      </w:r>
      <w:proofErr w:type="spellEnd"/>
      <w:r>
        <w:t xml:space="preserve"> </w:t>
      </w:r>
      <w:proofErr w:type="spellStart"/>
      <w:r>
        <w:t>resusitasi</w:t>
      </w:r>
      <w:proofErr w:type="spellEnd"/>
      <w:r>
        <w:t xml:space="preserve"> </w:t>
      </w:r>
      <w:proofErr w:type="spellStart"/>
      <w:r>
        <w:t>masif</w:t>
      </w:r>
      <w:proofErr w:type="spellEnd"/>
      <w:r w:rsidR="00903A6E">
        <w:t xml:space="preserve">, </w:t>
      </w:r>
      <w:r>
        <w:t xml:space="preserve">dan </w:t>
      </w:r>
      <w:proofErr w:type="spellStart"/>
      <w:r>
        <w:t>berhubungan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serta</w:t>
      </w:r>
      <w:proofErr w:type="spellEnd"/>
      <w:r>
        <w:t xml:space="preserve"> </w:t>
      </w:r>
      <w:proofErr w:type="spellStart"/>
      <w:r>
        <w:t>biaya</w:t>
      </w:r>
      <w:proofErr w:type="spellEnd"/>
      <w:r>
        <w:t>.</w:t>
      </w:r>
      <w:r w:rsidR="006A4A7A">
        <w:fldChar w:fldCharType="begin"/>
      </w:r>
      <w:r w:rsidR="006A4A7A">
        <w:instrText xml:space="preserve"> ADDIN ZOTERO_ITEM CSL_CITATION {"citationID":"9515783ffdb4410d989d35e5360a1468","properties":{"formattedCitation":"\\super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Dalam</w:t>
      </w:r>
      <w:proofErr w:type="spellEnd"/>
      <w:r>
        <w:t xml:space="preserve"> </w:t>
      </w:r>
      <w:proofErr w:type="spellStart"/>
      <w:r>
        <w:t>analisis</w:t>
      </w:r>
      <w:proofErr w:type="spellEnd"/>
      <w:r>
        <w:t xml:space="preserve"> SHAP </w:t>
      </w:r>
      <w:proofErr w:type="spellStart"/>
      <w:r>
        <w:t>studi</w:t>
      </w:r>
      <w:proofErr w:type="spellEnd"/>
      <w:r>
        <w:t xml:space="preserve"> </w:t>
      </w:r>
      <w:proofErr w:type="spellStart"/>
      <w:r>
        <w:t>rujukan</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merupakan</w:t>
      </w:r>
      <w:proofErr w:type="spellEnd"/>
      <w:r>
        <w:t xml:space="preserve"> </w:t>
      </w:r>
      <w:proofErr w:type="spellStart"/>
      <w:r>
        <w:t>fitur</w:t>
      </w:r>
      <w:proofErr w:type="spellEnd"/>
      <w:r>
        <w:t xml:space="preserve"> </w:t>
      </w:r>
      <w:proofErr w:type="spellStart"/>
      <w:r>
        <w:t>dengan</w:t>
      </w:r>
      <w:proofErr w:type="spellEnd"/>
      <w:r>
        <w:t xml:space="preserve"> </w:t>
      </w:r>
      <w:proofErr w:type="spellStart"/>
      <w:r>
        <w:t>kepentingan</w:t>
      </w:r>
      <w:proofErr w:type="spellEnd"/>
      <w:r>
        <w:t xml:space="preserve"> </w:t>
      </w:r>
      <w:proofErr w:type="spellStart"/>
      <w:r>
        <w:t>tertinggi</w:t>
      </w:r>
      <w:proofErr w:type="spellEnd"/>
      <w:r>
        <w:t xml:space="preserve"> </w:t>
      </w:r>
      <w:proofErr w:type="spellStart"/>
      <w:r>
        <w:t>untuk</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 xml:space="preserve"> pada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pascaoperasi</w:t>
      </w:r>
      <w:proofErr w:type="spellEnd"/>
      <w:r>
        <w:t>.</w:t>
      </w:r>
      <w:r w:rsidR="006A4A7A">
        <w:fldChar w:fldCharType="begin"/>
      </w:r>
      <w:r w:rsidR="006A4A7A">
        <w:instrText xml:space="preserve"> ADDIN ZOTERO_ITEM CSL_CITATION {"citationID":"11b46f03b282472cb7cfa8a801bd3d43","properties":{"formattedCitation":"\\super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Mekanisme</w:t>
      </w:r>
      <w:proofErr w:type="spellEnd"/>
      <w:r>
        <w:t xml:space="preserve"> </w:t>
      </w:r>
      <w:proofErr w:type="spellStart"/>
      <w:r>
        <w:t>biaya</w:t>
      </w:r>
      <w:proofErr w:type="spellEnd"/>
      <w:r>
        <w:t xml:space="preserve"> di </w:t>
      </w:r>
      <w:proofErr w:type="spellStart"/>
      <w:r>
        <w:t>balik</w:t>
      </w:r>
      <w:proofErr w:type="spellEnd"/>
      <w:r>
        <w:t xml:space="preserve"> </w:t>
      </w:r>
      <w:proofErr w:type="spellStart"/>
      <w:r>
        <w:t>temuan</w:t>
      </w:r>
      <w:proofErr w:type="spellEnd"/>
      <w:r>
        <w:t xml:space="preserve"> </w:t>
      </w:r>
      <w:proofErr w:type="spellStart"/>
      <w:r>
        <w:t>tersebut</w:t>
      </w:r>
      <w:proofErr w:type="spellEnd"/>
      <w:r>
        <w:t xml:space="preserve"> </w:t>
      </w:r>
      <w:proofErr w:type="spellStart"/>
      <w:r>
        <w:t>dijelaskan</w:t>
      </w:r>
      <w:proofErr w:type="spellEnd"/>
      <w:r>
        <w:t xml:space="preserve"> </w:t>
      </w:r>
      <w:proofErr w:type="spellStart"/>
      <w:r>
        <w:t>analisis</w:t>
      </w:r>
      <w:proofErr w:type="spellEnd"/>
      <w:r>
        <w:t xml:space="preserve"> </w:t>
      </w:r>
      <w:r>
        <w:rPr>
          <w:i/>
          <w:iCs/>
        </w:rPr>
        <w:t>activity-based costing</w:t>
      </w:r>
      <w:r>
        <w:t>,</w:t>
      </w:r>
      <w:r w:rsidR="00903A6E">
        <w:t xml:space="preserve"> </w:t>
      </w:r>
      <w:r>
        <w:t xml:space="preserve">yang </w:t>
      </w:r>
      <w:proofErr w:type="spellStart"/>
      <w:r>
        <w:t>menunjukkan</w:t>
      </w:r>
      <w:proofErr w:type="spellEnd"/>
      <w:r>
        <w:t xml:space="preserve"> </w:t>
      </w:r>
      <w:proofErr w:type="spellStart"/>
      <w:r>
        <w:t>bahwa</w:t>
      </w:r>
      <w:proofErr w:type="spellEnd"/>
      <w:r>
        <w:t xml:space="preserve"> </w:t>
      </w:r>
      <w:proofErr w:type="spellStart"/>
      <w:r>
        <w:t>biaya</w:t>
      </w:r>
      <w:proofErr w:type="spellEnd"/>
      <w:r>
        <w:t xml:space="preserve"> </w:t>
      </w:r>
      <w:proofErr w:type="spellStart"/>
      <w:r>
        <w:t>sebenarnya</w:t>
      </w:r>
      <w:proofErr w:type="spellEnd"/>
      <w:r>
        <w:t xml:space="preserve"> </w:t>
      </w:r>
      <w:proofErr w:type="spellStart"/>
      <w:r>
        <w:t>satu</w:t>
      </w:r>
      <w:proofErr w:type="spellEnd"/>
      <w:r>
        <w:t xml:space="preserve"> unit </w:t>
      </w:r>
      <w:proofErr w:type="spellStart"/>
      <w:r>
        <w:t>sel</w:t>
      </w:r>
      <w:proofErr w:type="spellEnd"/>
      <w:r>
        <w:t xml:space="preserve"> </w:t>
      </w:r>
      <w:proofErr w:type="spellStart"/>
      <w:r>
        <w:t>darah</w:t>
      </w:r>
      <w:proofErr w:type="spellEnd"/>
      <w:r>
        <w:t xml:space="preserve"> </w:t>
      </w:r>
      <w:proofErr w:type="spellStart"/>
      <w:r>
        <w:t>merah</w:t>
      </w:r>
      <w:proofErr w:type="spellEnd"/>
      <w:r>
        <w:t xml:space="preserve"> </w:t>
      </w:r>
      <w:proofErr w:type="spellStart"/>
      <w:r>
        <w:t>mencapai</w:t>
      </w:r>
      <w:proofErr w:type="spellEnd"/>
      <w:r>
        <w:t xml:space="preserve"> US$522-US$1.183 (</w:t>
      </w:r>
      <w:proofErr w:type="spellStart"/>
      <w:r>
        <w:t>setara</w:t>
      </w:r>
      <w:proofErr w:type="spellEnd"/>
      <w:r>
        <w:t xml:space="preserve"> </w:t>
      </w:r>
      <w:proofErr w:type="spellStart"/>
      <w:r>
        <w:t>sekitar</w:t>
      </w:r>
      <w:proofErr w:type="spellEnd"/>
      <w:r>
        <w:t xml:space="preserve"> Rp8,4 juta-Rp18,9 </w:t>
      </w:r>
      <w:proofErr w:type="spellStart"/>
      <w:r>
        <w:t>juta</w:t>
      </w:r>
      <w:proofErr w:type="spellEnd"/>
      <w:r>
        <w:t xml:space="preserve"> </w:t>
      </w:r>
      <w:proofErr w:type="spellStart"/>
      <w:r>
        <w:t>dengan</w:t>
      </w:r>
      <w:proofErr w:type="spellEnd"/>
      <w:r>
        <w:t xml:space="preserve"> </w:t>
      </w:r>
      <w:proofErr w:type="spellStart"/>
      <w:r>
        <w:t>kurs</w:t>
      </w:r>
      <w:proofErr w:type="spellEnd"/>
      <w:r>
        <w:t xml:space="preserve"> Rp16.000 per </w:t>
      </w:r>
      <w:proofErr w:type="spellStart"/>
      <w:r>
        <w:t>dolar</w:t>
      </w:r>
      <w:proofErr w:type="spellEnd"/>
      <w:r>
        <w:t xml:space="preserve"> AS), </w:t>
      </w:r>
      <w:proofErr w:type="spellStart"/>
      <w:r>
        <w:t>yaitu</w:t>
      </w:r>
      <w:proofErr w:type="spellEnd"/>
      <w:r>
        <w:t xml:space="preserve"> </w:t>
      </w:r>
      <w:proofErr w:type="spellStart"/>
      <w:r>
        <w:t>sekitar</w:t>
      </w:r>
      <w:proofErr w:type="spellEnd"/>
      <w:r>
        <w:t xml:space="preserve"> 3,2-4,8 kali </w:t>
      </w:r>
      <w:proofErr w:type="spellStart"/>
      <w:r>
        <w:t>lipat</w:t>
      </w:r>
      <w:proofErr w:type="spellEnd"/>
      <w:r>
        <w:t xml:space="preserve"> </w:t>
      </w:r>
      <w:proofErr w:type="spellStart"/>
      <w:r>
        <w:t>harga</w:t>
      </w:r>
      <w:proofErr w:type="spellEnd"/>
      <w:r>
        <w:t xml:space="preserve"> </w:t>
      </w:r>
      <w:proofErr w:type="spellStart"/>
      <w:r>
        <w:t>akuisisi</w:t>
      </w:r>
      <w:proofErr w:type="spellEnd"/>
      <w:r>
        <w:t xml:space="preserve"> </w:t>
      </w:r>
      <w:proofErr w:type="spellStart"/>
      <w:r>
        <w:t>produk</w:t>
      </w:r>
      <w:proofErr w:type="spellEnd"/>
      <w:r>
        <w:t xml:space="preserve"> </w:t>
      </w:r>
      <w:proofErr w:type="spellStart"/>
      <w:r>
        <w:t>darah</w:t>
      </w:r>
      <w:proofErr w:type="spellEnd"/>
      <w:r w:rsidR="00903A6E">
        <w:t xml:space="preserve">, </w:t>
      </w:r>
      <w:proofErr w:type="spellStart"/>
      <w:r>
        <w:t>karena</w:t>
      </w:r>
      <w:proofErr w:type="spellEnd"/>
      <w:r>
        <w:t xml:space="preserve"> </w:t>
      </w:r>
      <w:proofErr w:type="spellStart"/>
      <w:r>
        <w:t>mencakup</w:t>
      </w:r>
      <w:proofErr w:type="spellEnd"/>
      <w:r>
        <w:t xml:space="preserve"> </w:t>
      </w:r>
      <w:proofErr w:type="spellStart"/>
      <w:r>
        <w:t>seluruh</w:t>
      </w:r>
      <w:proofErr w:type="spellEnd"/>
      <w:r>
        <w:t xml:space="preserve"> </w:t>
      </w:r>
      <w:proofErr w:type="spellStart"/>
      <w:r>
        <w:t>rantai</w:t>
      </w:r>
      <w:proofErr w:type="spellEnd"/>
      <w:r>
        <w:t xml:space="preserve"> </w:t>
      </w:r>
      <w:proofErr w:type="spellStart"/>
      <w:r>
        <w:t>aktivitas</w:t>
      </w:r>
      <w:proofErr w:type="spellEnd"/>
      <w:r>
        <w:t xml:space="preserve"> </w:t>
      </w:r>
      <w:proofErr w:type="spellStart"/>
      <w:r>
        <w:t>mulai</w:t>
      </w:r>
      <w:proofErr w:type="spellEnd"/>
      <w:r>
        <w:t xml:space="preserve"> </w:t>
      </w:r>
      <w:proofErr w:type="spellStart"/>
      <w:r>
        <w:t>dari</w:t>
      </w:r>
      <w:proofErr w:type="spellEnd"/>
      <w:r>
        <w:t xml:space="preserve"> uji </w:t>
      </w:r>
      <w:proofErr w:type="spellStart"/>
      <w:r>
        <w:t>silang</w:t>
      </w:r>
      <w:proofErr w:type="spellEnd"/>
      <w:r>
        <w:t xml:space="preserve"> </w:t>
      </w:r>
      <w:proofErr w:type="spellStart"/>
      <w:r>
        <w:t>serasi</w:t>
      </w:r>
      <w:proofErr w:type="spellEnd"/>
      <w:r w:rsidR="00903A6E">
        <w:t xml:space="preserve">, </w:t>
      </w:r>
      <w:proofErr w:type="spellStart"/>
      <w:r>
        <w:t>tenaga</w:t>
      </w:r>
      <w:proofErr w:type="spellEnd"/>
      <w:r w:rsidR="00903A6E">
        <w:t xml:space="preserve">, </w:t>
      </w:r>
      <w:r>
        <w:t>material</w:t>
      </w:r>
      <w:r w:rsidR="00903A6E">
        <w:t xml:space="preserve">, </w:t>
      </w:r>
      <w:proofErr w:type="spellStart"/>
      <w:r>
        <w:t>hingga</w:t>
      </w:r>
      <w:proofErr w:type="spellEnd"/>
      <w:r>
        <w:t xml:space="preserve"> overhead.</w:t>
      </w:r>
      <w:r w:rsidR="006A4A7A">
        <w:fldChar w:fldCharType="begin"/>
      </w:r>
      <w:r w:rsidR="00C94298">
        <w:instrText xml:space="preserve"> ADDIN ZOTERO_ITEM CSL_CITATION {"citationID":"a09170be41954a2cbfef7fc52e172248","properties":{"formattedCitation":"\\super 14\\nosupersub{}","plainCitation":"14","noteIndex":0},"citationItems":[{"id":1722,"uris":["http://zotero.org/users/9546982/items/3QR3ZM4G"],"itemData":{"id":1722,"type":"article-journal","abstract":"BACKGROUND: Blood utilization has long been suspected to consume more health care resources than previously reported. Incomplete accounting for blood costs has the potential to misdirect </w:instrText>
      </w:r>
      <w:r w:rsidR="00C94298">
        <w:rPr>
          <w:rFonts w:hint="eastAsia"/>
        </w:rPr>
        <w:instrText>programmatic decision making by health care systems. Determining the cost of supplying patients with blood transfusions requires an in</w:instrText>
      </w:r>
      <w:r w:rsidR="00C94298">
        <w:rPr>
          <w:rFonts w:hint="eastAsia"/>
        </w:rPr>
        <w:instrText>‐</w:instrText>
      </w:r>
      <w:r w:rsidR="00C94298">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C94298">
        <w:rPr>
          <w:rFonts w:hint="eastAsia"/>
        </w:rPr>
        <w:instrText>‐</w:instrText>
      </w:r>
      <w:r w:rsidR="00C94298">
        <w:rPr>
          <w:rFonts w:hint="eastAsia"/>
        </w:rPr>
        <w:instrText>based costing (ABC) model was constructed. Tasks and resource consumption (materials, labor, third</w:instrText>
      </w:r>
      <w:r w:rsidR="00C94298">
        <w:rPr>
          <w:rFonts w:hint="eastAsia"/>
        </w:rPr>
        <w:instrText>‐</w:instrText>
      </w:r>
      <w:r w:rsidR="00C94298">
        <w:rPr>
          <w:rFonts w:hint="eastAsia"/>
        </w:rPr>
        <w:instrText>party services, capital) related to blood admi</w:instrText>
      </w:r>
      <w:r w:rsidR="00C94298">
        <w:instrText>nistration were identified prospectively at two US and two European hospitals. Process frequency (i.e., usage) data were captured retrospectively from each hospital and used to populate the ABC model.RESULTS: All major process steps, staff, and consumable</w:instrText>
      </w:r>
      <w:r w:rsidR="00C94298">
        <w:rPr>
          <w:rFonts w:hint="eastAsia"/>
        </w:rPr>
        <w:instrText>s to provide red blood cell (RBC) transfusions to surgical patients, including usage frequencies, and direct and indirect overhead costs contributed to per</w:instrText>
      </w:r>
      <w:r w:rsidR="00C94298">
        <w:rPr>
          <w:rFonts w:hint="eastAsia"/>
        </w:rPr>
        <w:instrText>‐</w:instrText>
      </w:r>
      <w:r w:rsidR="00C94298">
        <w:rPr>
          <w:rFonts w:hint="eastAsia"/>
        </w:rPr>
        <w:instrText>RBC</w:instrText>
      </w:r>
      <w:r w:rsidR="00C94298">
        <w:rPr>
          <w:rFonts w:hint="eastAsia"/>
        </w:rPr>
        <w:instrText>‐</w:instrText>
      </w:r>
      <w:r w:rsidR="00C94298">
        <w:rPr>
          <w:rFonts w:hint="eastAsia"/>
        </w:rPr>
        <w:instrText xml:space="preserve">unit costs between $522 and $1183 (mean, $761 </w:instrText>
      </w:r>
      <w:r w:rsidR="00C94298">
        <w:rPr>
          <w:rFonts w:hint="eastAsia"/>
        </w:rPr>
        <w:instrText>±</w:instrText>
      </w:r>
      <w:r w:rsidR="00C94298">
        <w:rPr>
          <w:rFonts w:hint="eastAsia"/>
        </w:rPr>
        <w:instrText xml:space="preserve"> $294). These exceed previously reported estimates and were 3.2</w:instrText>
      </w:r>
      <w:r w:rsidR="00C94298">
        <w:rPr>
          <w:rFonts w:hint="eastAsia"/>
        </w:rPr>
        <w:instrText>‐</w:instrText>
      </w:r>
      <w:r w:rsidR="00C94298">
        <w:rPr>
          <w:rFonts w:hint="eastAsia"/>
        </w:rPr>
        <w:instrText xml:space="preserve"> to 4.8</w:instrText>
      </w:r>
      <w:r w:rsidR="00C94298">
        <w:rPr>
          <w:rFonts w:hint="eastAsia"/>
        </w:rPr>
        <w:instrText>‐</w:instrText>
      </w:r>
      <w:r w:rsidR="00C94298">
        <w:rPr>
          <w:rFonts w:hint="eastAsia"/>
        </w:rPr>
        <w:instrText>fold higher than blood product acquisition costs. Annual expenditures on blood and transfusion</w:instrText>
      </w:r>
      <w:r w:rsidR="00C94298">
        <w:rPr>
          <w:rFonts w:hint="eastAsia"/>
        </w:rPr>
        <w:instrText>‐</w:instrText>
      </w:r>
      <w:r w:rsidR="00C94298">
        <w:rPr>
          <w:rFonts w:hint="eastAsia"/>
        </w:rPr>
        <w:instrText>related activities, limited to surgical patients, ranged from $1.62 to $6.03 million per hospital and were largely related to the transf</w:instrText>
      </w:r>
      <w:r w:rsidR="00C94298">
        <w:instrText>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warranted.","container-title":"Transfusion","DOI":"10.1111/j.1537-2995.2009.02518.x","ISSN":"0041-1132","issue":"4","page":"753-765","pub</w:instrText>
      </w:r>
      <w:r w:rsidR="00C94298">
        <w:rPr>
          <w:rFonts w:hint="eastAsia"/>
        </w:rPr>
        <w:instrText>lisher":"Wiley","title":"Activity</w:instrText>
      </w:r>
      <w:r w:rsidR="00C94298">
        <w:rPr>
          <w:rFonts w:hint="eastAsia"/>
        </w:rPr>
        <w:instrText>‐</w:instrText>
      </w:r>
      <w:r w:rsidR="00C94298">
        <w:rPr>
          <w:rFonts w:hint="eastAsia"/>
        </w:rPr>
        <w:instrText>based costs of blood transfusions in surgical patients at four hospitals","volume":"50","author":[{"family":"Shander","given":"Aryeh"},{"family":"Hofmann","given":"Axel"},{"family":"Ozawa","given":"Sherri"},{"family":"The</w:instrText>
      </w:r>
      <w:r w:rsidR="00C94298">
        <w:instrText xml:space="preserve">usinger","given":"Oliver M."},{"family":"Gombotz","given":"Hans"},{"family":"Spahn","given":"Donat R."}],"issued":{"date-parts":[["2010",3,25]]}}}],"schema":"https://github.com/citation-style-language/schema/raw/master/csl-citation.json"} </w:instrText>
      </w:r>
      <w:r w:rsidR="006A4A7A">
        <w:fldChar w:fldCharType="separate"/>
      </w:r>
      <w:hyperlink w:anchor="ZBIB_3QR3ZM4G" w:history="1">
        <w:r w:rsidR="00C94298" w:rsidRPr="00C94298">
          <w:rPr>
            <w:rFonts w:cs="Times New Roman"/>
            <w:vertAlign w:val="superscript"/>
          </w:rPr>
          <w:t>14</w:t>
        </w:r>
      </w:hyperlink>
      <w:r w:rsidR="006A4A7A">
        <w:fldChar w:fldCharType="end"/>
      </w:r>
      <w:r>
        <w:t xml:space="preserve"> </w:t>
      </w:r>
      <w:proofErr w:type="spellStart"/>
      <w:r>
        <w:t>Statusnya</w:t>
      </w:r>
      <w:proofErr w:type="spellEnd"/>
      <w:r>
        <w:t xml:space="preserve"> (</w:t>
      </w:r>
      <w:proofErr w:type="spellStart"/>
      <w:r>
        <w:t>ya</w:t>
      </w:r>
      <w:proofErr w:type="spellEnd"/>
      <w:r>
        <w:t>/</w:t>
      </w:r>
      <w:proofErr w:type="spellStart"/>
      <w:r>
        <w:t>tidak</w:t>
      </w:r>
      <w:proofErr w:type="spellEnd"/>
      <w:r>
        <w:t xml:space="preserve">) </w:t>
      </w:r>
      <w:proofErr w:type="spellStart"/>
      <w:r>
        <w:t>terdokumentasi</w:t>
      </w:r>
      <w:proofErr w:type="spellEnd"/>
      <w:r>
        <w:t xml:space="preserve"> </w:t>
      </w:r>
      <w:proofErr w:type="spellStart"/>
      <w:r>
        <w:t>murah</w:t>
      </w:r>
      <w:proofErr w:type="spellEnd"/>
      <w:r>
        <w:t xml:space="preserve"> di </w:t>
      </w:r>
      <w:proofErr w:type="spellStart"/>
      <w:r>
        <w:t>lembar</w:t>
      </w:r>
      <w:proofErr w:type="spellEnd"/>
      <w:r>
        <w:t xml:space="preserve"> </w:t>
      </w:r>
      <w:proofErr w:type="spellStart"/>
      <w:r>
        <w:t>observasi</w:t>
      </w:r>
      <w:proofErr w:type="spellEnd"/>
      <w:r>
        <w:t xml:space="preserve"> </w:t>
      </w:r>
      <w:proofErr w:type="spellStart"/>
      <w:r>
        <w:t>maupun</w:t>
      </w:r>
      <w:proofErr w:type="spellEnd"/>
      <w:r>
        <w:t xml:space="preserve"> </w:t>
      </w:r>
      <w:proofErr w:type="spellStart"/>
      <w:r>
        <w:t>catatan</w:t>
      </w:r>
      <w:proofErr w:type="spellEnd"/>
      <w:r>
        <w:t xml:space="preserve"> bank </w:t>
      </w:r>
      <w:proofErr w:type="spellStart"/>
      <w:r>
        <w:t>darah</w:t>
      </w:r>
      <w:proofErr w:type="spellEnd"/>
      <w:r w:rsidR="00903A6E">
        <w:t xml:space="preserve">, </w:t>
      </w:r>
      <w:proofErr w:type="spellStart"/>
      <w:r>
        <w:t>menjadikannya</w:t>
      </w:r>
      <w:proofErr w:type="spellEnd"/>
      <w:r>
        <w:t xml:space="preserve"> </w:t>
      </w:r>
      <w:proofErr w:type="spellStart"/>
      <w:r>
        <w:t>prediktor</w:t>
      </w:r>
      <w:proofErr w:type="spellEnd"/>
      <w:r>
        <w:t xml:space="preserve"> yang </w:t>
      </w:r>
      <w:proofErr w:type="spellStart"/>
      <w:r>
        <w:t>kuat</w:t>
      </w:r>
      <w:proofErr w:type="spellEnd"/>
      <w:r>
        <w:t xml:space="preserve"> </w:t>
      </w:r>
      <w:proofErr w:type="spellStart"/>
      <w:r>
        <w:t>sekaligus</w:t>
      </w:r>
      <w:proofErr w:type="spellEnd"/>
      <w:r>
        <w:t xml:space="preserve"> </w:t>
      </w:r>
      <w:proofErr w:type="spellStart"/>
      <w:r>
        <w:t>terdokumentasi</w:t>
      </w:r>
      <w:proofErr w:type="spellEnd"/>
      <w:r>
        <w:t xml:space="preserve"> </w:t>
      </w:r>
      <w:proofErr w:type="spellStart"/>
      <w:r>
        <w:t>secara</w:t>
      </w:r>
      <w:proofErr w:type="spellEnd"/>
      <w:r>
        <w:t xml:space="preserve"> </w:t>
      </w:r>
      <w:proofErr w:type="spellStart"/>
      <w:r>
        <w:t>konsisten</w:t>
      </w:r>
      <w:proofErr w:type="spellEnd"/>
      <w:r>
        <w:t>.</w:t>
      </w:r>
    </w:p>
    <w:p w14:paraId="4BEA04FF" w14:textId="77777777" w:rsidR="008A0697" w:rsidRPr="001E22DD" w:rsidRDefault="00E3792F" w:rsidP="00722C60">
      <w:pPr>
        <w:pStyle w:val="Heading3"/>
        <w:spacing w:before="0"/>
        <w:rPr>
          <w:b w:val="0"/>
          <w:bCs/>
        </w:rPr>
      </w:pPr>
      <w:bookmarkStart w:id="38" w:name="_Toc235708819"/>
      <w:r w:rsidRPr="001E22DD">
        <w:rPr>
          <w:b w:val="0"/>
          <w:bCs/>
        </w:rPr>
        <w:t xml:space="preserve">2.4.4 Tindakan </w:t>
      </w:r>
      <w:proofErr w:type="spellStart"/>
      <w:r w:rsidRPr="001E22DD">
        <w:rPr>
          <w:b w:val="0"/>
          <w:bCs/>
        </w:rPr>
        <w:t>pembedahan</w:t>
      </w:r>
      <w:proofErr w:type="spellEnd"/>
      <w:r w:rsidRPr="001E22DD">
        <w:rPr>
          <w:b w:val="0"/>
          <w:bCs/>
        </w:rPr>
        <w:t xml:space="preserve"> dan status </w:t>
      </w:r>
      <w:proofErr w:type="spellStart"/>
      <w:r w:rsidRPr="001E22DD">
        <w:rPr>
          <w:b w:val="0"/>
          <w:bCs/>
        </w:rPr>
        <w:t>admisi</w:t>
      </w:r>
      <w:bookmarkEnd w:id="38"/>
      <w:proofErr w:type="spellEnd"/>
    </w:p>
    <w:p w14:paraId="6BCE9AA7" w14:textId="67C19BF2" w:rsidR="0089470B" w:rsidRDefault="00E3792F" w:rsidP="00722C60">
      <w:pPr>
        <w:ind w:firstLine="0"/>
      </w:pPr>
      <w:proofErr w:type="spellStart"/>
      <w:r>
        <w:t>Pasien</w:t>
      </w:r>
      <w:proofErr w:type="spellEnd"/>
      <w:r>
        <w:t xml:space="preserve"> yang </w:t>
      </w:r>
      <w:proofErr w:type="spellStart"/>
      <w:r>
        <w:t>menjalani</w:t>
      </w:r>
      <w:proofErr w:type="spellEnd"/>
      <w:r>
        <w:t xml:space="preserve"> </w:t>
      </w:r>
      <w:proofErr w:type="spellStart"/>
      <w:r>
        <w:t>pembedahan</w:t>
      </w:r>
      <w:proofErr w:type="spellEnd"/>
      <w:r>
        <w:t xml:space="preserve"> </w:t>
      </w:r>
      <w:proofErr w:type="spellStart"/>
      <w:r>
        <w:t>dalam</w:t>
      </w:r>
      <w:proofErr w:type="spellEnd"/>
      <w:r>
        <w:t xml:space="preserve"> 24 jam </w:t>
      </w:r>
      <w:proofErr w:type="spellStart"/>
      <w:r>
        <w:t>pertama</w:t>
      </w:r>
      <w:proofErr w:type="spellEnd"/>
      <w:r w:rsidR="00903A6E">
        <w:t xml:space="preserve">, </w:t>
      </w:r>
      <w:proofErr w:type="spellStart"/>
      <w:r>
        <w:t>terutama</w:t>
      </w:r>
      <w:proofErr w:type="spellEnd"/>
      <w:r>
        <w:t xml:space="preserve"> </w:t>
      </w:r>
      <w:proofErr w:type="spellStart"/>
      <w:r>
        <w:t>emergensi</w:t>
      </w:r>
      <w:proofErr w:type="spellEnd"/>
      <w:r w:rsidR="00903A6E">
        <w:t xml:space="preserve">, </w:t>
      </w:r>
      <w:proofErr w:type="spellStart"/>
      <w:r>
        <w:t>termasuk</w:t>
      </w:r>
      <w:proofErr w:type="spellEnd"/>
      <w:r>
        <w:t xml:space="preserve"> </w:t>
      </w:r>
      <w:proofErr w:type="spellStart"/>
      <w:r>
        <w:t>kelompok</w:t>
      </w:r>
      <w:proofErr w:type="spellEnd"/>
      <w:r>
        <w:t xml:space="preserve"> </w:t>
      </w:r>
      <w:proofErr w:type="spellStart"/>
      <w:r>
        <w:t>risiko</w:t>
      </w:r>
      <w:proofErr w:type="spellEnd"/>
      <w:r>
        <w:t xml:space="preserve"> </w:t>
      </w:r>
      <w:proofErr w:type="spellStart"/>
      <w:r>
        <w:t>tinggi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ventilasi</w:t>
      </w:r>
      <w:proofErr w:type="spellEnd"/>
      <w:r w:rsidR="00903A6E">
        <w:t xml:space="preserve">, </w:t>
      </w:r>
      <w:proofErr w:type="spellStart"/>
      <w:r>
        <w:t>resusitasi</w:t>
      </w:r>
      <w:proofErr w:type="spellEnd"/>
      <w:r w:rsidR="00903A6E">
        <w:t xml:space="preserve">, </w:t>
      </w:r>
      <w:r>
        <w:t xml:space="preserve">dan monitoring </w:t>
      </w:r>
      <w:proofErr w:type="spellStart"/>
      <w:r>
        <w:t>intensif</w:t>
      </w:r>
      <w:proofErr w:type="spellEnd"/>
      <w:r>
        <w:t>.</w:t>
      </w:r>
      <w:r w:rsidR="006A4A7A">
        <w:fldChar w:fldCharType="begin"/>
      </w:r>
      <w:r w:rsidR="003054A9">
        <w:instrText xml:space="preserve"> ADDIN ZOTERO_ITEM CSL_CITATION {"citationID":"a26f059f0e074f10a2fada6521551859","properties":{"formattedCitation":"\\super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w:t>
      </w:r>
      <w:proofErr w:type="spellStart"/>
      <w:r>
        <w:t>Sebuah</w:t>
      </w:r>
      <w:proofErr w:type="spellEnd"/>
      <w:r>
        <w:t xml:space="preserve"> </w:t>
      </w:r>
      <w:proofErr w:type="spellStart"/>
      <w:r>
        <w:t>studi</w:t>
      </w:r>
      <w:proofErr w:type="spellEnd"/>
      <w:r>
        <w:t xml:space="preserve"> </w:t>
      </w:r>
      <w:proofErr w:type="spellStart"/>
      <w:r>
        <w:t>menunjukkan</w:t>
      </w:r>
      <w:proofErr w:type="spellEnd"/>
      <w:r>
        <w:t xml:space="preserve"> </w:t>
      </w:r>
      <w:proofErr w:type="spellStart"/>
      <w:r>
        <w:t>prosedur</w:t>
      </w:r>
      <w:proofErr w:type="spellEnd"/>
      <w:r>
        <w:t xml:space="preserve"> </w:t>
      </w:r>
      <w:proofErr w:type="spellStart"/>
      <w:r>
        <w:t>bedah</w:t>
      </w:r>
      <w:proofErr w:type="spellEnd"/>
      <w:r>
        <w:t xml:space="preserve"> </w:t>
      </w:r>
      <w:proofErr w:type="spellStart"/>
      <w:r>
        <w:t>emergensi</w:t>
      </w:r>
      <w:proofErr w:type="spellEnd"/>
      <w:r>
        <w:t xml:space="preserve"> </w:t>
      </w:r>
      <w:proofErr w:type="spellStart"/>
      <w:r>
        <w:t>merupakan</w:t>
      </w:r>
      <w:proofErr w:type="spellEnd"/>
      <w:r>
        <w:t xml:space="preserve"> </w:t>
      </w:r>
      <w:proofErr w:type="spellStart"/>
      <w:r>
        <w:t>prediktor</w:t>
      </w:r>
      <w:proofErr w:type="spellEnd"/>
      <w:r>
        <w:t xml:space="preserve"> </w:t>
      </w:r>
      <w:proofErr w:type="spellStart"/>
      <w:r>
        <w:t>perioperatif</w:t>
      </w:r>
      <w:proofErr w:type="spellEnd"/>
      <w:r>
        <w:t xml:space="preserve"> </w:t>
      </w:r>
      <w:proofErr w:type="spellStart"/>
      <w:r>
        <w:t>kuat</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perawatan</w:t>
      </w:r>
      <w:proofErr w:type="spellEnd"/>
      <w:r>
        <w:t xml:space="preserve"> </w:t>
      </w:r>
      <w:proofErr w:type="spellStart"/>
      <w:r>
        <w:t>intensif</w:t>
      </w:r>
      <w:proofErr w:type="spellEnd"/>
      <w:r>
        <w:t xml:space="preserve"> (</w:t>
      </w:r>
      <w:proofErr w:type="spellStart"/>
      <w:r>
        <w:t>admisi</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r w:rsidR="006A4A7A">
        <w:fldChar w:fldCharType="begin"/>
      </w:r>
      <w:r w:rsidR="003054A9">
        <w:instrText xml:space="preserve"> ADDIN ZOTERO_ITEM CSL_CITATION {"citationID":"040667829c454248adddf03a1c03e304","properties":{"formattedCitation":"\\super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Status </w:t>
      </w:r>
      <w:proofErr w:type="spellStart"/>
      <w:r>
        <w:t>pembedahan</w:t>
      </w:r>
      <w:proofErr w:type="spellEnd"/>
      <w:r>
        <w:t xml:space="preserve"> (</w:t>
      </w:r>
      <w:proofErr w:type="spellStart"/>
      <w:r>
        <w:t>tidak</w:t>
      </w:r>
      <w:proofErr w:type="spellEnd"/>
      <w:r>
        <w:t>/</w:t>
      </w:r>
      <w:proofErr w:type="spellStart"/>
      <w:r>
        <w:t>elektif</w:t>
      </w:r>
      <w:proofErr w:type="spellEnd"/>
      <w:r>
        <w:t>/</w:t>
      </w:r>
      <w:proofErr w:type="spellStart"/>
      <w:r>
        <w:t>emergensi</w:t>
      </w:r>
      <w:proofErr w:type="spellEnd"/>
      <w:r>
        <w:t>)</w:t>
      </w:r>
      <w:r w:rsidR="00903A6E">
        <w:t xml:space="preserve">, </w:t>
      </w:r>
      <w:proofErr w:type="spellStart"/>
      <w:r>
        <w:t>tipe</w:t>
      </w:r>
      <w:proofErr w:type="spellEnd"/>
      <w:r>
        <w:t xml:space="preserve"> </w:t>
      </w:r>
      <w:proofErr w:type="spellStart"/>
      <w:r>
        <w:t>admisi</w:t>
      </w:r>
      <w:proofErr w:type="spellEnd"/>
      <w:r>
        <w:t xml:space="preserve"> (</w:t>
      </w:r>
      <w:proofErr w:type="spellStart"/>
      <w:r>
        <w:t>elektif</w:t>
      </w:r>
      <w:proofErr w:type="spellEnd"/>
      <w:r>
        <w:t>/</w:t>
      </w:r>
      <w:proofErr w:type="spellStart"/>
      <w:r>
        <w:t>emergensi</w:t>
      </w:r>
      <w:proofErr w:type="spellEnd"/>
      <w:r>
        <w:t>)</w:t>
      </w:r>
      <w:r w:rsidR="00903A6E">
        <w:t xml:space="preserve">, </w:t>
      </w:r>
      <w:r>
        <w:t xml:space="preserve">dan </w:t>
      </w:r>
      <w:proofErr w:type="spellStart"/>
      <w:r>
        <w:t>sumber</w:t>
      </w:r>
      <w:proofErr w:type="spellEnd"/>
      <w:r>
        <w:t xml:space="preserve"> </w:t>
      </w:r>
      <w:proofErr w:type="spellStart"/>
      <w:r>
        <w:t>admisi</w:t>
      </w:r>
      <w:proofErr w:type="spellEnd"/>
      <w:r>
        <w:t xml:space="preserve"> (UGD/</w:t>
      </w:r>
      <w:proofErr w:type="spellStart"/>
      <w:r>
        <w:t>ruang</w:t>
      </w:r>
      <w:proofErr w:type="spellEnd"/>
      <w:r>
        <w:t xml:space="preserve"> </w:t>
      </w:r>
      <w:proofErr w:type="spellStart"/>
      <w:r>
        <w:t>rawat</w:t>
      </w:r>
      <w:proofErr w:type="spellEnd"/>
      <w:r>
        <w:t>/</w:t>
      </w:r>
      <w:proofErr w:type="spellStart"/>
      <w:r>
        <w:t>kamar</w:t>
      </w:r>
      <w:proofErr w:type="spellEnd"/>
      <w:r>
        <w:t xml:space="preserve"> </w:t>
      </w:r>
      <w:proofErr w:type="spellStart"/>
      <w:r>
        <w:t>operasi</w:t>
      </w:r>
      <w:proofErr w:type="spellEnd"/>
      <w:r>
        <w:t>/</w:t>
      </w:r>
      <w:proofErr w:type="spellStart"/>
      <w:r>
        <w:t>rujukan</w:t>
      </w:r>
      <w:proofErr w:type="spellEnd"/>
      <w:r>
        <w:t xml:space="preserve">) </w:t>
      </w:r>
      <w:proofErr w:type="spellStart"/>
      <w:r>
        <w:t>seluruhnya</w:t>
      </w:r>
      <w:proofErr w:type="spellEnd"/>
      <w:r>
        <w:t xml:space="preserve"> </w:t>
      </w:r>
      <w:proofErr w:type="spellStart"/>
      <w:r>
        <w:t>tersedia</w:t>
      </w:r>
      <w:proofErr w:type="spellEnd"/>
      <w:r>
        <w:t xml:space="preserve"> gratis </w:t>
      </w:r>
      <w:proofErr w:type="spellStart"/>
      <w:r>
        <w:t>dari</w:t>
      </w:r>
      <w:proofErr w:type="spellEnd"/>
      <w:r>
        <w:t xml:space="preserve"> </w:t>
      </w:r>
      <w:proofErr w:type="spellStart"/>
      <w:r>
        <w:t>rekam</w:t>
      </w:r>
      <w:proofErr w:type="spellEnd"/>
      <w:r>
        <w:t xml:space="preserve"> </w:t>
      </w:r>
      <w:proofErr w:type="spellStart"/>
      <w:r>
        <w:t>medis</w:t>
      </w:r>
      <w:proofErr w:type="spellEnd"/>
      <w:r>
        <w:t>.</w:t>
      </w:r>
    </w:p>
    <w:p w14:paraId="700FE7B6" w14:textId="553C11B1" w:rsidR="008A0697" w:rsidRPr="001E22DD" w:rsidRDefault="00E3792F" w:rsidP="00722C60">
      <w:pPr>
        <w:pStyle w:val="Heading3"/>
        <w:spacing w:before="0"/>
        <w:rPr>
          <w:b w:val="0"/>
          <w:bCs/>
        </w:rPr>
      </w:pPr>
      <w:bookmarkStart w:id="39" w:name="_Toc235708820"/>
      <w:r w:rsidRPr="001E22DD">
        <w:rPr>
          <w:b w:val="0"/>
          <w:bCs/>
        </w:rPr>
        <w:t xml:space="preserve">2.4.5 </w:t>
      </w:r>
      <w:proofErr w:type="spellStart"/>
      <w:r w:rsidRPr="001E22DD">
        <w:rPr>
          <w:b w:val="0"/>
          <w:bCs/>
        </w:rPr>
        <w:t>Durasi</w:t>
      </w:r>
      <w:proofErr w:type="spellEnd"/>
      <w:r w:rsidRPr="001E22DD">
        <w:rPr>
          <w:b w:val="0"/>
          <w:bCs/>
        </w:rPr>
        <w:t xml:space="preserve"> </w:t>
      </w:r>
      <w:proofErr w:type="spellStart"/>
      <w:r w:rsidRPr="001E22DD">
        <w:rPr>
          <w:b w:val="0"/>
          <w:bCs/>
        </w:rPr>
        <w:t>rawat</w:t>
      </w:r>
      <w:proofErr w:type="spellEnd"/>
      <w:r w:rsidRPr="001E22DD">
        <w:rPr>
          <w:b w:val="0"/>
          <w:bCs/>
        </w:rPr>
        <w:t xml:space="preserve"> Pra-</w:t>
      </w:r>
      <w:r w:rsidR="00E9624B">
        <w:rPr>
          <w:b w:val="0"/>
          <w:bCs/>
        </w:rPr>
        <w:t xml:space="preserve">Unit </w:t>
      </w:r>
      <w:proofErr w:type="spellStart"/>
      <w:r w:rsidR="00E9624B">
        <w:rPr>
          <w:b w:val="0"/>
          <w:bCs/>
        </w:rPr>
        <w:t>perawatan</w:t>
      </w:r>
      <w:proofErr w:type="spellEnd"/>
      <w:r w:rsidR="00E9624B">
        <w:rPr>
          <w:b w:val="0"/>
          <w:bCs/>
        </w:rPr>
        <w:t xml:space="preserve"> </w:t>
      </w:r>
      <w:proofErr w:type="spellStart"/>
      <w:r w:rsidR="00E9624B">
        <w:rPr>
          <w:b w:val="0"/>
          <w:bCs/>
        </w:rPr>
        <w:t>intensif</w:t>
      </w:r>
      <w:bookmarkEnd w:id="39"/>
      <w:proofErr w:type="spellEnd"/>
    </w:p>
    <w:p w14:paraId="2D391273" w14:textId="2FB6F1EB" w:rsidR="008A0697" w:rsidRDefault="00E3792F" w:rsidP="00722C60">
      <w:pPr>
        <w:ind w:firstLine="0"/>
      </w:pPr>
      <w:proofErr w:type="spellStart"/>
      <w:r>
        <w:t>Durasi</w:t>
      </w:r>
      <w:proofErr w:type="spellEnd"/>
      <w:r>
        <w:t xml:space="preserve"> </w:t>
      </w:r>
      <w:proofErr w:type="spellStart"/>
      <w:r>
        <w:t>rawat</w:t>
      </w:r>
      <w:proofErr w:type="spellEnd"/>
      <w:r>
        <w:t xml:space="preserve"> </w:t>
      </w:r>
      <w:proofErr w:type="spellStart"/>
      <w:r>
        <w:t>pra</w:t>
      </w:r>
      <w:proofErr w:type="spellEnd"/>
      <w:r>
        <w:t>-</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yang </w:t>
      </w:r>
      <w:proofErr w:type="spellStart"/>
      <w:r>
        <w:t>lebih</w:t>
      </w:r>
      <w:proofErr w:type="spellEnd"/>
      <w:r>
        <w:t xml:space="preserve"> </w:t>
      </w:r>
      <w:proofErr w:type="spellStart"/>
      <w:r>
        <w:t>panjang</w:t>
      </w:r>
      <w:proofErr w:type="spellEnd"/>
      <w:r>
        <w:t xml:space="preserve"> </w:t>
      </w:r>
      <w:proofErr w:type="spellStart"/>
      <w:r>
        <w:t>dapat</w:t>
      </w:r>
      <w:proofErr w:type="spellEnd"/>
      <w:r>
        <w:t xml:space="preserve"> </w:t>
      </w:r>
      <w:proofErr w:type="spellStart"/>
      <w:r>
        <w:t>mencerminkan</w:t>
      </w:r>
      <w:proofErr w:type="spellEnd"/>
      <w:r>
        <w:t xml:space="preserve"> </w:t>
      </w:r>
      <w:proofErr w:type="spellStart"/>
      <w:r>
        <w:t>keterlambatan</w:t>
      </w:r>
      <w:proofErr w:type="spellEnd"/>
      <w:r>
        <w:t xml:space="preserve"> </w:t>
      </w:r>
      <w:proofErr w:type="spellStart"/>
      <w:r>
        <w:t>penanganan</w:t>
      </w:r>
      <w:proofErr w:type="spellEnd"/>
      <w:r>
        <w:t xml:space="preserve"> </w:t>
      </w:r>
      <w:proofErr w:type="spellStart"/>
      <w:r>
        <w:t>definitif</w:t>
      </w:r>
      <w:proofErr w:type="spellEnd"/>
      <w:r>
        <w:t xml:space="preserve"> dan </w:t>
      </w:r>
      <w:proofErr w:type="spellStart"/>
      <w:r>
        <w:t>berkaitan</w:t>
      </w:r>
      <w:proofErr w:type="spellEnd"/>
      <w:r>
        <w:t xml:space="preserve"> </w:t>
      </w:r>
      <w:proofErr w:type="spellStart"/>
      <w:r>
        <w:t>dengan</w:t>
      </w:r>
      <w:proofErr w:type="spellEnd"/>
      <w:r>
        <w:t xml:space="preserve"> </w:t>
      </w:r>
      <w:proofErr w:type="spellStart"/>
      <w:r>
        <w:t>akumulasi</w:t>
      </w:r>
      <w:proofErr w:type="spellEnd"/>
      <w:r>
        <w:t xml:space="preserve"> </w:t>
      </w:r>
      <w:proofErr w:type="spellStart"/>
      <w:r>
        <w:t>disfungsi</w:t>
      </w:r>
      <w:proofErr w:type="spellEnd"/>
      <w:r>
        <w:t xml:space="preserve"> organ </w:t>
      </w:r>
      <w:proofErr w:type="spellStart"/>
      <w:r>
        <w:t>serta</w:t>
      </w:r>
      <w:proofErr w:type="spellEnd"/>
      <w:r>
        <w:t xml:space="preserve"> </w:t>
      </w:r>
      <w:proofErr w:type="spellStart"/>
      <w:r>
        <w:t>kebutuhan</w:t>
      </w:r>
      <w:proofErr w:type="spellEnd"/>
      <w:r>
        <w:t xml:space="preserve"> </w:t>
      </w:r>
      <w:proofErr w:type="spellStart"/>
      <w:r>
        <w:t>intervensi</w:t>
      </w:r>
      <w:proofErr w:type="spellEnd"/>
      <w:r>
        <w:t xml:space="preserve"> yang </w:t>
      </w:r>
      <w:proofErr w:type="spellStart"/>
      <w:r>
        <w:t>lebih</w:t>
      </w:r>
      <w:proofErr w:type="spellEnd"/>
      <w:r>
        <w:t xml:space="preserve"> </w:t>
      </w:r>
      <w:proofErr w:type="spellStart"/>
      <w:r>
        <w:t>agresif</w:t>
      </w:r>
      <w:proofErr w:type="spellEnd"/>
      <w:r>
        <w:t>.</w:t>
      </w:r>
      <w:r w:rsidR="006A4A7A">
        <w:fldChar w:fldCharType="begin"/>
      </w:r>
      <w:r w:rsidR="00C94298">
        <w:instrText xml:space="preserve"> ADDIN ZOTERO_ITEM CSL_CITATION {"citationID":"99d91d96f857462dbed6ac52ff89f642","properties":{"formattedCitation":"\\super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w:t>
      </w:r>
      <w:proofErr w:type="spellStart"/>
      <w:r>
        <w:t>Sebuah</w:t>
      </w:r>
      <w:proofErr w:type="spellEnd"/>
      <w:r>
        <w:t xml:space="preserve"> meta-</w:t>
      </w:r>
      <w:proofErr w:type="spellStart"/>
      <w:r>
        <w:t>analisis</w:t>
      </w:r>
      <w:proofErr w:type="spellEnd"/>
      <w:r>
        <w:t xml:space="preserve"> </w:t>
      </w:r>
      <w:proofErr w:type="spellStart"/>
      <w:r>
        <w:t>terhadap</w:t>
      </w:r>
      <w:proofErr w:type="spellEnd"/>
      <w:r>
        <w:t xml:space="preserve"> 34 </w:t>
      </w:r>
      <w:proofErr w:type="spellStart"/>
      <w:r>
        <w:t>studi</w:t>
      </w:r>
      <w:proofErr w:type="spellEnd"/>
      <w:r>
        <w:t xml:space="preserve"> </w:t>
      </w:r>
      <w:proofErr w:type="spellStart"/>
      <w:r>
        <w:t>observasional</w:t>
      </w:r>
      <w:proofErr w:type="spellEnd"/>
      <w:r>
        <w:t xml:space="preserve"> </w:t>
      </w:r>
      <w:proofErr w:type="spellStart"/>
      <w:r>
        <w:t>menunjukkan</w:t>
      </w:r>
      <w:proofErr w:type="spellEnd"/>
      <w:r>
        <w:t xml:space="preserve"> </w:t>
      </w:r>
      <w:proofErr w:type="spellStart"/>
      <w:r>
        <w:t>keterlambatan</w:t>
      </w:r>
      <w:proofErr w:type="spellEnd"/>
      <w:r>
        <w:t xml:space="preserve"> </w:t>
      </w:r>
      <w:proofErr w:type="spellStart"/>
      <w:r>
        <w:t>admisi</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lastRenderedPageBreak/>
        <w:t>peningkatan</w:t>
      </w:r>
      <w:proofErr w:type="spellEnd"/>
      <w:r>
        <w:t xml:space="preserve"> </w:t>
      </w:r>
      <w:proofErr w:type="spellStart"/>
      <w:r>
        <w:t>mortalitas</w:t>
      </w:r>
      <w:proofErr w:type="spellEnd"/>
      <w:r>
        <w:t xml:space="preserve"> </w:t>
      </w:r>
      <w:proofErr w:type="spellStart"/>
      <w:r>
        <w:t>secara</w:t>
      </w:r>
      <w:proofErr w:type="spellEnd"/>
      <w:r>
        <w:t xml:space="preserve"> </w:t>
      </w:r>
      <w:proofErr w:type="spellStart"/>
      <w:r>
        <w:t>bermakna</w:t>
      </w:r>
      <w:proofErr w:type="spellEnd"/>
      <w:r>
        <w:t xml:space="preserve"> (OR </w:t>
      </w:r>
      <w:proofErr w:type="spellStart"/>
      <w:r>
        <w:t>gabungan</w:t>
      </w:r>
      <w:proofErr w:type="spellEnd"/>
      <w:r>
        <w:t xml:space="preserve"> 1</w:t>
      </w:r>
      <w:r w:rsidR="00903A6E">
        <w:t>,</w:t>
      </w:r>
      <w:r>
        <w:t>61; IK 95% 1</w:t>
      </w:r>
      <w:r w:rsidR="00903A6E">
        <w:t>,</w:t>
      </w:r>
      <w:r>
        <w:t>44</w:t>
      </w:r>
      <w:r w:rsidR="00AB1325">
        <w:t>-</w:t>
      </w:r>
      <w:r>
        <w:t>1</w:t>
      </w:r>
      <w:r w:rsidR="00903A6E">
        <w:t>,</w:t>
      </w:r>
      <w:r>
        <w:t xml:space="preserve">81) </w:t>
      </w:r>
      <w:proofErr w:type="spellStart"/>
      <w:r>
        <w:t>serta</w:t>
      </w:r>
      <w:proofErr w:type="spellEnd"/>
      <w:r>
        <w:t xml:space="preserve"> </w:t>
      </w:r>
      <w:proofErr w:type="spellStart"/>
      <w:r>
        <w:t>perpanjangan</w:t>
      </w:r>
      <w:proofErr w:type="spellEnd"/>
      <w:r>
        <w:t xml:space="preserve"> lama </w:t>
      </w:r>
      <w:proofErr w:type="spellStart"/>
      <w:r>
        <w:t>rawat</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maupun</w:t>
      </w:r>
      <w:proofErr w:type="spellEnd"/>
      <w:r>
        <w:t xml:space="preserve"> </w:t>
      </w:r>
      <w:proofErr w:type="spellStart"/>
      <w:r>
        <w:t>rumah</w:t>
      </w:r>
      <w:proofErr w:type="spellEnd"/>
      <w:r>
        <w:t xml:space="preserve"> </w:t>
      </w:r>
      <w:proofErr w:type="spellStart"/>
      <w:r>
        <w:t>sakit</w:t>
      </w:r>
      <w:proofErr w:type="spellEnd"/>
      <w:r>
        <w:t>.</w:t>
      </w:r>
      <w:r w:rsidR="006A4A7A">
        <w:fldChar w:fldCharType="begin"/>
      </w:r>
      <w:r w:rsidR="00C94298">
        <w:instrText xml:space="preserve"> ADDIN ZOTERO_ITEM CSL_CITATION {"citationID":"a19facf79e754a7fa819d3675aa3df02","properties":{"formattedCitation":"\\super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w:t>
      </w:r>
      <w:proofErr w:type="spellStart"/>
      <w:r>
        <w:t>Dengan</w:t>
      </w:r>
      <w:proofErr w:type="spellEnd"/>
      <w:r>
        <w:t xml:space="preserve"> </w:t>
      </w:r>
      <w:proofErr w:type="spellStart"/>
      <w:r>
        <w:t>demikian</w:t>
      </w:r>
      <w:proofErr w:type="spellEnd"/>
      <w:r w:rsidR="00903A6E">
        <w:t xml:space="preserve">, </w:t>
      </w:r>
      <w:proofErr w:type="spellStart"/>
      <w:r>
        <w:t>lamanya</w:t>
      </w:r>
      <w:proofErr w:type="spellEnd"/>
      <w:r>
        <w:t xml:space="preserve"> </w:t>
      </w:r>
      <w:proofErr w:type="spellStart"/>
      <w:r>
        <w:t>pasien</w:t>
      </w:r>
      <w:proofErr w:type="spellEnd"/>
      <w:r>
        <w:t xml:space="preserve"> </w:t>
      </w:r>
      <w:proofErr w:type="spellStart"/>
      <w:r>
        <w:t>tertahan</w:t>
      </w:r>
      <w:proofErr w:type="spellEnd"/>
      <w:r>
        <w:t xml:space="preserve"> </w:t>
      </w:r>
      <w:proofErr w:type="spellStart"/>
      <w:r>
        <w:t>sebelum</w:t>
      </w:r>
      <w:proofErr w:type="spellEnd"/>
      <w:r>
        <w:t xml:space="preserve"> </w:t>
      </w:r>
      <w:proofErr w:type="spellStart"/>
      <w:r>
        <w:t>masuk</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penanda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atas</w:t>
      </w:r>
      <w:proofErr w:type="spellEnd"/>
      <w:r>
        <w:t xml:space="preserve"> </w:t>
      </w:r>
      <w:proofErr w:type="spellStart"/>
      <w:r>
        <w:t>beratnya</w:t>
      </w:r>
      <w:proofErr w:type="spellEnd"/>
      <w:r>
        <w:t xml:space="preserve"> </w:t>
      </w:r>
      <w:proofErr w:type="spellStart"/>
      <w:r>
        <w:t>kondisi</w:t>
      </w:r>
      <w:proofErr w:type="spellEnd"/>
      <w:r>
        <w:t xml:space="preserve"> </w:t>
      </w:r>
      <w:proofErr w:type="spellStart"/>
      <w:r>
        <w:t>saat</w:t>
      </w:r>
      <w:proofErr w:type="spellEnd"/>
      <w:r>
        <w:t xml:space="preserve"> </w:t>
      </w:r>
      <w:proofErr w:type="spellStart"/>
      <w:r>
        <w:t>tiba</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rsidR="00903A6E">
        <w:t xml:space="preserve">, </w:t>
      </w:r>
      <w:r>
        <w:t xml:space="preserve">dan </w:t>
      </w:r>
      <w:proofErr w:type="spellStart"/>
      <w:r>
        <w:t>variabel</w:t>
      </w:r>
      <w:proofErr w:type="spellEnd"/>
      <w:r>
        <w:t xml:space="preserve"> </w:t>
      </w:r>
      <w:proofErr w:type="spellStart"/>
      <w:r>
        <w:t>ini</w:t>
      </w:r>
      <w:proofErr w:type="spellEnd"/>
      <w:r>
        <w:t xml:space="preserve"> </w:t>
      </w:r>
      <w:proofErr w:type="spellStart"/>
      <w:r>
        <w:t>diperoleh</w:t>
      </w:r>
      <w:proofErr w:type="spellEnd"/>
      <w:r>
        <w:t xml:space="preserve"> </w:t>
      </w:r>
      <w:proofErr w:type="spellStart"/>
      <w:r>
        <w:t>tanpa</w:t>
      </w:r>
      <w:proofErr w:type="spellEnd"/>
      <w:r>
        <w:t xml:space="preserve"> </w:t>
      </w:r>
      <w:proofErr w:type="spellStart"/>
      <w:r>
        <w:t>biaya</w:t>
      </w:r>
      <w:proofErr w:type="spellEnd"/>
      <w:r>
        <w:t xml:space="preserve"> </w:t>
      </w:r>
      <w:proofErr w:type="spellStart"/>
      <w:r>
        <w:t>tambahan</w:t>
      </w:r>
      <w:proofErr w:type="spellEnd"/>
      <w:r>
        <w:t xml:space="preserve"> </w:t>
      </w:r>
      <w:proofErr w:type="spellStart"/>
      <w:r>
        <w:t>dari</w:t>
      </w:r>
      <w:proofErr w:type="spellEnd"/>
      <w:r>
        <w:t xml:space="preserve"> </w:t>
      </w:r>
      <w:proofErr w:type="spellStart"/>
      <w:r>
        <w:t>selisih</w:t>
      </w:r>
      <w:proofErr w:type="spellEnd"/>
      <w:r>
        <w:t xml:space="preserve"> </w:t>
      </w:r>
      <w:proofErr w:type="spellStart"/>
      <w:r>
        <w:t>waktu</w:t>
      </w:r>
      <w:proofErr w:type="spellEnd"/>
      <w:r>
        <w:t xml:space="preserve"> </w:t>
      </w:r>
      <w:proofErr w:type="spellStart"/>
      <w:r>
        <w:t>masuk</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waktu</w:t>
      </w:r>
      <w:proofErr w:type="spellEnd"/>
      <w:r>
        <w:t xml:space="preserve"> </w:t>
      </w:r>
      <w:proofErr w:type="spellStart"/>
      <w:r>
        <w:t>masuk</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r w:rsidR="006A4A7A">
        <w:fldChar w:fldCharType="begin"/>
      </w:r>
      <w:r w:rsidR="00C94298">
        <w:instrText xml:space="preserve"> ADDIN ZOTERO_ITEM CSL_CITATION {"citationID":"df86adf4447c4fa1b7e1c62b23697964","properties":{"formattedCitation":"\\super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p>
    <w:p w14:paraId="01859DD2" w14:textId="77777777" w:rsidR="008A0697" w:rsidRPr="001E22DD" w:rsidRDefault="00E3792F" w:rsidP="00722C60">
      <w:pPr>
        <w:pStyle w:val="Heading3"/>
        <w:spacing w:before="0"/>
        <w:rPr>
          <w:b w:val="0"/>
          <w:bCs/>
        </w:rPr>
      </w:pPr>
      <w:bookmarkStart w:id="40" w:name="_Toc235708821"/>
      <w:r w:rsidRPr="001E22DD">
        <w:rPr>
          <w:b w:val="0"/>
          <w:bCs/>
        </w:rPr>
        <w:t xml:space="preserve">2.4.6 </w:t>
      </w:r>
      <w:proofErr w:type="spellStart"/>
      <w:r w:rsidRPr="001E22DD">
        <w:rPr>
          <w:b w:val="0"/>
          <w:bCs/>
        </w:rPr>
        <w:t>Disfungsi</w:t>
      </w:r>
      <w:proofErr w:type="spellEnd"/>
      <w:r w:rsidRPr="001E22DD">
        <w:rPr>
          <w:b w:val="0"/>
          <w:bCs/>
        </w:rPr>
        <w:t xml:space="preserve"> organ 24 jam </w:t>
      </w:r>
      <w:proofErr w:type="spellStart"/>
      <w:r w:rsidRPr="001E22DD">
        <w:rPr>
          <w:b w:val="0"/>
          <w:bCs/>
        </w:rPr>
        <w:t>pertama</w:t>
      </w:r>
      <w:proofErr w:type="spellEnd"/>
      <w:r w:rsidRPr="001E22DD">
        <w:rPr>
          <w:b w:val="0"/>
          <w:bCs/>
        </w:rPr>
        <w:t xml:space="preserve"> </w:t>
      </w:r>
      <w:proofErr w:type="spellStart"/>
      <w:r w:rsidRPr="001E22DD">
        <w:rPr>
          <w:b w:val="0"/>
          <w:bCs/>
        </w:rPr>
        <w:t>berbasis</w:t>
      </w:r>
      <w:proofErr w:type="spellEnd"/>
      <w:r w:rsidRPr="001E22DD">
        <w:rPr>
          <w:b w:val="0"/>
          <w:bCs/>
        </w:rPr>
        <w:t xml:space="preserve"> </w:t>
      </w:r>
      <w:proofErr w:type="spellStart"/>
      <w:r w:rsidRPr="001E22DD">
        <w:rPr>
          <w:b w:val="0"/>
          <w:bCs/>
        </w:rPr>
        <w:t>kriteria</w:t>
      </w:r>
      <w:proofErr w:type="spellEnd"/>
      <w:r w:rsidRPr="001E22DD">
        <w:rPr>
          <w:b w:val="0"/>
          <w:bCs/>
        </w:rPr>
        <w:t xml:space="preserve"> modified SOFA (</w:t>
      </w:r>
      <w:proofErr w:type="spellStart"/>
      <w:r w:rsidRPr="001E22DD">
        <w:rPr>
          <w:b w:val="0"/>
          <w:bCs/>
        </w:rPr>
        <w:t>mSOFA</w:t>
      </w:r>
      <w:proofErr w:type="spellEnd"/>
      <w:r w:rsidRPr="001E22DD">
        <w:rPr>
          <w:b w:val="0"/>
          <w:bCs/>
        </w:rPr>
        <w:t>)</w:t>
      </w:r>
      <w:bookmarkEnd w:id="40"/>
    </w:p>
    <w:p w14:paraId="7E04452C" w14:textId="701AB7E5" w:rsidR="000E0A38" w:rsidRDefault="00E3792F" w:rsidP="00722C60">
      <w:pPr>
        <w:ind w:firstLine="0"/>
      </w:pPr>
      <w:proofErr w:type="spellStart"/>
      <w:r>
        <w:t>Derajat</w:t>
      </w:r>
      <w:proofErr w:type="spellEnd"/>
      <w:r>
        <w:t xml:space="preserve"> </w:t>
      </w:r>
      <w:proofErr w:type="spellStart"/>
      <w:r>
        <w:t>disfungsi</w:t>
      </w:r>
      <w:proofErr w:type="spellEnd"/>
      <w:r>
        <w:t xml:space="preserve"> organ pada 24 jam </w:t>
      </w:r>
      <w:proofErr w:type="spellStart"/>
      <w:r>
        <w:t>pertama</w:t>
      </w:r>
      <w:proofErr w:type="spellEnd"/>
      <w:r>
        <w:t xml:space="preserve"> </w:t>
      </w:r>
      <w:proofErr w:type="spellStart"/>
      <w:r>
        <w:t>merupakan</w:t>
      </w:r>
      <w:proofErr w:type="spellEnd"/>
      <w:r>
        <w:t xml:space="preserve"> </w:t>
      </w:r>
      <w:proofErr w:type="spellStart"/>
      <w:r>
        <w:t>refleksi</w:t>
      </w:r>
      <w:proofErr w:type="spellEnd"/>
      <w:r>
        <w:t xml:space="preserve"> </w:t>
      </w:r>
      <w:proofErr w:type="spellStart"/>
      <w:r>
        <w:t>langsung</w:t>
      </w:r>
      <w:proofErr w:type="spellEnd"/>
      <w:r>
        <w:t xml:space="preserve"> </w:t>
      </w:r>
      <w:proofErr w:type="spellStart"/>
      <w:r>
        <w:t>faktor</w:t>
      </w:r>
      <w:proofErr w:type="spellEnd"/>
      <w:r>
        <w:t xml:space="preserve"> </w:t>
      </w:r>
      <w:proofErr w:type="spellStart"/>
      <w:r>
        <w:t>kebutuhan</w:t>
      </w:r>
      <w:proofErr w:type="spellEnd"/>
      <w:r>
        <w:t xml:space="preserve"> (Andersen) </w:t>
      </w:r>
      <w:proofErr w:type="spellStart"/>
      <w:r>
        <w:t>sekaligus</w:t>
      </w:r>
      <w:proofErr w:type="spellEnd"/>
      <w:r>
        <w:t xml:space="preserve"> proses </w:t>
      </w:r>
      <w:proofErr w:type="spellStart"/>
      <w:r>
        <w:t>perawatan</w:t>
      </w:r>
      <w:proofErr w:type="spellEnd"/>
      <w:r>
        <w:t xml:space="preserve"> (Donabedian) yang </w:t>
      </w:r>
      <w:proofErr w:type="spellStart"/>
      <w:r>
        <w:t>mendorong</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Sequential Organ Failure Assessment (SOFA) </w:t>
      </w:r>
      <w:proofErr w:type="spellStart"/>
      <w:r>
        <w:t>mengukur</w:t>
      </w:r>
      <w:proofErr w:type="spellEnd"/>
      <w:r>
        <w:t xml:space="preserve"> </w:t>
      </w:r>
      <w:proofErr w:type="spellStart"/>
      <w:r>
        <w:t>disfungsi</w:t>
      </w:r>
      <w:proofErr w:type="spellEnd"/>
      <w:r>
        <w:t xml:space="preserve"> </w:t>
      </w:r>
      <w:proofErr w:type="spellStart"/>
      <w:r>
        <w:t>enam</w:t>
      </w:r>
      <w:proofErr w:type="spellEnd"/>
      <w:r>
        <w:t xml:space="preserve"> </w:t>
      </w:r>
      <w:proofErr w:type="spellStart"/>
      <w:r>
        <w:t>sistem</w:t>
      </w:r>
      <w:proofErr w:type="spellEnd"/>
      <w:r>
        <w:t xml:space="preserve"> organ (</w:t>
      </w:r>
      <w:proofErr w:type="spellStart"/>
      <w:r>
        <w:t>respirasi</w:t>
      </w:r>
      <w:proofErr w:type="spellEnd"/>
      <w:r w:rsidR="00903A6E">
        <w:t xml:space="preserve">, </w:t>
      </w:r>
      <w:proofErr w:type="spellStart"/>
      <w:r>
        <w:t>koagulasi</w:t>
      </w:r>
      <w:proofErr w:type="spellEnd"/>
      <w:r w:rsidR="00903A6E">
        <w:t xml:space="preserve">, </w:t>
      </w:r>
      <w:proofErr w:type="spellStart"/>
      <w:r>
        <w:t>hepar</w:t>
      </w:r>
      <w:proofErr w:type="spellEnd"/>
      <w:r w:rsidR="00903A6E">
        <w:t xml:space="preserve">, </w:t>
      </w:r>
      <w:proofErr w:type="spellStart"/>
      <w:r>
        <w:t>kardiovaskular</w:t>
      </w:r>
      <w:proofErr w:type="spellEnd"/>
      <w:r w:rsidR="00903A6E">
        <w:t xml:space="preserve">, </w:t>
      </w:r>
      <w:proofErr w:type="spellStart"/>
      <w:r>
        <w:t>sistem</w:t>
      </w:r>
      <w:proofErr w:type="spellEnd"/>
      <w:r>
        <w:t xml:space="preserve"> </w:t>
      </w:r>
      <w:proofErr w:type="spellStart"/>
      <w:r>
        <w:t>saraf</w:t>
      </w:r>
      <w:proofErr w:type="spellEnd"/>
      <w:r>
        <w:t xml:space="preserve"> </w:t>
      </w:r>
      <w:proofErr w:type="spellStart"/>
      <w:r>
        <w:t>pusat</w:t>
      </w:r>
      <w:proofErr w:type="spellEnd"/>
      <w:r w:rsidR="00903A6E">
        <w:t xml:space="preserve">, </w:t>
      </w:r>
      <w:r>
        <w:t xml:space="preserve">dan renal) dan </w:t>
      </w:r>
      <w:proofErr w:type="spellStart"/>
      <w:r>
        <w:t>menjadi</w:t>
      </w:r>
      <w:proofErr w:type="spellEnd"/>
      <w:r>
        <w:t xml:space="preserve"> </w:t>
      </w:r>
      <w:proofErr w:type="spellStart"/>
      <w:r>
        <w:t>rujukan</w:t>
      </w:r>
      <w:proofErr w:type="spellEnd"/>
      <w:r>
        <w:t xml:space="preserve"> </w:t>
      </w:r>
      <w:proofErr w:type="spellStart"/>
      <w:r>
        <w:t>baku</w:t>
      </w:r>
      <w:proofErr w:type="spellEnd"/>
      <w:r>
        <w:t xml:space="preserve"> </w:t>
      </w:r>
      <w:proofErr w:type="spellStart"/>
      <w:r>
        <w:t>penilaian</w:t>
      </w:r>
      <w:proofErr w:type="spellEnd"/>
      <w:r>
        <w:t xml:space="preserve"> </w:t>
      </w:r>
      <w:proofErr w:type="spellStart"/>
      <w:r>
        <w:t>keparahan</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r w:rsidR="006A4A7A">
        <w:fldChar w:fldCharType="begin"/>
      </w:r>
      <w:r w:rsidR="00C94298">
        <w:instrText xml:space="preserve"> ADDIN ZOTERO_ITEM CSL_CITATION {"citationID":"912b61a4ef7345efabd7915d00f263b2","properties":{"formattedCitation":"\\super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w:t>
      </w:r>
      <w:proofErr w:type="spellStart"/>
      <w:r>
        <w:t>Namun</w:t>
      </w:r>
      <w:proofErr w:type="spellEnd"/>
      <w:r>
        <w:t xml:space="preserve"> SOFA </w:t>
      </w:r>
      <w:proofErr w:type="spellStart"/>
      <w:r>
        <w:t>baku</w:t>
      </w:r>
      <w:proofErr w:type="spellEnd"/>
      <w:r>
        <w:t xml:space="preserve"> </w:t>
      </w:r>
      <w:proofErr w:type="spellStart"/>
      <w:r>
        <w:t>memerlukan</w:t>
      </w:r>
      <w:proofErr w:type="spellEnd"/>
      <w:r>
        <w:t xml:space="preserve"> </w:t>
      </w:r>
      <w:proofErr w:type="spellStart"/>
      <w:r>
        <w:t>analisis</w:t>
      </w:r>
      <w:proofErr w:type="spellEnd"/>
      <w:r>
        <w:t xml:space="preserve"> gas </w:t>
      </w:r>
      <w:proofErr w:type="spellStart"/>
      <w:r>
        <w:t>darah</w:t>
      </w:r>
      <w:proofErr w:type="spellEnd"/>
      <w:r>
        <w:t xml:space="preserve"> (</w:t>
      </w:r>
      <w:proofErr w:type="spellStart"/>
      <w:r>
        <w:t>rasio</w:t>
      </w:r>
      <w:proofErr w:type="spellEnd"/>
      <w:r>
        <w:t xml:space="preserve"> </w:t>
      </w:r>
      <w:proofErr w:type="spellStart"/>
      <w:r>
        <w:t>PaO</w:t>
      </w:r>
      <w:proofErr w:type="spellEnd"/>
      <w:r>
        <w:t>₂/</w:t>
      </w:r>
      <w:proofErr w:type="spellStart"/>
      <w:r>
        <w:t>FiO</w:t>
      </w:r>
      <w:proofErr w:type="spellEnd"/>
      <w:r>
        <w:t>₂)</w:t>
      </w:r>
      <w:r w:rsidR="00903A6E">
        <w:t xml:space="preserve">, </w:t>
      </w:r>
      <w:r>
        <w:t>bilirubin</w:t>
      </w:r>
      <w:r w:rsidR="00903A6E">
        <w:t xml:space="preserve">, </w:t>
      </w:r>
      <w:r>
        <w:t xml:space="preserve">dan </w:t>
      </w:r>
      <w:proofErr w:type="spellStart"/>
      <w:r>
        <w:t>hitung</w:t>
      </w:r>
      <w:proofErr w:type="spellEnd"/>
      <w:r>
        <w:t xml:space="preserve"> </w:t>
      </w:r>
      <w:proofErr w:type="spellStart"/>
      <w:r>
        <w:t>trombosit</w:t>
      </w:r>
      <w:proofErr w:type="spellEnd"/>
      <w:r>
        <w:t xml:space="preserve"> yang </w:t>
      </w:r>
      <w:proofErr w:type="spellStart"/>
      <w:r>
        <w:t>sering</w:t>
      </w:r>
      <w:proofErr w:type="spellEnd"/>
      <w:r>
        <w:t xml:space="preserve"> </w:t>
      </w:r>
      <w:proofErr w:type="spellStart"/>
      <w:r>
        <w:t>tidak</w:t>
      </w:r>
      <w:proofErr w:type="spellEnd"/>
      <w:r>
        <w:t xml:space="preserve"> </w:t>
      </w:r>
      <w:proofErr w:type="spellStart"/>
      <w:r>
        <w:t>tersedia</w:t>
      </w:r>
      <w:proofErr w:type="spellEnd"/>
      <w:r>
        <w:t xml:space="preserve"> </w:t>
      </w:r>
      <w:proofErr w:type="spellStart"/>
      <w:r>
        <w:t>lengkap</w:t>
      </w:r>
      <w:proofErr w:type="spellEnd"/>
      <w:r>
        <w:t xml:space="preserve"> </w:t>
      </w:r>
      <w:proofErr w:type="spellStart"/>
      <w:r>
        <w:t>dalam</w:t>
      </w:r>
      <w:proofErr w:type="spellEnd"/>
      <w:r>
        <w:t xml:space="preserve"> 24 jam </w:t>
      </w:r>
      <w:proofErr w:type="spellStart"/>
      <w:r>
        <w:t>pertama</w:t>
      </w:r>
      <w:proofErr w:type="spellEnd"/>
      <w:r>
        <w:t xml:space="preserve"> pada </w:t>
      </w:r>
      <w:proofErr w:type="spellStart"/>
      <w:r>
        <w:t>rumah</w:t>
      </w:r>
      <w:proofErr w:type="spellEnd"/>
      <w:r>
        <w:t xml:space="preserve"> </w:t>
      </w:r>
      <w:proofErr w:type="spellStart"/>
      <w:r>
        <w:t>sakit</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terbatas</w:t>
      </w:r>
      <w:proofErr w:type="spellEnd"/>
      <w:r>
        <w:t>.</w:t>
      </w:r>
      <w:r w:rsidR="006A4A7A">
        <w:fldChar w:fldCharType="begin"/>
      </w:r>
      <w:r w:rsidR="00C94298">
        <w:instrText xml:space="preserve"> ADDIN ZOTERO_ITEM CSL_CITATION {"citationID":"d7fb729d2a204a09af57604a37fdc481","properties":{"formattedCitation":"\\super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w:t>
      </w:r>
      <w:proofErr w:type="spellStart"/>
      <w:r>
        <w:t>Untuk</w:t>
      </w:r>
      <w:proofErr w:type="spellEnd"/>
      <w:r>
        <w:t xml:space="preserve"> </w:t>
      </w:r>
      <w:proofErr w:type="spellStart"/>
      <w:r>
        <w:t>mengatasi</w:t>
      </w:r>
      <w:proofErr w:type="spellEnd"/>
      <w:r>
        <w:t xml:space="preserve"> </w:t>
      </w:r>
      <w:proofErr w:type="spellStart"/>
      <w:r>
        <w:t>keterbatasan</w:t>
      </w:r>
      <w:proofErr w:type="spellEnd"/>
      <w:r>
        <w:t xml:space="preserve"> </w:t>
      </w:r>
      <w:proofErr w:type="spellStart"/>
      <w:r>
        <w:t>tersebut</w:t>
      </w:r>
      <w:proofErr w:type="spellEnd"/>
      <w:r>
        <w:t xml:space="preserve">, </w:t>
      </w:r>
      <w:proofErr w:type="spellStart"/>
      <w:r>
        <w:t>dikembangkan</w:t>
      </w:r>
      <w:proofErr w:type="spellEnd"/>
      <w:r>
        <w:t xml:space="preserve"> modified SOFA (</w:t>
      </w:r>
      <w:proofErr w:type="spellStart"/>
      <w:r>
        <w:t>mSOFA</w:t>
      </w:r>
      <w:proofErr w:type="spellEnd"/>
      <w:r>
        <w:t xml:space="preserve">) yang </w:t>
      </w:r>
      <w:proofErr w:type="spellStart"/>
      <w:r>
        <w:t>menyederhanakan</w:t>
      </w:r>
      <w:proofErr w:type="spellEnd"/>
      <w:r>
        <w:t xml:space="preserve"> </w:t>
      </w:r>
      <w:proofErr w:type="spellStart"/>
      <w:r>
        <w:t>penilaian</w:t>
      </w:r>
      <w:proofErr w:type="spellEnd"/>
      <w:r>
        <w:t xml:space="preserve"> </w:t>
      </w:r>
      <w:proofErr w:type="spellStart"/>
      <w:r>
        <w:t>tanpa</w:t>
      </w:r>
      <w:proofErr w:type="spellEnd"/>
      <w:r>
        <w:t xml:space="preserve"> </w:t>
      </w:r>
      <w:proofErr w:type="spellStart"/>
      <w:r>
        <w:t>mengorbankan</w:t>
      </w:r>
      <w:proofErr w:type="spellEnd"/>
      <w:r>
        <w:t xml:space="preserve"> </w:t>
      </w:r>
      <w:proofErr w:type="spellStart"/>
      <w:r>
        <w:t>performa</w:t>
      </w:r>
      <w:proofErr w:type="spellEnd"/>
      <w:r>
        <w:t xml:space="preserve">: </w:t>
      </w:r>
      <w:proofErr w:type="spellStart"/>
      <w:r>
        <w:t>rasio</w:t>
      </w:r>
      <w:proofErr w:type="spellEnd"/>
      <w:r>
        <w:t xml:space="preserve"> SpO₂/</w:t>
      </w:r>
      <w:proofErr w:type="spellStart"/>
      <w:r>
        <w:t>FiO</w:t>
      </w:r>
      <w:proofErr w:type="spellEnd"/>
      <w:r>
        <w:t xml:space="preserve">₂ </w:t>
      </w:r>
      <w:proofErr w:type="spellStart"/>
      <w:r>
        <w:t>menggantikan</w:t>
      </w:r>
      <w:proofErr w:type="spellEnd"/>
      <w:r>
        <w:t xml:space="preserve"> </w:t>
      </w:r>
      <w:proofErr w:type="spellStart"/>
      <w:r>
        <w:t>PaO</w:t>
      </w:r>
      <w:proofErr w:type="spellEnd"/>
      <w:r>
        <w:t>₂/</w:t>
      </w:r>
      <w:proofErr w:type="spellStart"/>
      <w:r>
        <w:t>FiO</w:t>
      </w:r>
      <w:proofErr w:type="spellEnd"/>
      <w:r>
        <w:t xml:space="preserve">₂ </w:t>
      </w:r>
      <w:proofErr w:type="spellStart"/>
      <w:r>
        <w:t>sehingga</w:t>
      </w:r>
      <w:proofErr w:type="spellEnd"/>
      <w:r>
        <w:t xml:space="preserve"> </w:t>
      </w:r>
      <w:proofErr w:type="spellStart"/>
      <w:r>
        <w:t>tidak</w:t>
      </w:r>
      <w:proofErr w:type="spellEnd"/>
      <w:r>
        <w:t xml:space="preserve"> </w:t>
      </w:r>
      <w:proofErr w:type="spellStart"/>
      <w:r>
        <w:t>memerlukan</w:t>
      </w:r>
      <w:proofErr w:type="spellEnd"/>
      <w:r>
        <w:t xml:space="preserve"> gas </w:t>
      </w:r>
      <w:proofErr w:type="spellStart"/>
      <w:r>
        <w:t>darah</w:t>
      </w:r>
      <w:proofErr w:type="spellEnd"/>
      <w:r w:rsidR="00903A6E">
        <w:t xml:space="preserve">, </w:t>
      </w:r>
      <w:proofErr w:type="spellStart"/>
      <w:r>
        <w:t>ikterus</w:t>
      </w:r>
      <w:proofErr w:type="spellEnd"/>
      <w:r>
        <w:t xml:space="preserve"> </w:t>
      </w:r>
      <w:proofErr w:type="spellStart"/>
      <w:r>
        <w:t>klinis</w:t>
      </w:r>
      <w:proofErr w:type="spellEnd"/>
      <w:r>
        <w:t xml:space="preserve"> </w:t>
      </w:r>
      <w:proofErr w:type="spellStart"/>
      <w:r>
        <w:t>menggantikan</w:t>
      </w:r>
      <w:proofErr w:type="spellEnd"/>
      <w:r>
        <w:t xml:space="preserve"> </w:t>
      </w:r>
      <w:proofErr w:type="spellStart"/>
      <w:r>
        <w:t>pengukuran</w:t>
      </w:r>
      <w:proofErr w:type="spellEnd"/>
      <w:r>
        <w:t xml:space="preserve"> bilirubin</w:t>
      </w:r>
      <w:r w:rsidR="00903A6E">
        <w:t xml:space="preserve">, </w:t>
      </w:r>
      <w:r>
        <w:t xml:space="preserve">dan </w:t>
      </w:r>
      <w:proofErr w:type="spellStart"/>
      <w:r>
        <w:t>komponen</w:t>
      </w:r>
      <w:proofErr w:type="spellEnd"/>
      <w:r>
        <w:t xml:space="preserve"> </w:t>
      </w:r>
      <w:proofErr w:type="spellStart"/>
      <w:r>
        <w:t>koagulasi</w:t>
      </w:r>
      <w:proofErr w:type="spellEnd"/>
      <w:r>
        <w:t xml:space="preserve"> </w:t>
      </w:r>
      <w:proofErr w:type="spellStart"/>
      <w:r>
        <w:t>dihilangkan</w:t>
      </w:r>
      <w:proofErr w:type="spellEnd"/>
      <w:r>
        <w:t xml:space="preserve">; </w:t>
      </w:r>
      <w:proofErr w:type="spellStart"/>
      <w:r>
        <w:t>mSOFA</w:t>
      </w:r>
      <w:proofErr w:type="spellEnd"/>
      <w:r>
        <w:t xml:space="preserve"> </w:t>
      </w:r>
      <w:proofErr w:type="spellStart"/>
      <w:r>
        <w:t>memprediksi</w:t>
      </w:r>
      <w:proofErr w:type="spellEnd"/>
      <w:r>
        <w:t xml:space="preserve"> </w:t>
      </w:r>
      <w:proofErr w:type="spellStart"/>
      <w:r>
        <w:t>mortalitas</w:t>
      </w:r>
      <w:proofErr w:type="spellEnd"/>
      <w:r>
        <w:t xml:space="preserve"> </w:t>
      </w:r>
      <w:proofErr w:type="spellStart"/>
      <w:r>
        <w:t>setara</w:t>
      </w:r>
      <w:proofErr w:type="spellEnd"/>
      <w:r>
        <w:t xml:space="preserve"> SOFA dan </w:t>
      </w:r>
      <w:proofErr w:type="spellStart"/>
      <w:r>
        <w:t>lebih</w:t>
      </w:r>
      <w:proofErr w:type="spellEnd"/>
      <w:r>
        <w:t xml:space="preserve"> </w:t>
      </w:r>
      <w:proofErr w:type="spellStart"/>
      <w:r>
        <w:t>mudah</w:t>
      </w:r>
      <w:proofErr w:type="spellEnd"/>
      <w:r>
        <w:t xml:space="preserve"> </w:t>
      </w:r>
      <w:proofErr w:type="spellStart"/>
      <w:r>
        <w:t>diterapkan</w:t>
      </w:r>
      <w:proofErr w:type="spellEnd"/>
      <w:r>
        <w:t xml:space="preserve"> pada </w:t>
      </w:r>
      <w:proofErr w:type="spellStart"/>
      <w:r>
        <w:t>keterbatasan</w:t>
      </w:r>
      <w:proofErr w:type="spellEnd"/>
      <w:r>
        <w:t xml:space="preserve"> </w:t>
      </w:r>
      <w:proofErr w:type="spellStart"/>
      <w:r>
        <w:t>sumber</w:t>
      </w:r>
      <w:proofErr w:type="spellEnd"/>
      <w:r>
        <w:t xml:space="preserve"> </w:t>
      </w:r>
      <w:proofErr w:type="spellStart"/>
      <w:r>
        <w:t>daya</w:t>
      </w:r>
      <w:proofErr w:type="spellEnd"/>
      <w:r>
        <w:t>.</w:t>
      </w:r>
      <w:r w:rsidR="006A4A7A">
        <w:fldChar w:fldCharType="begin"/>
      </w:r>
      <w:r w:rsidR="00C94298">
        <w:instrText xml:space="preserve"> ADDIN ZOTERO_ITEM CSL_CITATION {"citationID":"aefc8d1a9b784adca9ff5c5e71c846a2","properties":{"formattedCitation":"\\super 18\\nosupersub{}","plainCitation":"18","noteIndex":0},"citationItems":[{"id":1728,"uris":["http://zotero.org/users/9546982/items/KMDGVJFR"],"itemData":{"id":1728,"type":"article-journal","abstract":"ABSTRACT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F."}],"issued":{"date-parts":[["2010",12]]}}}],"schema":"https://github.com/citation-style-language/schema/raw/master/csl-citation.json"} </w:instrText>
      </w:r>
      <w:r w:rsidR="006A4A7A">
        <w:fldChar w:fldCharType="separate"/>
      </w:r>
      <w:hyperlink w:anchor="ZBIB_KMDGVJFR" w:history="1">
        <w:r w:rsidR="00C94298" w:rsidRPr="00C94298">
          <w:rPr>
            <w:rFonts w:cs="Times New Roman"/>
            <w:vertAlign w:val="superscript"/>
          </w:rPr>
          <w:t>18</w:t>
        </w:r>
      </w:hyperlink>
      <w:r w:rsidR="006A4A7A">
        <w:fldChar w:fldCharType="end"/>
      </w:r>
    </w:p>
    <w:p w14:paraId="04DE988F" w14:textId="60B96E43"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mengadopsi</w:t>
      </w:r>
      <w:proofErr w:type="spellEnd"/>
      <w:r>
        <w:t xml:space="preserve"> </w:t>
      </w:r>
      <w:proofErr w:type="spellStart"/>
      <w:r>
        <w:t>kriteria</w:t>
      </w:r>
      <w:proofErr w:type="spellEnd"/>
      <w:r>
        <w:t xml:space="preserve"> </w:t>
      </w:r>
      <w:proofErr w:type="spellStart"/>
      <w:r>
        <w:t>mentah</w:t>
      </w:r>
      <w:proofErr w:type="spellEnd"/>
      <w:r>
        <w:t xml:space="preserve"> </w:t>
      </w:r>
      <w:proofErr w:type="spellStart"/>
      <w:r>
        <w:t>pembentuk</w:t>
      </w:r>
      <w:proofErr w:type="spellEnd"/>
      <w:r>
        <w:t xml:space="preserve"> </w:t>
      </w:r>
      <w:proofErr w:type="spellStart"/>
      <w:r>
        <w:t>mSOFA</w:t>
      </w:r>
      <w:proofErr w:type="spellEnd"/>
      <w:r w:rsidR="00903A6E">
        <w:t xml:space="preserve">, </w:t>
      </w:r>
      <w:proofErr w:type="spellStart"/>
      <w:r>
        <w:t>yaitu</w:t>
      </w:r>
      <w:proofErr w:type="spellEnd"/>
      <w:r>
        <w:t xml:space="preserve"> SpO₂/</w:t>
      </w:r>
      <w:proofErr w:type="spellStart"/>
      <w:r>
        <w:t>FiO</w:t>
      </w:r>
      <w:proofErr w:type="spellEnd"/>
      <w:r>
        <w:t>₂ (</w:t>
      </w:r>
      <w:proofErr w:type="spellStart"/>
      <w:r>
        <w:t>respirasi</w:t>
      </w:r>
      <w:proofErr w:type="spellEnd"/>
      <w:r>
        <w:t>)</w:t>
      </w:r>
      <w:r w:rsidR="00903A6E">
        <w:t xml:space="preserve">, </w:t>
      </w:r>
      <w:proofErr w:type="spellStart"/>
      <w:r>
        <w:t>tekanan</w:t>
      </w:r>
      <w:proofErr w:type="spellEnd"/>
      <w:r>
        <w:t xml:space="preserve"> </w:t>
      </w:r>
      <w:proofErr w:type="spellStart"/>
      <w:r>
        <w:t>arteri</w:t>
      </w:r>
      <w:proofErr w:type="spellEnd"/>
      <w:r>
        <w:t xml:space="preserve"> rata-rata dan </w:t>
      </w:r>
      <w:proofErr w:type="spellStart"/>
      <w:r>
        <w:t>kebutuhan</w:t>
      </w:r>
      <w:proofErr w:type="spellEnd"/>
      <w:r>
        <w:t xml:space="preserve"> </w:t>
      </w:r>
      <w:proofErr w:type="spellStart"/>
      <w:r>
        <w:t>vasopresor</w:t>
      </w:r>
      <w:proofErr w:type="spellEnd"/>
      <w:r>
        <w:t xml:space="preserve"> (</w:t>
      </w:r>
      <w:proofErr w:type="spellStart"/>
      <w:r>
        <w:t>kardiovaskular</w:t>
      </w:r>
      <w:proofErr w:type="spellEnd"/>
      <w:r>
        <w:t>)</w:t>
      </w:r>
      <w:r w:rsidR="00903A6E">
        <w:t xml:space="preserve">, </w:t>
      </w:r>
      <w:r>
        <w:t>GCS (</w:t>
      </w:r>
      <w:proofErr w:type="spellStart"/>
      <w:r>
        <w:t>sistem</w:t>
      </w:r>
      <w:proofErr w:type="spellEnd"/>
      <w:r>
        <w:t xml:space="preserve"> </w:t>
      </w:r>
      <w:proofErr w:type="spellStart"/>
      <w:r>
        <w:t>saraf</w:t>
      </w:r>
      <w:proofErr w:type="spellEnd"/>
      <w:r>
        <w:t xml:space="preserve"> </w:t>
      </w:r>
      <w:proofErr w:type="spellStart"/>
      <w:r>
        <w:t>pusat</w:t>
      </w:r>
      <w:proofErr w:type="spellEnd"/>
      <w:r>
        <w:t>)</w:t>
      </w:r>
      <w:r w:rsidR="00903A6E">
        <w:t xml:space="preserve">, </w:t>
      </w:r>
      <w:proofErr w:type="spellStart"/>
      <w:r>
        <w:t>kreatinin</w:t>
      </w:r>
      <w:proofErr w:type="spellEnd"/>
      <w:r>
        <w:t xml:space="preserve"> serum (renal)</w:t>
      </w:r>
      <w:r w:rsidR="00903A6E">
        <w:t xml:space="preserve">, </w:t>
      </w:r>
      <w:proofErr w:type="spellStart"/>
      <w:r>
        <w:t>serta</w:t>
      </w:r>
      <w:proofErr w:type="spellEnd"/>
      <w:r>
        <w:t xml:space="preserve"> </w:t>
      </w:r>
      <w:proofErr w:type="spellStart"/>
      <w:r>
        <w:t>ikterus</w:t>
      </w:r>
      <w:proofErr w:type="spellEnd"/>
      <w:r>
        <w:t xml:space="preserve"> </w:t>
      </w:r>
      <w:proofErr w:type="spellStart"/>
      <w:r>
        <w:t>klinis</w:t>
      </w:r>
      <w:proofErr w:type="spellEnd"/>
      <w:r>
        <w:t xml:space="preserve"> (</w:t>
      </w:r>
      <w:proofErr w:type="spellStart"/>
      <w:r>
        <w:t>hepar</w:t>
      </w:r>
      <w:proofErr w:type="spellEnd"/>
      <w:r>
        <w:t>)</w:t>
      </w:r>
      <w:r w:rsidR="00903A6E">
        <w:t xml:space="preserve">, </w:t>
      </w:r>
      <w:proofErr w:type="spellStart"/>
      <w:r>
        <w:t>sebagai</w:t>
      </w:r>
      <w:proofErr w:type="spellEnd"/>
      <w:r>
        <w:t xml:space="preserve"> </w:t>
      </w:r>
      <w:proofErr w:type="spellStart"/>
      <w:r>
        <w:t>variabel</w:t>
      </w:r>
      <w:proofErr w:type="spellEnd"/>
      <w:r>
        <w:t xml:space="preserve"> </w:t>
      </w:r>
      <w:proofErr w:type="spellStart"/>
      <w:r>
        <w:t>prediktor</w:t>
      </w:r>
      <w:proofErr w:type="spellEnd"/>
      <w:r>
        <w:t xml:space="preserve"> individual</w:t>
      </w:r>
      <w:r w:rsidR="00903A6E">
        <w:t xml:space="preserve">, </w:t>
      </w:r>
      <w:proofErr w:type="spellStart"/>
      <w:r>
        <w:t>bukan</w:t>
      </w:r>
      <w:proofErr w:type="spellEnd"/>
      <w:r>
        <w:t xml:space="preserve"> </w:t>
      </w:r>
      <w:proofErr w:type="spellStart"/>
      <w:r>
        <w:t>sebagai</w:t>
      </w:r>
      <w:proofErr w:type="spellEnd"/>
      <w:r>
        <w:t xml:space="preserve"> </w:t>
      </w:r>
      <w:proofErr w:type="spellStart"/>
      <w:r>
        <w:t>skor</w:t>
      </w:r>
      <w:proofErr w:type="spellEnd"/>
      <w:r>
        <w:t xml:space="preserve"> </w:t>
      </w:r>
      <w:proofErr w:type="spellStart"/>
      <w:r>
        <w:t>agregat</w:t>
      </w:r>
      <w:proofErr w:type="spellEnd"/>
      <w:r w:rsidR="00903A6E">
        <w:t xml:space="preserve">, </w:t>
      </w:r>
      <w:r>
        <w:t xml:space="preserve">agar </w:t>
      </w:r>
      <w:proofErr w:type="spellStart"/>
      <w:r>
        <w:t>algoritma</w:t>
      </w:r>
      <w:proofErr w:type="spellEnd"/>
      <w:r>
        <w:t xml:space="preserve"> </w:t>
      </w:r>
      <w:r w:rsidR="00AB1325">
        <w:t>ML</w:t>
      </w:r>
      <w:r>
        <w:t xml:space="preserve"> </w:t>
      </w:r>
      <w:proofErr w:type="spellStart"/>
      <w:r>
        <w:t>dapat</w:t>
      </w:r>
      <w:proofErr w:type="spellEnd"/>
      <w:r>
        <w:t xml:space="preserve"> </w:t>
      </w:r>
      <w:proofErr w:type="spellStart"/>
      <w:r>
        <w:t>membobot</w:t>
      </w:r>
      <w:proofErr w:type="spellEnd"/>
      <w:r>
        <w:t xml:space="preserve"> </w:t>
      </w:r>
      <w:proofErr w:type="spellStart"/>
      <w:r>
        <w:t>kontribusi</w:t>
      </w:r>
      <w:proofErr w:type="spellEnd"/>
      <w:r>
        <w:t xml:space="preserve"> </w:t>
      </w:r>
      <w:proofErr w:type="spellStart"/>
      <w:r>
        <w:t>tiap</w:t>
      </w:r>
      <w:proofErr w:type="spellEnd"/>
      <w:r>
        <w:t xml:space="preserve"> </w:t>
      </w:r>
      <w:proofErr w:type="spellStart"/>
      <w:r>
        <w:t>sistem</w:t>
      </w:r>
      <w:proofErr w:type="spellEnd"/>
      <w:r>
        <w:t xml:space="preserve"> organ dan </w:t>
      </w:r>
      <w:proofErr w:type="spellStart"/>
      <w:r>
        <w:t>menangkap</w:t>
      </w:r>
      <w:proofErr w:type="spellEnd"/>
      <w:r>
        <w:t xml:space="preserve"> </w:t>
      </w:r>
      <w:proofErr w:type="spellStart"/>
      <w:r>
        <w:t>interaksi</w:t>
      </w:r>
      <w:proofErr w:type="spellEnd"/>
      <w:r>
        <w:t xml:space="preserve"> nonlinear yang </w:t>
      </w:r>
      <w:proofErr w:type="spellStart"/>
      <w:r>
        <w:t>hilang</w:t>
      </w:r>
      <w:proofErr w:type="spellEnd"/>
      <w:r>
        <w:t xml:space="preserve"> </w:t>
      </w:r>
      <w:proofErr w:type="spellStart"/>
      <w:r>
        <w:t>bila</w:t>
      </w:r>
      <w:proofErr w:type="spellEnd"/>
      <w:r>
        <w:t xml:space="preserve"> </w:t>
      </w:r>
      <w:proofErr w:type="spellStart"/>
      <w:r>
        <w:t>komponen</w:t>
      </w:r>
      <w:proofErr w:type="spellEnd"/>
      <w:r>
        <w:t xml:space="preserve"> </w:t>
      </w:r>
      <w:proofErr w:type="spellStart"/>
      <w:r>
        <w:t>dikompresi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angka</w:t>
      </w:r>
      <w:proofErr w:type="spellEnd"/>
      <w:r>
        <w:t>.</w:t>
      </w:r>
      <w:r w:rsidR="006A4A7A">
        <w:fldChar w:fldCharType="begin"/>
      </w:r>
      <w:r w:rsidR="00C94298">
        <w:instrText xml:space="preserve"> ADDIN ZOTERO_ITEM CSL_CITATION {"citationID":"de3996ca6bb345d7a533a11921f799e1","properties":{"formattedCitation":"\\super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w:t>
      </w:r>
      <w:proofErr w:type="spellStart"/>
      <w:r>
        <w:t>Validitas</w:t>
      </w:r>
      <w:proofErr w:type="spellEnd"/>
      <w:r>
        <w:t xml:space="preserve"> </w:t>
      </w:r>
      <w:proofErr w:type="spellStart"/>
      <w:r>
        <w:t>pendekatan</w:t>
      </w:r>
      <w:proofErr w:type="spellEnd"/>
      <w:r>
        <w:t xml:space="preserve"> </w:t>
      </w:r>
      <w:proofErr w:type="spellStart"/>
      <w:r>
        <w:t>berbasis</w:t>
      </w:r>
      <w:proofErr w:type="spellEnd"/>
      <w:r>
        <w:t xml:space="preserve"> </w:t>
      </w:r>
      <w:proofErr w:type="spellStart"/>
      <w:r>
        <w:t>variabel</w:t>
      </w:r>
      <w:proofErr w:type="spellEnd"/>
      <w:r>
        <w:t xml:space="preserve"> </w:t>
      </w:r>
      <w:proofErr w:type="spellStart"/>
      <w:r>
        <w:t>fisiologis</w:t>
      </w:r>
      <w:proofErr w:type="spellEnd"/>
      <w:r>
        <w:t xml:space="preserve"> rutin dan </w:t>
      </w:r>
      <w:proofErr w:type="spellStart"/>
      <w:r>
        <w:t>bebas</w:t>
      </w:r>
      <w:proofErr w:type="spellEnd"/>
      <w:r>
        <w:t xml:space="preserve"> gas </w:t>
      </w:r>
      <w:proofErr w:type="spellStart"/>
      <w:r>
        <w:t>darah</w:t>
      </w:r>
      <w:proofErr w:type="spellEnd"/>
      <w:r>
        <w:t xml:space="preserve"> </w:t>
      </w:r>
      <w:proofErr w:type="spellStart"/>
      <w:r>
        <w:t>ini</w:t>
      </w:r>
      <w:proofErr w:type="spellEnd"/>
      <w:r>
        <w:t xml:space="preserve"> </w:t>
      </w:r>
      <w:proofErr w:type="spellStart"/>
      <w:r>
        <w:t>didukung</w:t>
      </w:r>
      <w:proofErr w:type="spellEnd"/>
      <w:r>
        <w:t xml:space="preserve"> </w:t>
      </w:r>
      <w:proofErr w:type="spellStart"/>
      <w:r>
        <w:t>bukti</w:t>
      </w:r>
      <w:proofErr w:type="spellEnd"/>
      <w:r>
        <w:t xml:space="preserve"> </w:t>
      </w:r>
      <w:proofErr w:type="spellStart"/>
      <w:r>
        <w:t>dari</w:t>
      </w:r>
      <w:proofErr w:type="spellEnd"/>
      <w:r>
        <w:t xml:space="preserve"> setting yang </w:t>
      </w:r>
      <w:proofErr w:type="spellStart"/>
      <w:r>
        <w:t>menyerupai</w:t>
      </w:r>
      <w:proofErr w:type="spellEnd"/>
      <w:r>
        <w:t xml:space="preserve"> Indonesia: THAI-ICU score </w:t>
      </w:r>
      <w:proofErr w:type="spellStart"/>
      <w:r>
        <w:t>dari</w:t>
      </w:r>
      <w:proofErr w:type="spellEnd"/>
      <w:r>
        <w:t xml:space="preserve"> Thailand </w:t>
      </w:r>
      <w:proofErr w:type="spellStart"/>
      <w:r>
        <w:t>mencapai</w:t>
      </w:r>
      <w:proofErr w:type="spellEnd"/>
      <w:r>
        <w:t xml:space="preserve"> </w:t>
      </w:r>
      <w:proofErr w:type="spellStart"/>
      <w:r>
        <w:t>diskriminasi</w:t>
      </w:r>
      <w:proofErr w:type="spellEnd"/>
      <w:r>
        <w:t xml:space="preserve"> </w:t>
      </w:r>
      <w:proofErr w:type="spellStart"/>
      <w:r>
        <w:t>baik</w:t>
      </w:r>
      <w:proofErr w:type="spellEnd"/>
      <w:r>
        <w:t xml:space="preserve"> </w:t>
      </w:r>
      <w:proofErr w:type="spellStart"/>
      <w:r>
        <w:t>hanya</w:t>
      </w:r>
      <w:proofErr w:type="spellEnd"/>
      <w:r>
        <w:t xml:space="preserve"> </w:t>
      </w:r>
      <w:proofErr w:type="spellStart"/>
      <w:r>
        <w:t>dengan</w:t>
      </w:r>
      <w:proofErr w:type="spellEnd"/>
      <w:r>
        <w:t xml:space="preserve"> GCS</w:t>
      </w:r>
      <w:r w:rsidR="00903A6E">
        <w:t xml:space="preserve">, </w:t>
      </w:r>
      <w:r>
        <w:t>MAP/</w:t>
      </w:r>
      <w:proofErr w:type="spellStart"/>
      <w:r>
        <w:t>vasopresor</w:t>
      </w:r>
      <w:proofErr w:type="spellEnd"/>
      <w:r w:rsidR="00903A6E">
        <w:t xml:space="preserve">, </w:t>
      </w:r>
      <w:r>
        <w:t xml:space="preserve">dan </w:t>
      </w:r>
      <w:proofErr w:type="spellStart"/>
      <w:r>
        <w:t>sedikit</w:t>
      </w:r>
      <w:proofErr w:type="spellEnd"/>
      <w:r>
        <w:t xml:space="preserve"> parameter </w:t>
      </w:r>
      <w:proofErr w:type="spellStart"/>
      <w:r>
        <w:t>dasar</w:t>
      </w:r>
      <w:proofErr w:type="spellEnd"/>
      <w:r w:rsidR="00903A6E">
        <w:t xml:space="preserve">, </w:t>
      </w:r>
      <w:r w:rsidR="006A4A7A">
        <w:fldChar w:fldCharType="begin"/>
      </w:r>
      <w:r w:rsidR="00C94298">
        <w:instrText xml:space="preserve"> ADDIN ZOTERO_ITEM CSL_CITATION {"citationID":"44f80a7fca5f491a9e75ac8a39c5392c","properties":{"formattedCitation":"\\super 20\\nosupersub{}","plainCitation":"20","noteIndex":0},"citationItems":[{"id":1730,"uris":["http://zotero.org/users/9546982/items/8DQSHDGZ"],"itemData":{"id":1730,"type":"article-journal","container-title":"Journal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schema":"https://github.com/citation-style-language/schema/raw/master/csl-citation.json"} </w:instrText>
      </w:r>
      <w:r w:rsidR="006A4A7A">
        <w:fldChar w:fldCharType="separate"/>
      </w:r>
      <w:hyperlink w:anchor="ZBIB_8DQSHDGZ" w:history="1">
        <w:r w:rsidR="00C94298" w:rsidRPr="00C94298">
          <w:rPr>
            <w:rFonts w:cs="Times New Roman"/>
            <w:vertAlign w:val="superscript"/>
          </w:rPr>
          <w:t>20</w:t>
        </w:r>
      </w:hyperlink>
      <w:r w:rsidR="006A4A7A">
        <w:fldChar w:fldCharType="end"/>
      </w:r>
      <w:r>
        <w:t xml:space="preserve"> </w:t>
      </w:r>
      <w:r w:rsidRPr="00B132F6">
        <w:rPr>
          <w:i/>
          <w:iCs/>
        </w:rPr>
        <w:t>Rwanda Mortality Probability Model</w:t>
      </w:r>
      <w:r w:rsidRPr="00B132F6">
        <w:t xml:space="preserve"> </w:t>
      </w:r>
      <w:proofErr w:type="spellStart"/>
      <w:r>
        <w:t>mencapai</w:t>
      </w:r>
      <w:proofErr w:type="spellEnd"/>
      <w:r>
        <w:t xml:space="preserve"> AUC 0</w:t>
      </w:r>
      <w:r w:rsidR="00903A6E">
        <w:t>,</w:t>
      </w:r>
      <w:r>
        <w:t xml:space="preserve">81 </w:t>
      </w:r>
      <w:proofErr w:type="spellStart"/>
      <w:r>
        <w:t>tanpa</w:t>
      </w:r>
      <w:proofErr w:type="spellEnd"/>
      <w:r>
        <w:t xml:space="preserve"> </w:t>
      </w:r>
      <w:proofErr w:type="spellStart"/>
      <w:r>
        <w:t>satu</w:t>
      </w:r>
      <w:proofErr w:type="spellEnd"/>
      <w:r>
        <w:t xml:space="preserve"> pun </w:t>
      </w:r>
      <w:proofErr w:type="spellStart"/>
      <w:r>
        <w:t>laboratorium</w:t>
      </w:r>
      <w:proofErr w:type="spellEnd"/>
      <w:r w:rsidR="00903A6E">
        <w:t xml:space="preserve">, </w:t>
      </w:r>
      <w:r w:rsidR="006A4A7A">
        <w:fldChar w:fldCharType="begin"/>
      </w:r>
      <w:r w:rsidR="00C94298">
        <w:instrText xml:space="preserve"> ADDIN ZOTERO_ITEM CSL_CITATION {"citationID":"0368dc1eb48e4a7db75cb9959c96c8ac","properties":{"formattedCitation":"\\super 21\\nosupersub{}","plainCitation":"21","noteIndex":0},"citationItems":[{"id":1731,"uris":["http://zotero.org/users/9546982/items/69ZKEA4C"],"itemData":{"id":1731,"type":"article-journal","container-title":"PLOS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S."},{"family":"Twagirumugabe","given":"Theogene"}],"editor":[{"family":"Lazzeri","given":"Chiara"}],"issued":{"date-parts":[["2016",5,19]]}}}],"schema":"https://github.com/citation-style-language/schema/raw/master/csl-citation.json"} </w:instrText>
      </w:r>
      <w:r w:rsidR="006A4A7A">
        <w:fldChar w:fldCharType="separate"/>
      </w:r>
      <w:hyperlink w:anchor="ZBIB_69ZKEA4C" w:history="1">
        <w:r w:rsidR="00C94298" w:rsidRPr="00C94298">
          <w:rPr>
            <w:rFonts w:cs="Times New Roman"/>
            <w:vertAlign w:val="superscript"/>
          </w:rPr>
          <w:t>21</w:t>
        </w:r>
      </w:hyperlink>
      <w:r w:rsidR="006A4A7A">
        <w:fldChar w:fldCharType="end"/>
      </w:r>
      <w:r>
        <w:t xml:space="preserve"> dan </w:t>
      </w:r>
      <w:proofErr w:type="spellStart"/>
      <w:r>
        <w:t>sebuah</w:t>
      </w:r>
      <w:proofErr w:type="spellEnd"/>
      <w:r>
        <w:t xml:space="preserve"> </w:t>
      </w:r>
      <w:proofErr w:type="spellStart"/>
      <w:r>
        <w:t>studi</w:t>
      </w:r>
      <w:proofErr w:type="spellEnd"/>
      <w:r>
        <w:t xml:space="preserve"> </w:t>
      </w:r>
      <w:proofErr w:type="spellStart"/>
      <w:r>
        <w:t>menunjukkan</w:t>
      </w:r>
      <w:proofErr w:type="spellEnd"/>
      <w:r>
        <w:t xml:space="preserve"> </w:t>
      </w:r>
      <w:proofErr w:type="spellStart"/>
      <w:r>
        <w:t>skor</w:t>
      </w:r>
      <w:proofErr w:type="spellEnd"/>
      <w:r>
        <w:t xml:space="preserve"> </w:t>
      </w:r>
      <w:proofErr w:type="spellStart"/>
      <w:r>
        <w:t>berbasis</w:t>
      </w:r>
      <w:proofErr w:type="spellEnd"/>
      <w:r>
        <w:t xml:space="preserve"> </w:t>
      </w:r>
      <w:proofErr w:type="spellStart"/>
      <w:r>
        <w:t>tanda</w:t>
      </w:r>
      <w:proofErr w:type="spellEnd"/>
      <w:r>
        <w:t xml:space="preserve"> vital </w:t>
      </w:r>
      <w:proofErr w:type="spellStart"/>
      <w:r>
        <w:t>memiliki</w:t>
      </w:r>
      <w:proofErr w:type="spellEnd"/>
      <w:r>
        <w:t xml:space="preserve"> </w:t>
      </w:r>
      <w:proofErr w:type="spellStart"/>
      <w:r>
        <w:t>ketersediaan</w:t>
      </w:r>
      <w:proofErr w:type="spellEnd"/>
      <w:r>
        <w:t xml:space="preserve"> </w:t>
      </w:r>
      <w:proofErr w:type="spellStart"/>
      <w:r>
        <w:t>variabel</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serta</w:t>
      </w:r>
      <w:proofErr w:type="spellEnd"/>
      <w:r>
        <w:t xml:space="preserve"> </w:t>
      </w:r>
      <w:proofErr w:type="spellStart"/>
      <w:r>
        <w:t>performa</w:t>
      </w:r>
      <w:proofErr w:type="spellEnd"/>
      <w:r>
        <w:t xml:space="preserve"> </w:t>
      </w:r>
      <w:proofErr w:type="spellStart"/>
      <w:r>
        <w:t>baik</w:t>
      </w:r>
      <w:proofErr w:type="spellEnd"/>
      <w:r>
        <w:t xml:space="preserve"> pada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di setting </w:t>
      </w:r>
      <w:proofErr w:type="spellStart"/>
      <w:r>
        <w:t>sumber</w:t>
      </w:r>
      <w:proofErr w:type="spellEnd"/>
      <w:r>
        <w:t xml:space="preserve"> </w:t>
      </w:r>
      <w:proofErr w:type="spellStart"/>
      <w:r>
        <w:t>daya</w:t>
      </w:r>
      <w:proofErr w:type="spellEnd"/>
      <w:r>
        <w:t xml:space="preserve"> </w:t>
      </w:r>
      <w:proofErr w:type="spellStart"/>
      <w:r>
        <w:t>terbatas</w:t>
      </w:r>
      <w:proofErr w:type="spellEnd"/>
      <w:r>
        <w:t>.</w:t>
      </w:r>
      <w:r w:rsidR="006A4A7A">
        <w:fldChar w:fldCharType="begin"/>
      </w:r>
      <w:r w:rsidR="00C94298">
        <w:instrText xml:space="preserve"> ADDIN ZOTERO_ITEM CSL_CITATION {"citationID":"3704dc59739a4039add3e14d6ed4d21a","properties":{"formattedCitation":"\\super 22\\nosupersub{}","plainCitation":"22","noteIndex":0},"citationItems":[{"id":1732,"uris":["http://zotero.org/users/9546982/items/9CQ79G7F"],"itemData":{"id":1732,"type":"article-journal","abstract":"ImportanceMortality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6A4A7A">
        <w:fldChar w:fldCharType="separate"/>
      </w:r>
      <w:hyperlink w:anchor="ZBIB_9CQ79G7F" w:history="1">
        <w:r w:rsidR="00C94298" w:rsidRPr="00C94298">
          <w:rPr>
            <w:rFonts w:cs="Times New Roman"/>
            <w:vertAlign w:val="superscript"/>
          </w:rPr>
          <w:t>22</w:t>
        </w:r>
      </w:hyperlink>
      <w:r w:rsidR="006A4A7A">
        <w:fldChar w:fldCharType="end"/>
      </w:r>
      <w:r>
        <w:t xml:space="preserve"> Arah </w:t>
      </w:r>
      <w:proofErr w:type="spellStart"/>
      <w:r>
        <w:t>temuan</w:t>
      </w:r>
      <w:proofErr w:type="spellEnd"/>
      <w:r>
        <w:t xml:space="preserve"> </w:t>
      </w:r>
      <w:proofErr w:type="spellStart"/>
      <w:r>
        <w:t>ini</w:t>
      </w:r>
      <w:proofErr w:type="spellEnd"/>
      <w:r>
        <w:t xml:space="preserve"> </w:t>
      </w:r>
      <w:proofErr w:type="spellStart"/>
      <w:r>
        <w:t>konvergen</w:t>
      </w:r>
      <w:proofErr w:type="spellEnd"/>
      <w:r>
        <w:t xml:space="preserve"> </w:t>
      </w:r>
      <w:proofErr w:type="spellStart"/>
      <w:r>
        <w:t>dengan</w:t>
      </w:r>
      <w:proofErr w:type="spellEnd"/>
      <w:r>
        <w:t xml:space="preserve"> </w:t>
      </w:r>
      <w:proofErr w:type="spellStart"/>
      <w:r>
        <w:t>studi</w:t>
      </w:r>
      <w:proofErr w:type="spellEnd"/>
      <w:r>
        <w:t xml:space="preserve"> </w:t>
      </w:r>
      <w:proofErr w:type="spellStart"/>
      <w:r>
        <w:t>rujukan</w:t>
      </w:r>
      <w:proofErr w:type="spellEnd"/>
      <w:r>
        <w:t xml:space="preserve"> </w:t>
      </w:r>
      <w:proofErr w:type="spellStart"/>
      <w:r>
        <w:t>utama</w:t>
      </w:r>
      <w:proofErr w:type="spellEnd"/>
      <w:r w:rsidR="00903A6E">
        <w:t xml:space="preserve">, </w:t>
      </w:r>
      <w:r>
        <w:t xml:space="preserve">di mana </w:t>
      </w:r>
      <w:proofErr w:type="spellStart"/>
      <w:r>
        <w:t>komponen</w:t>
      </w:r>
      <w:proofErr w:type="spellEnd"/>
      <w:r>
        <w:t xml:space="preserve"> SOFA </w:t>
      </w:r>
      <w:proofErr w:type="spellStart"/>
      <w:r>
        <w:t>respirasi</w:t>
      </w:r>
      <w:proofErr w:type="spellEnd"/>
      <w:r>
        <w:t xml:space="preserve"> dan </w:t>
      </w:r>
      <w:proofErr w:type="spellStart"/>
      <w:r>
        <w:t>kardiovaskular</w:t>
      </w:r>
      <w:proofErr w:type="spellEnd"/>
      <w:r>
        <w:t xml:space="preserve"> </w:t>
      </w:r>
      <w:proofErr w:type="spellStart"/>
      <w:r>
        <w:t>termasuk</w:t>
      </w:r>
      <w:proofErr w:type="spellEnd"/>
      <w:r>
        <w:t xml:space="preserve"> </w:t>
      </w:r>
      <w:proofErr w:type="spellStart"/>
      <w:r>
        <w:t>prediktor</w:t>
      </w:r>
      <w:proofErr w:type="spellEnd"/>
      <w:r>
        <w:t xml:space="preserve"> </w:t>
      </w:r>
      <w:proofErr w:type="spellStart"/>
      <w:r>
        <w:t>terkuat</w:t>
      </w:r>
      <w:proofErr w:type="spellEnd"/>
      <w:r>
        <w:t xml:space="preserve"> </w:t>
      </w:r>
      <w:proofErr w:type="spellStart"/>
      <w:r>
        <w:t>defisit</w:t>
      </w:r>
      <w:proofErr w:type="spellEnd"/>
      <w:r>
        <w:t xml:space="preserve"> </w:t>
      </w:r>
      <w:proofErr w:type="spellStart"/>
      <w:r>
        <w:lastRenderedPageBreak/>
        <w:t>finansial</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r w:rsidR="006A4A7A">
        <w:fldChar w:fldCharType="begin"/>
      </w:r>
      <w:r w:rsidR="006A4A7A">
        <w:instrText xml:space="preserve"> ADDIN ZOTERO_ITEM CSL_CITATION {"citationID":"300b57fa9ebc48328774129eda92ade3","properties":{"formattedCitation":"\\super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Karena </w:t>
      </w:r>
      <w:proofErr w:type="spellStart"/>
      <w:r>
        <w:t>komponen</w:t>
      </w:r>
      <w:proofErr w:type="spellEnd"/>
      <w:r>
        <w:t xml:space="preserve"> </w:t>
      </w:r>
      <w:proofErr w:type="spellStart"/>
      <w:r>
        <w:t>kardiovaskular</w:t>
      </w:r>
      <w:proofErr w:type="spellEnd"/>
      <w:r>
        <w:t xml:space="preserve"> dan </w:t>
      </w:r>
      <w:proofErr w:type="spellStart"/>
      <w:r>
        <w:t>respirasi</w:t>
      </w:r>
      <w:proofErr w:type="spellEnd"/>
      <w:r>
        <w:t xml:space="preserve"> </w:t>
      </w:r>
      <w:proofErr w:type="spellStart"/>
      <w:r>
        <w:t>mSOFA</w:t>
      </w:r>
      <w:proofErr w:type="spellEnd"/>
      <w:r>
        <w:t xml:space="preserve"> </w:t>
      </w:r>
      <w:proofErr w:type="spellStart"/>
      <w:r>
        <w:t>sebagian</w:t>
      </w:r>
      <w:proofErr w:type="spellEnd"/>
      <w:r>
        <w:t xml:space="preserve"> </w:t>
      </w:r>
      <w:proofErr w:type="spellStart"/>
      <w:r>
        <w:t>beririsan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penggunaan</w:t>
      </w:r>
      <w:proofErr w:type="spellEnd"/>
      <w:r>
        <w:t xml:space="preserve"> </w:t>
      </w:r>
      <w:proofErr w:type="spellStart"/>
      <w:r>
        <w:t>vasopresor</w:t>
      </w:r>
      <w:proofErr w:type="spellEnd"/>
      <w:r>
        <w:t xml:space="preserve"> dan </w:t>
      </w:r>
      <w:proofErr w:type="spellStart"/>
      <w:r>
        <w:t>ventilasi</w:t>
      </w:r>
      <w:proofErr w:type="spellEnd"/>
      <w:r>
        <w:t xml:space="preserve"> </w:t>
      </w:r>
      <w:proofErr w:type="spellStart"/>
      <w:r>
        <w:t>mekanik</w:t>
      </w:r>
      <w:proofErr w:type="spellEnd"/>
      <w:r w:rsidR="00903A6E">
        <w:t xml:space="preserve">, </w:t>
      </w:r>
      <w:proofErr w:type="spellStart"/>
      <w:r>
        <w:t>potensi</w:t>
      </w:r>
      <w:proofErr w:type="spellEnd"/>
      <w:r>
        <w:t xml:space="preserve"> </w:t>
      </w:r>
      <w:proofErr w:type="spellStart"/>
      <w:r>
        <w:t>multikolinearitas</w:t>
      </w:r>
      <w:proofErr w:type="spellEnd"/>
      <w:r>
        <w:t xml:space="preserve"> </w:t>
      </w:r>
      <w:proofErr w:type="spellStart"/>
      <w:r>
        <w:t>dievaluasi</w:t>
      </w:r>
      <w:proofErr w:type="spellEnd"/>
      <w:r>
        <w:t xml:space="preserve"> </w:t>
      </w:r>
      <w:proofErr w:type="spellStart"/>
      <w:r>
        <w:t>melalui</w:t>
      </w:r>
      <w:proofErr w:type="spellEnd"/>
      <w:r>
        <w:t xml:space="preserve"> variance inflation factor </w:t>
      </w:r>
      <w:proofErr w:type="spellStart"/>
      <w:r>
        <w:t>sebelum</w:t>
      </w:r>
      <w:proofErr w:type="spellEnd"/>
      <w:r>
        <w:t xml:space="preserve"> </w:t>
      </w:r>
      <w:proofErr w:type="spellStart"/>
      <w:r>
        <w:t>pemodelan</w:t>
      </w:r>
      <w:proofErr w:type="spellEnd"/>
      <w:r>
        <w:t xml:space="preserve"> final.</w:t>
      </w:r>
    </w:p>
    <w:p w14:paraId="6A8F506E" w14:textId="77777777" w:rsidR="008A0697" w:rsidRPr="001E22DD" w:rsidRDefault="00E3792F" w:rsidP="00722C60">
      <w:pPr>
        <w:pStyle w:val="Heading3"/>
        <w:spacing w:before="0"/>
        <w:rPr>
          <w:b w:val="0"/>
          <w:bCs/>
        </w:rPr>
      </w:pPr>
      <w:bookmarkStart w:id="41" w:name="_Toc235708822"/>
      <w:r w:rsidRPr="001E22DD">
        <w:rPr>
          <w:b w:val="0"/>
          <w:bCs/>
        </w:rPr>
        <w:t xml:space="preserve">2.4.7 </w:t>
      </w:r>
      <w:proofErr w:type="spellStart"/>
      <w:r w:rsidRPr="001E22DD">
        <w:rPr>
          <w:b w:val="0"/>
          <w:bCs/>
        </w:rPr>
        <w:t>Komorbiditas</w:t>
      </w:r>
      <w:proofErr w:type="spellEnd"/>
      <w:r w:rsidRPr="001E22DD">
        <w:rPr>
          <w:b w:val="0"/>
          <w:bCs/>
        </w:rPr>
        <w:t xml:space="preserve"> dan </w:t>
      </w:r>
      <w:proofErr w:type="spellStart"/>
      <w:r w:rsidRPr="001E22DD">
        <w:rPr>
          <w:b w:val="0"/>
          <w:bCs/>
        </w:rPr>
        <w:t>variabel</w:t>
      </w:r>
      <w:proofErr w:type="spellEnd"/>
      <w:r w:rsidRPr="001E22DD">
        <w:rPr>
          <w:b w:val="0"/>
          <w:bCs/>
        </w:rPr>
        <w:t xml:space="preserve"> </w:t>
      </w:r>
      <w:proofErr w:type="spellStart"/>
      <w:r w:rsidRPr="001E22DD">
        <w:rPr>
          <w:b w:val="0"/>
          <w:bCs/>
        </w:rPr>
        <w:t>administratif</w:t>
      </w:r>
      <w:bookmarkEnd w:id="41"/>
      <w:proofErr w:type="spellEnd"/>
    </w:p>
    <w:p w14:paraId="170D8BCB" w14:textId="524EFB14" w:rsidR="000E0A38" w:rsidRDefault="00E3792F" w:rsidP="00722C60">
      <w:pPr>
        <w:ind w:firstLine="0"/>
      </w:pPr>
      <w:r w:rsidRPr="00B132F6">
        <w:rPr>
          <w:i/>
          <w:iCs/>
        </w:rPr>
        <w:t>Charlson Comorbidity Index</w:t>
      </w:r>
      <w:r>
        <w:t xml:space="preserve"> (CCI) </w:t>
      </w:r>
      <w:proofErr w:type="spellStart"/>
      <w:r>
        <w:t>merangkum</w:t>
      </w:r>
      <w:proofErr w:type="spellEnd"/>
      <w:r>
        <w:t xml:space="preserve"> </w:t>
      </w:r>
      <w:proofErr w:type="spellStart"/>
      <w:r>
        <w:t>beban</w:t>
      </w:r>
      <w:proofErr w:type="spellEnd"/>
      <w:r>
        <w:t xml:space="preserve"> </w:t>
      </w:r>
      <w:proofErr w:type="spellStart"/>
      <w:r>
        <w:t>penyakit</w:t>
      </w:r>
      <w:proofErr w:type="spellEnd"/>
      <w:r>
        <w:t xml:space="preserve"> </w:t>
      </w:r>
      <w:proofErr w:type="spellStart"/>
      <w:r>
        <w:t>kronis</w:t>
      </w:r>
      <w:proofErr w:type="spellEnd"/>
      <w:r>
        <w:t xml:space="preserve"> </w:t>
      </w:r>
      <w:proofErr w:type="spellStart"/>
      <w:r>
        <w:t>dengan</w:t>
      </w:r>
      <w:proofErr w:type="spellEnd"/>
      <w:r>
        <w:t xml:space="preserve"> </w:t>
      </w:r>
      <w:proofErr w:type="spellStart"/>
      <w:r>
        <w:t>skor</w:t>
      </w:r>
      <w:proofErr w:type="spellEnd"/>
      <w:r>
        <w:t xml:space="preserve"> </w:t>
      </w:r>
      <w:proofErr w:type="spellStart"/>
      <w:r>
        <w:t>terbobot</w:t>
      </w:r>
      <w:proofErr w:type="spellEnd"/>
      <w:r>
        <w:t xml:space="preserve"> </w:t>
      </w:r>
      <w:proofErr w:type="spellStart"/>
      <w:r>
        <w:t>dari</w:t>
      </w:r>
      <w:proofErr w:type="spellEnd"/>
      <w:r>
        <w:t xml:space="preserve"> diagnosis </w:t>
      </w:r>
      <w:proofErr w:type="spellStart"/>
      <w:r>
        <w:t>admisi</w:t>
      </w:r>
      <w:proofErr w:type="spellEnd"/>
      <w:r w:rsidR="00903A6E">
        <w:t xml:space="preserve">, </w:t>
      </w:r>
      <w:proofErr w:type="spellStart"/>
      <w:r>
        <w:t>dihitung</w:t>
      </w:r>
      <w:proofErr w:type="spellEnd"/>
      <w:r>
        <w:t xml:space="preserve"> gratis dan </w:t>
      </w:r>
      <w:proofErr w:type="spellStart"/>
      <w:r>
        <w:t>tersedia</w:t>
      </w:r>
      <w:proofErr w:type="spellEnd"/>
      <w:r>
        <w:t xml:space="preserve"> </w:t>
      </w:r>
      <w:proofErr w:type="spellStart"/>
      <w:r>
        <w:t>sejak</w:t>
      </w:r>
      <w:proofErr w:type="spellEnd"/>
      <w:r>
        <w:t xml:space="preserve"> 24 jam </w:t>
      </w:r>
      <w:proofErr w:type="spellStart"/>
      <w:r>
        <w:t>pertama</w:t>
      </w:r>
      <w:proofErr w:type="spellEnd"/>
      <w:r>
        <w:t xml:space="preserve">. Dua </w:t>
      </w:r>
      <w:proofErr w:type="spellStart"/>
      <w:r>
        <w:t>variabel</w:t>
      </w:r>
      <w:proofErr w:type="spellEnd"/>
      <w:r>
        <w:t xml:space="preserve"> </w:t>
      </w:r>
      <w:proofErr w:type="spellStart"/>
      <w:r>
        <w:t>administratif</w:t>
      </w:r>
      <w:proofErr w:type="spellEnd"/>
      <w:r>
        <w:t xml:space="preserve"> INA-CBGs </w:t>
      </w:r>
      <w:proofErr w:type="spellStart"/>
      <w:r>
        <w:t>sudah</w:t>
      </w:r>
      <w:proofErr w:type="spellEnd"/>
      <w:r>
        <w:t xml:space="preserve"> </w:t>
      </w:r>
      <w:proofErr w:type="spellStart"/>
      <w:r>
        <w:t>tersedia</w:t>
      </w:r>
      <w:proofErr w:type="spellEnd"/>
      <w:r>
        <w:t xml:space="preserve"> </w:t>
      </w:r>
      <w:proofErr w:type="spellStart"/>
      <w:r>
        <w:t>sejak</w:t>
      </w:r>
      <w:proofErr w:type="spellEnd"/>
      <w:r>
        <w:t xml:space="preserve"> </w:t>
      </w:r>
      <w:proofErr w:type="spellStart"/>
      <w:r>
        <w:t>awal</w:t>
      </w:r>
      <w:proofErr w:type="spellEnd"/>
      <w:r>
        <w:t xml:space="preserve"> </w:t>
      </w:r>
      <w:proofErr w:type="spellStart"/>
      <w:r>
        <w:t>perawatan</w:t>
      </w:r>
      <w:proofErr w:type="spellEnd"/>
      <w:r>
        <w:t xml:space="preserve">, </w:t>
      </w:r>
      <w:proofErr w:type="spellStart"/>
      <w:r>
        <w:t>yaitu</w:t>
      </w:r>
      <w:proofErr w:type="spellEnd"/>
      <w:r>
        <w:t xml:space="preserve"> </w:t>
      </w:r>
      <w:proofErr w:type="spellStart"/>
      <w:r>
        <w:t>kelas</w:t>
      </w:r>
      <w:proofErr w:type="spellEnd"/>
      <w:r>
        <w:t xml:space="preserve"> </w:t>
      </w:r>
      <w:proofErr w:type="spellStart"/>
      <w:r>
        <w:t>rawat</w:t>
      </w:r>
      <w:proofErr w:type="spellEnd"/>
      <w:r>
        <w:t xml:space="preserve"> JKN (</w:t>
      </w:r>
      <w:proofErr w:type="spellStart"/>
      <w:r>
        <w:t>kelas</w:t>
      </w:r>
      <w:proofErr w:type="spellEnd"/>
      <w:r>
        <w:t xml:space="preserve"> 1/2/3) dan </w:t>
      </w:r>
      <w:proofErr w:type="spellStart"/>
      <w:r>
        <w:t>tipe</w:t>
      </w:r>
      <w:proofErr w:type="spellEnd"/>
      <w:r>
        <w:t xml:space="preserve"> </w:t>
      </w:r>
      <w:proofErr w:type="spellStart"/>
      <w:r>
        <w:t>admisi</w:t>
      </w:r>
      <w:proofErr w:type="spellEnd"/>
      <w:r>
        <w:t xml:space="preserve">; </w:t>
      </w:r>
      <w:proofErr w:type="spellStart"/>
      <w:r>
        <w:t>keduanya</w:t>
      </w:r>
      <w:proofErr w:type="spellEnd"/>
      <w:r>
        <w:t xml:space="preserve"> </w:t>
      </w:r>
      <w:proofErr w:type="spellStart"/>
      <w:r>
        <w:t>mencerminkan</w:t>
      </w:r>
      <w:proofErr w:type="spellEnd"/>
      <w:r>
        <w:t xml:space="preserve"> </w:t>
      </w:r>
      <w:proofErr w:type="spellStart"/>
      <w:r>
        <w:t>mekanisme</w:t>
      </w:r>
      <w:proofErr w:type="spellEnd"/>
      <w:r>
        <w:t xml:space="preserve"> </w:t>
      </w:r>
      <w:proofErr w:type="spellStart"/>
      <w:r w:rsidR="00B132F6" w:rsidRPr="00B132F6">
        <w:rPr>
          <w:i/>
          <w:iCs/>
        </w:rPr>
        <w:t>casemix</w:t>
      </w:r>
      <w:proofErr w:type="spellEnd"/>
      <w:r>
        <w:rPr>
          <w:i/>
          <w:iCs/>
        </w:rPr>
        <w:t xml:space="preserve"> payment</w:t>
      </w:r>
      <w:r>
        <w:t xml:space="preserve"> </w:t>
      </w:r>
      <w:proofErr w:type="spellStart"/>
      <w:r>
        <w:t>sekaligus</w:t>
      </w:r>
      <w:proofErr w:type="spellEnd"/>
      <w:r>
        <w:t xml:space="preserve"> </w:t>
      </w:r>
      <w:proofErr w:type="spellStart"/>
      <w:r>
        <w:t>faktor</w:t>
      </w:r>
      <w:proofErr w:type="spellEnd"/>
      <w:r>
        <w:t xml:space="preserve"> </w:t>
      </w:r>
      <w:proofErr w:type="spellStart"/>
      <w:r>
        <w:t>pendukung</w:t>
      </w:r>
      <w:proofErr w:type="spellEnd"/>
      <w:r>
        <w:t xml:space="preserve"> </w:t>
      </w:r>
      <w:r w:rsidRPr="00B132F6">
        <w:rPr>
          <w:i/>
          <w:iCs/>
        </w:rPr>
        <w:t>(enabling)</w:t>
      </w:r>
      <w:r>
        <w:t xml:space="preserve"> yang </w:t>
      </w:r>
      <w:proofErr w:type="spellStart"/>
      <w:r>
        <w:t>memengaruhi</w:t>
      </w:r>
      <w:proofErr w:type="spellEnd"/>
      <w:r>
        <w:t xml:space="preserve"> </w:t>
      </w:r>
      <w:proofErr w:type="spellStart"/>
      <w:r>
        <w:t>utilisasi</w:t>
      </w:r>
      <w:proofErr w:type="spellEnd"/>
      <w:r>
        <w:t xml:space="preserve"> </w:t>
      </w:r>
      <w:proofErr w:type="spellStart"/>
      <w:r>
        <w:t>layanan</w:t>
      </w:r>
      <w:proofErr w:type="spellEnd"/>
      <w:r>
        <w:t>.</w:t>
      </w:r>
      <w:r w:rsidR="006A4A7A">
        <w:fldChar w:fldCharType="begin"/>
      </w:r>
      <w:r w:rsidR="006A4A7A">
        <w:instrText xml:space="preserve"> ADDIN ZOTERO_ITEM CSL_CITATION {"citationID":"caf607ff6d874cfcbcc740f5e666de98","properties":{"formattedCitation":"\\super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Severity level INA-CBGs final dan CMG code final </w:t>
      </w:r>
      <w:proofErr w:type="spellStart"/>
      <w:r>
        <w:t>sengaja</w:t>
      </w:r>
      <w:proofErr w:type="spellEnd"/>
      <w:r>
        <w:t xml:space="preserve"> </w:t>
      </w:r>
      <w:proofErr w:type="spellStart"/>
      <w:r>
        <w:t>tidak</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karena</w:t>
      </w:r>
      <w:proofErr w:type="spellEnd"/>
      <w:r>
        <w:t xml:space="preserve"> </w:t>
      </w:r>
      <w:proofErr w:type="spellStart"/>
      <w:r>
        <w:t>baru</w:t>
      </w:r>
      <w:proofErr w:type="spellEnd"/>
      <w:r>
        <w:t xml:space="preserve"> </w:t>
      </w:r>
      <w:proofErr w:type="spellStart"/>
      <w:r>
        <w:t>ditetapkan</w:t>
      </w:r>
      <w:proofErr w:type="spellEnd"/>
      <w:r>
        <w:t xml:space="preserve"> </w:t>
      </w:r>
      <w:proofErr w:type="spellStart"/>
      <w:r>
        <w:t>saat</w:t>
      </w:r>
      <w:proofErr w:type="spellEnd"/>
      <w:r>
        <w:t xml:space="preserve"> </w:t>
      </w:r>
      <w:proofErr w:type="spellStart"/>
      <w:r>
        <w:t>koding</w:t>
      </w:r>
      <w:proofErr w:type="spellEnd"/>
      <w:r>
        <w:t xml:space="preserve"> </w:t>
      </w:r>
      <w:proofErr w:type="spellStart"/>
      <w:r>
        <w:t>pulang</w:t>
      </w:r>
      <w:proofErr w:type="spellEnd"/>
      <w:r w:rsidR="00903A6E">
        <w:t xml:space="preserve">, </w:t>
      </w:r>
      <w:proofErr w:type="spellStart"/>
      <w:r>
        <w:t>sehingga</w:t>
      </w:r>
      <w:proofErr w:type="spellEnd"/>
      <w:r>
        <w:t xml:space="preserve"> </w:t>
      </w:r>
      <w:proofErr w:type="spellStart"/>
      <w:r>
        <w:t>menimbulkan</w:t>
      </w:r>
      <w:proofErr w:type="spellEnd"/>
      <w:r>
        <w:t xml:space="preserve"> target leakage dan </w:t>
      </w:r>
      <w:proofErr w:type="spellStart"/>
      <w:r>
        <w:t>menghilangkan</w:t>
      </w:r>
      <w:proofErr w:type="spellEnd"/>
      <w:r>
        <w:t xml:space="preserve"> </w:t>
      </w:r>
      <w:proofErr w:type="spellStart"/>
      <w:r>
        <w:t>nilai</w:t>
      </w:r>
      <w:proofErr w:type="spellEnd"/>
      <w:r>
        <w:t xml:space="preserve"> </w:t>
      </w:r>
      <w:proofErr w:type="spellStart"/>
      <w:r>
        <w:t>prediksi-dini</w:t>
      </w:r>
      <w:proofErr w:type="spellEnd"/>
      <w:r>
        <w:t xml:space="preserve"> model.</w:t>
      </w:r>
      <w:r w:rsidR="006A4A7A">
        <w:fldChar w:fldCharType="begin"/>
      </w:r>
      <w:r w:rsidR="006A4A7A">
        <w:instrText xml:space="preserve"> ADDIN ZOTERO_ITEM CSL_CITATION {"citationID":"e4a9b430f8f446ffa545be563c675a0c","properties":{"formattedCitation":"\\super 4,7\\nosupersub{}","plainCitation":"4,7","noteIndex":0},"citationItems":[{"id":1710,"uris":["http://zotero.org/users/9546982/items/EAI4A28G"],"itemData":{"id":1710,"type":"article-journal","abstract":"Background: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4,7</w:t>
        </w:r>
      </w:hyperlink>
      <w:r w:rsidR="006A4A7A">
        <w:fldChar w:fldCharType="end"/>
      </w:r>
    </w:p>
    <w:p w14:paraId="7DB89993" w14:textId="77777777" w:rsidR="00527249" w:rsidRDefault="00527249" w:rsidP="00722C60">
      <w:pPr>
        <w:ind w:firstLine="0"/>
      </w:pPr>
    </w:p>
    <w:p w14:paraId="2DE88A66" w14:textId="77777777" w:rsidR="008A0697" w:rsidRDefault="00E3792F" w:rsidP="00722C60">
      <w:pPr>
        <w:pStyle w:val="Heading2"/>
        <w:spacing w:before="0" w:after="0"/>
        <w:ind w:firstLine="0"/>
      </w:pPr>
      <w:bookmarkStart w:id="42" w:name="_Toc235708823"/>
      <w:r>
        <w:t xml:space="preserve">2.5 </w:t>
      </w:r>
      <w:r w:rsidR="00AB1325">
        <w:t>ML</w:t>
      </w:r>
      <w:r>
        <w:t xml:space="preserve"> dan Strategi </w:t>
      </w:r>
      <w:proofErr w:type="spellStart"/>
      <w:r>
        <w:t>Pemilihan</w:t>
      </w:r>
      <w:proofErr w:type="spellEnd"/>
      <w:r>
        <w:t xml:space="preserve"> Variabel </w:t>
      </w:r>
      <w:proofErr w:type="spellStart"/>
      <w:r>
        <w:t>Prediktor</w:t>
      </w:r>
      <w:bookmarkEnd w:id="42"/>
      <w:proofErr w:type="spellEnd"/>
    </w:p>
    <w:p w14:paraId="4D123768" w14:textId="77777777" w:rsidR="008A0697" w:rsidRDefault="00AB1325" w:rsidP="00722C60">
      <w:pPr>
        <w:ind w:firstLine="0"/>
      </w:pPr>
      <w:r w:rsidRPr="00B132F6">
        <w:rPr>
          <w:i/>
          <w:iCs/>
        </w:rPr>
        <w:t>Machine learning</w:t>
      </w:r>
      <w:r>
        <w:t xml:space="preserve"> (ML) </w:t>
      </w:r>
      <w:proofErr w:type="spellStart"/>
      <w:r>
        <w:t>adalah</w:t>
      </w:r>
      <w:proofErr w:type="spellEnd"/>
      <w:r>
        <w:t xml:space="preserve"> </w:t>
      </w:r>
      <w:proofErr w:type="spellStart"/>
      <w:r>
        <w:t>cabang</w:t>
      </w:r>
      <w:proofErr w:type="spellEnd"/>
      <w:r>
        <w:t xml:space="preserve"> </w:t>
      </w:r>
      <w:proofErr w:type="spellStart"/>
      <w:r>
        <w:t>kecerdasan</w:t>
      </w:r>
      <w:proofErr w:type="spellEnd"/>
      <w:r>
        <w:t xml:space="preserve"> </w:t>
      </w:r>
      <w:proofErr w:type="spellStart"/>
      <w:r>
        <w:t>buatan</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mempelajari</w:t>
      </w:r>
      <w:proofErr w:type="spellEnd"/>
      <w:r>
        <w:t xml:space="preserve"> </w:t>
      </w:r>
      <w:proofErr w:type="spellStart"/>
      <w:r>
        <w:t>pola</w:t>
      </w:r>
      <w:proofErr w:type="spellEnd"/>
      <w:r>
        <w:t xml:space="preserve"> </w:t>
      </w:r>
      <w:proofErr w:type="spellStart"/>
      <w:r>
        <w:t>dari</w:t>
      </w:r>
      <w:proofErr w:type="spellEnd"/>
      <w:r>
        <w:t xml:space="preserve"> data </w:t>
      </w:r>
      <w:proofErr w:type="spellStart"/>
      <w:r>
        <w:t>untuk</w:t>
      </w:r>
      <w:proofErr w:type="spellEnd"/>
      <w:r>
        <w:t xml:space="preserve"> </w:t>
      </w:r>
      <w:proofErr w:type="spellStart"/>
      <w:r>
        <w:t>membuat</w:t>
      </w:r>
      <w:proofErr w:type="spellEnd"/>
      <w:r>
        <w:t xml:space="preserve"> </w:t>
      </w:r>
      <w:proofErr w:type="spellStart"/>
      <w:r>
        <w:t>prediksi</w:t>
      </w:r>
      <w:proofErr w:type="spellEnd"/>
      <w:r>
        <w:t xml:space="preserve"> </w:t>
      </w:r>
      <w:proofErr w:type="spellStart"/>
      <w:r>
        <w:t>tanpa</w:t>
      </w:r>
      <w:proofErr w:type="spellEnd"/>
      <w:r>
        <w:t xml:space="preserve"> </w:t>
      </w:r>
      <w:proofErr w:type="spellStart"/>
      <w:r>
        <w:t>aturan</w:t>
      </w:r>
      <w:proofErr w:type="spellEnd"/>
      <w:r>
        <w:t xml:space="preserve"> yang </w:t>
      </w:r>
      <w:proofErr w:type="spellStart"/>
      <w:r>
        <w:t>diprogram</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pemodelan</w:t>
      </w:r>
      <w:proofErr w:type="spellEnd"/>
      <w:r>
        <w:t xml:space="preserve"> </w:t>
      </w:r>
      <w:proofErr w:type="spellStart"/>
      <w:r>
        <w:t>statistik</w:t>
      </w:r>
      <w:proofErr w:type="spellEnd"/>
      <w:r>
        <w:t xml:space="preserve"> </w:t>
      </w:r>
      <w:proofErr w:type="spellStart"/>
      <w:r>
        <w:t>konvensional</w:t>
      </w:r>
      <w:proofErr w:type="spellEnd"/>
      <w:r>
        <w:t xml:space="preserve">, ML </w:t>
      </w:r>
      <w:proofErr w:type="spellStart"/>
      <w:r>
        <w:t>dapat</w:t>
      </w:r>
      <w:proofErr w:type="spellEnd"/>
      <w:r>
        <w:t xml:space="preserve"> </w:t>
      </w:r>
      <w:proofErr w:type="spellStart"/>
      <w:r>
        <w:t>menangkap</w:t>
      </w:r>
      <w:proofErr w:type="spellEnd"/>
      <w:r>
        <w:t xml:space="preserve"> </w:t>
      </w:r>
      <w:proofErr w:type="spellStart"/>
      <w:r>
        <w:t>hubungan</w:t>
      </w:r>
      <w:proofErr w:type="spellEnd"/>
      <w:r>
        <w:t xml:space="preserve"> nonlinear dan </w:t>
      </w:r>
      <w:proofErr w:type="spellStart"/>
      <w:r>
        <w:t>interaksi</w:t>
      </w:r>
      <w:proofErr w:type="spellEnd"/>
      <w:r>
        <w:t xml:space="preserve"> </w:t>
      </w:r>
      <w:proofErr w:type="spellStart"/>
      <w:r>
        <w:t>antarvariabel</w:t>
      </w:r>
      <w:proofErr w:type="spellEnd"/>
      <w:r>
        <w:t xml:space="preserve"> yang </w:t>
      </w:r>
      <w:proofErr w:type="spellStart"/>
      <w:r>
        <w:t>kompleks</w:t>
      </w:r>
      <w:proofErr w:type="spellEnd"/>
      <w:r>
        <w:t>.</w:t>
      </w:r>
      <w:r w:rsidR="006A4A7A">
        <w:fldChar w:fldCharType="begin"/>
      </w:r>
      <w:r w:rsidR="006A4A7A">
        <w:instrText xml:space="preserve"> ADDIN ZOTERO_ITEM CSL_CITATION {"citationID":"73d14d2b19864ca68f9770fb5c4941b6","properties":{"formattedCitation":"\\super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w:t>
      </w:r>
      <w:proofErr w:type="spellStart"/>
      <w:r>
        <w:t>Untuk</w:t>
      </w:r>
      <w:proofErr w:type="spellEnd"/>
      <w:r>
        <w:t xml:space="preserve"> model </w:t>
      </w:r>
      <w:r w:rsidRPr="00B132F6">
        <w:rPr>
          <w:i/>
          <w:iCs/>
        </w:rPr>
        <w:t>tree-based</w:t>
      </w:r>
      <w:r>
        <w:t xml:space="preserve"> </w:t>
      </w:r>
      <w:proofErr w:type="spellStart"/>
      <w:r>
        <w:t>seperti</w:t>
      </w:r>
      <w:proofErr w:type="spellEnd"/>
      <w:r>
        <w:t xml:space="preserve"> </w:t>
      </w:r>
      <w:proofErr w:type="spellStart"/>
      <w:r>
        <w:t>XGBoost</w:t>
      </w:r>
      <w:proofErr w:type="spellEnd"/>
      <w:r>
        <w:t xml:space="preserve"> dan </w:t>
      </w:r>
      <w:r w:rsidRPr="00B132F6">
        <w:rPr>
          <w:i/>
          <w:iCs/>
        </w:rPr>
        <w:t>Random Forest</w:t>
      </w:r>
      <w:r w:rsidR="00903A6E">
        <w:t xml:space="preserve">, </w:t>
      </w:r>
      <w:proofErr w:type="spellStart"/>
      <w:r>
        <w:t>variabel</w:t>
      </w:r>
      <w:proofErr w:type="spellEnd"/>
      <w:r>
        <w:t xml:space="preserve"> </w:t>
      </w:r>
      <w:proofErr w:type="spellStart"/>
      <w:r>
        <w:t>komponen</w:t>
      </w:r>
      <w:proofErr w:type="spellEnd"/>
      <w:r>
        <w:t xml:space="preserve"> individual </w:t>
      </w:r>
      <w:proofErr w:type="spellStart"/>
      <w:r>
        <w:t>umumnya</w:t>
      </w:r>
      <w:proofErr w:type="spellEnd"/>
      <w:r>
        <w:t xml:space="preserve"> </w:t>
      </w:r>
      <w:proofErr w:type="spellStart"/>
      <w:r>
        <w:t>lebih</w:t>
      </w:r>
      <w:proofErr w:type="spellEnd"/>
      <w:r>
        <w:t xml:space="preserve"> </w:t>
      </w:r>
      <w:proofErr w:type="spellStart"/>
      <w:r>
        <w:t>disukai</w:t>
      </w:r>
      <w:proofErr w:type="spellEnd"/>
      <w:r>
        <w:t xml:space="preserve"> </w:t>
      </w:r>
      <w:proofErr w:type="spellStart"/>
      <w:r>
        <w:t>daripada</w:t>
      </w:r>
      <w:proofErr w:type="spellEnd"/>
      <w:r>
        <w:t xml:space="preserve"> </w:t>
      </w:r>
      <w:proofErr w:type="spellStart"/>
      <w:r>
        <w:t>skor</w:t>
      </w:r>
      <w:proofErr w:type="spellEnd"/>
      <w:r>
        <w:t xml:space="preserve"> </w:t>
      </w:r>
      <w:proofErr w:type="spellStart"/>
      <w:r>
        <w:t>agregat</w:t>
      </w:r>
      <w:proofErr w:type="spellEnd"/>
      <w:r>
        <w:t xml:space="preserve"> </w:t>
      </w:r>
      <w:proofErr w:type="spellStart"/>
      <w:r>
        <w:t>karena</w:t>
      </w:r>
      <w:proofErr w:type="spellEnd"/>
      <w:r>
        <w:t xml:space="preserve"> </w:t>
      </w:r>
      <w:proofErr w:type="spellStart"/>
      <w:r>
        <w:t>tiga</w:t>
      </w:r>
      <w:proofErr w:type="spellEnd"/>
      <w:r>
        <w:t xml:space="preserve"> </w:t>
      </w:r>
      <w:proofErr w:type="spellStart"/>
      <w:r>
        <w:t>alasan</w:t>
      </w:r>
      <w:proofErr w:type="spellEnd"/>
      <w:r>
        <w:t xml:space="preserve">: (1) </w:t>
      </w:r>
      <w:proofErr w:type="spellStart"/>
      <w:r>
        <w:t>skor</w:t>
      </w:r>
      <w:proofErr w:type="spellEnd"/>
      <w:r>
        <w:t xml:space="preserve"> </w:t>
      </w:r>
      <w:proofErr w:type="spellStart"/>
      <w:r>
        <w:t>agregat</w:t>
      </w:r>
      <w:proofErr w:type="spellEnd"/>
      <w:r>
        <w:t xml:space="preserve"> </w:t>
      </w:r>
      <w:proofErr w:type="spellStart"/>
      <w:r>
        <w:t>seperti</w:t>
      </w:r>
      <w:proofErr w:type="spellEnd"/>
      <w:r>
        <w:t xml:space="preserve"> APACHE II </w:t>
      </w:r>
      <w:proofErr w:type="spellStart"/>
      <w:r>
        <w:t>atau</w:t>
      </w:r>
      <w:proofErr w:type="spellEnd"/>
      <w:r>
        <w:t xml:space="preserve"> THAI-ICU </w:t>
      </w:r>
      <w:proofErr w:type="spellStart"/>
      <w:r>
        <w:t>menggunakan</w:t>
      </w:r>
      <w:proofErr w:type="spellEnd"/>
      <w:r>
        <w:t xml:space="preserve"> </w:t>
      </w:r>
      <w:proofErr w:type="spellStart"/>
      <w:r>
        <w:t>bobot</w:t>
      </w:r>
      <w:proofErr w:type="spellEnd"/>
      <w:r>
        <w:t xml:space="preserve"> </w:t>
      </w:r>
      <w:proofErr w:type="spellStart"/>
      <w:r>
        <w:t>tetap</w:t>
      </w:r>
      <w:proofErr w:type="spellEnd"/>
      <w:r>
        <w:t xml:space="preserve"> yang </w:t>
      </w:r>
      <w:proofErr w:type="spellStart"/>
      <w:r>
        <w:t>diturunkan</w:t>
      </w:r>
      <w:proofErr w:type="spellEnd"/>
      <w:r>
        <w:t xml:space="preserve"> </w:t>
      </w:r>
      <w:proofErr w:type="spellStart"/>
      <w:r>
        <w:t>dari</w:t>
      </w:r>
      <w:proofErr w:type="spellEnd"/>
      <w:r>
        <w:t xml:space="preserve"> outcome </w:t>
      </w:r>
      <w:proofErr w:type="spellStart"/>
      <w:r>
        <w:t>mortalitas</w:t>
      </w:r>
      <w:proofErr w:type="spellEnd"/>
      <w:r>
        <w:t xml:space="preserve"> pada </w:t>
      </w:r>
      <w:proofErr w:type="spellStart"/>
      <w:r>
        <w:t>populasi</w:t>
      </w:r>
      <w:proofErr w:type="spellEnd"/>
      <w:r>
        <w:t xml:space="preserve"> </w:t>
      </w:r>
      <w:proofErr w:type="spellStart"/>
      <w:r>
        <w:t>berbeda</w:t>
      </w:r>
      <w:proofErr w:type="spellEnd"/>
      <w:r w:rsidR="00903A6E">
        <w:t xml:space="preserve">, </w:t>
      </w:r>
      <w:proofErr w:type="spellStart"/>
      <w:r>
        <w:t>bukan</w:t>
      </w:r>
      <w:proofErr w:type="spellEnd"/>
      <w:r>
        <w:t xml:space="preserve"> outcome </w:t>
      </w:r>
      <w:r w:rsidR="00692B0E" w:rsidRPr="00692B0E">
        <w:rPr>
          <w:i/>
          <w:iCs/>
        </w:rPr>
        <w:t xml:space="preserve">under-reimbursement </w:t>
      </w:r>
      <w:r>
        <w:t xml:space="preserve">; (2) </w:t>
      </w:r>
      <w:proofErr w:type="spellStart"/>
      <w:r>
        <w:t>algoritma</w:t>
      </w:r>
      <w:proofErr w:type="spellEnd"/>
      <w:r>
        <w:t xml:space="preserve"> </w:t>
      </w:r>
      <w:r w:rsidRPr="00B132F6">
        <w:rPr>
          <w:i/>
          <w:iCs/>
        </w:rPr>
        <w:t>tree</w:t>
      </w:r>
      <w:r>
        <w:t xml:space="preserve"> </w:t>
      </w:r>
      <w:proofErr w:type="spellStart"/>
      <w:r>
        <w:t>dapat</w:t>
      </w:r>
      <w:proofErr w:type="spellEnd"/>
      <w:r>
        <w:t xml:space="preserve"> </w:t>
      </w:r>
      <w:proofErr w:type="spellStart"/>
      <w:r>
        <w:t>menemukan</w:t>
      </w:r>
      <w:proofErr w:type="spellEnd"/>
      <w:r>
        <w:t xml:space="preserve"> </w:t>
      </w:r>
      <w:proofErr w:type="spellStart"/>
      <w:r>
        <w:t>interaksi</w:t>
      </w:r>
      <w:proofErr w:type="spellEnd"/>
      <w:r>
        <w:t xml:space="preserve"> nonlinear </w:t>
      </w:r>
      <w:proofErr w:type="spellStart"/>
      <w:r>
        <w:t>antar</w:t>
      </w:r>
      <w:proofErr w:type="spellEnd"/>
      <w:r>
        <w:t xml:space="preserve"> </w:t>
      </w:r>
      <w:proofErr w:type="spellStart"/>
      <w:r>
        <w:t>komponen</w:t>
      </w:r>
      <w:proofErr w:type="spellEnd"/>
      <w:r>
        <w:t xml:space="preserve"> yang </w:t>
      </w:r>
      <w:proofErr w:type="spellStart"/>
      <w:r>
        <w:t>hilang</w:t>
      </w:r>
      <w:proofErr w:type="spellEnd"/>
      <w:r>
        <w:t xml:space="preserve"> </w:t>
      </w:r>
      <w:proofErr w:type="spellStart"/>
      <w:r>
        <w:t>saat</w:t>
      </w:r>
      <w:proofErr w:type="spellEnd"/>
      <w:r>
        <w:t xml:space="preserve"> </w:t>
      </w:r>
      <w:proofErr w:type="spellStart"/>
      <w:r>
        <w:t>dikompresi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skor</w:t>
      </w:r>
      <w:proofErr w:type="spellEnd"/>
      <w:r>
        <w:t xml:space="preserve">; dan (3) </w:t>
      </w:r>
      <w:proofErr w:type="spellStart"/>
      <w:r>
        <w:t>penggunaan</w:t>
      </w:r>
      <w:proofErr w:type="spellEnd"/>
      <w:r>
        <w:t xml:space="preserve"> </w:t>
      </w:r>
      <w:proofErr w:type="spellStart"/>
      <w:r>
        <w:t>komponen</w:t>
      </w:r>
      <w:proofErr w:type="spellEnd"/>
      <w:r>
        <w:t xml:space="preserve"> individual </w:t>
      </w:r>
      <w:proofErr w:type="spellStart"/>
      <w:r>
        <w:t>menghindari</w:t>
      </w:r>
      <w:proofErr w:type="spellEnd"/>
      <w:r>
        <w:t xml:space="preserve"> </w:t>
      </w:r>
      <w:proofErr w:type="spellStart"/>
      <w:r>
        <w:t>satu</w:t>
      </w:r>
      <w:proofErr w:type="spellEnd"/>
      <w:r>
        <w:t xml:space="preserve"> </w:t>
      </w:r>
      <w:proofErr w:type="spellStart"/>
      <w:r>
        <w:t>komponen</w:t>
      </w:r>
      <w:proofErr w:type="spellEnd"/>
      <w:r>
        <w:t xml:space="preserve"> yang </w:t>
      </w:r>
      <w:proofErr w:type="spellStart"/>
      <w:r>
        <w:t>hilang</w:t>
      </w:r>
      <w:proofErr w:type="spellEnd"/>
      <w:r>
        <w:t xml:space="preserve"> </w:t>
      </w:r>
      <w:proofErr w:type="spellStart"/>
      <w:r>
        <w:t>menggugurkan</w:t>
      </w:r>
      <w:proofErr w:type="spellEnd"/>
      <w:r>
        <w:t xml:space="preserve"> </w:t>
      </w:r>
      <w:proofErr w:type="spellStart"/>
      <w:r>
        <w:t>keseluruhan</w:t>
      </w:r>
      <w:proofErr w:type="spellEnd"/>
      <w:r>
        <w:t xml:space="preserve"> </w:t>
      </w:r>
      <w:proofErr w:type="spellStart"/>
      <w:r>
        <w:t>skor</w:t>
      </w:r>
      <w:proofErr w:type="spellEnd"/>
      <w:r>
        <w:t>.</w:t>
      </w:r>
      <w:r w:rsidR="006A4A7A">
        <w:fldChar w:fldCharType="begin"/>
      </w:r>
      <w:r w:rsidR="00C94298">
        <w:instrText xml:space="preserve"> ADDIN ZOTERO_ITEM CSL_CITATION {"citationID":"df39d66fc0e64458b4cff4629d47bc33","properties":{"formattedCitation":"\\super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w:t>
      </w:r>
      <w:proofErr w:type="spellStart"/>
      <w:r>
        <w:t>Sebuah</w:t>
      </w:r>
      <w:proofErr w:type="spellEnd"/>
      <w:r>
        <w:t xml:space="preserve"> </w:t>
      </w:r>
      <w:proofErr w:type="spellStart"/>
      <w:r>
        <w:t>studi</w:t>
      </w:r>
      <w:proofErr w:type="spellEnd"/>
      <w:r>
        <w:t xml:space="preserve"> </w:t>
      </w:r>
      <w:proofErr w:type="spellStart"/>
      <w:r>
        <w:t>mendemonstrasikan</w:t>
      </w:r>
      <w:proofErr w:type="spellEnd"/>
      <w:r>
        <w:t xml:space="preserve"> model ML yang </w:t>
      </w:r>
      <w:proofErr w:type="spellStart"/>
      <w:r>
        <w:t>ringkas</w:t>
      </w:r>
      <w:proofErr w:type="spellEnd"/>
      <w:r>
        <w:t xml:space="preserve"> </w:t>
      </w:r>
      <w:proofErr w:type="spellStart"/>
      <w:r>
        <w:t>dapat</w:t>
      </w:r>
      <w:proofErr w:type="spellEnd"/>
      <w:r>
        <w:t xml:space="preserve"> </w:t>
      </w:r>
      <w:proofErr w:type="spellStart"/>
      <w:r>
        <w:t>memprediksi</w:t>
      </w:r>
      <w:proofErr w:type="spellEnd"/>
      <w:r>
        <w:t xml:space="preserve"> </w:t>
      </w:r>
      <w:proofErr w:type="spellStart"/>
      <w:r>
        <w:t>utilisasi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secara</w:t>
      </w:r>
      <w:proofErr w:type="spellEnd"/>
      <w:r>
        <w:t xml:space="preserve"> </w:t>
      </w:r>
      <w:proofErr w:type="spellStart"/>
      <w:r>
        <w:t>kompetitif</w:t>
      </w:r>
      <w:proofErr w:type="spellEnd"/>
      <w:r>
        <w:t xml:space="preserve"> </w:t>
      </w:r>
      <w:proofErr w:type="spellStart"/>
      <w:r>
        <w:t>menggunakan</w:t>
      </w:r>
      <w:proofErr w:type="spellEnd"/>
      <w:r>
        <w:t xml:space="preserve"> </w:t>
      </w:r>
      <w:proofErr w:type="spellStart"/>
      <w:r>
        <w:t>hanya</w:t>
      </w:r>
      <w:proofErr w:type="spellEnd"/>
      <w:r>
        <w:t xml:space="preserve"> </w:t>
      </w:r>
      <w:proofErr w:type="spellStart"/>
      <w:r>
        <w:t>variabel</w:t>
      </w:r>
      <w:proofErr w:type="spellEnd"/>
      <w:r>
        <w:t xml:space="preserve"> </w:t>
      </w:r>
      <w:proofErr w:type="spellStart"/>
      <w:r>
        <w:t>praoperasi</w:t>
      </w:r>
      <w:proofErr w:type="spellEnd"/>
      <w:r>
        <w:t xml:space="preserve"> yang </w:t>
      </w:r>
      <w:proofErr w:type="spellStart"/>
      <w:r>
        <w:t>tersedia</w:t>
      </w:r>
      <w:proofErr w:type="spellEnd"/>
      <w:r w:rsidR="00903A6E">
        <w:t xml:space="preserve">, </w:t>
      </w:r>
      <w:proofErr w:type="spellStart"/>
      <w:r>
        <w:t>dengan</w:t>
      </w:r>
      <w:proofErr w:type="spellEnd"/>
      <w:r>
        <w:t xml:space="preserve"> </w:t>
      </w:r>
      <w:proofErr w:type="spellStart"/>
      <w:r>
        <w:t>interpretasi</w:t>
      </w:r>
      <w:proofErr w:type="spellEnd"/>
      <w:r>
        <w:t xml:space="preserve"> SHAP.</w:t>
      </w:r>
      <w:r w:rsidR="006A4A7A">
        <w:fldChar w:fldCharType="begin"/>
      </w:r>
      <w:r w:rsidR="00C94298">
        <w:instrText xml:space="preserve"> ADDIN ZOTERO_ITEM CSL_CITATION {"citationID":"48670b9c8ead478a925cf2c4feafd3f2","properties":{"formattedCitation":"\\super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p>
    <w:p w14:paraId="4EE46E24" w14:textId="77777777" w:rsidR="008A0697" w:rsidRDefault="00E3792F" w:rsidP="00722C60">
      <w:pPr>
        <w:pStyle w:val="Heading3"/>
        <w:spacing w:before="0"/>
      </w:pPr>
      <w:bookmarkStart w:id="43" w:name="_Toc235708824"/>
      <w:r>
        <w:rPr>
          <w:b w:val="0"/>
        </w:rPr>
        <w:t xml:space="preserve">2.5.1 </w:t>
      </w:r>
      <w:proofErr w:type="spellStart"/>
      <w:r>
        <w:rPr>
          <w:b w:val="0"/>
        </w:rPr>
        <w:t>XGBoost</w:t>
      </w:r>
      <w:bookmarkEnd w:id="43"/>
      <w:proofErr w:type="spellEnd"/>
    </w:p>
    <w:p w14:paraId="2C62415B" w14:textId="77777777" w:rsidR="008A0697" w:rsidRDefault="00E3792F" w:rsidP="00722C60">
      <w:pPr>
        <w:ind w:firstLine="0"/>
      </w:pPr>
      <w:proofErr w:type="spellStart"/>
      <w:r>
        <w:t>XGBoost</w:t>
      </w:r>
      <w:proofErr w:type="spellEnd"/>
      <w:r>
        <w:t xml:space="preserve"> </w:t>
      </w:r>
      <w:proofErr w:type="spellStart"/>
      <w:r>
        <w:t>adalah</w:t>
      </w:r>
      <w:proofErr w:type="spellEnd"/>
      <w:r>
        <w:t xml:space="preserve"> </w:t>
      </w:r>
      <w:proofErr w:type="spellStart"/>
      <w:r>
        <w:t>algoritma</w:t>
      </w:r>
      <w:proofErr w:type="spellEnd"/>
      <w:r>
        <w:t xml:space="preserve"> gradient boosting yang </w:t>
      </w:r>
      <w:proofErr w:type="spellStart"/>
      <w:r>
        <w:t>membangun</w:t>
      </w:r>
      <w:proofErr w:type="spellEnd"/>
      <w:r>
        <w:t xml:space="preserve"> </w:t>
      </w:r>
      <w:r w:rsidR="00FA42E0">
        <w:rPr>
          <w:i/>
          <w:iCs/>
        </w:rPr>
        <w:t>ensemble tree</w:t>
      </w:r>
      <w:r>
        <w:t xml:space="preserve"> </w:t>
      </w:r>
      <w:proofErr w:type="spellStart"/>
      <w:r>
        <w:t>secara</w:t>
      </w:r>
      <w:proofErr w:type="spellEnd"/>
      <w:r>
        <w:t xml:space="preserve"> </w:t>
      </w:r>
      <w:proofErr w:type="spellStart"/>
      <w:r>
        <w:t>sekuensial</w:t>
      </w:r>
      <w:proofErr w:type="spellEnd"/>
      <w:r>
        <w:t xml:space="preserve"> </w:t>
      </w:r>
      <w:proofErr w:type="spellStart"/>
      <w:r>
        <w:t>dengan</w:t>
      </w:r>
      <w:proofErr w:type="spellEnd"/>
      <w:r>
        <w:t xml:space="preserve"> </w:t>
      </w:r>
      <w:r w:rsidR="00FA42E0">
        <w:rPr>
          <w:i/>
          <w:iCs/>
        </w:rPr>
        <w:t xml:space="preserve">regularization </w:t>
      </w:r>
      <w:r>
        <w:t xml:space="preserve">L1/L2 dan </w:t>
      </w:r>
      <w:proofErr w:type="spellStart"/>
      <w:r>
        <w:t>penanganan</w:t>
      </w:r>
      <w:proofErr w:type="spellEnd"/>
      <w:r>
        <w:t xml:space="preserve"> </w:t>
      </w:r>
      <w:proofErr w:type="spellStart"/>
      <w:r>
        <w:t>otomatis</w:t>
      </w:r>
      <w:proofErr w:type="spellEnd"/>
      <w:r>
        <w:t xml:space="preserve"> </w:t>
      </w:r>
      <w:proofErr w:type="spellStart"/>
      <w:r>
        <w:t>nilai</w:t>
      </w:r>
      <w:proofErr w:type="spellEnd"/>
      <w:r>
        <w:t xml:space="preserve"> </w:t>
      </w:r>
      <w:proofErr w:type="spellStart"/>
      <w:r>
        <w:t>hilang</w:t>
      </w:r>
      <w:proofErr w:type="spellEnd"/>
      <w:r>
        <w:t>.</w:t>
      </w:r>
      <w:r w:rsidR="006A4A7A">
        <w:fldChar w:fldCharType="begin"/>
      </w:r>
      <w:r w:rsidR="00C94298">
        <w:instrText xml:space="preserve"> ADDIN ZOTERO_ITEM CSL_CITATION {"citationID":"32576e8463a048d899b28e398e20d09a","properties":{"formattedCitation":"\\super 24\\nosupersub{}","plainCitation":"24","noteIndex":0},"citationItems":[{"id":1736,"uris":["http://zotero.org/users/9546982/items/DAEBK6AH"],"itemData":{"id":1736,"type":"paper-conference","DOI":"10.1145/2939672.2939785","note":"container-title: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w:t>
        </w:r>
      </w:hyperlink>
      <w:r w:rsidR="006A4A7A">
        <w:fldChar w:fldCharType="end"/>
      </w:r>
      <w:r>
        <w:t xml:space="preserve"> </w:t>
      </w:r>
    </w:p>
    <w:p w14:paraId="50721793" w14:textId="77777777" w:rsidR="008A0697" w:rsidRDefault="00E3792F" w:rsidP="00722C60">
      <w:pPr>
        <w:pStyle w:val="Heading3"/>
        <w:spacing w:before="0"/>
      </w:pPr>
      <w:bookmarkStart w:id="44" w:name="_Toc235708825"/>
      <w:r>
        <w:lastRenderedPageBreak/>
        <w:t>2.5.2 Random Forest</w:t>
      </w:r>
      <w:bookmarkEnd w:id="44"/>
    </w:p>
    <w:p w14:paraId="43FF423C" w14:textId="77777777" w:rsidR="00F86613" w:rsidRDefault="00000000">
      <w:pPr>
        <w:ind w:firstLine="0"/>
      </w:pPr>
      <w:r w:rsidRPr="00FA42E0">
        <w:rPr>
          <w:i/>
          <w:iCs/>
        </w:rPr>
        <w:t>Random Forest</w:t>
      </w:r>
      <w:r>
        <w:t xml:space="preserve"> </w:t>
      </w:r>
      <w:proofErr w:type="spellStart"/>
      <w:r>
        <w:t>membangun</w:t>
      </w:r>
      <w:proofErr w:type="spellEnd"/>
      <w:r>
        <w:t xml:space="preserve"> </w:t>
      </w:r>
      <w:proofErr w:type="spellStart"/>
      <w:r>
        <w:t>banyak</w:t>
      </w:r>
      <w:proofErr w:type="spellEnd"/>
      <w:r>
        <w:t xml:space="preserve"> </w:t>
      </w:r>
      <w:proofErr w:type="spellStart"/>
      <w:r>
        <w:t>pohon</w:t>
      </w:r>
      <w:proofErr w:type="spellEnd"/>
      <w:r>
        <w:t xml:space="preserve"> </w:t>
      </w:r>
      <w:proofErr w:type="spellStart"/>
      <w:r>
        <w:t>independen</w:t>
      </w:r>
      <w:proofErr w:type="spellEnd"/>
      <w:r>
        <w:t xml:space="preserve"> </w:t>
      </w:r>
      <w:proofErr w:type="spellStart"/>
      <w:r>
        <w:t>dengan</w:t>
      </w:r>
      <w:proofErr w:type="spellEnd"/>
      <w:r>
        <w:t xml:space="preserve"> bagging dan </w:t>
      </w:r>
      <w:proofErr w:type="spellStart"/>
      <w:r>
        <w:t>seleksi</w:t>
      </w:r>
      <w:proofErr w:type="spellEnd"/>
      <w:r>
        <w:t xml:space="preserve"> </w:t>
      </w:r>
      <w:proofErr w:type="spellStart"/>
      <w:r>
        <w:t>variabel</w:t>
      </w:r>
      <w:proofErr w:type="spellEnd"/>
      <w:r>
        <w:t xml:space="preserve"> </w:t>
      </w:r>
      <w:proofErr w:type="spellStart"/>
      <w:r>
        <w:t>acak</w:t>
      </w:r>
      <w:proofErr w:type="spellEnd"/>
      <w:r>
        <w:t>.</w:t>
      </w:r>
      <w:r w:rsidR="006A4A7A">
        <w:fldChar w:fldCharType="begin"/>
      </w:r>
      <w:r w:rsidR="00C94298">
        <w:instrText xml:space="preserve"> ADDIN ZOTERO_ITEM CSL_CITATION {"citationID":"367952fe69fd447eba0520c08ef8975d","properties":{"formattedCitation":"\\super 25\\nosupersub{}","plainCitation":"25","noteIndex":0},"citationItems":[{"id":1737,"uris":["http://zotero.org/users/9546982/items/PTKNMGH5"],"itemData":{"id":1737,"type":"article-journal","container-title":"Machine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PTKNMGH5" w:history="1">
        <w:r w:rsidR="00C94298" w:rsidRPr="00C94298">
          <w:rPr>
            <w:rFonts w:cs="Times New Roman"/>
            <w:vertAlign w:val="superscript"/>
          </w:rPr>
          <w:t>25</w:t>
        </w:r>
      </w:hyperlink>
      <w:r w:rsidR="006A4A7A">
        <w:fldChar w:fldCharType="end"/>
      </w:r>
      <w:r>
        <w:t xml:space="preserve"> Baik </w:t>
      </w:r>
      <w:proofErr w:type="spellStart"/>
      <w:r>
        <w:t>XGBoost</w:t>
      </w:r>
      <w:proofErr w:type="spellEnd"/>
      <w:r>
        <w:t xml:space="preserve"> </w:t>
      </w:r>
      <w:proofErr w:type="spellStart"/>
      <w:r>
        <w:t>maupun</w:t>
      </w:r>
      <w:proofErr w:type="spellEnd"/>
      <w:r>
        <w:t xml:space="preserve"> </w:t>
      </w:r>
      <w:r w:rsidRPr="00B132F6">
        <w:rPr>
          <w:i/>
          <w:iCs/>
        </w:rPr>
        <w:t>Random Forest robust</w:t>
      </w:r>
      <w:r>
        <w:t xml:space="preserve"> </w:t>
      </w:r>
      <w:proofErr w:type="spellStart"/>
      <w:r>
        <w:t>untuk</w:t>
      </w:r>
      <w:proofErr w:type="spellEnd"/>
      <w:r>
        <w:t xml:space="preserve"> data tabular </w:t>
      </w:r>
      <w:proofErr w:type="spellStart"/>
      <w:r>
        <w:t>campuran</w:t>
      </w:r>
      <w:proofErr w:type="spellEnd"/>
      <w:r>
        <w:t xml:space="preserve"> (</w:t>
      </w:r>
      <w:proofErr w:type="spellStart"/>
      <w:r>
        <w:t>kategorik</w:t>
      </w:r>
      <w:proofErr w:type="spellEnd"/>
      <w:r>
        <w:t xml:space="preserve"> dan </w:t>
      </w:r>
      <w:proofErr w:type="spellStart"/>
      <w:r>
        <w:t>numerik</w:t>
      </w:r>
      <w:proofErr w:type="spellEnd"/>
      <w:r>
        <w:t xml:space="preserve">) dan </w:t>
      </w:r>
      <w:proofErr w:type="spellStart"/>
      <w:r>
        <w:t>efektif</w:t>
      </w:r>
      <w:proofErr w:type="spellEnd"/>
      <w:r>
        <w:t xml:space="preserve"> pada </w:t>
      </w:r>
      <w:proofErr w:type="spellStart"/>
      <w:r>
        <w:t>skenario</w:t>
      </w:r>
      <w:proofErr w:type="spellEnd"/>
      <w:r>
        <w:t xml:space="preserve"> </w:t>
      </w:r>
      <w:proofErr w:type="spellStart"/>
      <w:r>
        <w:t>sampel</w:t>
      </w:r>
      <w:proofErr w:type="spellEnd"/>
      <w:r>
        <w:t xml:space="preserve"> </w:t>
      </w:r>
      <w:proofErr w:type="spellStart"/>
      <w:r>
        <w:t>relatif</w:t>
      </w:r>
      <w:proofErr w:type="spellEnd"/>
      <w:r>
        <w:t xml:space="preserve"> </w:t>
      </w:r>
      <w:proofErr w:type="spellStart"/>
      <w:r>
        <w:t>kecil</w:t>
      </w:r>
      <w:proofErr w:type="spellEnd"/>
      <w:r>
        <w:t xml:space="preserve"> </w:t>
      </w:r>
      <w:proofErr w:type="spellStart"/>
      <w:r>
        <w:t>dengan</w:t>
      </w:r>
      <w:proofErr w:type="spellEnd"/>
      <w:r>
        <w:t xml:space="preserve"> </w:t>
      </w:r>
      <w:proofErr w:type="spellStart"/>
      <w:r>
        <w:t>regularisasi</w:t>
      </w:r>
      <w:proofErr w:type="spellEnd"/>
      <w:r>
        <w:t xml:space="preserve"> yang </w:t>
      </w:r>
      <w:proofErr w:type="spellStart"/>
      <w:r>
        <w:t>tepat</w:t>
      </w:r>
      <w:proofErr w:type="spellEnd"/>
      <w:r>
        <w:t>.</w:t>
      </w:r>
      <w:r w:rsidR="006A4A7A">
        <w:fldChar w:fldCharType="begin"/>
      </w:r>
      <w:r w:rsidR="00C94298">
        <w:instrText xml:space="preserve"> ADDIN ZOTERO_ITEM CSL_CITATION {"citationID":"8b629596b3f7404a90a671a7ba70b59f","properties":{"formattedCitation":"\\super 24,25\\nosupersub{}","plainCitation":"24,25","noteIndex":0},"citationItems":[{"id":1736,"uris":["http://zotero.org/users/9546982/items/DAEBK6AH"],"itemData":{"id":1736,"type":"paper-conference","DOI":"10.1145/2939672.2939785","note":"container-title: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24,25</w:t>
        </w:r>
      </w:hyperlink>
      <w:r w:rsidR="006A4A7A">
        <w:fldChar w:fldCharType="end"/>
      </w:r>
    </w:p>
    <w:p w14:paraId="329CDDDA" w14:textId="77777777" w:rsidR="008A0697" w:rsidRDefault="00E3792F" w:rsidP="00722C60">
      <w:pPr>
        <w:pStyle w:val="Heading3"/>
        <w:spacing w:before="0"/>
      </w:pPr>
      <w:bookmarkStart w:id="45" w:name="_Toc235708826"/>
      <w:r>
        <w:rPr>
          <w:b w:val="0"/>
        </w:rPr>
        <w:t>2.5.3 Elastic Net</w:t>
      </w:r>
      <w:r w:rsidR="00FA42E0">
        <w:rPr>
          <w:b w:val="0"/>
          <w:i/>
          <w:iCs/>
        </w:rPr>
        <w:t xml:space="preserve"> Logistic Regression</w:t>
      </w:r>
      <w:r>
        <w:rPr>
          <w:b w:val="0"/>
        </w:rPr>
        <w:t xml:space="preserve"> </w:t>
      </w:r>
      <w:proofErr w:type="spellStart"/>
      <w:r>
        <w:rPr>
          <w:b w:val="0"/>
        </w:rPr>
        <w:t>sebagai</w:t>
      </w:r>
      <w:proofErr w:type="spellEnd"/>
      <w:r>
        <w:rPr>
          <w:b w:val="0"/>
        </w:rPr>
        <w:t xml:space="preserve"> </w:t>
      </w:r>
      <w:proofErr w:type="spellStart"/>
      <w:r>
        <w:rPr>
          <w:b w:val="0"/>
        </w:rPr>
        <w:t>pembanding</w:t>
      </w:r>
      <w:bookmarkEnd w:id="45"/>
      <w:proofErr w:type="spellEnd"/>
    </w:p>
    <w:p w14:paraId="46F7B6CE" w14:textId="77777777" w:rsidR="008A0697" w:rsidRDefault="00FA42E0" w:rsidP="00722C60">
      <w:pPr>
        <w:ind w:firstLine="0"/>
      </w:pPr>
      <w:r w:rsidRPr="00FA42E0">
        <w:rPr>
          <w:i/>
          <w:iCs/>
        </w:rPr>
        <w:t>Elastic Net Logistic Regression</w:t>
      </w:r>
      <w:r w:rsidRPr="00FA42E0">
        <w:t xml:space="preserve"> </w:t>
      </w:r>
      <w:r>
        <w:t xml:space="preserve">(L1+L2) </w:t>
      </w:r>
      <w:proofErr w:type="spellStart"/>
      <w:r>
        <w:t>digunakan</w:t>
      </w:r>
      <w:proofErr w:type="spellEnd"/>
      <w:r>
        <w:t xml:space="preserve"> </w:t>
      </w:r>
      <w:proofErr w:type="spellStart"/>
      <w:r>
        <w:t>sebagai</w:t>
      </w:r>
      <w:proofErr w:type="spellEnd"/>
      <w:r>
        <w:t xml:space="preserve"> </w:t>
      </w:r>
      <w:proofErr w:type="spellStart"/>
      <w:r>
        <w:t>pembanding</w:t>
      </w:r>
      <w:proofErr w:type="spellEnd"/>
      <w:r>
        <w:t>.</w:t>
      </w:r>
      <w:r w:rsidR="006A4A7A">
        <w:fldChar w:fldCharType="begin"/>
      </w:r>
      <w:r w:rsidR="00C94298">
        <w:instrText xml:space="preserve"> ADDIN ZOTERO_ITEM CSL_CITATION {"citationID":"bf07005d43b0405386a2d18099f921de","properties":{"formattedCitation":"\\super 26\\nosupersub{}","plainCitation":"26","noteIndex":0},"citationItems":[{"id":1738,"uris":["http://zotero.org/users/9546982/items/2SF63FFQ"],"itemData":{"id":1738,"type":"book","DOI":"10.1007/978-3-030-16399-0","ISSN":"1431-8776","publisher":"Springer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6A4A7A">
        <w:fldChar w:fldCharType="separate"/>
      </w:r>
      <w:hyperlink w:anchor="ZBIB_2SF63FFQ" w:history="1">
        <w:r w:rsidR="00C94298" w:rsidRPr="00C94298">
          <w:rPr>
            <w:rFonts w:cs="Times New Roman"/>
            <w:vertAlign w:val="superscript"/>
          </w:rPr>
          <w:t>26</w:t>
        </w:r>
      </w:hyperlink>
      <w:r w:rsidR="006A4A7A">
        <w:fldChar w:fldCharType="end"/>
      </w:r>
      <w:r>
        <w:t xml:space="preserve"> </w:t>
      </w:r>
      <w:proofErr w:type="spellStart"/>
      <w:r>
        <w:t>Sebuah</w:t>
      </w:r>
      <w:proofErr w:type="spellEnd"/>
      <w:r>
        <w:t xml:space="preserve"> </w:t>
      </w:r>
      <w:proofErr w:type="spellStart"/>
      <w:r>
        <w:t>tinjauan</w:t>
      </w:r>
      <w:proofErr w:type="spellEnd"/>
      <w:r>
        <w:t xml:space="preserve"> </w:t>
      </w:r>
      <w:proofErr w:type="spellStart"/>
      <w:r>
        <w:t>sistematik</w:t>
      </w:r>
      <w:proofErr w:type="spellEnd"/>
      <w:r>
        <w:t xml:space="preserve"> </w:t>
      </w:r>
      <w:proofErr w:type="spellStart"/>
      <w:r>
        <w:t>menunjukkan</w:t>
      </w:r>
      <w:proofErr w:type="spellEnd"/>
      <w:r>
        <w:t xml:space="preserve"> </w:t>
      </w:r>
      <w:proofErr w:type="spellStart"/>
      <w:r>
        <w:t>bahwa</w:t>
      </w:r>
      <w:proofErr w:type="spellEnd"/>
      <w:r>
        <w:t xml:space="preserve"> pada </w:t>
      </w:r>
      <w:proofErr w:type="spellStart"/>
      <w:r>
        <w:t>banyak</w:t>
      </w:r>
      <w:proofErr w:type="spellEnd"/>
      <w:r>
        <w:t xml:space="preserve"> </w:t>
      </w:r>
      <w:proofErr w:type="spellStart"/>
      <w:r>
        <w:t>konteks</w:t>
      </w:r>
      <w:proofErr w:type="spellEnd"/>
      <w:r>
        <w:t xml:space="preserve"> </w:t>
      </w:r>
      <w:proofErr w:type="spellStart"/>
      <w:r>
        <w:t>klinis</w:t>
      </w:r>
      <w:proofErr w:type="spellEnd"/>
      <w:r>
        <w:t xml:space="preserve"> tabular</w:t>
      </w:r>
      <w:r w:rsidR="00903A6E">
        <w:t xml:space="preserve">, </w:t>
      </w:r>
      <w:r w:rsidR="004F6305">
        <w:t xml:space="preserve">model </w:t>
      </w:r>
      <w:proofErr w:type="spellStart"/>
      <w:r w:rsidR="004F6305">
        <w:t>ini</w:t>
      </w:r>
      <w:proofErr w:type="spellEnd"/>
      <w:r>
        <w:t xml:space="preserve"> </w:t>
      </w:r>
      <w:proofErr w:type="spellStart"/>
      <w:r>
        <w:t>dapat</w:t>
      </w:r>
      <w:proofErr w:type="spellEnd"/>
      <w:r>
        <w:t xml:space="preserve"> </w:t>
      </w:r>
      <w:proofErr w:type="spellStart"/>
      <w:r>
        <w:t>menyamai</w:t>
      </w:r>
      <w:proofErr w:type="spellEnd"/>
      <w:r>
        <w:t xml:space="preserve"> </w:t>
      </w:r>
      <w:proofErr w:type="spellStart"/>
      <w:r>
        <w:t>atau</w:t>
      </w:r>
      <w:proofErr w:type="spellEnd"/>
      <w:r>
        <w:t xml:space="preserve"> </w:t>
      </w:r>
      <w:proofErr w:type="spellStart"/>
      <w:r>
        <w:t>mengungguli</w:t>
      </w:r>
      <w:proofErr w:type="spellEnd"/>
      <w:r>
        <w:t xml:space="preserve"> </w:t>
      </w:r>
      <w:r w:rsidR="004F6305">
        <w:t>model ML lain</w:t>
      </w:r>
      <w:r w:rsidR="00903A6E">
        <w:t xml:space="preserve">, </w:t>
      </w:r>
      <w:proofErr w:type="spellStart"/>
      <w:r>
        <w:t>sehingga</w:t>
      </w:r>
      <w:proofErr w:type="spellEnd"/>
      <w:r>
        <w:t xml:space="preserve"> </w:t>
      </w:r>
      <w:proofErr w:type="spellStart"/>
      <w:r>
        <w:t>pemilihan</w:t>
      </w:r>
      <w:proofErr w:type="spellEnd"/>
      <w:r>
        <w:t xml:space="preserve"> model </w:t>
      </w:r>
      <w:proofErr w:type="spellStart"/>
      <w:r>
        <w:t>akhir</w:t>
      </w:r>
      <w:proofErr w:type="spellEnd"/>
      <w:r>
        <w:t xml:space="preserve"> </w:t>
      </w:r>
      <w:proofErr w:type="spellStart"/>
      <w:r>
        <w:t>harus</w:t>
      </w:r>
      <w:proofErr w:type="spellEnd"/>
      <w:r>
        <w:t xml:space="preserve"> </w:t>
      </w:r>
      <w:proofErr w:type="spellStart"/>
      <w:r>
        <w:t>berdasarkan</w:t>
      </w:r>
      <w:proofErr w:type="spellEnd"/>
      <w:r>
        <w:t xml:space="preserve"> </w:t>
      </w:r>
      <w:proofErr w:type="spellStart"/>
      <w:r>
        <w:t>bukti</w:t>
      </w:r>
      <w:proofErr w:type="spellEnd"/>
      <w:r>
        <w:t xml:space="preserve"> </w:t>
      </w:r>
      <w:proofErr w:type="spellStart"/>
      <w:r>
        <w:t>empiris</w:t>
      </w:r>
      <w:proofErr w:type="spellEnd"/>
      <w:r>
        <w:t xml:space="preserve"> pada data </w:t>
      </w:r>
      <w:proofErr w:type="spellStart"/>
      <w:r>
        <w:t>spesifik</w:t>
      </w:r>
      <w:proofErr w:type="spellEnd"/>
      <w:r>
        <w:t xml:space="preserve"> </w:t>
      </w:r>
      <w:proofErr w:type="spellStart"/>
      <w:r>
        <w:t>penelitian</w:t>
      </w:r>
      <w:proofErr w:type="spellEnd"/>
      <w:r>
        <w:t>.</w:t>
      </w:r>
      <w:r w:rsidR="006A4A7A">
        <w:fldChar w:fldCharType="begin"/>
      </w:r>
      <w:r w:rsidR="00C94298">
        <w:instrText xml:space="preserve"> ADDIN ZOTERO_ITEM CSL_CITATION {"citationID":"b03f038dd49945bfa6732ac8cee07b91","properties":{"formattedCitation":"\\super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r>
        <w:t xml:space="preserve"> Oleh </w:t>
      </w:r>
      <w:proofErr w:type="spellStart"/>
      <w:r>
        <w:t>karena</w:t>
      </w:r>
      <w:proofErr w:type="spellEnd"/>
      <w:r>
        <w:t xml:space="preserve"> </w:t>
      </w:r>
      <w:proofErr w:type="spellStart"/>
      <w:r>
        <w:t>itu</w:t>
      </w:r>
      <w:proofErr w:type="spellEnd"/>
      <w:r w:rsidR="00903A6E">
        <w:t xml:space="preserve">, </w:t>
      </w:r>
      <w:proofErr w:type="spellStart"/>
      <w:r>
        <w:t>keunggulan</w:t>
      </w:r>
      <w:proofErr w:type="spellEnd"/>
      <w:r>
        <w:t xml:space="preserve"> model </w:t>
      </w:r>
      <w:r w:rsidR="00AB1325">
        <w:t>ML</w:t>
      </w:r>
      <w:r>
        <w:t xml:space="preserve"> yang </w:t>
      </w:r>
      <w:proofErr w:type="spellStart"/>
      <w:r>
        <w:t>dihipotesiskan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diuji</w:t>
      </w:r>
      <w:proofErr w:type="spellEnd"/>
      <w:r>
        <w:t xml:space="preserve"> </w:t>
      </w:r>
      <w:proofErr w:type="spellStart"/>
      <w:r>
        <w:t>secara</w:t>
      </w:r>
      <w:proofErr w:type="spellEnd"/>
      <w:r>
        <w:t xml:space="preserve"> formal </w:t>
      </w:r>
      <w:proofErr w:type="spellStart"/>
      <w:r>
        <w:t>terhadap</w:t>
      </w:r>
      <w:proofErr w:type="spellEnd"/>
      <w:r>
        <w:t xml:space="preserve"> </w:t>
      </w:r>
      <w:proofErr w:type="spellStart"/>
      <w:r>
        <w:t>pembanding</w:t>
      </w:r>
      <w:proofErr w:type="spellEnd"/>
      <w:r>
        <w:t xml:space="preserve"> </w:t>
      </w:r>
      <w:proofErr w:type="spellStart"/>
      <w:r>
        <w:t>regresi</w:t>
      </w:r>
      <w:proofErr w:type="spellEnd"/>
      <w:r>
        <w:t xml:space="preserve"> </w:t>
      </w:r>
      <w:proofErr w:type="spellStart"/>
      <w:r>
        <w:t>logistik</w:t>
      </w:r>
      <w:proofErr w:type="spellEnd"/>
      <w:r>
        <w:t xml:space="preserve"> yang </w:t>
      </w:r>
      <w:proofErr w:type="spellStart"/>
      <w:r>
        <w:t>telah</w:t>
      </w:r>
      <w:proofErr w:type="spellEnd"/>
      <w:r>
        <w:t xml:space="preserve"> </w:t>
      </w:r>
      <w:proofErr w:type="spellStart"/>
      <w:r>
        <w:t>dioptimalkan</w:t>
      </w:r>
      <w:proofErr w:type="spellEnd"/>
      <w:r>
        <w:t xml:space="preserve"> dan di-tuning </w:t>
      </w:r>
      <w:proofErr w:type="spellStart"/>
      <w:r>
        <w:t>setara</w:t>
      </w:r>
      <w:proofErr w:type="spellEnd"/>
      <w:r w:rsidR="00903A6E">
        <w:t xml:space="preserve">, </w:t>
      </w:r>
      <w:proofErr w:type="spellStart"/>
      <w:r>
        <w:t>bukan</w:t>
      </w:r>
      <w:proofErr w:type="spellEnd"/>
      <w:r>
        <w:t xml:space="preserve"> </w:t>
      </w:r>
      <w:proofErr w:type="spellStart"/>
      <w:r>
        <w:t>diasumsikan</w:t>
      </w:r>
      <w:proofErr w:type="spellEnd"/>
      <w:r>
        <w:t xml:space="preserve"> </w:t>
      </w:r>
      <w:proofErr w:type="spellStart"/>
      <w:r>
        <w:t>sejak</w:t>
      </w:r>
      <w:proofErr w:type="spellEnd"/>
      <w:r>
        <w:t xml:space="preserve"> </w:t>
      </w:r>
      <w:proofErr w:type="spellStart"/>
      <w:r>
        <w:t>awal</w:t>
      </w:r>
      <w:proofErr w:type="spellEnd"/>
      <w:r>
        <w:t xml:space="preserve"> </w:t>
      </w:r>
      <w:proofErr w:type="spellStart"/>
      <w:r>
        <w:t>maupun</w:t>
      </w:r>
      <w:proofErr w:type="spellEnd"/>
      <w:r>
        <w:t xml:space="preserve"> </w:t>
      </w:r>
      <w:proofErr w:type="spellStart"/>
      <w:r>
        <w:t>dibandingkan</w:t>
      </w:r>
      <w:proofErr w:type="spellEnd"/>
      <w:r>
        <w:t xml:space="preserve"> </w:t>
      </w:r>
      <w:proofErr w:type="spellStart"/>
      <w:r>
        <w:t>terhadap</w:t>
      </w:r>
      <w:proofErr w:type="spellEnd"/>
      <w:r>
        <w:t xml:space="preserve"> model </w:t>
      </w:r>
      <w:proofErr w:type="spellStart"/>
      <w:r>
        <w:t>pembanding</w:t>
      </w:r>
      <w:proofErr w:type="spellEnd"/>
      <w:r>
        <w:t xml:space="preserve"> yang </w:t>
      </w:r>
      <w:proofErr w:type="spellStart"/>
      <w:r>
        <w:t>lemah</w:t>
      </w:r>
      <w:proofErr w:type="spellEnd"/>
      <w:r>
        <w:t>.</w:t>
      </w:r>
      <w:r w:rsidR="006A4A7A">
        <w:fldChar w:fldCharType="begin"/>
      </w:r>
      <w:r w:rsidR="00C94298">
        <w:instrText xml:space="preserve"> ADDIN ZOTERO_ITEM CSL_CITATION {"citationID":"259a160d8acb4f359d3944763df9443b","properties":{"formattedCitation":"\\super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p>
    <w:p w14:paraId="282CE909" w14:textId="77777777" w:rsidR="00527249" w:rsidRDefault="00527249" w:rsidP="00722C60">
      <w:pPr>
        <w:ind w:firstLine="0"/>
      </w:pPr>
    </w:p>
    <w:p w14:paraId="5DF4BCD5" w14:textId="77777777" w:rsidR="008A0697" w:rsidRDefault="00E3792F" w:rsidP="00722C60">
      <w:pPr>
        <w:pStyle w:val="Heading2"/>
        <w:spacing w:before="0" w:after="0"/>
        <w:ind w:firstLine="0"/>
      </w:pPr>
      <w:bookmarkStart w:id="46" w:name="_Toc235708827"/>
      <w:r>
        <w:t xml:space="preserve">2.6 SHAP </w:t>
      </w:r>
      <w:proofErr w:type="spellStart"/>
      <w:r>
        <w:t>untuk</w:t>
      </w:r>
      <w:proofErr w:type="spellEnd"/>
      <w:r>
        <w:t xml:space="preserve"> </w:t>
      </w:r>
      <w:proofErr w:type="spellStart"/>
      <w:r>
        <w:t>Interpretabilitas</w:t>
      </w:r>
      <w:proofErr w:type="spellEnd"/>
      <w:r>
        <w:t xml:space="preserve"> Model</w:t>
      </w:r>
      <w:bookmarkEnd w:id="46"/>
    </w:p>
    <w:p w14:paraId="10FD2AEC" w14:textId="77777777" w:rsidR="000E0A38" w:rsidRDefault="00E3792F" w:rsidP="00722C60">
      <w:pPr>
        <w:ind w:firstLine="0"/>
      </w:pPr>
      <w:r>
        <w:t>SHAP (</w:t>
      </w:r>
      <w:proofErr w:type="spellStart"/>
      <w:r w:rsidRPr="008D5787">
        <w:rPr>
          <w:i/>
          <w:iCs/>
        </w:rPr>
        <w:t>SHapley</w:t>
      </w:r>
      <w:proofErr w:type="spellEnd"/>
      <w:r w:rsidRPr="008D5787">
        <w:rPr>
          <w:i/>
          <w:iCs/>
        </w:rPr>
        <w:t xml:space="preserve"> Additive </w:t>
      </w:r>
      <w:proofErr w:type="spellStart"/>
      <w:r w:rsidRPr="008D5787">
        <w:rPr>
          <w:i/>
          <w:iCs/>
        </w:rPr>
        <w:t>exPlanations</w:t>
      </w:r>
      <w:proofErr w:type="spellEnd"/>
      <w:r>
        <w:t xml:space="preserve">) </w:t>
      </w:r>
      <w:proofErr w:type="spellStart"/>
      <w:r>
        <w:t>berbasis</w:t>
      </w:r>
      <w:proofErr w:type="spellEnd"/>
      <w:r>
        <w:t xml:space="preserve"> </w:t>
      </w:r>
      <w:proofErr w:type="spellStart"/>
      <w:r>
        <w:t>teori</w:t>
      </w:r>
      <w:proofErr w:type="spellEnd"/>
      <w:r>
        <w:t xml:space="preserve"> </w:t>
      </w:r>
      <w:proofErr w:type="spellStart"/>
      <w:r>
        <w:t>permainan</w:t>
      </w:r>
      <w:proofErr w:type="spellEnd"/>
      <w:r>
        <w:t xml:space="preserve"> </w:t>
      </w:r>
      <w:proofErr w:type="spellStart"/>
      <w:r>
        <w:t>kooperatif</w:t>
      </w:r>
      <w:proofErr w:type="spellEnd"/>
      <w:r>
        <w:t xml:space="preserve"> </w:t>
      </w:r>
      <w:proofErr w:type="spellStart"/>
      <w:r>
        <w:t>menghitung</w:t>
      </w:r>
      <w:proofErr w:type="spellEnd"/>
      <w:r>
        <w:t xml:space="preserve"> </w:t>
      </w:r>
      <w:proofErr w:type="spellStart"/>
      <w:r>
        <w:t>kontribusi</w:t>
      </w:r>
      <w:proofErr w:type="spellEnd"/>
      <w:r>
        <w:t xml:space="preserve"> </w:t>
      </w:r>
      <w:proofErr w:type="spellStart"/>
      <w:r>
        <w:t>setiap</w:t>
      </w:r>
      <w:proofErr w:type="spellEnd"/>
      <w:r>
        <w:t xml:space="preserve"> </w:t>
      </w:r>
      <w:proofErr w:type="spellStart"/>
      <w:r>
        <w:t>variabel</w:t>
      </w:r>
      <w:proofErr w:type="spellEnd"/>
      <w:r>
        <w:t xml:space="preserve"> </w:t>
      </w:r>
      <w:proofErr w:type="spellStart"/>
      <w:r>
        <w:t>terhadap</w:t>
      </w:r>
      <w:proofErr w:type="spellEnd"/>
      <w:r>
        <w:t xml:space="preserve"> </w:t>
      </w:r>
      <w:proofErr w:type="spellStart"/>
      <w:r>
        <w:t>prediksi</w:t>
      </w:r>
      <w:proofErr w:type="spellEnd"/>
      <w:r>
        <w:t xml:space="preserve"> individual.</w:t>
      </w:r>
      <w:r w:rsidR="006A4A7A">
        <w:fldChar w:fldCharType="begin"/>
      </w:r>
      <w:r w:rsidR="00C94298">
        <w:instrText xml:space="preserve"> ADDIN ZOTERO_ITEM CSL_CITATION {"citationID":"c40f466f1efb405c902160334eb67215","properties":{"formattedCitation":"\\super 28\\nosupersub{}","plainCitation":"28","noteIndex":0},"citationItems":[{"id":1746,"uris":["http://zotero.org/users/9546982/items/8QEW5WQZ"],"itemData":{"id":1746,"type":"paper-conference","container-title":"Advances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w:t>
        </w:r>
      </w:hyperlink>
      <w:r w:rsidR="006A4A7A">
        <w:fldChar w:fldCharType="end"/>
      </w:r>
      <w:r>
        <w:t xml:space="preserve"> </w:t>
      </w:r>
      <w:proofErr w:type="spellStart"/>
      <w:r>
        <w:t>TreeSHAP</w:t>
      </w:r>
      <w:proofErr w:type="spellEnd"/>
      <w:r>
        <w:t xml:space="preserve"> </w:t>
      </w:r>
      <w:proofErr w:type="spellStart"/>
      <w:r>
        <w:t>dikembangkan</w:t>
      </w:r>
      <w:proofErr w:type="spellEnd"/>
      <w:r>
        <w:t xml:space="preserve"> </w:t>
      </w:r>
      <w:proofErr w:type="spellStart"/>
      <w:r>
        <w:t>sebagai</w:t>
      </w:r>
      <w:proofErr w:type="spellEnd"/>
      <w:r>
        <w:t xml:space="preserve"> </w:t>
      </w:r>
      <w:proofErr w:type="spellStart"/>
      <w:r>
        <w:t>varian</w:t>
      </w:r>
      <w:proofErr w:type="spellEnd"/>
      <w:r>
        <w:t xml:space="preserve"> yang </w:t>
      </w:r>
      <w:proofErr w:type="spellStart"/>
      <w:r>
        <w:t>efisien</w:t>
      </w:r>
      <w:proofErr w:type="spellEnd"/>
      <w:r>
        <w:t xml:space="preserve"> </w:t>
      </w:r>
      <w:proofErr w:type="spellStart"/>
      <w:r>
        <w:t>untuk</w:t>
      </w:r>
      <w:proofErr w:type="spellEnd"/>
      <w:r>
        <w:t xml:space="preserve"> model tree-based.</w:t>
      </w:r>
      <w:r w:rsidR="006A4A7A">
        <w:fldChar w:fldCharType="begin"/>
      </w:r>
      <w:r w:rsidR="00C94298">
        <w:instrText xml:space="preserve"> ADDIN ZOTERO_ITEM CSL_CITATION {"citationID":"0398ab7834ce405a847efa4bed9ac068","properties":{"formattedCitation":"\\super 29\\nosupersub{}","plainCitation":"29","noteIndex":0},"citationItems":[{"id":1740,"uris":["http://zotero.org/users/9546982/items/3ZFIPZQH"],"itemData":{"id":1740,"type":"article-journal","container-title":"Nature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3ZFIPZQH" w:history="1">
        <w:r w:rsidR="00C94298" w:rsidRPr="00C94298">
          <w:rPr>
            <w:rFonts w:cs="Times New Roman"/>
            <w:vertAlign w:val="superscript"/>
          </w:rPr>
          <w:t>29</w:t>
        </w:r>
      </w:hyperlink>
      <w:r w:rsidR="006A4A7A">
        <w:fldChar w:fldCharType="end"/>
      </w:r>
      <w:r>
        <w:t xml:space="preserve"> SHAP </w:t>
      </w:r>
      <w:proofErr w:type="spellStart"/>
      <w:r>
        <w:t>memungkinkan</w:t>
      </w:r>
      <w:proofErr w:type="spellEnd"/>
      <w:r>
        <w:t xml:space="preserve"> </w:t>
      </w:r>
      <w:proofErr w:type="spellStart"/>
      <w:r>
        <w:t>analisis</w:t>
      </w:r>
      <w:proofErr w:type="spellEnd"/>
      <w:r>
        <w:t xml:space="preserve"> </w:t>
      </w:r>
      <w:r w:rsidRPr="008D5787">
        <w:rPr>
          <w:i/>
          <w:iCs/>
        </w:rPr>
        <w:t>global feature importance</w:t>
      </w:r>
      <w:r>
        <w:t xml:space="preserve"> dan </w:t>
      </w:r>
      <w:r w:rsidRPr="008D5787">
        <w:rPr>
          <w:i/>
          <w:iCs/>
        </w:rPr>
        <w:t>local explanation</w:t>
      </w:r>
      <w:r w:rsidR="00903A6E">
        <w:t xml:space="preserve">, </w:t>
      </w:r>
      <w:proofErr w:type="spellStart"/>
      <w:r>
        <w:t>serta</w:t>
      </w:r>
      <w:proofErr w:type="spellEnd"/>
      <w:r>
        <w:t xml:space="preserve"> </w:t>
      </w:r>
      <w:proofErr w:type="spellStart"/>
      <w:r>
        <w:t>identifikasi</w:t>
      </w:r>
      <w:proofErr w:type="spellEnd"/>
      <w:r>
        <w:t xml:space="preserve"> </w:t>
      </w:r>
      <w:proofErr w:type="spellStart"/>
      <w:r>
        <w:t>interaksi</w:t>
      </w:r>
      <w:proofErr w:type="spellEnd"/>
      <w:r>
        <w:t xml:space="preserve"> </w:t>
      </w:r>
      <w:proofErr w:type="spellStart"/>
      <w:r>
        <w:t>antar</w:t>
      </w:r>
      <w:proofErr w:type="spellEnd"/>
      <w:r>
        <w:t xml:space="preserve"> </w:t>
      </w:r>
      <w:proofErr w:type="spellStart"/>
      <w:r>
        <w:t>variabel</w:t>
      </w:r>
      <w:proofErr w:type="spellEnd"/>
      <w:r>
        <w:t xml:space="preserve"> yang </w:t>
      </w:r>
      <w:proofErr w:type="spellStart"/>
      <w:r>
        <w:t>relevan</w:t>
      </w:r>
      <w:proofErr w:type="spellEnd"/>
      <w:r>
        <w:t xml:space="preserve"> </w:t>
      </w:r>
      <w:proofErr w:type="spellStart"/>
      <w:r>
        <w:t>secara</w:t>
      </w:r>
      <w:proofErr w:type="spellEnd"/>
      <w:r>
        <w:t xml:space="preserve"> </w:t>
      </w:r>
      <w:proofErr w:type="spellStart"/>
      <w:r>
        <w:t>klinis</w:t>
      </w:r>
      <w:proofErr w:type="spellEnd"/>
      <w:r>
        <w:t>.</w:t>
      </w:r>
      <w:r w:rsidR="006A4A7A">
        <w:fldChar w:fldCharType="begin"/>
      </w:r>
      <w:r w:rsidR="00C94298">
        <w:instrText xml:space="preserve"> ADDIN ZOTERO_ITEM CSL_CITATION {"citationID":"47fbdff2d2b14868a84ca0335f50d4c5","properties":{"formattedCitation":"\\super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28,29</w:t>
        </w:r>
      </w:hyperlink>
      <w:r w:rsidR="006A4A7A">
        <w:fldChar w:fldCharType="end"/>
      </w:r>
    </w:p>
    <w:p w14:paraId="5B6456A8" w14:textId="77777777" w:rsidR="00527249" w:rsidRDefault="00527249" w:rsidP="00722C60">
      <w:pPr>
        <w:ind w:firstLine="0"/>
      </w:pPr>
    </w:p>
    <w:p w14:paraId="335D4A57" w14:textId="77777777" w:rsidR="008A0697" w:rsidRDefault="00E3792F" w:rsidP="00722C60">
      <w:pPr>
        <w:pStyle w:val="Heading2"/>
        <w:spacing w:before="0" w:after="0"/>
        <w:ind w:firstLine="0"/>
      </w:pPr>
      <w:bookmarkStart w:id="47" w:name="_Toc235708828"/>
      <w:r>
        <w:t xml:space="preserve">2.7 Standar </w:t>
      </w:r>
      <w:proofErr w:type="spellStart"/>
      <w:r>
        <w:t>Pelaporan</w:t>
      </w:r>
      <w:proofErr w:type="spellEnd"/>
      <w:r>
        <w:t xml:space="preserve"> TRIPOD+AI</w:t>
      </w:r>
      <w:bookmarkEnd w:id="47"/>
    </w:p>
    <w:p w14:paraId="1CF9C73F" w14:textId="77777777" w:rsidR="000E0A38" w:rsidRDefault="00E3792F" w:rsidP="00722C60">
      <w:pPr>
        <w:ind w:firstLine="0"/>
      </w:pPr>
      <w:r>
        <w:t xml:space="preserve">TRIPOD </w:t>
      </w:r>
      <w:proofErr w:type="spellStart"/>
      <w:r>
        <w:t>merupakan</w:t>
      </w:r>
      <w:proofErr w:type="spellEnd"/>
      <w:r>
        <w:t xml:space="preserve"> </w:t>
      </w:r>
      <w:proofErr w:type="spellStart"/>
      <w:r>
        <w:t>standar</w:t>
      </w:r>
      <w:proofErr w:type="spellEnd"/>
      <w:r>
        <w:t xml:space="preserve"> </w:t>
      </w:r>
      <w:proofErr w:type="spellStart"/>
      <w:r>
        <w:t>pelaporan</w:t>
      </w:r>
      <w:proofErr w:type="spellEnd"/>
      <w:r>
        <w:t xml:space="preserve"> </w:t>
      </w:r>
      <w:proofErr w:type="spellStart"/>
      <w:r>
        <w:t>studi</w:t>
      </w:r>
      <w:proofErr w:type="spellEnd"/>
      <w:r>
        <w:t xml:space="preserve"> model </w:t>
      </w:r>
      <w:proofErr w:type="spellStart"/>
      <w:r>
        <w:t>prediksi</w:t>
      </w:r>
      <w:proofErr w:type="spellEnd"/>
      <w:r>
        <w:t>.</w:t>
      </w:r>
      <w:r w:rsidR="006A4A7A">
        <w:fldChar w:fldCharType="begin"/>
      </w:r>
      <w:r w:rsidR="00C94298">
        <w:instrText xml:space="preserve"> ADDIN ZOTERO_ITEM CSL_CITATION {"citationID":"f4422136fc054b0fb935c91bc297249c","properties":{"formattedCitation":"\\super 30\\nosupersub{}","plainCitation":"30","noteIndex":0},"citationItems":[{"id":1741,"uris":["http://zotero.org/users/9546982/items/4BANJJ38"],"itemData":{"id":1741,"type":"article-journal","container-title":"Annals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6A4A7A">
        <w:fldChar w:fldCharType="separate"/>
      </w:r>
      <w:hyperlink w:anchor="ZBIB_4BANJJ38" w:history="1">
        <w:r w:rsidR="00C94298" w:rsidRPr="00C94298">
          <w:rPr>
            <w:rFonts w:cs="Times New Roman"/>
            <w:vertAlign w:val="superscript"/>
          </w:rPr>
          <w:t>30</w:t>
        </w:r>
      </w:hyperlink>
      <w:r w:rsidR="006A4A7A">
        <w:fldChar w:fldCharType="end"/>
      </w:r>
      <w:r>
        <w:t xml:space="preserve"> TRIPOD+AI </w:t>
      </w:r>
      <w:proofErr w:type="spellStart"/>
      <w:r>
        <w:t>memperluas</w:t>
      </w:r>
      <w:proofErr w:type="spellEnd"/>
      <w:r>
        <w:t xml:space="preserve"> </w:t>
      </w:r>
      <w:proofErr w:type="spellStart"/>
      <w:r>
        <w:t>pedoman</w:t>
      </w:r>
      <w:proofErr w:type="spellEnd"/>
      <w:r>
        <w:t xml:space="preserve"> </w:t>
      </w:r>
      <w:proofErr w:type="spellStart"/>
      <w:r>
        <w:t>untuk</w:t>
      </w:r>
      <w:proofErr w:type="spellEnd"/>
      <w:r>
        <w:t xml:space="preserve"> model </w:t>
      </w:r>
      <w:proofErr w:type="spellStart"/>
      <w:r>
        <w:t>regresi</w:t>
      </w:r>
      <w:proofErr w:type="spellEnd"/>
      <w:r>
        <w:t xml:space="preserve"> </w:t>
      </w:r>
      <w:proofErr w:type="spellStart"/>
      <w:r>
        <w:t>maupun</w:t>
      </w:r>
      <w:proofErr w:type="spellEnd"/>
      <w:r>
        <w:t xml:space="preserve"> </w:t>
      </w:r>
      <w:r w:rsidR="00AB1325">
        <w:t>ML</w:t>
      </w:r>
      <w:r w:rsidR="00903A6E">
        <w:t xml:space="preserve">, </w:t>
      </w:r>
      <w:proofErr w:type="spellStart"/>
      <w:r>
        <w:t>termasuk</w:t>
      </w:r>
      <w:proofErr w:type="spellEnd"/>
      <w:r>
        <w:t xml:space="preserve"> </w:t>
      </w:r>
      <w:proofErr w:type="spellStart"/>
      <w:r>
        <w:t>panduan</w:t>
      </w:r>
      <w:proofErr w:type="spellEnd"/>
      <w:r>
        <w:t xml:space="preserve"> </w:t>
      </w:r>
      <w:proofErr w:type="spellStart"/>
      <w:r>
        <w:t>transparansi</w:t>
      </w:r>
      <w:proofErr w:type="spellEnd"/>
      <w:r>
        <w:t xml:space="preserve"> </w:t>
      </w:r>
      <w:r w:rsidRPr="008D5787">
        <w:rPr>
          <w:i/>
          <w:iCs/>
        </w:rPr>
        <w:t>preprocessing</w:t>
      </w:r>
      <w:r w:rsidR="00903A6E">
        <w:t xml:space="preserve">, </w:t>
      </w:r>
      <w:r w:rsidRPr="008D5787">
        <w:rPr>
          <w:i/>
          <w:iCs/>
        </w:rPr>
        <w:t>tuning</w:t>
      </w:r>
      <w:r w:rsidR="00903A6E">
        <w:t xml:space="preserve">, </w:t>
      </w:r>
      <w:proofErr w:type="spellStart"/>
      <w:r>
        <w:t>validasi</w:t>
      </w:r>
      <w:proofErr w:type="spellEnd"/>
      <w:r w:rsidR="00903A6E">
        <w:t xml:space="preserve">, </w:t>
      </w:r>
      <w:r w:rsidRPr="008D5787">
        <w:rPr>
          <w:i/>
          <w:iCs/>
        </w:rPr>
        <w:t>fairness</w:t>
      </w:r>
      <w:r w:rsidR="00903A6E">
        <w:t xml:space="preserve">, </w:t>
      </w:r>
      <w:r>
        <w:t xml:space="preserve">dan </w:t>
      </w:r>
      <w:proofErr w:type="spellStart"/>
      <w:r>
        <w:t>interpretabilitas</w:t>
      </w:r>
      <w:proofErr w:type="spellEnd"/>
      <w:r>
        <w:t>.</w:t>
      </w:r>
      <w:r w:rsidR="006A4A7A">
        <w:fldChar w:fldCharType="begin"/>
      </w:r>
      <w:r w:rsidR="00C94298">
        <w:instrText xml:space="preserve"> ADDIN ZOTERO_ITEM CSL_CITATION {"citationID":"0719e42ba1f2498a98db52c9a2b8321a","properties":{"formattedCitation":"\\super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6A4A7A">
        <w:fldChar w:fldCharType="separate"/>
      </w:r>
      <w:hyperlink w:anchor="ZBIB_Z4FBKAQS" w:history="1">
        <w:r w:rsidR="00C94298" w:rsidRPr="00C94298">
          <w:rPr>
            <w:rFonts w:cs="Times New Roman"/>
            <w:vertAlign w:val="superscript"/>
          </w:rPr>
          <w:t>23</w:t>
        </w:r>
      </w:hyperlink>
      <w:r w:rsidR="006A4A7A">
        <w:fldChar w:fldCharType="end"/>
      </w:r>
      <w:r>
        <w:t xml:space="preserve"> </w:t>
      </w:r>
      <w:proofErr w:type="spellStart"/>
      <w:r>
        <w:t>Sebuah</w:t>
      </w:r>
      <w:proofErr w:type="spellEnd"/>
      <w:r>
        <w:t xml:space="preserve"> </w:t>
      </w:r>
      <w:proofErr w:type="spellStart"/>
      <w:r>
        <w:t>panduan</w:t>
      </w:r>
      <w:proofErr w:type="spellEnd"/>
      <w:r>
        <w:t xml:space="preserve"> </w:t>
      </w:r>
      <w:proofErr w:type="spellStart"/>
      <w:r>
        <w:t>menyediakan</w:t>
      </w:r>
      <w:proofErr w:type="spellEnd"/>
      <w:r>
        <w:t xml:space="preserve"> formula </w:t>
      </w:r>
      <w:proofErr w:type="spellStart"/>
      <w:r>
        <w:t>perhitungan</w:t>
      </w:r>
      <w:proofErr w:type="spellEnd"/>
      <w:r>
        <w:t xml:space="preserve"> </w:t>
      </w:r>
      <w:proofErr w:type="spellStart"/>
      <w:r>
        <w:t>besar</w:t>
      </w:r>
      <w:proofErr w:type="spellEnd"/>
      <w:r>
        <w:t xml:space="preserve"> </w:t>
      </w:r>
      <w:proofErr w:type="spellStart"/>
      <w:r>
        <w:t>sampel</w:t>
      </w:r>
      <w:proofErr w:type="spellEnd"/>
      <w:r>
        <w:t xml:space="preserve"> minimum </w:t>
      </w:r>
      <w:proofErr w:type="spellStart"/>
      <w:r>
        <w:t>untuk</w:t>
      </w:r>
      <w:proofErr w:type="spellEnd"/>
      <w:r>
        <w:t xml:space="preserve"> </w:t>
      </w:r>
      <w:proofErr w:type="spellStart"/>
      <w:r>
        <w:t>studi</w:t>
      </w:r>
      <w:proofErr w:type="spellEnd"/>
      <w:r>
        <w:t xml:space="preserve"> model </w:t>
      </w:r>
      <w:proofErr w:type="spellStart"/>
      <w:r>
        <w:t>prediksi</w:t>
      </w:r>
      <w:proofErr w:type="spellEnd"/>
      <w:r>
        <w:t>.</w:t>
      </w:r>
      <w:r w:rsidR="00D846B3">
        <w:fldChar w:fldCharType="begin"/>
      </w:r>
      <w:r w:rsidR="00C94298">
        <w:instrText xml:space="preserve"> ADDIN ZOTERO_ITEM CSL_CITATION {"citationID":"67bdbe656662430bb1c0737daeafdf23","properties":{"formattedCitation":"\\super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w:t>
      </w:r>
      <w:proofErr w:type="spellStart"/>
      <w:r>
        <w:t>Pelaporan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mengikuti</w:t>
      </w:r>
      <w:proofErr w:type="spellEnd"/>
      <w:r>
        <w:t xml:space="preserve"> TRIPOD+AI.</w:t>
      </w:r>
    </w:p>
    <w:p w14:paraId="355D74FC" w14:textId="77777777" w:rsidR="00527249" w:rsidRDefault="00527249" w:rsidP="00722C60">
      <w:pPr>
        <w:ind w:firstLine="0"/>
      </w:pPr>
    </w:p>
    <w:p w14:paraId="5D5DAAC2" w14:textId="77777777" w:rsidR="008A0697" w:rsidRDefault="00E3792F" w:rsidP="00722C60">
      <w:pPr>
        <w:pStyle w:val="Heading2"/>
        <w:spacing w:before="0" w:after="0"/>
        <w:ind w:firstLine="0"/>
      </w:pPr>
      <w:bookmarkStart w:id="48" w:name="_Toc235708829"/>
      <w:r>
        <w:t xml:space="preserve">2.8 </w:t>
      </w:r>
      <w:proofErr w:type="spellStart"/>
      <w:r>
        <w:t>Kerangka</w:t>
      </w:r>
      <w:proofErr w:type="spellEnd"/>
      <w:r>
        <w:t xml:space="preserve"> Teori</w:t>
      </w:r>
      <w:bookmarkEnd w:id="48"/>
    </w:p>
    <w:p w14:paraId="080485F3" w14:textId="77777777" w:rsidR="00265639" w:rsidRDefault="00E3792F" w:rsidP="00722C60">
      <w:pPr>
        <w:ind w:firstLine="0"/>
      </w:pPr>
      <w:proofErr w:type="spellStart"/>
      <w:r>
        <w:t>Kerangka</w:t>
      </w:r>
      <w:proofErr w:type="spellEnd"/>
      <w:r>
        <w:t xml:space="preserve"> </w:t>
      </w:r>
      <w:proofErr w:type="spellStart"/>
      <w:r>
        <w:t>teori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dibangun</w:t>
      </w:r>
      <w:proofErr w:type="spellEnd"/>
      <w:r>
        <w:t xml:space="preserve"> </w:t>
      </w:r>
      <w:proofErr w:type="spellStart"/>
      <w:r>
        <w:t>atas</w:t>
      </w:r>
      <w:proofErr w:type="spellEnd"/>
      <w:r>
        <w:t xml:space="preserve"> </w:t>
      </w:r>
      <w:proofErr w:type="spellStart"/>
      <w:r>
        <w:t>integrasi</w:t>
      </w:r>
      <w:proofErr w:type="spellEnd"/>
      <w:r>
        <w:t xml:space="preserve"> </w:t>
      </w:r>
      <w:proofErr w:type="spellStart"/>
      <w:r>
        <w:t>tiga</w:t>
      </w:r>
      <w:proofErr w:type="spellEnd"/>
      <w:r>
        <w:t xml:space="preserve"> </w:t>
      </w:r>
      <w:proofErr w:type="spellStart"/>
      <w:r>
        <w:t>landasan</w:t>
      </w:r>
      <w:proofErr w:type="spellEnd"/>
      <w:r>
        <w:t xml:space="preserve"> </w:t>
      </w:r>
      <w:proofErr w:type="spellStart"/>
      <w:r>
        <w:t>utama</w:t>
      </w:r>
      <w:proofErr w:type="spellEnd"/>
      <w:r>
        <w:t xml:space="preserve">. </w:t>
      </w:r>
      <w:proofErr w:type="spellStart"/>
      <w:r>
        <w:t>Pertama</w:t>
      </w:r>
      <w:proofErr w:type="spellEnd"/>
      <w:r w:rsidR="00903A6E">
        <w:t xml:space="preserve">, </w:t>
      </w:r>
      <w:r>
        <w:t xml:space="preserve">model </w:t>
      </w:r>
      <w:proofErr w:type="spellStart"/>
      <w:r>
        <w:t>utilisasi</w:t>
      </w:r>
      <w:proofErr w:type="spellEnd"/>
      <w:r>
        <w:t xml:space="preserve"> </w:t>
      </w:r>
      <w:proofErr w:type="spellStart"/>
      <w:r>
        <w:t>pelayanan</w:t>
      </w:r>
      <w:proofErr w:type="spellEnd"/>
      <w:r>
        <w:t xml:space="preserve"> </w:t>
      </w:r>
      <w:proofErr w:type="spellStart"/>
      <w:r>
        <w:t>kesehatan</w:t>
      </w:r>
      <w:proofErr w:type="spellEnd"/>
      <w:r>
        <w:t xml:space="preserve"> yang </w:t>
      </w:r>
      <w:proofErr w:type="spellStart"/>
      <w:r>
        <w:t>mengklasifikasikan</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utilisasi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predisposisi</w:t>
      </w:r>
      <w:proofErr w:type="spellEnd"/>
      <w:r>
        <w:t xml:space="preserve"> (</w:t>
      </w:r>
      <w:proofErr w:type="spellStart"/>
      <w:r>
        <w:t>usia</w:t>
      </w:r>
      <w:proofErr w:type="spellEnd"/>
      <w:r w:rsidR="00903A6E">
        <w:t xml:space="preserve">, </w:t>
      </w:r>
      <w:proofErr w:type="spellStart"/>
      <w:r>
        <w:t>jenis</w:t>
      </w:r>
      <w:proofErr w:type="spellEnd"/>
      <w:r>
        <w:t xml:space="preserve"> </w:t>
      </w:r>
      <w:proofErr w:type="spellStart"/>
      <w:r>
        <w:t>kelamin</w:t>
      </w:r>
      <w:proofErr w:type="spellEnd"/>
      <w:r>
        <w:t>)</w:t>
      </w:r>
      <w:r w:rsidR="00903A6E">
        <w:t xml:space="preserve">, </w:t>
      </w:r>
      <w:proofErr w:type="spellStart"/>
      <w:r>
        <w:t>faktor</w:t>
      </w:r>
      <w:proofErr w:type="spellEnd"/>
      <w:r>
        <w:t xml:space="preserve"> </w:t>
      </w:r>
      <w:proofErr w:type="spellStart"/>
      <w:r>
        <w:t>pendukung</w:t>
      </w:r>
      <w:proofErr w:type="spellEnd"/>
      <w:r>
        <w:t xml:space="preserve"> (</w:t>
      </w:r>
      <w:proofErr w:type="spellStart"/>
      <w:r>
        <w:t>kelas</w:t>
      </w:r>
      <w:proofErr w:type="spellEnd"/>
      <w:r>
        <w:t xml:space="preserve"> </w:t>
      </w:r>
      <w:proofErr w:type="spellStart"/>
      <w:r>
        <w:t>rawat</w:t>
      </w:r>
      <w:proofErr w:type="spellEnd"/>
      <w:r w:rsidR="00903A6E">
        <w:t xml:space="preserve">, </w:t>
      </w:r>
      <w:proofErr w:type="spellStart"/>
      <w:r>
        <w:t>tipe</w:t>
      </w:r>
      <w:proofErr w:type="spellEnd"/>
      <w:r>
        <w:t>/</w:t>
      </w:r>
      <w:proofErr w:type="spellStart"/>
      <w:r>
        <w:t>sumber</w:t>
      </w:r>
      <w:proofErr w:type="spellEnd"/>
      <w:r>
        <w:t xml:space="preserve"> </w:t>
      </w:r>
      <w:proofErr w:type="spellStart"/>
      <w:r>
        <w:t>admisi</w:t>
      </w:r>
      <w:proofErr w:type="spellEnd"/>
      <w:r>
        <w:t>)</w:t>
      </w:r>
      <w:r w:rsidR="00903A6E">
        <w:t xml:space="preserve">, </w:t>
      </w:r>
      <w:r>
        <w:lastRenderedPageBreak/>
        <w:t xml:space="preserve">dan </w:t>
      </w:r>
      <w:proofErr w:type="spellStart"/>
      <w:r>
        <w:t>faktor</w:t>
      </w:r>
      <w:proofErr w:type="spellEnd"/>
      <w:r>
        <w:t xml:space="preserve"> </w:t>
      </w:r>
      <w:proofErr w:type="spellStart"/>
      <w:r>
        <w:t>kebutuhan</w:t>
      </w:r>
      <w:proofErr w:type="spellEnd"/>
      <w:r>
        <w:t xml:space="preserve"> (</w:t>
      </w:r>
      <w:proofErr w:type="spellStart"/>
      <w:r>
        <w:t>keparahan</w:t>
      </w:r>
      <w:proofErr w:type="spellEnd"/>
      <w:r w:rsidR="00903A6E">
        <w:t xml:space="preserve">, </w:t>
      </w:r>
      <w:r w:rsidRPr="008D5787">
        <w:rPr>
          <w:i/>
          <w:iCs/>
        </w:rPr>
        <w:t>organ support</w:t>
      </w:r>
      <w:r>
        <w:t>).</w:t>
      </w:r>
      <w:r w:rsidR="00D846B3">
        <w:fldChar w:fldCharType="begin"/>
      </w:r>
      <w:r w:rsidR="00C94298">
        <w:instrText xml:space="preserve"> ADDIN ZOTERO_ITEM CSL_CITATION {"citationID":"fe44a6247d664acda2d51dc2b32218dd","properties":{"formattedCitation":"\\super 32\\nosupersub{}","plainCitation":"32","noteIndex":0},"citationItems":[{"id":1743,"uris":["http://zotero.org/users/9546982/items/3ERMBWX4"],"itemData":{"id":1743,"type":"article-journal","container-title":"The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3ERMBWX4" w:history="1">
        <w:r w:rsidR="00C94298" w:rsidRPr="00C94298">
          <w:rPr>
            <w:rFonts w:cs="Times New Roman"/>
            <w:vertAlign w:val="superscript"/>
          </w:rPr>
          <w:t>32</w:t>
        </w:r>
      </w:hyperlink>
      <w:r w:rsidR="00D846B3">
        <w:fldChar w:fldCharType="end"/>
      </w:r>
      <w:r>
        <w:t xml:space="preserve"> </w:t>
      </w:r>
      <w:proofErr w:type="spellStart"/>
      <w:r>
        <w:t>Kedua</w:t>
      </w:r>
      <w:proofErr w:type="spellEnd"/>
      <w:r w:rsidR="00903A6E">
        <w:t xml:space="preserve">, </w:t>
      </w:r>
      <w:r>
        <w:t xml:space="preserve">model </w:t>
      </w:r>
      <w:r>
        <w:rPr>
          <w:i/>
          <w:iCs/>
        </w:rPr>
        <w:t>Structure-Process-Outcome</w:t>
      </w:r>
      <w:r>
        <w:t xml:space="preserve"> yang </w:t>
      </w:r>
      <w:proofErr w:type="spellStart"/>
      <w:r>
        <w:t>menghubungkan</w:t>
      </w:r>
      <w:proofErr w:type="spellEnd"/>
      <w:r>
        <w:t xml:space="preserve"> </w:t>
      </w:r>
      <w:proofErr w:type="spellStart"/>
      <w:r>
        <w:t>struktur</w:t>
      </w:r>
      <w:proofErr w:type="spellEnd"/>
      <w:r>
        <w:t xml:space="preserve"> </w:t>
      </w:r>
      <w:proofErr w:type="spellStart"/>
      <w:r>
        <w:t>pelayanan</w:t>
      </w:r>
      <w:proofErr w:type="spellEnd"/>
      <w:r>
        <w:t xml:space="preserve"> </w:t>
      </w:r>
      <w:proofErr w:type="spellStart"/>
      <w:r>
        <w:t>dengan</w:t>
      </w:r>
      <w:proofErr w:type="spellEnd"/>
      <w:r>
        <w:t xml:space="preserve"> proses (</w:t>
      </w:r>
      <w:proofErr w:type="spellStart"/>
      <w:r>
        <w:t>intervensi</w:t>
      </w:r>
      <w:proofErr w:type="spellEnd"/>
      <w:r>
        <w:t xml:space="preserve"> 24 jam </w:t>
      </w:r>
      <w:proofErr w:type="spellStart"/>
      <w:r>
        <w:t>pertama</w:t>
      </w:r>
      <w:proofErr w:type="spellEnd"/>
      <w:r>
        <w:t>) dan outcome (</w:t>
      </w:r>
      <w:proofErr w:type="spellStart"/>
      <w:r>
        <w:t>biaya</w:t>
      </w:r>
      <w:proofErr w:type="spellEnd"/>
      <w:r>
        <w:t xml:space="preserve"> </w:t>
      </w:r>
      <w:proofErr w:type="spellStart"/>
      <w:r>
        <w:t>riil</w:t>
      </w:r>
      <w:proofErr w:type="spellEnd"/>
      <w:r>
        <w:t xml:space="preserve"> versus </w:t>
      </w:r>
      <w:proofErr w:type="spellStart"/>
      <w:r>
        <w:t>klaim</w:t>
      </w:r>
      <w:proofErr w:type="spellEnd"/>
      <w:r>
        <w:t>).</w:t>
      </w:r>
      <w:r w:rsidR="00D846B3">
        <w:fldChar w:fldCharType="begin"/>
      </w:r>
      <w:r w:rsidR="00C94298">
        <w:instrText xml:space="preserve"> ADDIN ZOTERO_ITEM CSL_CITATION {"citationID":"82d74d80e0f643e39d77a229f8d54a86","properties":{"formattedCitation":"\\super 33\\nosupersub{}","plainCitation":"33","noteIndex":0},"citationItems":[{"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8AAGGDU4" w:history="1">
        <w:r w:rsidR="00C94298" w:rsidRPr="00C94298">
          <w:rPr>
            <w:rFonts w:cs="Times New Roman"/>
            <w:vertAlign w:val="superscript"/>
          </w:rPr>
          <w:t>33</w:t>
        </w:r>
      </w:hyperlink>
      <w:r w:rsidR="00D846B3">
        <w:fldChar w:fldCharType="end"/>
      </w:r>
      <w:r>
        <w:t xml:space="preserve"> </w:t>
      </w:r>
      <w:proofErr w:type="spellStart"/>
      <w:r>
        <w:t>Ketiga</w:t>
      </w:r>
      <w:proofErr w:type="spellEnd"/>
      <w:r w:rsidR="00903A6E">
        <w:t xml:space="preserve">, </w:t>
      </w:r>
      <w:proofErr w:type="spellStart"/>
      <w:r>
        <w:t>teori</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rsidR="00B132F6" w:rsidRPr="00B132F6">
        <w:rPr>
          <w:i/>
          <w:iCs/>
        </w:rPr>
        <w:t>casemix</w:t>
      </w:r>
      <w:proofErr w:type="spellEnd"/>
      <w:r>
        <w:rPr>
          <w:i/>
          <w:iCs/>
        </w:rPr>
        <w:t xml:space="preserve"> payment theory</w:t>
      </w:r>
      <w:r>
        <w:t xml:space="preserve">) yang </w:t>
      </w:r>
      <w:proofErr w:type="spellStart"/>
      <w:r>
        <w:t>mendasari</w:t>
      </w:r>
      <w:proofErr w:type="spellEnd"/>
      <w:r>
        <w:t xml:space="preserve"> INA-CBGs</w:t>
      </w:r>
      <w:r w:rsidR="00903A6E">
        <w:t xml:space="preserve">, </w:t>
      </w:r>
      <w:r>
        <w:t xml:space="preserve">di mana </w:t>
      </w:r>
      <w:proofErr w:type="spellStart"/>
      <w:r>
        <w:t>tarif</w:t>
      </w:r>
      <w:proofErr w:type="spellEnd"/>
      <w:r>
        <w:t xml:space="preserve"> </w:t>
      </w:r>
      <w:proofErr w:type="spellStart"/>
      <w:r>
        <w:t>paket</w:t>
      </w:r>
      <w:proofErr w:type="spellEnd"/>
      <w:r>
        <w:t xml:space="preserve"> </w:t>
      </w:r>
      <w:proofErr w:type="spellStart"/>
      <w:r>
        <w:t>dihadapkan</w:t>
      </w:r>
      <w:proofErr w:type="spellEnd"/>
      <w:r>
        <w:t xml:space="preserve"> pada </w:t>
      </w:r>
      <w:proofErr w:type="spellStart"/>
      <w:r>
        <w:t>heterogenitas</w:t>
      </w:r>
      <w:proofErr w:type="spellEnd"/>
      <w:r w:rsidR="008D5787">
        <w:t xml:space="preserve"> </w:t>
      </w:r>
      <w:r>
        <w:t xml:space="preserve">dan </w:t>
      </w:r>
      <w:proofErr w:type="spellStart"/>
      <w:r>
        <w:t>risiko</w:t>
      </w:r>
      <w:proofErr w:type="spellEnd"/>
      <w:r>
        <w:t xml:space="preserve"> </w:t>
      </w:r>
      <w:r w:rsidR="00692B0E" w:rsidRPr="00692B0E">
        <w:rPr>
          <w:i/>
          <w:iCs/>
        </w:rPr>
        <w:t>under-reimbursement</w:t>
      </w:r>
      <w:r>
        <w:t>.</w:t>
      </w:r>
      <w:r w:rsidR="00D846B3">
        <w:fldChar w:fldCharType="begin"/>
      </w:r>
      <w:r w:rsidR="004B61CF">
        <w:instrText xml:space="preserve"> ADDIN ZOTERO_ITEM CSL_CITATION {"citationID":"cb53006fb79b4fd6a9967a12c1075a25","properties":{"formattedCitation":"\\super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Integrasi </w:t>
      </w:r>
      <w:proofErr w:type="spellStart"/>
      <w:r>
        <w:t>ketiganya</w:t>
      </w:r>
      <w:proofErr w:type="spellEnd"/>
      <w:r>
        <w:t xml:space="preserve"> </w:t>
      </w:r>
      <w:proofErr w:type="spellStart"/>
      <w:r>
        <w:t>menghasilkan</w:t>
      </w:r>
      <w:proofErr w:type="spellEnd"/>
      <w:r>
        <w:t xml:space="preserve"> </w:t>
      </w:r>
      <w:proofErr w:type="spellStart"/>
      <w:r>
        <w:t>kerangka</w:t>
      </w:r>
      <w:proofErr w:type="spellEnd"/>
      <w:r>
        <w:t xml:space="preserve"> </w:t>
      </w:r>
      <w:proofErr w:type="spellStart"/>
      <w:r>
        <w:t>kerja</w:t>
      </w:r>
      <w:proofErr w:type="spellEnd"/>
      <w:r>
        <w:t xml:space="preserve"> di mana </w:t>
      </w:r>
      <w:proofErr w:type="spellStart"/>
      <w:r>
        <w:t>variabel</w:t>
      </w:r>
      <w:proofErr w:type="spellEnd"/>
      <w:r>
        <w:t xml:space="preserve"> </w:t>
      </w:r>
      <w:proofErr w:type="spellStart"/>
      <w:r>
        <w:t>klinis</w:t>
      </w:r>
      <w:proofErr w:type="spellEnd"/>
      <w:r>
        <w:t xml:space="preserve"> 24 jam </w:t>
      </w:r>
      <w:proofErr w:type="spellStart"/>
      <w:r>
        <w:t>pertama</w:t>
      </w:r>
      <w:proofErr w:type="spellEnd"/>
      <w:r>
        <w:t xml:space="preserve"> (</w:t>
      </w:r>
      <w:proofErr w:type="spellStart"/>
      <w:r>
        <w:t>refleksi</w:t>
      </w:r>
      <w:proofErr w:type="spellEnd"/>
      <w:r>
        <w:t xml:space="preserve"> </w:t>
      </w:r>
      <w:proofErr w:type="spellStart"/>
      <w:r>
        <w:t>faktor</w:t>
      </w:r>
      <w:proofErr w:type="spellEnd"/>
      <w:r>
        <w:t xml:space="preserve"> </w:t>
      </w:r>
      <w:proofErr w:type="spellStart"/>
      <w:r>
        <w:t>kebutuhan</w:t>
      </w:r>
      <w:proofErr w:type="spellEnd"/>
      <w:r>
        <w:t xml:space="preserve"> Andersen dan proses Donabedian) </w:t>
      </w:r>
      <w:proofErr w:type="spellStart"/>
      <w:r>
        <w:t>dikombinasikan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administratif</w:t>
      </w:r>
      <w:proofErr w:type="spellEnd"/>
      <w:r>
        <w:t xml:space="preserve"> (</w:t>
      </w:r>
      <w:proofErr w:type="spellStart"/>
      <w:r>
        <w:t>refleksi</w:t>
      </w:r>
      <w:proofErr w:type="spellEnd"/>
      <w:r>
        <w:t xml:space="preserve"> </w:t>
      </w:r>
      <w:proofErr w:type="spellStart"/>
      <w:r w:rsidR="00B132F6" w:rsidRPr="00B132F6">
        <w:rPr>
          <w:i/>
          <w:iCs/>
        </w:rPr>
        <w:t>casemix</w:t>
      </w:r>
      <w:proofErr w:type="spellEnd"/>
      <w:r>
        <w:rPr>
          <w:i/>
          <w:iCs/>
        </w:rPr>
        <w:t xml:space="preserve"> payment</w:t>
      </w:r>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r>
        <w:t xml:space="preserve"> </w:t>
      </w:r>
      <w:proofErr w:type="spellStart"/>
      <w:r>
        <w:t>menggunakan</w:t>
      </w:r>
      <w:proofErr w:type="spellEnd"/>
      <w:r>
        <w:t xml:space="preserve"> ML.</w:t>
      </w:r>
      <w:r w:rsidR="00D846B3">
        <w:fldChar w:fldCharType="begin"/>
      </w:r>
      <w:r w:rsidR="004B61CF">
        <w:instrText xml:space="preserve"> ADDIN ZOTERO_ITEM CSL_CITATION {"citationID":"1c2238d9093e46bb844d03b5a8143695","properties":{"formattedCitation":"\\super 1\\uc0\\u8211{}10\\nosupersub{}","plainCitation":"1–10","noteIndex":0},"citationItems":[{"id":1705,"uris":["http://zotero.org/users/9546982/items/5DAUSXRC"],"itemData":{"id":1705,"type":"article-journal","container-title":"Critical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D846B3">
        <w:fldChar w:fldCharType="separate"/>
      </w:r>
      <w:hyperlink w:anchor="ZBIB_5DAUSXRC" w:history="1">
        <w:r w:rsidR="004B61CF" w:rsidRPr="004B61CF">
          <w:rPr>
            <w:rFonts w:cs="Times New Roman"/>
            <w:vertAlign w:val="superscript"/>
          </w:rPr>
          <w:t>1–10</w:t>
        </w:r>
      </w:hyperlink>
      <w:r w:rsidR="00D846B3">
        <w:fldChar w:fldCharType="end"/>
      </w:r>
      <w:r>
        <w:t xml:space="preserve"> Diagram </w:t>
      </w:r>
      <w:proofErr w:type="spellStart"/>
      <w:r>
        <w:t>kerangka</w:t>
      </w:r>
      <w:proofErr w:type="spellEnd"/>
      <w:r>
        <w:t xml:space="preserve"> </w:t>
      </w:r>
      <w:proofErr w:type="spellStart"/>
      <w:r>
        <w:t>teori</w:t>
      </w:r>
      <w:proofErr w:type="spellEnd"/>
      <w:r>
        <w:t xml:space="preserve"> </w:t>
      </w:r>
      <w:proofErr w:type="spellStart"/>
      <w:r>
        <w:t>disajikan</w:t>
      </w:r>
      <w:proofErr w:type="spellEnd"/>
      <w:r>
        <w:t xml:space="preserve"> pada Gambar 2.1.</w:t>
      </w:r>
    </w:p>
    <w:p w14:paraId="6D6CABB1" w14:textId="5EDE33A5" w:rsidR="008A0697" w:rsidRDefault="00D9194E" w:rsidP="00722C60">
      <w:pPr>
        <w:ind w:firstLine="0"/>
      </w:pPr>
      <w:r>
        <w:rPr>
          <w:noProof/>
        </w:rPr>
        <w:drawing>
          <wp:inline distT="0" distB="0" distL="0" distR="0" wp14:anchorId="08AFC6D1" wp14:editId="60B89B5E">
            <wp:extent cx="5689600" cy="2712887"/>
            <wp:effectExtent l="0" t="0" r="6350" b="0"/>
            <wp:docPr id="19525240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608" cy="2734347"/>
                    </a:xfrm>
                    <a:prstGeom prst="rect">
                      <a:avLst/>
                    </a:prstGeom>
                    <a:noFill/>
                  </pic:spPr>
                </pic:pic>
              </a:graphicData>
            </a:graphic>
          </wp:inline>
        </w:drawing>
      </w:r>
    </w:p>
    <w:p w14:paraId="66D2D407" w14:textId="77777777" w:rsidR="0012594D" w:rsidRPr="00E03CD3" w:rsidRDefault="00E03CD3" w:rsidP="00E03CD3">
      <w:pPr>
        <w:pStyle w:val="Caption"/>
        <w:jc w:val="center"/>
        <w:rPr>
          <w:b w:val="0"/>
          <w:bCs w:val="0"/>
          <w:color w:val="auto"/>
          <w:sz w:val="22"/>
          <w:szCs w:val="22"/>
        </w:rPr>
      </w:pPr>
      <w:bookmarkStart w:id="49" w:name="_Toc235340972"/>
      <w:bookmarkStart w:id="50" w:name="_Toc235708851"/>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Teori </w:t>
      </w:r>
      <w:proofErr w:type="spellStart"/>
      <w:r w:rsidRPr="00E03CD3">
        <w:rPr>
          <w:b w:val="0"/>
          <w:bCs w:val="0"/>
          <w:color w:val="auto"/>
          <w:sz w:val="22"/>
          <w:szCs w:val="22"/>
        </w:rPr>
        <w:t>Penelitian</w:t>
      </w:r>
      <w:bookmarkEnd w:id="49"/>
      <w:bookmarkEnd w:id="50"/>
      <w:proofErr w:type="spellEnd"/>
    </w:p>
    <w:p w14:paraId="411D0DAC" w14:textId="77777777" w:rsidR="008A0697" w:rsidRDefault="00E3792F" w:rsidP="00527249">
      <w:pPr>
        <w:pStyle w:val="Heading2"/>
        <w:spacing w:after="0"/>
        <w:ind w:firstLine="0"/>
      </w:pPr>
      <w:bookmarkStart w:id="51" w:name="_Toc235708830"/>
      <w:r>
        <w:t xml:space="preserve">2.9 </w:t>
      </w:r>
      <w:proofErr w:type="spellStart"/>
      <w:r>
        <w:t>Kerangka</w:t>
      </w:r>
      <w:proofErr w:type="spellEnd"/>
      <w:r>
        <w:t xml:space="preserve"> </w:t>
      </w:r>
      <w:proofErr w:type="spellStart"/>
      <w:r>
        <w:t>Konsep</w:t>
      </w:r>
      <w:proofErr w:type="spellEnd"/>
      <w:r>
        <w:t xml:space="preserve"> dan </w:t>
      </w:r>
      <w:proofErr w:type="spellStart"/>
      <w:r>
        <w:t>Justifikasi</w:t>
      </w:r>
      <w:proofErr w:type="spellEnd"/>
      <w:r>
        <w:t xml:space="preserve"> </w:t>
      </w:r>
      <w:proofErr w:type="spellStart"/>
      <w:r>
        <w:t>Teoretis</w:t>
      </w:r>
      <w:proofErr w:type="spellEnd"/>
      <w:r>
        <w:t xml:space="preserve"> </w:t>
      </w:r>
      <w:proofErr w:type="spellStart"/>
      <w:r>
        <w:t>Prediktor</w:t>
      </w:r>
      <w:bookmarkEnd w:id="51"/>
      <w:proofErr w:type="spellEnd"/>
    </w:p>
    <w:p w14:paraId="12A2665D" w14:textId="00419B34" w:rsidR="008A0697" w:rsidRDefault="00E3792F" w:rsidP="00722C60">
      <w:pPr>
        <w:ind w:firstLine="0"/>
      </w:pPr>
      <w:proofErr w:type="spellStart"/>
      <w:r>
        <w:t>Kerangka</w:t>
      </w:r>
      <w:proofErr w:type="spellEnd"/>
      <w:r>
        <w:t xml:space="preserve"> </w:t>
      </w:r>
      <w:proofErr w:type="spellStart"/>
      <w:r>
        <w:t>konsep</w:t>
      </w:r>
      <w:proofErr w:type="spellEnd"/>
      <w:r>
        <w:t xml:space="preserve"> </w:t>
      </w:r>
      <w:proofErr w:type="spellStart"/>
      <w:r>
        <w:t>mengidentifikasi</w:t>
      </w:r>
      <w:proofErr w:type="spellEnd"/>
      <w:r>
        <w:t xml:space="preserve"> </w:t>
      </w:r>
      <w:proofErr w:type="spellStart"/>
      <w:r w:rsidR="00BE628B">
        <w:t>prediktor</w:t>
      </w:r>
      <w:proofErr w:type="spellEnd"/>
      <w:r>
        <w:t xml:space="preserve"> yang </w:t>
      </w:r>
      <w:proofErr w:type="spellStart"/>
      <w:r>
        <w:t>seluruhnya</w:t>
      </w:r>
      <w:proofErr w:type="spellEnd"/>
      <w:r>
        <w:t xml:space="preserve">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rsidR="00903A6E">
        <w:t xml:space="preserve">, </w:t>
      </w:r>
      <w:proofErr w:type="spellStart"/>
      <w:r>
        <w:t>terdiri</w:t>
      </w:r>
      <w:proofErr w:type="spellEnd"/>
      <w:r>
        <w:t xml:space="preserve"> </w:t>
      </w:r>
      <w:proofErr w:type="spellStart"/>
      <w:r>
        <w:t>dari</w:t>
      </w:r>
      <w:proofErr w:type="spellEnd"/>
      <w:r>
        <w:t xml:space="preserve"> domain </w:t>
      </w:r>
      <w:proofErr w:type="spellStart"/>
      <w:r>
        <w:t>klinis</w:t>
      </w:r>
      <w:proofErr w:type="spellEnd"/>
      <w:r>
        <w:t xml:space="preserve"> dan </w:t>
      </w:r>
      <w:proofErr w:type="spellStart"/>
      <w:r>
        <w:t>administratif</w:t>
      </w:r>
      <w:proofErr w:type="spellEnd"/>
      <w:r>
        <w:t xml:space="preserve">. </w:t>
      </w:r>
      <w:proofErr w:type="spellStart"/>
      <w:r>
        <w:t>Kerangka</w:t>
      </w:r>
      <w:proofErr w:type="spellEnd"/>
      <w:r>
        <w:t xml:space="preserve"> </w:t>
      </w:r>
      <w:proofErr w:type="spellStart"/>
      <w:r>
        <w:t>konsep</w:t>
      </w:r>
      <w:proofErr w:type="spellEnd"/>
      <w:r>
        <w:t xml:space="preserve"> </w:t>
      </w:r>
      <w:proofErr w:type="spellStart"/>
      <w:r>
        <w:t>merupakan</w:t>
      </w:r>
      <w:proofErr w:type="spellEnd"/>
      <w:r>
        <w:t xml:space="preserve"> </w:t>
      </w:r>
      <w:proofErr w:type="spellStart"/>
      <w:r>
        <w:t>operasionalisasi</w:t>
      </w:r>
      <w:proofErr w:type="spellEnd"/>
      <w:r>
        <w:t xml:space="preserve"> </w:t>
      </w:r>
      <w:proofErr w:type="spellStart"/>
      <w:r>
        <w:t>kerangka</w:t>
      </w:r>
      <w:proofErr w:type="spellEnd"/>
      <w:r>
        <w:t xml:space="preserve"> </w:t>
      </w:r>
      <w:proofErr w:type="spellStart"/>
      <w:r>
        <w:t>teori</w:t>
      </w:r>
      <w:proofErr w:type="spellEnd"/>
      <w:r>
        <w:t xml:space="preserve">, </w:t>
      </w:r>
      <w:proofErr w:type="spellStart"/>
      <w:r>
        <w:t>yaitu</w:t>
      </w:r>
      <w:proofErr w:type="spellEnd"/>
      <w:r>
        <w:t xml:space="preserve"> </w:t>
      </w:r>
      <w:proofErr w:type="spellStart"/>
      <w:r>
        <w:t>penerjemahan</w:t>
      </w:r>
      <w:proofErr w:type="spellEnd"/>
      <w:r>
        <w:t xml:space="preserve"> </w:t>
      </w:r>
      <w:proofErr w:type="spellStart"/>
      <w:r>
        <w:t>konstruk</w:t>
      </w:r>
      <w:proofErr w:type="spellEnd"/>
      <w:r>
        <w:t xml:space="preserve"> pada </w:t>
      </w:r>
      <w:proofErr w:type="spellStart"/>
      <w:r>
        <w:t>tingkat</w:t>
      </w:r>
      <w:proofErr w:type="spellEnd"/>
      <w:r>
        <w:t xml:space="preserve"> </w:t>
      </w:r>
      <w:proofErr w:type="spellStart"/>
      <w:r>
        <w:t>teori</w:t>
      </w:r>
      <w:proofErr w:type="spellEnd"/>
      <w:r>
        <w:t xml:space="preserve"> (</w:t>
      </w:r>
      <w:proofErr w:type="spellStart"/>
      <w:r>
        <w:t>faktor</w:t>
      </w:r>
      <w:proofErr w:type="spellEnd"/>
      <w:r>
        <w:t xml:space="preserve"> </w:t>
      </w:r>
      <w:proofErr w:type="spellStart"/>
      <w:r>
        <w:t>kebutuhan</w:t>
      </w:r>
      <w:proofErr w:type="spellEnd"/>
      <w:r>
        <w:t xml:space="preserve">, proses </w:t>
      </w:r>
      <w:proofErr w:type="spellStart"/>
      <w:r>
        <w:t>pelayanan</w:t>
      </w:r>
      <w:proofErr w:type="spellEnd"/>
      <w:r>
        <w:t xml:space="preserve">, dan </w:t>
      </w:r>
      <w:proofErr w:type="spellStart"/>
      <w:r>
        <w:t>pembayaran</w:t>
      </w:r>
      <w:proofErr w:type="spellEnd"/>
      <w:r>
        <w:t xml:space="preserve"> </w:t>
      </w:r>
      <w:proofErr w:type="spellStart"/>
      <w:r>
        <w:t>prospektif</w:t>
      </w:r>
      <w:proofErr w:type="spellEnd"/>
      <w:r>
        <w:t xml:space="preserve">) </w:t>
      </w:r>
      <w:proofErr w:type="spellStart"/>
      <w:r>
        <w:t>menjadi</w:t>
      </w:r>
      <w:proofErr w:type="spellEnd"/>
      <w:r>
        <w:t xml:space="preserve"> </w:t>
      </w:r>
      <w:proofErr w:type="spellStart"/>
      <w:r>
        <w:t>variabel</w:t>
      </w:r>
      <w:proofErr w:type="spellEnd"/>
      <w:r>
        <w:t xml:space="preserve"> </w:t>
      </w:r>
      <w:proofErr w:type="spellStart"/>
      <w:r>
        <w:t>terukur</w:t>
      </w:r>
      <w:proofErr w:type="spellEnd"/>
      <w:r>
        <w:t xml:space="preserve"> pada </w:t>
      </w:r>
      <w:proofErr w:type="spellStart"/>
      <w:r>
        <w:t>tingkat</w:t>
      </w:r>
      <w:proofErr w:type="spellEnd"/>
      <w:r>
        <w:t xml:space="preserve"> </w:t>
      </w:r>
      <w:proofErr w:type="spellStart"/>
      <w:r>
        <w:t>prediktor</w:t>
      </w:r>
      <w:proofErr w:type="spellEnd"/>
      <w:r>
        <w:t xml:space="preserve">; domain </w:t>
      </w:r>
      <w:proofErr w:type="spellStart"/>
      <w:r>
        <w:t>kasus</w:t>
      </w:r>
      <w:proofErr w:type="spellEnd"/>
      <w:r>
        <w:t xml:space="preserve">, </w:t>
      </w:r>
      <w:proofErr w:type="spellStart"/>
      <w:r>
        <w:t>yaitu</w:t>
      </w:r>
      <w:proofErr w:type="spellEnd"/>
      <w:r>
        <w:t xml:space="preserve"> </w:t>
      </w:r>
      <w:proofErr w:type="spellStart"/>
      <w:r>
        <w:t>kategori</w:t>
      </w:r>
      <w:proofErr w:type="spellEnd"/>
      <w:r>
        <w:t xml:space="preserve"> diagnosis </w:t>
      </w:r>
      <w:proofErr w:type="spellStart"/>
      <w:r>
        <w:t>utama</w:t>
      </w:r>
      <w:proofErr w:type="spellEnd"/>
      <w:r>
        <w:t xml:space="preserve"> </w:t>
      </w:r>
      <w:proofErr w:type="spellStart"/>
      <w:r>
        <w:t>saat</w:t>
      </w:r>
      <w:proofErr w:type="spellEnd"/>
      <w:r>
        <w:t xml:space="preserve"> </w:t>
      </w:r>
      <w:proofErr w:type="spellStart"/>
      <w:r>
        <w:t>admisi</w:t>
      </w:r>
      <w:proofErr w:type="spellEnd"/>
      <w:r>
        <w:t xml:space="preserve">, </w:t>
      </w:r>
      <w:proofErr w:type="spellStart"/>
      <w:r>
        <w:t>merupakan</w:t>
      </w:r>
      <w:proofErr w:type="spellEnd"/>
      <w:r>
        <w:t xml:space="preserve"> </w:t>
      </w:r>
      <w:proofErr w:type="spellStart"/>
      <w:r>
        <w:t>operasionalisasi</w:t>
      </w:r>
      <w:proofErr w:type="spellEnd"/>
      <w:r>
        <w:t xml:space="preserve"> </w:t>
      </w:r>
      <w:proofErr w:type="spellStart"/>
      <w:r>
        <w:t>faktor</w:t>
      </w:r>
      <w:proofErr w:type="spellEnd"/>
      <w:r>
        <w:t xml:space="preserve"> </w:t>
      </w:r>
      <w:proofErr w:type="spellStart"/>
      <w:r>
        <w:t>kebutuhan</w:t>
      </w:r>
      <w:proofErr w:type="spellEnd"/>
      <w:r>
        <w:t xml:space="preserve"> (Andersen) </w:t>
      </w:r>
      <w:proofErr w:type="spellStart"/>
      <w:r>
        <w:t>sekaligus</w:t>
      </w:r>
      <w:proofErr w:type="spellEnd"/>
      <w:r>
        <w:t xml:space="preserve"> </w:t>
      </w:r>
      <w:proofErr w:type="spellStart"/>
      <w:r>
        <w:t>dasar</w:t>
      </w:r>
      <w:proofErr w:type="spellEnd"/>
      <w:r>
        <w:t xml:space="preserve"> </w:t>
      </w:r>
      <w:proofErr w:type="spellStart"/>
      <w:r>
        <w:t>klinis</w:t>
      </w:r>
      <w:proofErr w:type="spellEnd"/>
      <w:r>
        <w:t xml:space="preserve"> </w:t>
      </w:r>
      <w:proofErr w:type="spellStart"/>
      <w:r>
        <w:t>pengelompokan</w:t>
      </w:r>
      <w:proofErr w:type="spellEnd"/>
      <w:r>
        <w:t xml:space="preserve"> </w:t>
      </w:r>
      <w:proofErr w:type="spellStart"/>
      <w:r w:rsidR="00B132F6" w:rsidRPr="00B132F6">
        <w:rPr>
          <w:i/>
          <w:iCs/>
        </w:rPr>
        <w:t>casemix</w:t>
      </w:r>
      <w:proofErr w:type="spellEnd"/>
      <w:r>
        <w:t xml:space="preserve"> INA-CBGs. </w:t>
      </w:r>
      <w:proofErr w:type="spellStart"/>
      <w:r>
        <w:t>Sesuai</w:t>
      </w:r>
      <w:proofErr w:type="spellEnd"/>
      <w:r>
        <w:t xml:space="preserve"> </w:t>
      </w:r>
      <w:proofErr w:type="spellStart"/>
      <w:r>
        <w:t>prinsip</w:t>
      </w:r>
      <w:proofErr w:type="spellEnd"/>
      <w:r>
        <w:t xml:space="preserve"> </w:t>
      </w:r>
      <w:r w:rsidRPr="008D5787">
        <w:rPr>
          <w:i/>
          <w:iCs/>
        </w:rPr>
        <w:t>pre-specification</w:t>
      </w:r>
      <w:r>
        <w:t xml:space="preserve"> TRIPOD+AI</w:t>
      </w:r>
      <w:r w:rsidR="00903A6E">
        <w:t xml:space="preserve">, </w:t>
      </w:r>
      <w:proofErr w:type="spellStart"/>
      <w:r>
        <w:t>setiap</w:t>
      </w:r>
      <w:proofErr w:type="spellEnd"/>
      <w:r>
        <w:t xml:space="preserve"> </w:t>
      </w:r>
      <w:proofErr w:type="spellStart"/>
      <w:r>
        <w:t>variabel</w:t>
      </w:r>
      <w:proofErr w:type="spellEnd"/>
      <w:r>
        <w:t xml:space="preserve"> </w:t>
      </w:r>
      <w:proofErr w:type="spellStart"/>
      <w:r>
        <w:t>dilandasi</w:t>
      </w:r>
      <w:proofErr w:type="spellEnd"/>
      <w:r>
        <w:t xml:space="preserve"> </w:t>
      </w:r>
      <w:proofErr w:type="spellStart"/>
      <w:r>
        <w:t>konstruk</w:t>
      </w:r>
      <w:proofErr w:type="spellEnd"/>
      <w:r>
        <w:t xml:space="preserve"> </w:t>
      </w:r>
      <w:proofErr w:type="spellStart"/>
      <w:r>
        <w:t>teori</w:t>
      </w:r>
      <w:proofErr w:type="spellEnd"/>
      <w:r>
        <w:t xml:space="preserve"> dan </w:t>
      </w:r>
      <w:proofErr w:type="spellStart"/>
      <w:r>
        <w:t>bukti</w:t>
      </w:r>
      <w:proofErr w:type="spellEnd"/>
      <w:r>
        <w:t xml:space="preserve"> </w:t>
      </w:r>
      <w:proofErr w:type="spellStart"/>
      <w:r>
        <w:t>empiris</w:t>
      </w:r>
      <w:proofErr w:type="spellEnd"/>
      <w:r w:rsidR="00903A6E">
        <w:t xml:space="preserve">, </w:t>
      </w:r>
      <w:proofErr w:type="spellStart"/>
      <w:r>
        <w:t>bukan</w:t>
      </w:r>
      <w:proofErr w:type="spellEnd"/>
      <w:r>
        <w:t xml:space="preserve"> </w:t>
      </w:r>
      <w:proofErr w:type="spellStart"/>
      <w:r>
        <w:t>signifikansi</w:t>
      </w:r>
      <w:proofErr w:type="spellEnd"/>
      <w:r>
        <w:t xml:space="preserve"> </w:t>
      </w:r>
      <w:proofErr w:type="spellStart"/>
      <w:r>
        <w:t>statistik</w:t>
      </w:r>
      <w:proofErr w:type="spellEnd"/>
      <w:r>
        <w:t xml:space="preserve"> pada </w:t>
      </w:r>
      <w:proofErr w:type="spellStart"/>
      <w:r>
        <w:t>studi</w:t>
      </w:r>
      <w:proofErr w:type="spellEnd"/>
      <w:r>
        <w:t xml:space="preserve"> </w:t>
      </w:r>
      <w:proofErr w:type="spellStart"/>
      <w:r>
        <w:t>tunggal</w:t>
      </w:r>
      <w:proofErr w:type="spellEnd"/>
      <w:r>
        <w:t>.</w:t>
      </w:r>
      <w:r w:rsidR="00D846B3">
        <w:fldChar w:fldCharType="begin"/>
      </w:r>
      <w:r w:rsidR="00C94298">
        <w:instrText xml:space="preserve"> ADDIN ZOTERO_ITEM CSL_CITATION {"citationID":"969faa5c6b324614a20d67cd2d12207a","properties":{"formattedCitation":"\\super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Diagram </w:t>
      </w:r>
      <w:proofErr w:type="spellStart"/>
      <w:r>
        <w:t>kerangka</w:t>
      </w:r>
      <w:proofErr w:type="spellEnd"/>
      <w:r>
        <w:t xml:space="preserve"> </w:t>
      </w:r>
      <w:proofErr w:type="spellStart"/>
      <w:r>
        <w:t>konsep</w:t>
      </w:r>
      <w:proofErr w:type="spellEnd"/>
      <w:r>
        <w:t xml:space="preserve"> </w:t>
      </w:r>
      <w:proofErr w:type="spellStart"/>
      <w:r>
        <w:t>disajikan</w:t>
      </w:r>
      <w:proofErr w:type="spellEnd"/>
      <w:r>
        <w:t xml:space="preserve"> </w:t>
      </w:r>
      <w:proofErr w:type="spellStart"/>
      <w:r>
        <w:t>dalam</w:t>
      </w:r>
      <w:proofErr w:type="spellEnd"/>
      <w:r>
        <w:t xml:space="preserve"> Gambar 2.2.</w:t>
      </w:r>
    </w:p>
    <w:p w14:paraId="7B3DC051" w14:textId="7D059D6B" w:rsidR="00E03CD3" w:rsidRDefault="00D9194E" w:rsidP="00E03CD3">
      <w:pPr>
        <w:keepNext/>
        <w:ind w:firstLine="0"/>
        <w:jc w:val="center"/>
      </w:pPr>
      <w:r>
        <w:rPr>
          <w:noProof/>
        </w:rPr>
        <w:lastRenderedPageBreak/>
        <w:drawing>
          <wp:inline distT="0" distB="0" distL="0" distR="0" wp14:anchorId="2B25E556" wp14:editId="68681B8F">
            <wp:extent cx="6000618" cy="3621387"/>
            <wp:effectExtent l="0" t="0" r="635" b="0"/>
            <wp:docPr id="1666863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30235" cy="3639261"/>
                    </a:xfrm>
                    <a:prstGeom prst="rect">
                      <a:avLst/>
                    </a:prstGeom>
                    <a:noFill/>
                  </pic:spPr>
                </pic:pic>
              </a:graphicData>
            </a:graphic>
          </wp:inline>
        </w:drawing>
      </w:r>
    </w:p>
    <w:p w14:paraId="0B07EF05" w14:textId="1BE04625" w:rsidR="004C6CDA" w:rsidRPr="00EC5D76" w:rsidRDefault="00E03CD3" w:rsidP="00EC5D76">
      <w:pPr>
        <w:pStyle w:val="Caption"/>
        <w:jc w:val="center"/>
        <w:rPr>
          <w:b w:val="0"/>
          <w:bCs w:val="0"/>
          <w:color w:val="auto"/>
          <w:sz w:val="22"/>
          <w:szCs w:val="22"/>
        </w:rPr>
      </w:pPr>
      <w:bookmarkStart w:id="52" w:name="_Toc235340973"/>
      <w:bookmarkStart w:id="53" w:name="_Toc235708852"/>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sidRPr="00E03CD3">
        <w:rPr>
          <w:b w:val="0"/>
          <w:bCs w:val="0"/>
          <w:noProof/>
          <w:color w:val="auto"/>
          <w:sz w:val="22"/>
          <w:szCs w:val="22"/>
        </w:rPr>
        <w:t>2</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w:t>
      </w:r>
      <w:proofErr w:type="spellStart"/>
      <w:r w:rsidRPr="00E03CD3">
        <w:rPr>
          <w:b w:val="0"/>
          <w:bCs w:val="0"/>
          <w:color w:val="auto"/>
          <w:sz w:val="22"/>
          <w:szCs w:val="22"/>
        </w:rPr>
        <w:t>Konsep</w:t>
      </w:r>
      <w:proofErr w:type="spellEnd"/>
      <w:r w:rsidRPr="00E03CD3">
        <w:rPr>
          <w:b w:val="0"/>
          <w:bCs w:val="0"/>
          <w:color w:val="auto"/>
          <w:sz w:val="22"/>
          <w:szCs w:val="22"/>
        </w:rPr>
        <w:t xml:space="preserve"> </w:t>
      </w:r>
      <w:proofErr w:type="spellStart"/>
      <w:r w:rsidRPr="00E03CD3">
        <w:rPr>
          <w:b w:val="0"/>
          <w:bCs w:val="0"/>
          <w:color w:val="auto"/>
          <w:sz w:val="22"/>
          <w:szCs w:val="22"/>
        </w:rPr>
        <w:t>Penelitian</w:t>
      </w:r>
      <w:bookmarkEnd w:id="52"/>
      <w:bookmarkEnd w:id="53"/>
      <w:proofErr w:type="spellEnd"/>
      <w:r w:rsidR="004C6CDA">
        <w:br w:type="page"/>
      </w:r>
    </w:p>
    <w:p w14:paraId="4A695594" w14:textId="77777777" w:rsidR="008A0697" w:rsidRPr="000E0A38" w:rsidRDefault="00E3792F" w:rsidP="00722C60">
      <w:pPr>
        <w:jc w:val="center"/>
        <w:rPr>
          <w:b/>
          <w:bCs/>
        </w:rPr>
      </w:pPr>
      <w:r w:rsidRPr="000E0A38">
        <w:rPr>
          <w:b/>
          <w:bCs/>
        </w:rPr>
        <w:lastRenderedPageBreak/>
        <w:t>BAB 3</w:t>
      </w:r>
    </w:p>
    <w:p w14:paraId="4604E289" w14:textId="77777777" w:rsidR="008A0697" w:rsidRDefault="00E3792F" w:rsidP="00722C60">
      <w:pPr>
        <w:pStyle w:val="Heading1"/>
        <w:spacing w:after="0"/>
      </w:pPr>
      <w:bookmarkStart w:id="54" w:name="_Toc235708831"/>
      <w:r>
        <w:t>METODE PENELITIAN</w:t>
      </w:r>
      <w:bookmarkEnd w:id="54"/>
    </w:p>
    <w:p w14:paraId="44737E75" w14:textId="77777777" w:rsidR="008A0697" w:rsidRDefault="00E3792F" w:rsidP="00722C60">
      <w:pPr>
        <w:pStyle w:val="Heading2"/>
        <w:spacing w:before="0" w:after="0"/>
        <w:ind w:firstLine="0"/>
      </w:pPr>
      <w:bookmarkStart w:id="55" w:name="_Toc235708832"/>
      <w:r>
        <w:t xml:space="preserve">3.1 </w:t>
      </w:r>
      <w:r w:rsidR="00722C60">
        <w:t>Desain</w:t>
      </w:r>
      <w:r>
        <w:t xml:space="preserve"> </w:t>
      </w:r>
      <w:proofErr w:type="spellStart"/>
      <w:r>
        <w:t>Penelitian</w:t>
      </w:r>
      <w:bookmarkEnd w:id="55"/>
      <w:proofErr w:type="spellEnd"/>
    </w:p>
    <w:p w14:paraId="1DC71C6F" w14:textId="0007FB56"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retrospektif</w:t>
      </w:r>
      <w:proofErr w:type="spellEnd"/>
      <w:r>
        <w:t xml:space="preserve"> </w:t>
      </w:r>
      <w:proofErr w:type="spellStart"/>
      <w:r>
        <w:t>untuk</w:t>
      </w:r>
      <w:proofErr w:type="spellEnd"/>
      <w:r>
        <w:t xml:space="preserve"> </w:t>
      </w:r>
      <w:proofErr w:type="spellStart"/>
      <w:r>
        <w:t>pengembangan</w:t>
      </w:r>
      <w:proofErr w:type="spellEnd"/>
      <w:r>
        <w:t xml:space="preserve"> model </w:t>
      </w:r>
      <w:proofErr w:type="spellStart"/>
      <w:r>
        <w:t>prediksi</w:t>
      </w:r>
      <w:proofErr w:type="spellEnd"/>
      <w:r>
        <w:t xml:space="preserve"> </w:t>
      </w:r>
      <w:proofErr w:type="spellStart"/>
      <w:r>
        <w:t>berbasis</w:t>
      </w:r>
      <w:proofErr w:type="spellEnd"/>
      <w:r>
        <w:t xml:space="preserve"> data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dan </w:t>
      </w:r>
      <w:proofErr w:type="spellStart"/>
      <w:r>
        <w:t>sistem</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rumah</w:t>
      </w:r>
      <w:proofErr w:type="spellEnd"/>
      <w:r>
        <w:t xml:space="preserve"> </w:t>
      </w:r>
      <w:proofErr w:type="spellStart"/>
      <w:r>
        <w:t>sakit</w:t>
      </w:r>
      <w:proofErr w:type="spellEnd"/>
      <w:r>
        <w:t>.</w:t>
      </w:r>
      <w:r w:rsidR="00D846B3">
        <w:fldChar w:fldCharType="begin"/>
      </w:r>
      <w:r w:rsidR="00C94298">
        <w:instrText xml:space="preserve"> ADDIN ZOTERO_ITEM CSL_CITATION {"citationID":"40bdbd6237c34febb97ccf85b46ff16c","properties":{"formattedCitation":"\\super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Unit </w:t>
      </w:r>
      <w:proofErr w:type="spellStart"/>
      <w:r>
        <w:t>analisis</w:t>
      </w:r>
      <w:proofErr w:type="spellEnd"/>
      <w:r>
        <w:t xml:space="preserve"> </w:t>
      </w:r>
      <w:proofErr w:type="spellStart"/>
      <w:r>
        <w:t>adalah</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Variabel</w:t>
      </w:r>
      <w:proofErr w:type="spellEnd"/>
      <w:r>
        <w:t xml:space="preserve"> </w:t>
      </w:r>
      <w:proofErr w:type="spellStart"/>
      <w:r>
        <w:t>prediktor</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periode</w:t>
      </w:r>
      <w:proofErr w:type="spellEnd"/>
      <w:r>
        <w:t xml:space="preserve"> 24 jam </w:t>
      </w:r>
      <w:proofErr w:type="spellStart"/>
      <w:r>
        <w:t>pertama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sejak</w:t>
      </w:r>
      <w:proofErr w:type="spellEnd"/>
      <w:r>
        <w:t xml:space="preserve"> </w:t>
      </w:r>
      <w:proofErr w:type="spellStart"/>
      <w:r>
        <w:t>admisi</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pertama</w:t>
      </w:r>
      <w:proofErr w:type="spellEnd"/>
      <w:r>
        <w:t xml:space="preserve"> </w:t>
      </w:r>
      <w:proofErr w:type="spellStart"/>
      <w:r>
        <w:t>dalam</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tersebut</w:t>
      </w:r>
      <w:proofErr w:type="spellEnd"/>
      <w:r>
        <w:t xml:space="preserve"> </w:t>
      </w:r>
      <w:proofErr w:type="spellStart"/>
      <w:r>
        <w:t>apabila</w:t>
      </w:r>
      <w:proofErr w:type="spellEnd"/>
      <w:r>
        <w:t xml:space="preserve"> </w:t>
      </w:r>
      <w:proofErr w:type="spellStart"/>
      <w:r>
        <w:t>terjadi</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kali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sedangkan</w:t>
      </w:r>
      <w:proofErr w:type="spellEnd"/>
      <w:r>
        <w:t xml:space="preserve"> output </w:t>
      </w:r>
      <w:proofErr w:type="spellStart"/>
      <w:r>
        <w:t>ditentukan</w:t>
      </w:r>
      <w:proofErr w:type="spellEnd"/>
      <w:r>
        <w:t xml:space="preserve"> pada </w:t>
      </w:r>
      <w:proofErr w:type="spellStart"/>
      <w:r>
        <w:t>akhir</w:t>
      </w:r>
      <w:proofErr w:type="spellEnd"/>
      <w:r>
        <w:t xml:space="preserve"> episode </w:t>
      </w:r>
      <w:proofErr w:type="spellStart"/>
      <w:r>
        <w:t>rawat</w:t>
      </w:r>
      <w:proofErr w:type="spellEnd"/>
      <w:r>
        <w:t xml:space="preserve"> </w:t>
      </w:r>
      <w:proofErr w:type="spellStart"/>
      <w:r>
        <w:t>inap</w:t>
      </w:r>
      <w:proofErr w:type="spellEnd"/>
      <w:r w:rsidR="00903A6E">
        <w:t xml:space="preserve">, </w:t>
      </w:r>
      <w:proofErr w:type="spellStart"/>
      <w:r>
        <w:t>sehingga</w:t>
      </w:r>
      <w:proofErr w:type="spellEnd"/>
      <w:r>
        <w:t xml:space="preserve"> model </w:t>
      </w:r>
      <w:proofErr w:type="spellStart"/>
      <w:r>
        <w:t>bersifat</w:t>
      </w:r>
      <w:proofErr w:type="spellEnd"/>
      <w:r>
        <w:t xml:space="preserve"> </w:t>
      </w:r>
      <w:r>
        <w:rPr>
          <w:i/>
        </w:rPr>
        <w:t>strictly forward-looking</w:t>
      </w:r>
      <w:r>
        <w:t xml:space="preserve"> dan </w:t>
      </w:r>
      <w:proofErr w:type="spellStart"/>
      <w:r>
        <w:t>terbebas</w:t>
      </w:r>
      <w:proofErr w:type="spellEnd"/>
      <w:r>
        <w:t xml:space="preserve"> </w:t>
      </w:r>
      <w:proofErr w:type="spellStart"/>
      <w:r>
        <w:t>dari</w:t>
      </w:r>
      <w:proofErr w:type="spellEnd"/>
      <w:r>
        <w:t xml:space="preserve"> </w:t>
      </w:r>
      <w:proofErr w:type="spellStart"/>
      <w:r>
        <w:t>kebocoran</w:t>
      </w:r>
      <w:proofErr w:type="spellEnd"/>
      <w:r>
        <w:t xml:space="preserve"> </w:t>
      </w:r>
      <w:proofErr w:type="spellStart"/>
      <w:r>
        <w:t>informasi</w:t>
      </w:r>
      <w:proofErr w:type="spellEnd"/>
      <w:r>
        <w:t xml:space="preserve"> </w:t>
      </w:r>
      <w:r w:rsidR="00BE628B" w:rsidRPr="00BE628B">
        <w:rPr>
          <w:i/>
          <w:iCs/>
        </w:rPr>
        <w:t>output</w:t>
      </w:r>
      <w:r>
        <w:t xml:space="preserve"> (</w:t>
      </w:r>
      <w:r>
        <w:rPr>
          <w:i/>
        </w:rPr>
        <w:t>data leakage</w:t>
      </w:r>
      <w:r>
        <w:t xml:space="preserve">). </w:t>
      </w:r>
      <w:proofErr w:type="spellStart"/>
      <w:r>
        <w:t>Pelaporan</w:t>
      </w:r>
      <w:proofErr w:type="spellEnd"/>
      <w:r>
        <w:t xml:space="preserve"> </w:t>
      </w:r>
      <w:proofErr w:type="spellStart"/>
      <w:r>
        <w:t>mengikuti</w:t>
      </w:r>
      <w:proofErr w:type="spellEnd"/>
      <w:r>
        <w:t xml:space="preserve"> TRIPOD+AI.</w:t>
      </w:r>
      <w:r w:rsidR="00D846B3">
        <w:fldChar w:fldCharType="begin"/>
      </w:r>
      <w:r w:rsidR="00C94298">
        <w:instrText xml:space="preserve"> ADDIN ZOTERO_ITEM CSL_CITATION {"citationID":"fcca4f1f3d2c4941a9818a1bb616f894","properties":{"formattedCitation":"\\super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7A9A7E33" w14:textId="77777777" w:rsidR="00527249" w:rsidRDefault="00527249" w:rsidP="00722C60">
      <w:pPr>
        <w:ind w:firstLine="0"/>
      </w:pPr>
    </w:p>
    <w:p w14:paraId="13E86D5B" w14:textId="77777777" w:rsidR="008A0697" w:rsidRDefault="00E3792F" w:rsidP="00722C60">
      <w:pPr>
        <w:pStyle w:val="Heading2"/>
        <w:spacing w:before="0" w:after="0"/>
        <w:ind w:firstLine="0"/>
      </w:pPr>
      <w:bookmarkStart w:id="56" w:name="_Toc235708833"/>
      <w:r>
        <w:t xml:space="preserve">3.2 </w:t>
      </w:r>
      <w:proofErr w:type="spellStart"/>
      <w:r>
        <w:t>Tempat</w:t>
      </w:r>
      <w:proofErr w:type="spellEnd"/>
      <w:r>
        <w:t xml:space="preserve"> dan Waktu</w:t>
      </w:r>
      <w:r w:rsidR="00722C60">
        <w:t xml:space="preserve"> </w:t>
      </w:r>
      <w:proofErr w:type="spellStart"/>
      <w:r w:rsidR="00722C60">
        <w:t>Penelitian</w:t>
      </w:r>
      <w:bookmarkEnd w:id="56"/>
      <w:proofErr w:type="spellEnd"/>
    </w:p>
    <w:p w14:paraId="56B7F53A" w14:textId="6DAA2844" w:rsidR="008A0697" w:rsidRDefault="00E3792F" w:rsidP="00722C60">
      <w:pPr>
        <w:ind w:firstLine="0"/>
      </w:pPr>
      <w:proofErr w:type="spellStart"/>
      <w:r>
        <w:t>Penelitian</w:t>
      </w:r>
      <w:proofErr w:type="spellEnd"/>
      <w:r>
        <w:t xml:space="preserve"> </w:t>
      </w:r>
      <w:proofErr w:type="spellStart"/>
      <w:r>
        <w:t>dilaksanakan</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RSUPN Dr. </w:t>
      </w:r>
      <w:proofErr w:type="spellStart"/>
      <w:r>
        <w:t>Cipto</w:t>
      </w:r>
      <w:proofErr w:type="spellEnd"/>
      <w:r>
        <w:t xml:space="preserve"> Mangunkusumo (RSCM)</w:t>
      </w:r>
      <w:r w:rsidR="00903A6E">
        <w:t xml:space="preserve">, </w:t>
      </w:r>
      <w:r>
        <w:t>Jakarta</w:t>
      </w:r>
      <w:r w:rsidR="00903A6E">
        <w:t xml:space="preserve">, </w:t>
      </w:r>
      <w:proofErr w:type="spellStart"/>
      <w:r>
        <w:t>rumah</w:t>
      </w:r>
      <w:proofErr w:type="spellEnd"/>
      <w:r>
        <w:t xml:space="preserve"> </w:t>
      </w:r>
      <w:proofErr w:type="spellStart"/>
      <w:r>
        <w:t>sakit</w:t>
      </w:r>
      <w:proofErr w:type="spellEnd"/>
      <w:r>
        <w:t xml:space="preserve"> </w:t>
      </w:r>
      <w:proofErr w:type="spellStart"/>
      <w:r>
        <w:t>rujukan</w:t>
      </w:r>
      <w:proofErr w:type="spellEnd"/>
      <w:r>
        <w:t xml:space="preserve"> </w:t>
      </w:r>
      <w:proofErr w:type="spellStart"/>
      <w:r>
        <w:t>nasional</w:t>
      </w:r>
      <w:proofErr w:type="spellEnd"/>
      <w:r>
        <w:t xml:space="preserve"> </w:t>
      </w:r>
      <w:proofErr w:type="spellStart"/>
      <w:r>
        <w:t>tipe</w:t>
      </w:r>
      <w:proofErr w:type="spellEnd"/>
      <w:r>
        <w:t xml:space="preserve"> A dan </w:t>
      </w:r>
      <w:proofErr w:type="spellStart"/>
      <w:r>
        <w:t>rumah</w:t>
      </w:r>
      <w:proofErr w:type="spellEnd"/>
      <w:r>
        <w:t xml:space="preserve"> </w:t>
      </w:r>
      <w:proofErr w:type="spellStart"/>
      <w:r>
        <w:t>sakit</w:t>
      </w:r>
      <w:proofErr w:type="spellEnd"/>
      <w:r>
        <w:t xml:space="preserve"> </w:t>
      </w:r>
      <w:proofErr w:type="spellStart"/>
      <w:r>
        <w:t>pendidikan</w:t>
      </w:r>
      <w:proofErr w:type="spellEnd"/>
      <w:r>
        <w:t xml:space="preserve"> </w:t>
      </w:r>
      <w:proofErr w:type="spellStart"/>
      <w:r>
        <w:t>utama</w:t>
      </w:r>
      <w:proofErr w:type="spellEnd"/>
      <w:r>
        <w:t xml:space="preserve"> </w:t>
      </w:r>
      <w:proofErr w:type="spellStart"/>
      <w:r>
        <w:t>Fakultas</w:t>
      </w:r>
      <w:proofErr w:type="spellEnd"/>
      <w:r>
        <w:t xml:space="preserve"> </w:t>
      </w:r>
      <w:proofErr w:type="spellStart"/>
      <w:r>
        <w:t>Kedokteran</w:t>
      </w:r>
      <w:proofErr w:type="spellEnd"/>
      <w:r>
        <w:t xml:space="preserve"> Universitas Indonesia. </w:t>
      </w:r>
      <w:proofErr w:type="spellStart"/>
      <w:r>
        <w:t>Pengumpulan</w:t>
      </w:r>
      <w:proofErr w:type="spellEnd"/>
      <w:r>
        <w:t xml:space="preserve"> data </w:t>
      </w:r>
      <w:proofErr w:type="spellStart"/>
      <w:r>
        <w:t>retrospektif</w:t>
      </w:r>
      <w:proofErr w:type="spellEnd"/>
      <w:r>
        <w:t xml:space="preserve"> </w:t>
      </w:r>
      <w:proofErr w:type="spellStart"/>
      <w:r>
        <w:t>mencakup</w:t>
      </w:r>
      <w:proofErr w:type="spellEnd"/>
      <w:r>
        <w:t xml:space="preserve"> </w:t>
      </w:r>
      <w:proofErr w:type="spellStart"/>
      <w:r>
        <w:t>pasien</w:t>
      </w:r>
      <w:proofErr w:type="spellEnd"/>
      <w:r>
        <w:t xml:space="preserve"> yang </w:t>
      </w:r>
      <w:proofErr w:type="spellStart"/>
      <w:r>
        <w:t>dirawat</w:t>
      </w:r>
      <w:proofErr w:type="spellEnd"/>
      <w:r>
        <w:t xml:space="preserve"> pada </w:t>
      </w:r>
      <w:proofErr w:type="spellStart"/>
      <w:r>
        <w:t>periode</w:t>
      </w:r>
      <w:proofErr w:type="spellEnd"/>
      <w:r>
        <w:t xml:space="preserve"> Mei 2025 </w:t>
      </w:r>
      <w:proofErr w:type="spellStart"/>
      <w:r>
        <w:t>hingga</w:t>
      </w:r>
      <w:proofErr w:type="spellEnd"/>
      <w:r>
        <w:t xml:space="preserve"> Mei 2026 (12 </w:t>
      </w:r>
      <w:proofErr w:type="spellStart"/>
      <w:r>
        <w:t>bulan</w:t>
      </w:r>
      <w:proofErr w:type="spellEnd"/>
      <w:r>
        <w:t xml:space="preserve">). </w:t>
      </w:r>
      <w:proofErr w:type="spellStart"/>
      <w:r>
        <w:t>Periode</w:t>
      </w:r>
      <w:proofErr w:type="spellEnd"/>
      <w:r>
        <w:t xml:space="preserve"> 12 </w:t>
      </w:r>
      <w:proofErr w:type="spellStart"/>
      <w:r>
        <w:t>bulan</w:t>
      </w:r>
      <w:proofErr w:type="spellEnd"/>
      <w:r>
        <w:t xml:space="preserve"> </w:t>
      </w:r>
      <w:proofErr w:type="spellStart"/>
      <w:r>
        <w:t>dipilih</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homogenitas</w:t>
      </w:r>
      <w:proofErr w:type="spellEnd"/>
      <w:r>
        <w:t xml:space="preserve"> </w:t>
      </w:r>
      <w:proofErr w:type="spellStart"/>
      <w:r>
        <w:t>struktur</w:t>
      </w:r>
      <w:proofErr w:type="spellEnd"/>
      <w:r>
        <w:t xml:space="preserve"> </w:t>
      </w:r>
      <w:proofErr w:type="spellStart"/>
      <w:r>
        <w:t>tarif</w:t>
      </w:r>
      <w:proofErr w:type="spellEnd"/>
      <w:r>
        <w:t xml:space="preserve"> </w:t>
      </w:r>
      <w:proofErr w:type="spellStart"/>
      <w:r>
        <w:t>rumah</w:t>
      </w:r>
      <w:proofErr w:type="spellEnd"/>
      <w:r>
        <w:t xml:space="preserve"> </w:t>
      </w:r>
      <w:proofErr w:type="spellStart"/>
      <w:r>
        <w:t>sakit</w:t>
      </w:r>
      <w:proofErr w:type="spellEnd"/>
      <w:r w:rsidR="00903A6E">
        <w:t xml:space="preserve">, </w:t>
      </w:r>
      <w:proofErr w:type="spellStart"/>
      <w:r>
        <w:t>mengingat</w:t>
      </w:r>
      <w:proofErr w:type="spellEnd"/>
      <w:r>
        <w:t xml:space="preserve"> </w:t>
      </w:r>
      <w:proofErr w:type="spellStart"/>
      <w:r>
        <w:t>perubahan</w:t>
      </w:r>
      <w:proofErr w:type="spellEnd"/>
      <w:r>
        <w:t xml:space="preserve"> </w:t>
      </w:r>
      <w:proofErr w:type="spellStart"/>
      <w:r>
        <w:t>tarif</w:t>
      </w:r>
      <w:proofErr w:type="spellEnd"/>
      <w:r>
        <w:t xml:space="preserve"> RSCM yang </w:t>
      </w:r>
      <w:proofErr w:type="spellStart"/>
      <w:r>
        <w:t>berlaku</w:t>
      </w:r>
      <w:proofErr w:type="spellEnd"/>
      <w:r>
        <w:t xml:space="preserve"> </w:t>
      </w:r>
      <w:proofErr w:type="spellStart"/>
      <w:r>
        <w:t>mulai</w:t>
      </w:r>
      <w:proofErr w:type="spellEnd"/>
      <w:r>
        <w:t xml:space="preserve"> Mei 2026</w:t>
      </w:r>
      <w:r w:rsidR="00903A6E">
        <w:t xml:space="preserve">, </w:t>
      </w:r>
      <w:proofErr w:type="spellStart"/>
      <w:r>
        <w:t>sehingga</w:t>
      </w:r>
      <w:proofErr w:type="spellEnd"/>
      <w:r>
        <w:t xml:space="preserve"> data </w:t>
      </w:r>
      <w:proofErr w:type="spellStart"/>
      <w:r>
        <w:t>setelah</w:t>
      </w:r>
      <w:proofErr w:type="spellEnd"/>
      <w:r>
        <w:t xml:space="preserve"> </w:t>
      </w:r>
      <w:proofErr w:type="spellStart"/>
      <w:r>
        <w:t>periode</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sebanding</w:t>
      </w:r>
      <w:proofErr w:type="spellEnd"/>
      <w:r>
        <w:t>.</w:t>
      </w:r>
    </w:p>
    <w:p w14:paraId="6A47A29C" w14:textId="77777777" w:rsidR="00527249" w:rsidRDefault="00527249" w:rsidP="00722C60">
      <w:pPr>
        <w:ind w:firstLine="0"/>
      </w:pPr>
    </w:p>
    <w:p w14:paraId="59363421" w14:textId="77777777" w:rsidR="008A0697" w:rsidRDefault="00E3792F" w:rsidP="00722C60">
      <w:pPr>
        <w:pStyle w:val="Heading2"/>
        <w:spacing w:before="0" w:after="0"/>
        <w:ind w:firstLine="0"/>
      </w:pPr>
      <w:bookmarkStart w:id="57" w:name="_Toc235708834"/>
      <w:r>
        <w:t xml:space="preserve">3.3 </w:t>
      </w:r>
      <w:proofErr w:type="spellStart"/>
      <w:r>
        <w:t>Populasi</w:t>
      </w:r>
      <w:proofErr w:type="spellEnd"/>
      <w:r>
        <w:t xml:space="preserve"> dan S</w:t>
      </w:r>
      <w:r w:rsidR="00722C60">
        <w:t>ampel</w:t>
      </w:r>
      <w:bookmarkEnd w:id="57"/>
    </w:p>
    <w:p w14:paraId="0F7AC0B1" w14:textId="77777777" w:rsidR="008A0697" w:rsidRPr="001E22DD" w:rsidRDefault="00E3792F" w:rsidP="00722C60">
      <w:pPr>
        <w:pStyle w:val="Heading4"/>
        <w:rPr>
          <w:b w:val="0"/>
          <w:bCs/>
        </w:rPr>
      </w:pPr>
      <w:r w:rsidRPr="001E22DD">
        <w:rPr>
          <w:b w:val="0"/>
          <w:bCs/>
        </w:rPr>
        <w:t xml:space="preserve">3.3.1 </w:t>
      </w:r>
      <w:proofErr w:type="spellStart"/>
      <w:r w:rsidRPr="001E22DD">
        <w:rPr>
          <w:b w:val="0"/>
          <w:bCs/>
        </w:rPr>
        <w:t>Populasi</w:t>
      </w:r>
      <w:proofErr w:type="spellEnd"/>
      <w:r w:rsidRPr="001E22DD">
        <w:rPr>
          <w:b w:val="0"/>
          <w:bCs/>
        </w:rPr>
        <w:t xml:space="preserve"> target</w:t>
      </w:r>
    </w:p>
    <w:p w14:paraId="733EEC96" w14:textId="75679367" w:rsidR="000E0A38" w:rsidRDefault="00E3792F" w:rsidP="00722C60">
      <w:pPr>
        <w:ind w:firstLine="0"/>
      </w:pPr>
      <w:proofErr w:type="spellStart"/>
      <w:r>
        <w:t>Seluruh</w:t>
      </w:r>
      <w:proofErr w:type="spellEnd"/>
      <w:r>
        <w:t xml:space="preserve"> </w:t>
      </w:r>
      <w:proofErr w:type="spellStart"/>
      <w:r>
        <w:t>pasien</w:t>
      </w:r>
      <w:proofErr w:type="spellEnd"/>
      <w:r>
        <w:t xml:space="preserve"> </w:t>
      </w:r>
      <w:proofErr w:type="spellStart"/>
      <w:r>
        <w:t>dewasa</w:t>
      </w:r>
      <w:proofErr w:type="spellEnd"/>
      <w:r>
        <w:t xml:space="preserve"> yang </w:t>
      </w:r>
      <w:proofErr w:type="spellStart"/>
      <w:r>
        <w:t>dirawat</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rujukan</w:t>
      </w:r>
      <w:proofErr w:type="spellEnd"/>
      <w:r>
        <w:t xml:space="preserve"> </w:t>
      </w:r>
      <w:proofErr w:type="spellStart"/>
      <w:r>
        <w:t>tersier</w:t>
      </w:r>
      <w:proofErr w:type="spellEnd"/>
      <w:r>
        <w:t xml:space="preserve"> di Indonesia.</w:t>
      </w:r>
    </w:p>
    <w:p w14:paraId="50072FBA" w14:textId="77777777" w:rsidR="008A0697" w:rsidRPr="001E22DD" w:rsidRDefault="00E3792F" w:rsidP="00722C60">
      <w:pPr>
        <w:pStyle w:val="Heading4"/>
        <w:rPr>
          <w:b w:val="0"/>
          <w:bCs/>
        </w:rPr>
      </w:pPr>
      <w:r w:rsidRPr="001E22DD">
        <w:rPr>
          <w:b w:val="0"/>
          <w:bCs/>
        </w:rPr>
        <w:t xml:space="preserve">3.3.2 </w:t>
      </w:r>
      <w:proofErr w:type="spellStart"/>
      <w:r w:rsidRPr="001E22DD">
        <w:rPr>
          <w:b w:val="0"/>
          <w:bCs/>
        </w:rPr>
        <w:t>Populasi</w:t>
      </w:r>
      <w:proofErr w:type="spellEnd"/>
      <w:r w:rsidRPr="001E22DD">
        <w:rPr>
          <w:b w:val="0"/>
          <w:bCs/>
        </w:rPr>
        <w:t xml:space="preserve"> </w:t>
      </w:r>
      <w:proofErr w:type="spellStart"/>
      <w:r w:rsidRPr="001E22DD">
        <w:rPr>
          <w:b w:val="0"/>
          <w:bCs/>
        </w:rPr>
        <w:t>terjangkau</w:t>
      </w:r>
      <w:proofErr w:type="spellEnd"/>
    </w:p>
    <w:p w14:paraId="3EBEC883" w14:textId="7E6513BF" w:rsidR="000E0A38" w:rsidRDefault="00E3792F" w:rsidP="00722C60">
      <w:pPr>
        <w:ind w:firstLine="0"/>
      </w:pPr>
      <w:proofErr w:type="spellStart"/>
      <w:r>
        <w:t>Pasien</w:t>
      </w:r>
      <w:proofErr w:type="spellEnd"/>
      <w:r>
        <w:t xml:space="preserve"> </w:t>
      </w:r>
      <w:proofErr w:type="spellStart"/>
      <w:r>
        <w:t>dewasa</w:t>
      </w:r>
      <w:proofErr w:type="spellEnd"/>
      <w:r>
        <w:t xml:space="preserve"> yang </w:t>
      </w:r>
      <w:proofErr w:type="spellStart"/>
      <w:r>
        <w:t>dirawat</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RSCM </w:t>
      </w:r>
      <w:proofErr w:type="spellStart"/>
      <w:r>
        <w:t>periode</w:t>
      </w:r>
      <w:proofErr w:type="spellEnd"/>
      <w:r>
        <w:t xml:space="preserve"> Mei 2025</w:t>
      </w:r>
      <w:r w:rsidR="00AB1325">
        <w:t>-</w:t>
      </w:r>
      <w:r>
        <w:t xml:space="preserve">Mei 2026 yang </w:t>
      </w:r>
      <w:proofErr w:type="spellStart"/>
      <w:r>
        <w:t>memiliki</w:t>
      </w:r>
      <w:proofErr w:type="spellEnd"/>
      <w:r>
        <w:t xml:space="preserve"> </w:t>
      </w:r>
      <w:proofErr w:type="spellStart"/>
      <w:r>
        <w:t>rekam</w:t>
      </w:r>
      <w:proofErr w:type="spellEnd"/>
      <w:r>
        <w:t xml:space="preserve"> </w:t>
      </w:r>
      <w:proofErr w:type="spellStart"/>
      <w:r>
        <w:t>medis</w:t>
      </w:r>
      <w:proofErr w:type="spellEnd"/>
      <w:r w:rsidR="00903A6E">
        <w:t xml:space="preserve">, </w:t>
      </w:r>
      <w:r>
        <w:t xml:space="preserve">data </w:t>
      </w:r>
      <w:proofErr w:type="spellStart"/>
      <w:r>
        <w:t>klaim</w:t>
      </w:r>
      <w:proofErr w:type="spellEnd"/>
      <w:r>
        <w:t xml:space="preserve"> INA-CBGs</w:t>
      </w:r>
      <w:r w:rsidR="00903A6E">
        <w:t xml:space="preserve">, </w:t>
      </w:r>
      <w:r>
        <w:t xml:space="preserve">dan data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lengkap</w:t>
      </w:r>
      <w:proofErr w:type="spellEnd"/>
      <w:r>
        <w:t>.</w:t>
      </w:r>
    </w:p>
    <w:p w14:paraId="381F308B" w14:textId="77777777" w:rsidR="008A0697" w:rsidRPr="001E22DD" w:rsidRDefault="00E3792F" w:rsidP="00722C60">
      <w:pPr>
        <w:pStyle w:val="Heading4"/>
        <w:rPr>
          <w:b w:val="0"/>
          <w:bCs/>
        </w:rPr>
      </w:pPr>
      <w:r w:rsidRPr="001E22DD">
        <w:rPr>
          <w:b w:val="0"/>
          <w:bCs/>
        </w:rPr>
        <w:t xml:space="preserve">3.3.3 Sampel </w:t>
      </w:r>
      <w:proofErr w:type="spellStart"/>
      <w:r w:rsidR="00722C60" w:rsidRPr="001E22DD">
        <w:rPr>
          <w:b w:val="0"/>
          <w:bCs/>
        </w:rPr>
        <w:t>Penelitian</w:t>
      </w:r>
      <w:proofErr w:type="spellEnd"/>
    </w:p>
    <w:p w14:paraId="1F960E01" w14:textId="3845AAB4" w:rsidR="008A0697" w:rsidRDefault="00E3792F" w:rsidP="00722C60">
      <w:pPr>
        <w:ind w:firstLine="0"/>
      </w:pPr>
      <w:r>
        <w:t xml:space="preserve">Sampel </w:t>
      </w:r>
      <w:proofErr w:type="spellStart"/>
      <w:r>
        <w:t>adalah</w:t>
      </w:r>
      <w:proofErr w:type="spellEnd"/>
      <w:r>
        <w:t xml:space="preserve"> </w:t>
      </w:r>
      <w:proofErr w:type="spellStart"/>
      <w:r>
        <w:t>seluruh</w:t>
      </w:r>
      <w:proofErr w:type="spellEnd"/>
      <w:r>
        <w:t xml:space="preserve"> </w:t>
      </w:r>
      <w:proofErr w:type="spellStart"/>
      <w:r>
        <w:t>pasien</w:t>
      </w:r>
      <w:proofErr w:type="spellEnd"/>
      <w:r>
        <w:t xml:space="preserve"> </w:t>
      </w:r>
      <w:proofErr w:type="spellStart"/>
      <w:r>
        <w:t>populasi</w:t>
      </w:r>
      <w:proofErr w:type="spellEnd"/>
      <w:r>
        <w:t xml:space="preserve"> </w:t>
      </w:r>
      <w:proofErr w:type="spellStart"/>
      <w:r>
        <w:t>terjangkau</w:t>
      </w:r>
      <w:proofErr w:type="spellEnd"/>
      <w:r>
        <w:t xml:space="preserve"> yang </w:t>
      </w:r>
      <w:proofErr w:type="spellStart"/>
      <w:r>
        <w:t>memenuhi</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tidak</w:t>
      </w:r>
      <w:proofErr w:type="spellEnd"/>
      <w:r>
        <w:t xml:space="preserve"> </w:t>
      </w:r>
      <w:proofErr w:type="spellStart"/>
      <w:r>
        <w:t>termasuk</w:t>
      </w:r>
      <w:proofErr w:type="spellEnd"/>
      <w:r>
        <w:t xml:space="preserve"> </w:t>
      </w:r>
      <w:proofErr w:type="spellStart"/>
      <w:r>
        <w:t>kriteria</w:t>
      </w:r>
      <w:proofErr w:type="spellEnd"/>
      <w:r>
        <w:t xml:space="preserve"> </w:t>
      </w:r>
      <w:proofErr w:type="spellStart"/>
      <w:r>
        <w:t>eksklusi</w:t>
      </w:r>
      <w:proofErr w:type="spellEnd"/>
      <w:r>
        <w:t xml:space="preserve">. </w:t>
      </w:r>
      <w:proofErr w:type="spellStart"/>
      <w:r>
        <w:t>Pemilihan</w:t>
      </w:r>
      <w:proofErr w:type="spellEnd"/>
      <w:r>
        <w:t xml:space="preserve"> </w:t>
      </w:r>
      <w:proofErr w:type="spellStart"/>
      <w:r>
        <w:t>sampel</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berurutan</w:t>
      </w:r>
      <w:proofErr w:type="spellEnd"/>
      <w:r>
        <w:t xml:space="preserve"> (</w:t>
      </w:r>
      <w:r>
        <w:rPr>
          <w:i/>
        </w:rPr>
        <w:t xml:space="preserve">consecutive </w:t>
      </w:r>
      <w:r>
        <w:rPr>
          <w:i/>
        </w:rPr>
        <w:lastRenderedPageBreak/>
        <w:t>sampling</w:t>
      </w:r>
      <w:r>
        <w:t xml:space="preserve">) </w:t>
      </w:r>
      <w:proofErr w:type="spellStart"/>
      <w:r>
        <w:t>melalui</w:t>
      </w:r>
      <w:proofErr w:type="spellEnd"/>
      <w:r>
        <w:t xml:space="preserve"> </w:t>
      </w:r>
      <w:proofErr w:type="spellStart"/>
      <w:r>
        <w:t>telaah</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dan </w:t>
      </w:r>
      <w:proofErr w:type="spellStart"/>
      <w:r>
        <w:t>sistem</w:t>
      </w:r>
      <w:proofErr w:type="spellEnd"/>
      <w:r>
        <w:t xml:space="preserve">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Alur </w:t>
      </w:r>
      <w:proofErr w:type="spellStart"/>
      <w:r>
        <w:t>seleksi</w:t>
      </w:r>
      <w:proofErr w:type="spellEnd"/>
      <w:r>
        <w:t xml:space="preserve"> </w:t>
      </w:r>
      <w:proofErr w:type="spellStart"/>
      <w:r>
        <w:t>subjek</w:t>
      </w:r>
      <w:proofErr w:type="spellEnd"/>
      <w:r>
        <w:t xml:space="preserve"> </w:t>
      </w:r>
      <w:proofErr w:type="spellStart"/>
      <w:r>
        <w:t>disajikan</w:t>
      </w:r>
      <w:proofErr w:type="spellEnd"/>
      <w:r>
        <w:t xml:space="preserve"> pada Gambar 3.1.</w:t>
      </w:r>
      <w:r w:rsidR="00D846B3">
        <w:fldChar w:fldCharType="begin"/>
      </w:r>
      <w:r w:rsidR="00C94298">
        <w:instrText xml:space="preserve"> ADDIN ZOTERO_ITEM CSL_CITATION {"citationID":"154fd7f56fe544e0aa9485e3eb98325a","properties":{"formattedCitation":"\\super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6FF96B27" w14:textId="14E50AED" w:rsidR="008D7691" w:rsidRDefault="008D7691" w:rsidP="00722C60">
      <w:pPr>
        <w:ind w:firstLine="0"/>
      </w:pPr>
      <w:r>
        <w:rPr>
          <w:noProof/>
        </w:rPr>
        <mc:AlternateContent>
          <mc:Choice Requires="wps">
            <w:drawing>
              <wp:anchor distT="0" distB="0" distL="114300" distR="114300" simplePos="0" relativeHeight="251660288" behindDoc="0" locked="0" layoutInCell="1" allowOverlap="1" wp14:anchorId="1766B525" wp14:editId="31E0EC28">
                <wp:simplePos x="0" y="0"/>
                <wp:positionH relativeFrom="margin">
                  <wp:align>center</wp:align>
                </wp:positionH>
                <wp:positionV relativeFrom="paragraph">
                  <wp:posOffset>2386606</wp:posOffset>
                </wp:positionV>
                <wp:extent cx="5655945" cy="635"/>
                <wp:effectExtent l="0" t="0" r="1905" b="6350"/>
                <wp:wrapTopAndBottom/>
                <wp:docPr id="1631275907" name="Text Box 1"/>
                <wp:cNvGraphicFramePr/>
                <a:graphic xmlns:a="http://schemas.openxmlformats.org/drawingml/2006/main">
                  <a:graphicData uri="http://schemas.microsoft.com/office/word/2010/wordprocessingShape">
                    <wps:wsp>
                      <wps:cNvSpPr txBox="1"/>
                      <wps:spPr>
                        <a:xfrm>
                          <a:off x="0" y="0"/>
                          <a:ext cx="5655945" cy="635"/>
                        </a:xfrm>
                        <a:prstGeom prst="rect">
                          <a:avLst/>
                        </a:prstGeom>
                        <a:solidFill>
                          <a:prstClr val="white"/>
                        </a:solidFill>
                        <a:ln>
                          <a:noFill/>
                        </a:ln>
                      </wps:spPr>
                      <wps:txbx>
                        <w:txbxContent>
                          <w:p w14:paraId="53677493" w14:textId="36AE008D" w:rsidR="008D79E9" w:rsidRPr="008D79E9" w:rsidRDefault="008D79E9" w:rsidP="008D79E9">
                            <w:pPr>
                              <w:pStyle w:val="Caption"/>
                              <w:jc w:val="center"/>
                              <w:rPr>
                                <w:rFonts w:cs="Times New Roman"/>
                                <w:b w:val="0"/>
                                <w:bCs w:val="0"/>
                                <w:color w:val="000000" w:themeColor="text1"/>
                                <w:sz w:val="24"/>
                                <w:szCs w:val="24"/>
                              </w:rPr>
                            </w:pPr>
                            <w:bookmarkStart w:id="58" w:name="_Toc235708853"/>
                            <w:r w:rsidRPr="008D79E9">
                              <w:rPr>
                                <w:b w:val="0"/>
                                <w:bCs w:val="0"/>
                                <w:color w:val="000000" w:themeColor="text1"/>
                                <w:sz w:val="20"/>
                                <w:szCs w:val="20"/>
                              </w:rPr>
                              <w:t xml:space="preserve">Gambar 3. </w:t>
                            </w:r>
                            <w:r w:rsidRPr="008D79E9">
                              <w:rPr>
                                <w:b w:val="0"/>
                                <w:bCs w:val="0"/>
                                <w:color w:val="000000" w:themeColor="text1"/>
                                <w:sz w:val="20"/>
                                <w:szCs w:val="20"/>
                              </w:rPr>
                              <w:fldChar w:fldCharType="begin"/>
                            </w:r>
                            <w:r w:rsidRPr="008D79E9">
                              <w:rPr>
                                <w:b w:val="0"/>
                                <w:bCs w:val="0"/>
                                <w:color w:val="000000" w:themeColor="text1"/>
                                <w:sz w:val="20"/>
                                <w:szCs w:val="20"/>
                              </w:rPr>
                              <w:instrText xml:space="preserve"> SEQ Gambar_3. \* ARABIC </w:instrText>
                            </w:r>
                            <w:r w:rsidRPr="008D79E9">
                              <w:rPr>
                                <w:b w:val="0"/>
                                <w:bCs w:val="0"/>
                                <w:color w:val="000000" w:themeColor="text1"/>
                                <w:sz w:val="20"/>
                                <w:szCs w:val="20"/>
                              </w:rPr>
                              <w:fldChar w:fldCharType="separate"/>
                            </w:r>
                            <w:r>
                              <w:rPr>
                                <w:b w:val="0"/>
                                <w:bCs w:val="0"/>
                                <w:noProof/>
                                <w:color w:val="000000" w:themeColor="text1"/>
                                <w:sz w:val="20"/>
                                <w:szCs w:val="20"/>
                              </w:rPr>
                              <w:t>1</w:t>
                            </w:r>
                            <w:r w:rsidRPr="008D79E9">
                              <w:rPr>
                                <w:b w:val="0"/>
                                <w:bCs w:val="0"/>
                                <w:color w:val="000000" w:themeColor="text1"/>
                                <w:sz w:val="20"/>
                                <w:szCs w:val="20"/>
                              </w:rPr>
                              <w:fldChar w:fldCharType="end"/>
                            </w:r>
                            <w:r w:rsidRPr="008D79E9">
                              <w:rPr>
                                <w:b w:val="0"/>
                                <w:bCs w:val="0"/>
                                <w:color w:val="000000" w:themeColor="text1"/>
                                <w:sz w:val="20"/>
                                <w:szCs w:val="20"/>
                              </w:rPr>
                              <w:t xml:space="preserve"> Alur Seleksi Subjek</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66B525" id="_x0000_t202" coordsize="21600,21600" o:spt="202" path="m,l,21600r21600,l21600,xe">
                <v:stroke joinstyle="miter"/>
                <v:path gradientshapeok="t" o:connecttype="rect"/>
              </v:shapetype>
              <v:shape id="Text Box 1" o:spid="_x0000_s1026" type="#_x0000_t202" style="position:absolute;left:0;text-align:left;margin-left:0;margin-top:187.9pt;width:445.35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" stroked="f">
                <v:textbox style="mso-fit-shape-to-text:t" inset="0,0,0,0">
                  <w:txbxContent>
                    <w:p w14:paraId="53677493" w14:textId="36AE008D" w:rsidR="008D79E9" w:rsidRPr="008D79E9" w:rsidRDefault="008D79E9" w:rsidP="008D79E9">
                      <w:pPr>
                        <w:pStyle w:val="Caption"/>
                        <w:jc w:val="center"/>
                        <w:rPr>
                          <w:rFonts w:cs="Times New Roman"/>
                          <w:b w:val="0"/>
                          <w:bCs w:val="0"/>
                          <w:color w:val="000000" w:themeColor="text1"/>
                          <w:sz w:val="24"/>
                          <w:szCs w:val="24"/>
                        </w:rPr>
                      </w:pPr>
                      <w:bookmarkStart w:id="59" w:name="_Toc235708853"/>
                      <w:r w:rsidRPr="008D79E9">
                        <w:rPr>
                          <w:b w:val="0"/>
                          <w:bCs w:val="0"/>
                          <w:color w:val="000000" w:themeColor="text1"/>
                          <w:sz w:val="20"/>
                          <w:szCs w:val="20"/>
                        </w:rPr>
                        <w:t xml:space="preserve">Gambar 3. </w:t>
                      </w:r>
                      <w:r w:rsidRPr="008D79E9">
                        <w:rPr>
                          <w:b w:val="0"/>
                          <w:bCs w:val="0"/>
                          <w:color w:val="000000" w:themeColor="text1"/>
                          <w:sz w:val="20"/>
                          <w:szCs w:val="20"/>
                        </w:rPr>
                        <w:fldChar w:fldCharType="begin"/>
                      </w:r>
                      <w:r w:rsidRPr="008D79E9">
                        <w:rPr>
                          <w:b w:val="0"/>
                          <w:bCs w:val="0"/>
                          <w:color w:val="000000" w:themeColor="text1"/>
                          <w:sz w:val="20"/>
                          <w:szCs w:val="20"/>
                        </w:rPr>
                        <w:instrText xml:space="preserve"> SEQ Gambar_3. \* ARABIC </w:instrText>
                      </w:r>
                      <w:r w:rsidRPr="008D79E9">
                        <w:rPr>
                          <w:b w:val="0"/>
                          <w:bCs w:val="0"/>
                          <w:color w:val="000000" w:themeColor="text1"/>
                          <w:sz w:val="20"/>
                          <w:szCs w:val="20"/>
                        </w:rPr>
                        <w:fldChar w:fldCharType="separate"/>
                      </w:r>
                      <w:r>
                        <w:rPr>
                          <w:b w:val="0"/>
                          <w:bCs w:val="0"/>
                          <w:noProof/>
                          <w:color w:val="000000" w:themeColor="text1"/>
                          <w:sz w:val="20"/>
                          <w:szCs w:val="20"/>
                        </w:rPr>
                        <w:t>1</w:t>
                      </w:r>
                      <w:r w:rsidRPr="008D79E9">
                        <w:rPr>
                          <w:b w:val="0"/>
                          <w:bCs w:val="0"/>
                          <w:color w:val="000000" w:themeColor="text1"/>
                          <w:sz w:val="20"/>
                          <w:szCs w:val="20"/>
                        </w:rPr>
                        <w:fldChar w:fldCharType="end"/>
                      </w:r>
                      <w:r w:rsidRPr="008D79E9">
                        <w:rPr>
                          <w:b w:val="0"/>
                          <w:bCs w:val="0"/>
                          <w:color w:val="000000" w:themeColor="text1"/>
                          <w:sz w:val="20"/>
                          <w:szCs w:val="20"/>
                        </w:rPr>
                        <w:t xml:space="preserve"> Alur Seleksi Subjek</w:t>
                      </w:r>
                      <w:bookmarkEnd w:id="59"/>
                    </w:p>
                  </w:txbxContent>
                </v:textbox>
                <w10:wrap type="topAndBottom" anchorx="margin"/>
              </v:shape>
            </w:pict>
          </mc:Fallback>
        </mc:AlternateContent>
      </w:r>
      <w:r>
        <w:rPr>
          <w:noProof/>
        </w:rPr>
        <w:drawing>
          <wp:inline distT="0" distB="0" distL="0" distR="0" wp14:anchorId="4242ECA1" wp14:editId="6E997354">
            <wp:extent cx="5584687" cy="2298313"/>
            <wp:effectExtent l="0" t="0" r="0" b="6985"/>
            <wp:docPr id="9630471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6576" cy="2319667"/>
                    </a:xfrm>
                    <a:prstGeom prst="rect">
                      <a:avLst/>
                    </a:prstGeom>
                    <a:noFill/>
                  </pic:spPr>
                </pic:pic>
              </a:graphicData>
            </a:graphic>
          </wp:inline>
        </w:drawing>
      </w:r>
    </w:p>
    <w:p w14:paraId="5F4BB03B" w14:textId="0DF2D650" w:rsidR="00722C60" w:rsidRDefault="00E3792F" w:rsidP="00722C60">
      <w:pPr>
        <w:pStyle w:val="Heading3"/>
        <w:spacing w:before="0"/>
      </w:pPr>
      <w:bookmarkStart w:id="60" w:name="_Toc235708835"/>
      <w:r>
        <w:t>3.</w:t>
      </w:r>
      <w:r w:rsidR="00722C60">
        <w:t xml:space="preserve">4. </w:t>
      </w:r>
      <w:proofErr w:type="spellStart"/>
      <w:r w:rsidR="00722C60">
        <w:t>Kriteria</w:t>
      </w:r>
      <w:proofErr w:type="spellEnd"/>
      <w:r w:rsidR="00722C60">
        <w:t xml:space="preserve"> </w:t>
      </w:r>
      <w:proofErr w:type="spellStart"/>
      <w:r w:rsidR="00722C60">
        <w:t>Pemilihan</w:t>
      </w:r>
      <w:proofErr w:type="spellEnd"/>
      <w:r w:rsidR="00722C60">
        <w:t xml:space="preserve"> Subyek </w:t>
      </w:r>
      <w:proofErr w:type="spellStart"/>
      <w:r w:rsidR="00722C60">
        <w:t>Penelitian</w:t>
      </w:r>
      <w:bookmarkEnd w:id="60"/>
      <w:proofErr w:type="spellEnd"/>
    </w:p>
    <w:p w14:paraId="75B4B713" w14:textId="77777777" w:rsidR="008A0697" w:rsidRPr="00722C60" w:rsidRDefault="00722C60" w:rsidP="00722C60">
      <w:pPr>
        <w:pStyle w:val="Heading4"/>
      </w:pPr>
      <w:r w:rsidRPr="00722C60">
        <w:rPr>
          <w:b w:val="0"/>
        </w:rPr>
        <w:t xml:space="preserve">3.4.1 </w:t>
      </w:r>
      <w:proofErr w:type="spellStart"/>
      <w:r w:rsidRPr="00722C60">
        <w:rPr>
          <w:b w:val="0"/>
        </w:rPr>
        <w:t>Kriteria</w:t>
      </w:r>
      <w:proofErr w:type="spellEnd"/>
      <w:r w:rsidRPr="00722C60">
        <w:rPr>
          <w:b w:val="0"/>
        </w:rPr>
        <w:t xml:space="preserve"> </w:t>
      </w:r>
      <w:proofErr w:type="spellStart"/>
      <w:r w:rsidRPr="00722C60">
        <w:rPr>
          <w:b w:val="0"/>
        </w:rPr>
        <w:t>inklusi</w:t>
      </w:r>
      <w:proofErr w:type="spellEnd"/>
    </w:p>
    <w:p w14:paraId="30E04678" w14:textId="77777777" w:rsidR="005A40AA" w:rsidRDefault="00000000">
      <w:pPr>
        <w:ind w:firstLine="0"/>
      </w:pPr>
      <w:proofErr w:type="spellStart"/>
      <w:r>
        <w:t>Kriteria</w:t>
      </w:r>
      <w:proofErr w:type="spellEnd"/>
      <w:r>
        <w:t xml:space="preserve"> </w:t>
      </w:r>
      <w:proofErr w:type="spellStart"/>
      <w:r>
        <w:t>inklusi</w:t>
      </w:r>
      <w:proofErr w:type="spellEnd"/>
      <w:r>
        <w:t xml:space="preserve"> </w:t>
      </w:r>
      <w:proofErr w:type="spellStart"/>
      <w:r>
        <w:t>meliputi</w:t>
      </w:r>
      <w:proofErr w:type="spellEnd"/>
      <w:r>
        <w:t>:</w:t>
      </w:r>
    </w:p>
    <w:p w14:paraId="26FC3918" w14:textId="77777777" w:rsidR="005A40AA" w:rsidRDefault="00E64414" w:rsidP="008E06BD">
      <w:pPr>
        <w:pStyle w:val="ListParagraph"/>
        <w:numPr>
          <w:ilvl w:val="0"/>
          <w:numId w:val="26"/>
        </w:numPr>
      </w:pPr>
      <w:proofErr w:type="spellStart"/>
      <w:r>
        <w:t>Usia</w:t>
      </w:r>
      <w:proofErr w:type="spellEnd"/>
      <w:r>
        <w:t xml:space="preserve"> ≥18 </w:t>
      </w:r>
      <w:proofErr w:type="spellStart"/>
      <w:r>
        <w:t>tahun</w:t>
      </w:r>
      <w:proofErr w:type="spellEnd"/>
      <w:r>
        <w:t>;</w:t>
      </w:r>
    </w:p>
    <w:p w14:paraId="35271CD8" w14:textId="53C0B687" w:rsidR="005A40AA" w:rsidRDefault="00E64414" w:rsidP="008E06BD">
      <w:pPr>
        <w:pStyle w:val="ListParagraph"/>
        <w:numPr>
          <w:ilvl w:val="0"/>
          <w:numId w:val="26"/>
        </w:numPr>
      </w:pPr>
      <w:proofErr w:type="spellStart"/>
      <w:r>
        <w:t>Dirawat</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RSCM </w:t>
      </w:r>
      <w:proofErr w:type="spellStart"/>
      <w:r>
        <w:t>periode</w:t>
      </w:r>
      <w:proofErr w:type="spellEnd"/>
      <w:r>
        <w:t xml:space="preserve"> Mei 2025 - Mei 2026;</w:t>
      </w:r>
    </w:p>
    <w:p w14:paraId="388A5D1E" w14:textId="77777777" w:rsidR="005A40AA" w:rsidRDefault="00E64414" w:rsidP="008E06BD">
      <w:pPr>
        <w:pStyle w:val="ListParagraph"/>
        <w:numPr>
          <w:ilvl w:val="0"/>
          <w:numId w:val="26"/>
        </w:numPr>
      </w:pPr>
      <w:proofErr w:type="spellStart"/>
      <w:r>
        <w:t>Peserta</w:t>
      </w:r>
      <w:proofErr w:type="spellEnd"/>
      <w:r>
        <w:t xml:space="preserve"> JKN/BPJS Kesehatan;</w:t>
      </w:r>
    </w:p>
    <w:p w14:paraId="2F2308CA" w14:textId="7B8F74F7" w:rsidR="005A40AA" w:rsidRDefault="00E64414" w:rsidP="008E06BD">
      <w:pPr>
        <w:pStyle w:val="ListParagraph"/>
        <w:numPr>
          <w:ilvl w:val="0"/>
          <w:numId w:val="26"/>
        </w:numPr>
      </w:pPr>
      <w:proofErr w:type="spellStart"/>
      <w:r>
        <w:t>Tersedia</w:t>
      </w:r>
      <w:proofErr w:type="spellEnd"/>
      <w:r>
        <w:t xml:space="preserve"> data </w:t>
      </w:r>
      <w:proofErr w:type="spellStart"/>
      <w:r>
        <w:t>klinis</w:t>
      </w:r>
      <w:proofErr w:type="spellEnd"/>
      <w:r>
        <w:t xml:space="preserve"> 24 jam </w:t>
      </w:r>
      <w:proofErr w:type="spellStart"/>
      <w:r>
        <w:t>pertama</w:t>
      </w:r>
      <w:proofErr w:type="spellEnd"/>
      <w:r>
        <w:t xml:space="preserve"> yang </w:t>
      </w:r>
      <w:proofErr w:type="spellStart"/>
      <w:r>
        <w:t>meliputi</w:t>
      </w:r>
      <w:proofErr w:type="spellEnd"/>
      <w:r>
        <w:t xml:space="preserve"> data </w:t>
      </w:r>
      <w:proofErr w:type="spellStart"/>
      <w:r>
        <w:t>demografik</w:t>
      </w:r>
      <w:proofErr w:type="spellEnd"/>
      <w:r>
        <w:t xml:space="preserve">, </w:t>
      </w:r>
      <w:proofErr w:type="spellStart"/>
      <w:r>
        <w:t>tekanan</w:t>
      </w:r>
      <w:proofErr w:type="spellEnd"/>
      <w:r>
        <w:t xml:space="preserve"> </w:t>
      </w:r>
      <w:proofErr w:type="spellStart"/>
      <w:r>
        <w:t>arteri</w:t>
      </w:r>
      <w:proofErr w:type="spellEnd"/>
      <w:r>
        <w:t xml:space="preserve"> </w:t>
      </w:r>
      <w:proofErr w:type="spellStart"/>
      <w:r>
        <w:t>rerata</w:t>
      </w:r>
      <w:proofErr w:type="spellEnd"/>
      <w:r>
        <w:t xml:space="preserve">, </w:t>
      </w:r>
      <w:r w:rsidR="001E29A8">
        <w:t>SpO</w:t>
      </w:r>
      <w:r>
        <w:t>₂/</w:t>
      </w:r>
      <w:proofErr w:type="spellStart"/>
      <w:r w:rsidR="001E29A8">
        <w:t>F</w:t>
      </w:r>
      <w:r>
        <w:t>i</w:t>
      </w:r>
      <w:r w:rsidR="001E29A8">
        <w:t>O</w:t>
      </w:r>
      <w:proofErr w:type="spellEnd"/>
      <w:r>
        <w:t xml:space="preserve">₂, GCS, </w:t>
      </w:r>
      <w:proofErr w:type="spellStart"/>
      <w:r>
        <w:t>kreatinin</w:t>
      </w:r>
      <w:proofErr w:type="spellEnd"/>
      <w:r>
        <w:t xml:space="preserve"> serum, status </w:t>
      </w:r>
      <w:proofErr w:type="spellStart"/>
      <w:r>
        <w:t>ventilasi</w:t>
      </w:r>
      <w:proofErr w:type="spellEnd"/>
      <w:r>
        <w:t xml:space="preserve"> </w:t>
      </w:r>
      <w:proofErr w:type="spellStart"/>
      <w:r>
        <w:t>mekanik</w:t>
      </w:r>
      <w:proofErr w:type="spellEnd"/>
      <w:r>
        <w:t xml:space="preserve">, </w:t>
      </w:r>
      <w:proofErr w:type="spellStart"/>
      <w:r>
        <w:t>vasopresor</w:t>
      </w:r>
      <w:proofErr w:type="spellEnd"/>
      <w:r>
        <w:t>/</w:t>
      </w:r>
      <w:proofErr w:type="spellStart"/>
      <w:r>
        <w:t>inotropik</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pembedahan</w:t>
      </w:r>
      <w:proofErr w:type="spellEnd"/>
      <w:r>
        <w:t xml:space="preserve">, </w:t>
      </w:r>
      <w:proofErr w:type="spellStart"/>
      <w:r>
        <w:t>durasi</w:t>
      </w:r>
      <w:proofErr w:type="spellEnd"/>
      <w:r>
        <w:t xml:space="preserve"> </w:t>
      </w:r>
      <w:proofErr w:type="spellStart"/>
      <w:r>
        <w:t>rawat</w:t>
      </w:r>
      <w:proofErr w:type="spellEnd"/>
      <w:r>
        <w:t xml:space="preserve"> </w:t>
      </w:r>
      <w:proofErr w:type="spellStart"/>
      <w:r>
        <w:t>pra</w:t>
      </w:r>
      <w:proofErr w:type="spellEnd"/>
      <w:r>
        <w:t>-</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dan </w:t>
      </w:r>
      <w:proofErr w:type="spellStart"/>
      <w:r>
        <w:t>kategori</w:t>
      </w:r>
      <w:proofErr w:type="spellEnd"/>
      <w:r>
        <w:t xml:space="preserve"> diagnosis </w:t>
      </w:r>
      <w:proofErr w:type="spellStart"/>
      <w:r>
        <w:t>utama</w:t>
      </w:r>
      <w:proofErr w:type="spellEnd"/>
      <w:r>
        <w:t>;</w:t>
      </w:r>
    </w:p>
    <w:p w14:paraId="6E14EC65" w14:textId="2DCC915A" w:rsidR="005A40AA" w:rsidRDefault="00E64414" w:rsidP="008E06BD">
      <w:pPr>
        <w:pStyle w:val="ListParagraph"/>
        <w:numPr>
          <w:ilvl w:val="0"/>
          <w:numId w:val="26"/>
        </w:numPr>
      </w:pPr>
      <w:proofErr w:type="spellStart"/>
      <w:r>
        <w:t>Tersedia</w:t>
      </w:r>
      <w:proofErr w:type="spellEnd"/>
      <w:r>
        <w:t xml:space="preserve"> data </w:t>
      </w:r>
      <w:proofErr w:type="spellStart"/>
      <w:r>
        <w:t>administratif</w:t>
      </w:r>
      <w:proofErr w:type="spellEnd"/>
      <w:r>
        <w:t xml:space="preserve"> 24 jam </w:t>
      </w:r>
      <w:proofErr w:type="spellStart"/>
      <w:r>
        <w:t>pertama</w:t>
      </w:r>
      <w:proofErr w:type="spellEnd"/>
      <w:r>
        <w:t xml:space="preserve"> </w:t>
      </w:r>
      <w:proofErr w:type="spellStart"/>
      <w:r>
        <w:t>berupa</w:t>
      </w:r>
      <w:proofErr w:type="spellEnd"/>
      <w:r>
        <w:t xml:space="preserve"> </w:t>
      </w:r>
      <w:proofErr w:type="spellStart"/>
      <w:r>
        <w:t>kelas</w:t>
      </w:r>
      <w:proofErr w:type="spellEnd"/>
      <w:r>
        <w:t xml:space="preserve"> </w:t>
      </w:r>
      <w:proofErr w:type="spellStart"/>
      <w:r>
        <w:t>rawat</w:t>
      </w:r>
      <w:proofErr w:type="spellEnd"/>
      <w:r>
        <w:t xml:space="preserve"> JKN dan </w:t>
      </w:r>
      <w:proofErr w:type="spellStart"/>
      <w:r>
        <w:t>tipe</w:t>
      </w:r>
      <w:proofErr w:type="spellEnd"/>
      <w:r>
        <w:t xml:space="preserve"> </w:t>
      </w:r>
      <w:proofErr w:type="spellStart"/>
      <w:r>
        <w:t>admisi</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p>
    <w:p w14:paraId="33BDD5AE" w14:textId="77777777" w:rsidR="005A40AA" w:rsidRDefault="00E64414" w:rsidP="008E06BD">
      <w:pPr>
        <w:pStyle w:val="ListParagraph"/>
        <w:numPr>
          <w:ilvl w:val="0"/>
          <w:numId w:val="26"/>
        </w:numPr>
      </w:pPr>
      <w:proofErr w:type="spellStart"/>
      <w:r>
        <w:t>Tersedia</w:t>
      </w:r>
      <w:proofErr w:type="spellEnd"/>
      <w:r>
        <w:t xml:space="preserve"> data </w:t>
      </w:r>
      <w:proofErr w:type="spellStart"/>
      <w:r>
        <w:t>klaim</w:t>
      </w:r>
      <w:proofErr w:type="spellEnd"/>
      <w:r>
        <w:t xml:space="preserve"> INA-</w:t>
      </w:r>
      <w:proofErr w:type="spellStart"/>
      <w:r>
        <w:t>cbgs</w:t>
      </w:r>
      <w:proofErr w:type="spellEnd"/>
      <w:r>
        <w:t xml:space="preserve"> final dan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pada level episode </w:t>
      </w:r>
      <w:proofErr w:type="spellStart"/>
      <w:r>
        <w:t>rawat</w:t>
      </w:r>
      <w:proofErr w:type="spellEnd"/>
      <w:r>
        <w:t xml:space="preserve"> </w:t>
      </w:r>
      <w:proofErr w:type="spellStart"/>
      <w:r>
        <w:t>inap</w:t>
      </w:r>
      <w:proofErr w:type="spellEnd"/>
      <w:r>
        <w:t>.</w:t>
      </w:r>
    </w:p>
    <w:p w14:paraId="14BB38C6" w14:textId="77777777" w:rsidR="008A0697" w:rsidRDefault="00E3792F" w:rsidP="00722C60">
      <w:pPr>
        <w:pStyle w:val="Heading4"/>
      </w:pPr>
      <w:r>
        <w:rPr>
          <w:b w:val="0"/>
        </w:rPr>
        <w:t>3.</w:t>
      </w:r>
      <w:r w:rsidR="00722C60">
        <w:rPr>
          <w:b w:val="0"/>
        </w:rPr>
        <w:t>4.2</w:t>
      </w:r>
      <w:r>
        <w:rPr>
          <w:b w:val="0"/>
        </w:rPr>
        <w:t xml:space="preserve"> </w:t>
      </w:r>
      <w:proofErr w:type="spellStart"/>
      <w:r>
        <w:rPr>
          <w:b w:val="0"/>
        </w:rPr>
        <w:t>Kriteria</w:t>
      </w:r>
      <w:proofErr w:type="spellEnd"/>
      <w:r>
        <w:rPr>
          <w:b w:val="0"/>
        </w:rPr>
        <w:t xml:space="preserve"> </w:t>
      </w:r>
      <w:proofErr w:type="spellStart"/>
      <w:r>
        <w:rPr>
          <w:b w:val="0"/>
        </w:rPr>
        <w:t>eksklusi</w:t>
      </w:r>
      <w:proofErr w:type="spellEnd"/>
    </w:p>
    <w:p w14:paraId="6D7DBF1F" w14:textId="77777777" w:rsidR="005A40AA" w:rsidRDefault="00000000">
      <w:pPr>
        <w:ind w:firstLine="0"/>
      </w:pPr>
      <w:proofErr w:type="spellStart"/>
      <w:r>
        <w:t>Kriteria</w:t>
      </w:r>
      <w:proofErr w:type="spellEnd"/>
      <w:r>
        <w:t xml:space="preserve"> </w:t>
      </w:r>
      <w:proofErr w:type="spellStart"/>
      <w:r>
        <w:t>eksklusi</w:t>
      </w:r>
      <w:proofErr w:type="spellEnd"/>
      <w:r>
        <w:t xml:space="preserve"> </w:t>
      </w:r>
      <w:proofErr w:type="spellStart"/>
      <w:r>
        <w:t>meliputi</w:t>
      </w:r>
      <w:proofErr w:type="spellEnd"/>
      <w:r>
        <w:t>:</w:t>
      </w:r>
    </w:p>
    <w:p w14:paraId="0C19F523" w14:textId="071EBC16" w:rsidR="005A40AA" w:rsidRDefault="00E64414" w:rsidP="008E06BD">
      <w:pPr>
        <w:pStyle w:val="ListParagraph"/>
        <w:numPr>
          <w:ilvl w:val="0"/>
          <w:numId w:val="29"/>
        </w:numPr>
      </w:pPr>
      <w:proofErr w:type="spellStart"/>
      <w:r>
        <w:t>Dirawat</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kurang</w:t>
      </w:r>
      <w:proofErr w:type="spellEnd"/>
      <w:r>
        <w:t xml:space="preserve"> </w:t>
      </w:r>
      <w:proofErr w:type="spellStart"/>
      <w:r>
        <w:t>dari</w:t>
      </w:r>
      <w:proofErr w:type="spellEnd"/>
      <w:r>
        <w:t xml:space="preserve"> 24 jam, </w:t>
      </w:r>
      <w:proofErr w:type="spellStart"/>
      <w:r>
        <w:t>termasuk</w:t>
      </w:r>
      <w:proofErr w:type="spellEnd"/>
      <w:r>
        <w:t xml:space="preserve"> </w:t>
      </w:r>
      <w:proofErr w:type="spellStart"/>
      <w:r>
        <w:t>meninggal</w:t>
      </w:r>
      <w:proofErr w:type="spellEnd"/>
      <w:r>
        <w:t xml:space="preserve"> </w:t>
      </w:r>
      <w:proofErr w:type="spellStart"/>
      <w:r>
        <w:t>dalam</w:t>
      </w:r>
      <w:proofErr w:type="spellEnd"/>
      <w:r>
        <w:t xml:space="preserve"> 24 jam </w:t>
      </w:r>
      <w:proofErr w:type="spellStart"/>
      <w:r>
        <w:t>pertama</w:t>
      </w:r>
      <w:proofErr w:type="spellEnd"/>
      <w:r>
        <w:t xml:space="preserve">, yang </w:t>
      </w:r>
      <w:proofErr w:type="spellStart"/>
      <w:r>
        <w:t>merupakan</w:t>
      </w:r>
      <w:proofErr w:type="spellEnd"/>
      <w:r>
        <w:t xml:space="preserve"> </w:t>
      </w:r>
      <w:proofErr w:type="spellStart"/>
      <w:r>
        <w:t>konsekuensi</w:t>
      </w:r>
      <w:proofErr w:type="spellEnd"/>
      <w:r>
        <w:t xml:space="preserve"> </w:t>
      </w:r>
      <w:proofErr w:type="spellStart"/>
      <w:r>
        <w:t>logis</w:t>
      </w:r>
      <w:proofErr w:type="spellEnd"/>
      <w:r>
        <w:t xml:space="preserve"> </w:t>
      </w:r>
      <w:proofErr w:type="spellStart"/>
      <w:r>
        <w:t>periode</w:t>
      </w:r>
      <w:proofErr w:type="spellEnd"/>
      <w:r>
        <w:t xml:space="preserve"> </w:t>
      </w:r>
      <w:proofErr w:type="spellStart"/>
      <w:r>
        <w:t>prediktor</w:t>
      </w:r>
      <w:proofErr w:type="spellEnd"/>
      <w:r>
        <w:t xml:space="preserve"> 24 jam dan </w:t>
      </w:r>
      <w:proofErr w:type="spellStart"/>
      <w:r>
        <w:t>dibahas</w:t>
      </w:r>
      <w:proofErr w:type="spellEnd"/>
      <w:r>
        <w:t xml:space="preserve"> </w:t>
      </w:r>
      <w:proofErr w:type="spellStart"/>
      <w:r>
        <w:t>sebagai</w:t>
      </w:r>
      <w:proofErr w:type="spellEnd"/>
      <w:r>
        <w:t xml:space="preserve"> </w:t>
      </w:r>
      <w:proofErr w:type="spellStart"/>
      <w:r>
        <w:t>keterbatasan</w:t>
      </w:r>
      <w:proofErr w:type="spellEnd"/>
      <w:r>
        <w:t>;</w:t>
      </w:r>
    </w:p>
    <w:p w14:paraId="5ADDF058" w14:textId="59BC2307" w:rsidR="005A40AA" w:rsidRDefault="00E64414" w:rsidP="008E06BD">
      <w:pPr>
        <w:pStyle w:val="ListParagraph"/>
        <w:numPr>
          <w:ilvl w:val="0"/>
          <w:numId w:val="29"/>
        </w:numPr>
      </w:pPr>
      <w:proofErr w:type="spellStart"/>
      <w:r>
        <w:t>Pasien</w:t>
      </w:r>
      <w:proofErr w:type="spellEnd"/>
      <w:r>
        <w:t xml:space="preserve"> </w:t>
      </w:r>
      <w:proofErr w:type="spellStart"/>
      <w:r>
        <w:t>rujukan</w:t>
      </w:r>
      <w:proofErr w:type="spellEnd"/>
      <w:r>
        <w:t xml:space="preserve"> </w:t>
      </w:r>
      <w:proofErr w:type="spellStart"/>
      <w:r>
        <w:t>tanpa</w:t>
      </w:r>
      <w:proofErr w:type="spellEnd"/>
      <w:r>
        <w:t xml:space="preserve"> data </w:t>
      </w:r>
      <w:proofErr w:type="spellStart"/>
      <w:r>
        <w:t>waktu</w:t>
      </w:r>
      <w:proofErr w:type="spellEnd"/>
      <w:r>
        <w:t xml:space="preserve"> </w:t>
      </w:r>
      <w:proofErr w:type="spellStart"/>
      <w:r>
        <w:t>masuk</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asal</w:t>
      </w:r>
      <w:proofErr w:type="spellEnd"/>
      <w:r>
        <w:t xml:space="preserve"> </w:t>
      </w:r>
      <w:proofErr w:type="spellStart"/>
      <w:r>
        <w:t>sehingga</w:t>
      </w:r>
      <w:proofErr w:type="spellEnd"/>
      <w:r>
        <w:t xml:space="preserve"> </w:t>
      </w:r>
      <w:proofErr w:type="spellStart"/>
      <w:r>
        <w:t>durasi</w:t>
      </w:r>
      <w:proofErr w:type="spellEnd"/>
      <w:r>
        <w:t xml:space="preserve"> </w:t>
      </w:r>
      <w:proofErr w:type="spellStart"/>
      <w:r>
        <w:t>pra</w:t>
      </w:r>
      <w:proofErr w:type="spellEnd"/>
      <w:r>
        <w:t>-</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dihitung</w:t>
      </w:r>
      <w:proofErr w:type="spellEnd"/>
      <w:r>
        <w:t>;</w:t>
      </w:r>
    </w:p>
    <w:p w14:paraId="0F5A3564" w14:textId="77777777" w:rsidR="005A40AA" w:rsidRDefault="00E64414" w:rsidP="008E06BD">
      <w:pPr>
        <w:pStyle w:val="ListParagraph"/>
        <w:numPr>
          <w:ilvl w:val="0"/>
          <w:numId w:val="29"/>
        </w:numPr>
      </w:pPr>
      <w:r>
        <w:lastRenderedPageBreak/>
        <w:t xml:space="preserve">Data </w:t>
      </w:r>
      <w:proofErr w:type="spellStart"/>
      <w:r>
        <w:t>kunci</w:t>
      </w:r>
      <w:proofErr w:type="spellEnd"/>
      <w:r>
        <w:t xml:space="preserve"> </w:t>
      </w:r>
      <w:proofErr w:type="spellStart"/>
      <w:r>
        <w:t>tidak</w:t>
      </w:r>
      <w:proofErr w:type="spellEnd"/>
      <w:r>
        <w:t xml:space="preserve"> </w:t>
      </w:r>
      <w:proofErr w:type="spellStart"/>
      <w:r>
        <w:t>lengkap</w:t>
      </w:r>
      <w:proofErr w:type="spellEnd"/>
      <w:r>
        <w:t xml:space="preserve"> </w:t>
      </w:r>
      <w:proofErr w:type="spellStart"/>
      <w:r>
        <w:t>sehingga</w:t>
      </w:r>
      <w:proofErr w:type="spellEnd"/>
      <w:r>
        <w:t xml:space="preserve"> output </w:t>
      </w:r>
      <w:proofErr w:type="spellStart"/>
      <w:r>
        <w:t>tidak</w:t>
      </w:r>
      <w:proofErr w:type="spellEnd"/>
      <w:r>
        <w:t xml:space="preserve"> </w:t>
      </w:r>
      <w:proofErr w:type="spellStart"/>
      <w:r>
        <w:t>dapat</w:t>
      </w:r>
      <w:proofErr w:type="spellEnd"/>
      <w:r>
        <w:t xml:space="preserve"> </w:t>
      </w:r>
      <w:proofErr w:type="spellStart"/>
      <w:r>
        <w:t>ditentukan</w:t>
      </w:r>
      <w:proofErr w:type="spellEnd"/>
      <w:r>
        <w:t>;</w:t>
      </w:r>
    </w:p>
    <w:p w14:paraId="42905BDA" w14:textId="77777777" w:rsidR="008A0697" w:rsidRDefault="00E3792F" w:rsidP="00722C60">
      <w:pPr>
        <w:pStyle w:val="Heading2"/>
        <w:spacing w:before="0" w:after="0"/>
        <w:ind w:firstLine="0"/>
      </w:pPr>
      <w:bookmarkStart w:id="61" w:name="_Toc235708836"/>
      <w:r>
        <w:t>3.</w:t>
      </w:r>
      <w:r w:rsidR="00722C60">
        <w:t>5</w:t>
      </w:r>
      <w:r>
        <w:t xml:space="preserve"> </w:t>
      </w:r>
      <w:proofErr w:type="spellStart"/>
      <w:r w:rsidR="00722C60">
        <w:t>Estimasi</w:t>
      </w:r>
      <w:proofErr w:type="spellEnd"/>
      <w:r w:rsidR="00722C60">
        <w:t xml:space="preserve"> </w:t>
      </w:r>
      <w:proofErr w:type="spellStart"/>
      <w:r w:rsidR="00722C60">
        <w:t>besar</w:t>
      </w:r>
      <w:proofErr w:type="spellEnd"/>
      <w:r w:rsidR="00722C60">
        <w:t xml:space="preserve"> </w:t>
      </w:r>
      <w:proofErr w:type="spellStart"/>
      <w:r w:rsidR="00722C60">
        <w:t>sampel</w:t>
      </w:r>
      <w:bookmarkEnd w:id="61"/>
      <w:proofErr w:type="spellEnd"/>
    </w:p>
    <w:p w14:paraId="372098AE" w14:textId="77777777" w:rsidR="000E0A38" w:rsidRDefault="00E3792F" w:rsidP="00722C60">
      <w:pPr>
        <w:ind w:firstLine="0"/>
      </w:pPr>
      <w:r>
        <w:t xml:space="preserve">Besar </w:t>
      </w:r>
      <w:proofErr w:type="spellStart"/>
      <w:r>
        <w:t>sampel</w:t>
      </w:r>
      <w:proofErr w:type="spellEnd"/>
      <w:r>
        <w:t xml:space="preserve"> minimum </w:t>
      </w:r>
      <w:proofErr w:type="spellStart"/>
      <w:r>
        <w:t>ditentukan</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baku</w:t>
      </w:r>
      <w:proofErr w:type="spellEnd"/>
      <w:r>
        <w:t xml:space="preserve"> </w:t>
      </w:r>
      <w:proofErr w:type="spellStart"/>
      <w:r>
        <w:t>untuk</w:t>
      </w:r>
      <w:proofErr w:type="spellEnd"/>
      <w:r>
        <w:t xml:space="preserve"> model </w:t>
      </w:r>
      <w:proofErr w:type="spellStart"/>
      <w:r>
        <w:t>prediksi</w:t>
      </w:r>
      <w:proofErr w:type="spellEnd"/>
      <w:r>
        <w:t xml:space="preserve">, </w:t>
      </w:r>
      <w:proofErr w:type="spellStart"/>
      <w:r>
        <w:t>bukan</w:t>
      </w:r>
      <w:proofErr w:type="spellEnd"/>
      <w:r>
        <w:t xml:space="preserve"> </w:t>
      </w:r>
      <w:proofErr w:type="spellStart"/>
      <w:r>
        <w:t>aturan</w:t>
      </w:r>
      <w:proofErr w:type="spellEnd"/>
      <w:r>
        <w:t xml:space="preserve"> </w:t>
      </w:r>
      <w:proofErr w:type="spellStart"/>
      <w:r>
        <w:t>praktis</w:t>
      </w:r>
      <w:proofErr w:type="spellEnd"/>
      <w:r>
        <w:t xml:space="preserve"> </w:t>
      </w:r>
      <w:r w:rsidRPr="00EE15A8">
        <w:rPr>
          <w:i/>
          <w:iCs/>
        </w:rPr>
        <w:t>events</w:t>
      </w:r>
      <w:r>
        <w:t xml:space="preserve"> per </w:t>
      </w:r>
      <w:proofErr w:type="spellStart"/>
      <w:r>
        <w:t>variab</w:t>
      </w:r>
      <w:r w:rsidR="00EE15A8">
        <w:t>el</w:t>
      </w:r>
      <w:proofErr w:type="spellEnd"/>
      <w:r>
        <w:t>.</w:t>
      </w:r>
      <w:r w:rsidR="00D846B3">
        <w:fldChar w:fldCharType="begin"/>
      </w:r>
      <w:r w:rsidR="00C94298">
        <w:instrText xml:space="preserve"> ADDIN ZOTERO_ITEM CSL_CITATION {"citationID":"4acb9c5e051045f59aa93416f3ed9f31","properties":{"formattedCitation":"\\super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Analog </w:t>
      </w:r>
      <w:proofErr w:type="spellStart"/>
      <w:r>
        <w:t>ukuran</w:t>
      </w:r>
      <w:proofErr w:type="spellEnd"/>
      <w:r>
        <w:t xml:space="preserve"> </w:t>
      </w:r>
      <w:proofErr w:type="spellStart"/>
      <w:r>
        <w:t>efek</w:t>
      </w:r>
      <w:proofErr w:type="spellEnd"/>
      <w:r>
        <w:t xml:space="preserve"> </w:t>
      </w:r>
      <w:r w:rsidRPr="00136ABB">
        <w:rPr>
          <w:i/>
          <w:iCs/>
        </w:rPr>
        <w:t>(effect size)</w:t>
      </w:r>
      <w:r>
        <w:t xml:space="preserve"> pada </w:t>
      </w:r>
      <w:proofErr w:type="spellStart"/>
      <w:r>
        <w:t>pendekatan</w:t>
      </w:r>
      <w:proofErr w:type="spellEnd"/>
      <w:r>
        <w:t xml:space="preserve"> </w:t>
      </w:r>
      <w:proofErr w:type="spellStart"/>
      <w:r>
        <w:t>ini</w:t>
      </w:r>
      <w:proofErr w:type="spellEnd"/>
      <w:r>
        <w:t xml:space="preserve"> </w:t>
      </w:r>
      <w:proofErr w:type="spellStart"/>
      <w:r>
        <w:t>adalah</w:t>
      </w:r>
      <w:proofErr w:type="spellEnd"/>
      <w:r>
        <w:t xml:space="preserve"> Cox–Snell R² (R²CS), yang </w:t>
      </w:r>
      <w:proofErr w:type="spellStart"/>
      <w:r>
        <w:t>diturunkan</w:t>
      </w:r>
      <w:proofErr w:type="spellEnd"/>
      <w:r>
        <w:t xml:space="preserve"> </w:t>
      </w:r>
      <w:proofErr w:type="spellStart"/>
      <w:r>
        <w:t>dari</w:t>
      </w:r>
      <w:proofErr w:type="spellEnd"/>
      <w:r>
        <w:t xml:space="preserve"> target </w:t>
      </w:r>
      <w:r w:rsidRPr="00136ABB">
        <w:rPr>
          <w:i/>
          <w:iCs/>
        </w:rPr>
        <w:t>C-statistic</w:t>
      </w:r>
      <w:r>
        <w:t xml:space="preserve"> (AUC) 0,75 dan </w:t>
      </w:r>
      <w:proofErr w:type="spellStart"/>
      <w:r>
        <w:t>proporsi</w:t>
      </w:r>
      <w:proofErr w:type="spellEnd"/>
      <w:r>
        <w:t xml:space="preserve"> </w:t>
      </w:r>
      <w:proofErr w:type="spellStart"/>
      <w:r>
        <w:t>kejadian</w:t>
      </w:r>
      <w:proofErr w:type="spellEnd"/>
      <w:r>
        <w:t xml:space="preserve"> </w:t>
      </w:r>
      <w:r w:rsidRPr="002A3036">
        <w:rPr>
          <w:i/>
          <w:iCs/>
        </w:rPr>
        <w:t>under-reimbursement</w:t>
      </w:r>
      <w:r>
        <w:t xml:space="preserve">. </w:t>
      </w:r>
      <w:proofErr w:type="spellStart"/>
      <w:r>
        <w:t>Kriteria</w:t>
      </w:r>
      <w:proofErr w:type="spellEnd"/>
      <w:r>
        <w:t xml:space="preserve"> </w:t>
      </w:r>
      <w:proofErr w:type="spellStart"/>
      <w:r>
        <w:t>penentu</w:t>
      </w:r>
      <w:proofErr w:type="spellEnd"/>
      <w:r>
        <w:t xml:space="preserve"> (</w:t>
      </w:r>
      <w:r w:rsidRPr="002A3036">
        <w:rPr>
          <w:i/>
          <w:iCs/>
        </w:rPr>
        <w:t>shrinkage global</w:t>
      </w:r>
      <w:r>
        <w:t xml:space="preserve">) </w:t>
      </w:r>
      <w:proofErr w:type="spellStart"/>
      <w:r>
        <w:t>mengikuti</w:t>
      </w:r>
      <w:proofErr w:type="spellEnd"/>
      <w:r>
        <w:t xml:space="preserve"> </w:t>
      </w:r>
      <w:proofErr w:type="spellStart"/>
      <w:r>
        <w:t>rumus</w:t>
      </w:r>
      <w:proofErr w:type="spellEnd"/>
      <w:r>
        <w:t xml:space="preserve"> </w:t>
      </w:r>
      <w:r w:rsidRPr="002A3036">
        <w:rPr>
          <w:i/>
          <w:iCs/>
        </w:rPr>
        <w:t>n = P / [(S − 1) × ln(1 − R²CS / S)]</w:t>
      </w:r>
      <w:r>
        <w:t xml:space="preserve">, </w:t>
      </w:r>
      <w:proofErr w:type="spellStart"/>
      <w:r>
        <w:t>dengan</w:t>
      </w:r>
      <w:proofErr w:type="spellEnd"/>
      <w:r>
        <w:t xml:space="preserve"> P = </w:t>
      </w:r>
      <w:proofErr w:type="spellStart"/>
      <w:r>
        <w:t>jumlah</w:t>
      </w:r>
      <w:proofErr w:type="spellEnd"/>
      <w:r>
        <w:t xml:space="preserve"> parameter </w:t>
      </w:r>
      <w:proofErr w:type="spellStart"/>
      <w:r>
        <w:t>kandidat</w:t>
      </w:r>
      <w:proofErr w:type="spellEnd"/>
      <w:r>
        <w:t xml:space="preserve"> (14 </w:t>
      </w:r>
      <w:proofErr w:type="spellStart"/>
      <w:r>
        <w:t>prediktor</w:t>
      </w:r>
      <w:proofErr w:type="spellEnd"/>
      <w:r>
        <w:t xml:space="preserve"> </w:t>
      </w:r>
      <w:proofErr w:type="spellStart"/>
      <w:r>
        <w:t>menjadi</w:t>
      </w:r>
      <w:proofErr w:type="spellEnd"/>
      <w:r>
        <w:t xml:space="preserve"> ≈19–20 parameter model </w:t>
      </w:r>
      <w:proofErr w:type="spellStart"/>
      <w:r>
        <w:t>karena</w:t>
      </w:r>
      <w:proofErr w:type="spellEnd"/>
      <w:r>
        <w:t xml:space="preserve"> </w:t>
      </w:r>
      <w:proofErr w:type="spellStart"/>
      <w:r>
        <w:t>variabel</w:t>
      </w:r>
      <w:proofErr w:type="spellEnd"/>
      <w:r>
        <w:t xml:space="preserve"> </w:t>
      </w:r>
      <w:proofErr w:type="spellStart"/>
      <w:r>
        <w:t>kategorik</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dari</w:t>
      </w:r>
      <w:proofErr w:type="spellEnd"/>
      <w:r>
        <w:t xml:space="preserve"> dua </w:t>
      </w:r>
      <w:proofErr w:type="spellStart"/>
      <w:r>
        <w:t>kategori</w:t>
      </w:r>
      <w:proofErr w:type="spellEnd"/>
      <w:r>
        <w:t xml:space="preserve"> </w:t>
      </w:r>
      <w:proofErr w:type="spellStart"/>
      <w:r>
        <w:t>dipecah</w:t>
      </w:r>
      <w:proofErr w:type="spellEnd"/>
      <w:r>
        <w:t xml:space="preserve"> </w:t>
      </w:r>
      <w:proofErr w:type="spellStart"/>
      <w:r>
        <w:t>menjadi</w:t>
      </w:r>
      <w:proofErr w:type="spellEnd"/>
      <w:r>
        <w:t xml:space="preserve"> </w:t>
      </w:r>
      <w:proofErr w:type="spellStart"/>
      <w:r>
        <w:t>beberapa</w:t>
      </w:r>
      <w:proofErr w:type="spellEnd"/>
      <w:r>
        <w:t xml:space="preserve"> </w:t>
      </w:r>
      <w:proofErr w:type="spellStart"/>
      <w:r>
        <w:t>variabel</w:t>
      </w:r>
      <w:proofErr w:type="spellEnd"/>
      <w:r>
        <w:t xml:space="preserve"> </w:t>
      </w:r>
      <w:proofErr w:type="spellStart"/>
      <w:r>
        <w:t>indikator</w:t>
      </w:r>
      <w:proofErr w:type="spellEnd"/>
      <w:r>
        <w:t xml:space="preserve"> biner </w:t>
      </w:r>
      <w:proofErr w:type="spellStart"/>
      <w:r>
        <w:t>melalui</w:t>
      </w:r>
      <w:proofErr w:type="spellEnd"/>
      <w:r>
        <w:t xml:space="preserve"> one-hot encoding) dan S = </w:t>
      </w:r>
      <w:r w:rsidRPr="002A3036">
        <w:rPr>
          <w:i/>
          <w:iCs/>
        </w:rPr>
        <w:t>target shrinkage</w:t>
      </w:r>
      <w:r>
        <w:t xml:space="preserve"> ≥0,90. </w:t>
      </w:r>
      <w:proofErr w:type="spellStart"/>
      <w:r>
        <w:t>Perhitungan</w:t>
      </w:r>
      <w:proofErr w:type="spellEnd"/>
      <w:r>
        <w:t xml:space="preserve"> </w:t>
      </w:r>
      <w:proofErr w:type="spellStart"/>
      <w:r>
        <w:t>seluruh</w:t>
      </w:r>
      <w:proofErr w:type="spellEnd"/>
      <w:r>
        <w:t xml:space="preserve"> </w:t>
      </w:r>
      <w:proofErr w:type="spellStart"/>
      <w:r>
        <w:t>kriteria</w:t>
      </w:r>
      <w:proofErr w:type="spellEnd"/>
      <w:r>
        <w:t xml:space="preserve"> </w:t>
      </w:r>
      <w:proofErr w:type="spellStart"/>
      <w:r>
        <w:t>dengan</w:t>
      </w:r>
      <w:proofErr w:type="spellEnd"/>
      <w:r>
        <w:t xml:space="preserve"> </w:t>
      </w:r>
      <w:r w:rsidRPr="00684CFD">
        <w:rPr>
          <w:i/>
          <w:iCs/>
        </w:rPr>
        <w:t xml:space="preserve">library </w:t>
      </w:r>
      <w:proofErr w:type="spellStart"/>
      <w:r w:rsidRPr="00684CFD">
        <w:rPr>
          <w:i/>
          <w:iCs/>
        </w:rPr>
        <w:t>pmsampsize</w:t>
      </w:r>
      <w:proofErr w:type="spellEnd"/>
      <w:r w:rsidRPr="00684CFD">
        <w:rPr>
          <w:i/>
          <w:iCs/>
        </w:rPr>
        <w:t xml:space="preserve"> </w:t>
      </w:r>
      <w:proofErr w:type="spellStart"/>
      <w:r>
        <w:t>menghasilkan</w:t>
      </w:r>
      <w:proofErr w:type="spellEnd"/>
      <w:r>
        <w:t xml:space="preserve"> </w:t>
      </w:r>
      <w:proofErr w:type="spellStart"/>
      <w:r>
        <w:t>kebutuhan</w:t>
      </w:r>
      <w:proofErr w:type="spellEnd"/>
      <w:r>
        <w:t xml:space="preserve"> minimum </w:t>
      </w:r>
      <w:proofErr w:type="spellStart"/>
      <w:r>
        <w:t>sekitar</w:t>
      </w:r>
      <w:proofErr w:type="spellEnd"/>
      <w:r>
        <w:t xml:space="preserve"> 500–600 episode; </w:t>
      </w:r>
      <w:proofErr w:type="spellStart"/>
      <w:r>
        <w:t>angka</w:t>
      </w:r>
      <w:proofErr w:type="spellEnd"/>
      <w:r>
        <w:t xml:space="preserve"> final </w:t>
      </w:r>
      <w:proofErr w:type="spellStart"/>
      <w:r>
        <w:t>dikonfirmasi</w:t>
      </w:r>
      <w:proofErr w:type="spellEnd"/>
      <w:r>
        <w:t xml:space="preserve"> </w:t>
      </w:r>
      <w:proofErr w:type="spellStart"/>
      <w:r>
        <w:t>setelah</w:t>
      </w:r>
      <w:proofErr w:type="spellEnd"/>
      <w:r>
        <w:t xml:space="preserve"> </w:t>
      </w:r>
      <w:proofErr w:type="spellStart"/>
      <w:r>
        <w:t>proporsi</w:t>
      </w:r>
      <w:proofErr w:type="spellEnd"/>
      <w:r>
        <w:t xml:space="preserve"> </w:t>
      </w:r>
      <w:proofErr w:type="spellStart"/>
      <w:r>
        <w:t>kejadian</w:t>
      </w:r>
      <w:proofErr w:type="spellEnd"/>
      <w:r>
        <w:t xml:space="preserve"> </w:t>
      </w:r>
      <w:proofErr w:type="spellStart"/>
      <w:r>
        <w:t>teramati</w:t>
      </w:r>
      <w:proofErr w:type="spellEnd"/>
      <w:r>
        <w:t xml:space="preserve"> pada data.</w:t>
      </w:r>
    </w:p>
    <w:p w14:paraId="788E26EC" w14:textId="56C9F3A4" w:rsidR="000E0A38" w:rsidRDefault="00E3792F" w:rsidP="00722C60">
      <w:pPr>
        <w:ind w:firstLine="0"/>
      </w:pPr>
      <w:r>
        <w:t xml:space="preserve">Karena </w:t>
      </w:r>
      <w:proofErr w:type="spellStart"/>
      <w:r>
        <w:t>prevalensi</w:t>
      </w:r>
      <w:proofErr w:type="spellEnd"/>
      <w:r>
        <w:t xml:space="preserve"> </w:t>
      </w:r>
      <w:r w:rsidR="00692B0E" w:rsidRPr="00692B0E">
        <w:rPr>
          <w:i/>
          <w:iCs/>
        </w:rPr>
        <w:t>under-reimbursement</w:t>
      </w:r>
      <w:r w:rsidR="00527249">
        <w:rPr>
          <w:i/>
          <w:iCs/>
        </w:rPr>
        <w:t xml:space="preserve"> </w:t>
      </w:r>
      <w:r>
        <w:t xml:space="preserve">pada level episode di RSCM </w:t>
      </w:r>
      <w:proofErr w:type="spellStart"/>
      <w:r>
        <w:t>belum</w:t>
      </w:r>
      <w:proofErr w:type="spellEnd"/>
      <w:r>
        <w:t xml:space="preserve"> </w:t>
      </w:r>
      <w:proofErr w:type="spellStart"/>
      <w:r>
        <w:t>pernah</w:t>
      </w:r>
      <w:proofErr w:type="spellEnd"/>
      <w:r>
        <w:t xml:space="preserve"> </w:t>
      </w:r>
      <w:proofErr w:type="spellStart"/>
      <w:r>
        <w:t>dilaporkan</w:t>
      </w:r>
      <w:proofErr w:type="spellEnd"/>
      <w:r w:rsidR="00903A6E">
        <w:t xml:space="preserve">, </w:t>
      </w:r>
      <w:proofErr w:type="spellStart"/>
      <w:r>
        <w:t>prevalensi</w:t>
      </w:r>
      <w:proofErr w:type="spellEnd"/>
      <w:r>
        <w:t xml:space="preserve"> </w:t>
      </w:r>
      <w:proofErr w:type="spellStart"/>
      <w:r>
        <w:t>tidak</w:t>
      </w:r>
      <w:proofErr w:type="spellEnd"/>
      <w:r>
        <w:t xml:space="preserve"> </w:t>
      </w:r>
      <w:proofErr w:type="spellStart"/>
      <w:r>
        <w:t>diasumsikan</w:t>
      </w:r>
      <w:proofErr w:type="spellEnd"/>
      <w:r>
        <w:t xml:space="preserve"> </w:t>
      </w:r>
      <w:proofErr w:type="spellStart"/>
      <w:r>
        <w:t>sebagai</w:t>
      </w:r>
      <w:proofErr w:type="spellEnd"/>
      <w:r>
        <w:t xml:space="preserve"> </w:t>
      </w:r>
      <w:proofErr w:type="spellStart"/>
      <w:r>
        <w:t>angka</w:t>
      </w:r>
      <w:proofErr w:type="spellEnd"/>
      <w:r>
        <w:t xml:space="preserve"> </w:t>
      </w:r>
      <w:proofErr w:type="spellStart"/>
      <w:r>
        <w:t>tunggal</w:t>
      </w:r>
      <w:proofErr w:type="spellEnd"/>
      <w:r>
        <w:t xml:space="preserve"> </w:t>
      </w:r>
      <w:proofErr w:type="spellStart"/>
      <w:r>
        <w:t>melainkan</w:t>
      </w:r>
      <w:proofErr w:type="spellEnd"/>
      <w:r>
        <w:t xml:space="preserve"> </w:t>
      </w:r>
      <w:proofErr w:type="spellStart"/>
      <w:r>
        <w:t>diuji</w:t>
      </w:r>
      <w:proofErr w:type="spellEnd"/>
      <w:r>
        <w:t xml:space="preserve"> </w:t>
      </w:r>
      <w:proofErr w:type="spellStart"/>
      <w:r>
        <w:t>melalui</w:t>
      </w:r>
      <w:proofErr w:type="spellEnd"/>
      <w:r>
        <w:t xml:space="preserve"> </w:t>
      </w:r>
      <w:proofErr w:type="spellStart"/>
      <w:r>
        <w:t>analisis</w:t>
      </w:r>
      <w:proofErr w:type="spellEnd"/>
      <w:r>
        <w:t xml:space="preserve"> </w:t>
      </w:r>
      <w:proofErr w:type="spellStart"/>
      <w:r>
        <w:t>skenario</w:t>
      </w:r>
      <w:proofErr w:type="spellEnd"/>
      <w:r>
        <w:t xml:space="preserve">. </w:t>
      </w:r>
      <w:proofErr w:type="spellStart"/>
      <w:r>
        <w:t>Perlu</w:t>
      </w:r>
      <w:proofErr w:type="spellEnd"/>
      <w:r>
        <w:t xml:space="preserve"> </w:t>
      </w:r>
      <w:proofErr w:type="spellStart"/>
      <w:r>
        <w:t>ditegaskan</w:t>
      </w:r>
      <w:proofErr w:type="spellEnd"/>
      <w:r>
        <w:t xml:space="preserve"> </w:t>
      </w:r>
      <w:proofErr w:type="spellStart"/>
      <w:r>
        <w:t>bahwa</w:t>
      </w:r>
      <w:proofErr w:type="spellEnd"/>
      <w:r>
        <w:t xml:space="preserve"> </w:t>
      </w:r>
      <w:proofErr w:type="spellStart"/>
      <w:r>
        <w:t>temuan</w:t>
      </w:r>
      <w:proofErr w:type="spellEnd"/>
      <w:r>
        <w:t xml:space="preserve"> </w:t>
      </w:r>
      <w:proofErr w:type="spellStart"/>
      <w:r>
        <w:t>cakupan</w:t>
      </w:r>
      <w:proofErr w:type="spellEnd"/>
      <w:r>
        <w:t xml:space="preserve"> </w:t>
      </w:r>
      <w:proofErr w:type="spellStart"/>
      <w:r>
        <w:t>klaim</w:t>
      </w:r>
      <w:proofErr w:type="spellEnd"/>
      <w:r>
        <w:t xml:space="preserve"> </w:t>
      </w:r>
      <w:proofErr w:type="spellStart"/>
      <w:r>
        <w:t>sebesar</w:t>
      </w:r>
      <w:proofErr w:type="spellEnd"/>
      <w:r>
        <w:t xml:space="preserve"> 57,14% </w:t>
      </w:r>
      <w:proofErr w:type="spellStart"/>
      <w:r>
        <w:t>merupakan</w:t>
      </w:r>
      <w:proofErr w:type="spellEnd"/>
      <w:r>
        <w:t xml:space="preserve"> </w:t>
      </w:r>
      <w:proofErr w:type="spellStart"/>
      <w:r>
        <w:t>rerata</w:t>
      </w:r>
      <w:proofErr w:type="spellEnd"/>
      <w:r>
        <w:t xml:space="preserve"> </w:t>
      </w:r>
      <w:proofErr w:type="spellStart"/>
      <w:r>
        <w:t>rasio</w:t>
      </w:r>
      <w:proofErr w:type="spellEnd"/>
      <w:r>
        <w:t xml:space="preserve"> </w:t>
      </w:r>
      <w:proofErr w:type="spellStart"/>
      <w:r>
        <w:t>cakupan</w:t>
      </w:r>
      <w:proofErr w:type="spellEnd"/>
      <w:r w:rsidR="00903A6E">
        <w:t xml:space="preserve">, </w:t>
      </w:r>
      <w:proofErr w:type="spellStart"/>
      <w:r>
        <w:t>bukan</w:t>
      </w:r>
      <w:proofErr w:type="spellEnd"/>
      <w:r>
        <w:t xml:space="preserve"> </w:t>
      </w:r>
      <w:proofErr w:type="spellStart"/>
      <w:r>
        <w:t>proporsi</w:t>
      </w:r>
      <w:proofErr w:type="spellEnd"/>
      <w:r>
        <w:t xml:space="preserve"> episode </w:t>
      </w:r>
      <w:proofErr w:type="spellStart"/>
      <w:r>
        <w:t>dengan</w:t>
      </w:r>
      <w:proofErr w:type="spellEnd"/>
      <w:r>
        <w:t xml:space="preserve"> </w:t>
      </w:r>
      <w:proofErr w:type="spellStart"/>
      <w:r>
        <w:t>rasio</w:t>
      </w:r>
      <w:proofErr w:type="spellEnd"/>
      <w:r>
        <w:t xml:space="preserve"> &lt;1</w:t>
      </w:r>
      <w:r w:rsidR="00903A6E">
        <w:t xml:space="preserve">, </w:t>
      </w:r>
      <w:proofErr w:type="spellStart"/>
      <w:r>
        <w:t>sehingga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langsung</w:t>
      </w:r>
      <w:proofErr w:type="spellEnd"/>
      <w:r>
        <w:t xml:space="preserve"> </w:t>
      </w:r>
      <w:proofErr w:type="spellStart"/>
      <w:r>
        <w:t>dipakai</w:t>
      </w:r>
      <w:proofErr w:type="spellEnd"/>
      <w:r>
        <w:t xml:space="preserve"> </w:t>
      </w:r>
      <w:proofErr w:type="spellStart"/>
      <w:r>
        <w:t>sebagai</w:t>
      </w:r>
      <w:proofErr w:type="spellEnd"/>
      <w:r>
        <w:t xml:space="preserve"> </w:t>
      </w:r>
      <w:proofErr w:type="spellStart"/>
      <w:r>
        <w:t>prevalensi</w:t>
      </w:r>
      <w:proofErr w:type="spellEnd"/>
      <w:r>
        <w:t>.</w:t>
      </w:r>
      <w:r w:rsidR="00D846B3">
        <w:fldChar w:fldCharType="begin"/>
      </w:r>
      <w:r w:rsidR="004B61CF">
        <w:instrText xml:space="preserve"> ADDIN ZOTERO_ITEM CSL_CITATION {"citationID":"8558d09410b541d19c35d94425672264","properties":{"formattedCitation":"\\super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D846B3">
        <w:fldChar w:fldCharType="separate"/>
      </w:r>
      <w:hyperlink w:anchor="ZBIB_M8K4F56F" w:history="1">
        <w:r w:rsidR="004B61CF" w:rsidRPr="004B61CF">
          <w:rPr>
            <w:rFonts w:cs="Times New Roman"/>
            <w:vertAlign w:val="superscript"/>
          </w:rPr>
          <w:t>5</w:t>
        </w:r>
      </w:hyperlink>
      <w:r w:rsidR="00D846B3">
        <w:fldChar w:fldCharType="end"/>
      </w:r>
      <w:r>
        <w:t xml:space="preserve"> </w:t>
      </w:r>
      <w:proofErr w:type="spellStart"/>
      <w:r>
        <w:t>Perhitungan</w:t>
      </w:r>
      <w:proofErr w:type="spellEnd"/>
      <w:r>
        <w:t xml:space="preserve"> </w:t>
      </w:r>
      <w:proofErr w:type="spellStart"/>
      <w:r>
        <w:t>diulang</w:t>
      </w:r>
      <w:proofErr w:type="spellEnd"/>
      <w:r>
        <w:t xml:space="preserve"> pada </w:t>
      </w:r>
      <w:proofErr w:type="spellStart"/>
      <w:r>
        <w:t>skenario</w:t>
      </w:r>
      <w:proofErr w:type="spellEnd"/>
      <w:r>
        <w:t xml:space="preserve"> </w:t>
      </w:r>
      <w:proofErr w:type="spellStart"/>
      <w:r>
        <w:t>prevalensi</w:t>
      </w:r>
      <w:proofErr w:type="spellEnd"/>
      <w:r>
        <w:t xml:space="preserve"> 40%</w:t>
      </w:r>
      <w:r w:rsidR="00903A6E">
        <w:t xml:space="preserve">, </w:t>
      </w:r>
      <w:r>
        <w:t>50%</w:t>
      </w:r>
      <w:r w:rsidR="00903A6E">
        <w:t xml:space="preserve">, </w:t>
      </w:r>
      <w:r>
        <w:t>60%</w:t>
      </w:r>
      <w:r w:rsidR="00903A6E">
        <w:t xml:space="preserve">, </w:t>
      </w:r>
      <w:r>
        <w:t xml:space="preserve">dan 75%; pada </w:t>
      </w:r>
      <w:proofErr w:type="spellStart"/>
      <w:r>
        <w:t>seluruh</w:t>
      </w:r>
      <w:proofErr w:type="spellEnd"/>
      <w:r>
        <w:t xml:space="preserve"> </w:t>
      </w:r>
      <w:proofErr w:type="spellStart"/>
      <w:r>
        <w:t>skenario</w:t>
      </w:r>
      <w:proofErr w:type="spellEnd"/>
      <w:r>
        <w:t xml:space="preserve"> </w:t>
      </w:r>
      <w:proofErr w:type="spellStart"/>
      <w:r>
        <w:t>kebutuhan</w:t>
      </w:r>
      <w:proofErr w:type="spellEnd"/>
      <w:r>
        <w:t xml:space="preserve"> minimum </w:t>
      </w:r>
      <w:proofErr w:type="spellStart"/>
      <w:r>
        <w:t>tetap</w:t>
      </w:r>
      <w:proofErr w:type="spellEnd"/>
      <w:r>
        <w:t xml:space="preserve"> </w:t>
      </w:r>
      <w:proofErr w:type="spellStart"/>
      <w:r>
        <w:t>berada</w:t>
      </w:r>
      <w:proofErr w:type="spellEnd"/>
      <w:r>
        <w:t xml:space="preserve"> di </w:t>
      </w:r>
      <w:proofErr w:type="spellStart"/>
      <w:r>
        <w:t>bawah</w:t>
      </w:r>
      <w:proofErr w:type="spellEnd"/>
      <w:r>
        <w:t xml:space="preserve"> 700 episode. </w:t>
      </w:r>
      <w:proofErr w:type="spellStart"/>
      <w:r>
        <w:t>Berdasarkan</w:t>
      </w:r>
      <w:proofErr w:type="spellEnd"/>
      <w:r>
        <w:t xml:space="preserve"> </w:t>
      </w:r>
      <w:proofErr w:type="spellStart"/>
      <w:r>
        <w:t>registri</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RSCM</w:t>
      </w:r>
      <w:r w:rsidR="00903A6E">
        <w:t xml:space="preserve">, </w:t>
      </w:r>
      <w:proofErr w:type="spellStart"/>
      <w:r>
        <w:t>diperkirakan</w:t>
      </w:r>
      <w:proofErr w:type="spellEnd"/>
      <w:r>
        <w:t xml:space="preserve"> </w:t>
      </w:r>
      <w:proofErr w:type="spellStart"/>
      <w:r>
        <w:t>tersedia</w:t>
      </w:r>
      <w:proofErr w:type="spellEnd"/>
      <w:r>
        <w:t xml:space="preserve"> </w:t>
      </w:r>
      <w:proofErr w:type="spellStart"/>
      <w:r>
        <w:t>lebih</w:t>
      </w:r>
      <w:proofErr w:type="spellEnd"/>
      <w:r>
        <w:t xml:space="preserve"> </w:t>
      </w:r>
      <w:proofErr w:type="spellStart"/>
      <w:r>
        <w:t>dari</w:t>
      </w:r>
      <w:proofErr w:type="spellEnd"/>
      <w:r>
        <w:t xml:space="preserve"> </w:t>
      </w:r>
      <w:proofErr w:type="gramStart"/>
      <w:r>
        <w:t>1.000</w:t>
      </w:r>
      <w:r w:rsidR="00684CFD">
        <w:t xml:space="preserve"> </w:t>
      </w:r>
      <w:r>
        <w:t>episode</w:t>
      </w:r>
      <w:proofErr w:type="gramEnd"/>
      <w:r>
        <w:t xml:space="preserve"> </w:t>
      </w:r>
      <w:proofErr w:type="spellStart"/>
      <w:r>
        <w:t>rawat</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w:t>
      </w:r>
      <w:proofErr w:type="spellStart"/>
      <w:r>
        <w:t>dengan</w:t>
      </w:r>
      <w:proofErr w:type="spellEnd"/>
      <w:r>
        <w:t xml:space="preserve"> </w:t>
      </w:r>
      <w:proofErr w:type="spellStart"/>
      <w:r>
        <w:t>penjaminan</w:t>
      </w:r>
      <w:proofErr w:type="spellEnd"/>
      <w:r>
        <w:t xml:space="preserve"> JKN per </w:t>
      </w:r>
      <w:proofErr w:type="spellStart"/>
      <w:r>
        <w:t>tahun</w:t>
      </w:r>
      <w:proofErr w:type="spellEnd"/>
      <w:r w:rsidR="00903A6E">
        <w:t xml:space="preserve">, </w:t>
      </w:r>
      <w:proofErr w:type="spellStart"/>
      <w:r>
        <w:t>sehingga</w:t>
      </w:r>
      <w:proofErr w:type="spellEnd"/>
      <w:r>
        <w:t xml:space="preserve"> </w:t>
      </w:r>
      <w:proofErr w:type="spellStart"/>
      <w:r>
        <w:t>kesimpulan</w:t>
      </w:r>
      <w:proofErr w:type="spellEnd"/>
      <w:r>
        <w:t xml:space="preserve"> </w:t>
      </w:r>
      <w:proofErr w:type="spellStart"/>
      <w:r>
        <w:t>kecukupan</w:t>
      </w:r>
      <w:proofErr w:type="spellEnd"/>
      <w:r>
        <w:t xml:space="preserve"> </w:t>
      </w:r>
      <w:proofErr w:type="spellStart"/>
      <w:r>
        <w:t>sampel</w:t>
      </w:r>
      <w:proofErr w:type="spellEnd"/>
      <w:r>
        <w:t xml:space="preserve"> </w:t>
      </w:r>
      <w:proofErr w:type="spellStart"/>
      <w:r>
        <w:t>tidak</w:t>
      </w:r>
      <w:proofErr w:type="spellEnd"/>
      <w:r>
        <w:t xml:space="preserve"> </w:t>
      </w:r>
      <w:proofErr w:type="spellStart"/>
      <w:r>
        <w:t>bergantung</w:t>
      </w:r>
      <w:proofErr w:type="spellEnd"/>
      <w:r>
        <w:t xml:space="preserve"> pada </w:t>
      </w:r>
      <w:proofErr w:type="spellStart"/>
      <w:r>
        <w:t>asumsi</w:t>
      </w:r>
      <w:proofErr w:type="spellEnd"/>
      <w:r>
        <w:t xml:space="preserve"> </w:t>
      </w:r>
      <w:proofErr w:type="spellStart"/>
      <w:r>
        <w:t>prevalensi</w:t>
      </w:r>
      <w:proofErr w:type="spellEnd"/>
      <w:r>
        <w:t xml:space="preserve">. </w:t>
      </w:r>
      <w:proofErr w:type="spellStart"/>
      <w:r>
        <w:t>Proporsi</w:t>
      </w:r>
      <w:proofErr w:type="spellEnd"/>
      <w:r>
        <w:t xml:space="preserve"> </w:t>
      </w:r>
      <w:r w:rsidR="00692B0E" w:rsidRPr="00692B0E">
        <w:rPr>
          <w:i/>
          <w:iCs/>
        </w:rPr>
        <w:t xml:space="preserve">under-reimbursement </w:t>
      </w:r>
      <w:proofErr w:type="spellStart"/>
      <w:r>
        <w:t>aktual</w:t>
      </w:r>
      <w:proofErr w:type="spellEnd"/>
      <w:r>
        <w:t xml:space="preserve"> </w:t>
      </w:r>
      <w:proofErr w:type="spellStart"/>
      <w:r>
        <w:t>justru</w:t>
      </w:r>
      <w:proofErr w:type="spellEnd"/>
      <w:r>
        <w:t xml:space="preserve"> </w:t>
      </w:r>
      <w:proofErr w:type="spellStart"/>
      <w:r>
        <w:t>merupakan</w:t>
      </w:r>
      <w:proofErr w:type="spellEnd"/>
      <w:r>
        <w:t xml:space="preserve"> </w:t>
      </w:r>
      <w:proofErr w:type="spellStart"/>
      <w:r w:rsidR="00136ABB">
        <w:t>tujuan</w:t>
      </w:r>
      <w:proofErr w:type="spellEnd"/>
      <w:r w:rsidR="00136ABB">
        <w:t xml:space="preserve"> </w:t>
      </w:r>
      <w:proofErr w:type="spellStart"/>
      <w:r w:rsidR="00136ABB">
        <w:t>khusus</w:t>
      </w:r>
      <w:proofErr w:type="spellEnd"/>
      <w:r w:rsidR="00136ABB">
        <w:t xml:space="preserve"> </w:t>
      </w:r>
      <w:r>
        <w:t xml:space="preserve">1 dan </w:t>
      </w:r>
      <w:proofErr w:type="spellStart"/>
      <w:r>
        <w:t>akan</w:t>
      </w:r>
      <w:proofErr w:type="spellEnd"/>
      <w:r>
        <w:t xml:space="preserve"> </w:t>
      </w:r>
      <w:proofErr w:type="spellStart"/>
      <w:r>
        <w:t>dilaporkan</w:t>
      </w:r>
      <w:proofErr w:type="spellEnd"/>
      <w:r>
        <w:t xml:space="preserve"> </w:t>
      </w:r>
      <w:proofErr w:type="spellStart"/>
      <w:r>
        <w:t>sebagai</w:t>
      </w:r>
      <w:proofErr w:type="spellEnd"/>
      <w:r>
        <w:t xml:space="preserve"> </w:t>
      </w:r>
      <w:proofErr w:type="spellStart"/>
      <w:r>
        <w:t>temuan</w:t>
      </w:r>
      <w:proofErr w:type="spellEnd"/>
      <w:r>
        <w:t xml:space="preserve"> </w:t>
      </w:r>
      <w:proofErr w:type="spellStart"/>
      <w:r>
        <w:t>deskriptif</w:t>
      </w:r>
      <w:proofErr w:type="spellEnd"/>
      <w:r>
        <w:t xml:space="preserve"> </w:t>
      </w:r>
      <w:proofErr w:type="spellStart"/>
      <w:r>
        <w:t>disertai</w:t>
      </w:r>
      <w:proofErr w:type="spellEnd"/>
      <w:r>
        <w:t xml:space="preserve"> interval </w:t>
      </w:r>
      <w:proofErr w:type="spellStart"/>
      <w:r>
        <w:t>kepercayaan</w:t>
      </w:r>
      <w:proofErr w:type="spellEnd"/>
      <w:r>
        <w:t xml:space="preserve"> 95%.</w:t>
      </w:r>
    </w:p>
    <w:p w14:paraId="0078122A" w14:textId="77777777" w:rsidR="000E0A38" w:rsidRDefault="00E3792F" w:rsidP="00722C60">
      <w:pPr>
        <w:ind w:firstLine="0"/>
      </w:pPr>
      <w:proofErr w:type="spellStart"/>
      <w:r>
        <w:t>Dengan</w:t>
      </w:r>
      <w:proofErr w:type="spellEnd"/>
      <w:r>
        <w:t xml:space="preserve"> </w:t>
      </w:r>
      <w:proofErr w:type="spellStart"/>
      <w:r>
        <w:t>perkiraan</w:t>
      </w:r>
      <w:proofErr w:type="spellEnd"/>
      <w:r>
        <w:t xml:space="preserve"> </w:t>
      </w:r>
      <w:proofErr w:type="spellStart"/>
      <w:r>
        <w:t>lebih</w:t>
      </w:r>
      <w:proofErr w:type="spellEnd"/>
      <w:r>
        <w:t xml:space="preserve"> </w:t>
      </w:r>
      <w:proofErr w:type="spellStart"/>
      <w:r>
        <w:t>dari</w:t>
      </w:r>
      <w:proofErr w:type="spellEnd"/>
      <w:r>
        <w:t xml:space="preserve"> </w:t>
      </w:r>
      <w:proofErr w:type="gramStart"/>
      <w:r>
        <w:t>1.000 episode</w:t>
      </w:r>
      <w:proofErr w:type="gramEnd"/>
      <w:r>
        <w:t xml:space="preserve"> dan </w:t>
      </w:r>
      <w:proofErr w:type="spellStart"/>
      <w:r>
        <w:t>prevalensi</w:t>
      </w:r>
      <w:proofErr w:type="spellEnd"/>
      <w:r>
        <w:t xml:space="preserve"> 40</w:t>
      </w:r>
      <w:r w:rsidR="00AB1325">
        <w:t>-</w:t>
      </w:r>
      <w:r>
        <w:t>75%</w:t>
      </w:r>
      <w:r w:rsidR="00903A6E">
        <w:t xml:space="preserve">, </w:t>
      </w:r>
      <w:proofErr w:type="spellStart"/>
      <w:r>
        <w:t>jumlah</w:t>
      </w:r>
      <w:proofErr w:type="spellEnd"/>
      <w:r>
        <w:t xml:space="preserve"> </w:t>
      </w:r>
      <w:r>
        <w:rPr>
          <w:i/>
        </w:rPr>
        <w:t>event</w:t>
      </w:r>
      <w:r>
        <w:t xml:space="preserve"> </w:t>
      </w:r>
      <w:proofErr w:type="spellStart"/>
      <w:r>
        <w:t>berkisar</w:t>
      </w:r>
      <w:proofErr w:type="spellEnd"/>
      <w:r>
        <w:t xml:space="preserve"> 400</w:t>
      </w:r>
      <w:r w:rsidR="00AB1325">
        <w:t>-</w:t>
      </w:r>
      <w:r>
        <w:t>750</w:t>
      </w:r>
      <w:r w:rsidR="00903A6E">
        <w:t xml:space="preserve">, </w:t>
      </w:r>
      <w:proofErr w:type="spellStart"/>
      <w:r>
        <w:t>sehingga</w:t>
      </w:r>
      <w:proofErr w:type="spellEnd"/>
      <w:r>
        <w:t xml:space="preserve"> </w:t>
      </w:r>
      <w:proofErr w:type="spellStart"/>
      <w:r>
        <w:t>rasio</w:t>
      </w:r>
      <w:proofErr w:type="spellEnd"/>
      <w:r>
        <w:t xml:space="preserve"> </w:t>
      </w:r>
      <w:r>
        <w:rPr>
          <w:i/>
        </w:rPr>
        <w:t>event</w:t>
      </w:r>
      <w:r>
        <w:t xml:space="preserve"> per parameter </w:t>
      </w:r>
      <w:proofErr w:type="spellStart"/>
      <w:r>
        <w:t>berkisar</w:t>
      </w:r>
      <w:proofErr w:type="spellEnd"/>
      <w:r>
        <w:t xml:space="preserve"> 20</w:t>
      </w:r>
      <w:r w:rsidR="00AB1325">
        <w:t>-</w:t>
      </w:r>
      <w:r>
        <w:t>40</w:t>
      </w:r>
      <w:r w:rsidR="00903A6E">
        <w:t xml:space="preserve">, </w:t>
      </w:r>
      <w:r>
        <w:t xml:space="preserve">yang </w:t>
      </w:r>
      <w:proofErr w:type="spellStart"/>
      <w:r>
        <w:t>memadai</w:t>
      </w:r>
      <w:proofErr w:type="spellEnd"/>
      <w:r>
        <w:t xml:space="preserve"> </w:t>
      </w:r>
      <w:proofErr w:type="spellStart"/>
      <w:r>
        <w:t>untuk</w:t>
      </w:r>
      <w:proofErr w:type="spellEnd"/>
      <w:r>
        <w:t xml:space="preserve"> </w:t>
      </w:r>
      <w:proofErr w:type="spellStart"/>
      <w:r>
        <w:t>pemodelan</w:t>
      </w:r>
      <w:proofErr w:type="spellEnd"/>
      <w:r>
        <w:t xml:space="preserve"> </w:t>
      </w:r>
      <w:r w:rsidRPr="00684CFD">
        <w:rPr>
          <w:i/>
          <w:iCs/>
        </w:rPr>
        <w:t>Elastic Net Logistic Regression</w:t>
      </w:r>
      <w:r>
        <w:t xml:space="preserve">. </w:t>
      </w:r>
      <w:proofErr w:type="spellStart"/>
      <w:r>
        <w:t>Dengan</w:t>
      </w:r>
      <w:proofErr w:type="spellEnd"/>
      <w:r>
        <w:t xml:space="preserve"> </w:t>
      </w:r>
      <w:proofErr w:type="spellStart"/>
      <w:r>
        <w:t>demikian</w:t>
      </w:r>
      <w:proofErr w:type="spellEnd"/>
      <w:r>
        <w:t xml:space="preserve">, target </w:t>
      </w:r>
      <w:proofErr w:type="spellStart"/>
      <w:r>
        <w:t>besar</w:t>
      </w:r>
      <w:proofErr w:type="spellEnd"/>
      <w:r>
        <w:t xml:space="preserve"> </w:t>
      </w:r>
      <w:proofErr w:type="spellStart"/>
      <w:r>
        <w:t>sampel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minimal 600 episode, dan </w:t>
      </w:r>
      <w:proofErr w:type="spellStart"/>
      <w:r>
        <w:t>seluruh</w:t>
      </w:r>
      <w:proofErr w:type="spellEnd"/>
      <w:r>
        <w:t xml:space="preserve"> episode yang </w:t>
      </w:r>
      <w:proofErr w:type="spellStart"/>
      <w:r>
        <w:t>memenuhi</w:t>
      </w:r>
      <w:proofErr w:type="spellEnd"/>
      <w:r>
        <w:t xml:space="preserve"> </w:t>
      </w:r>
      <w:proofErr w:type="spellStart"/>
      <w:r>
        <w:t>kriteria</w:t>
      </w:r>
      <w:proofErr w:type="spellEnd"/>
      <w:r>
        <w:t xml:space="preserve"> </w:t>
      </w:r>
      <w:proofErr w:type="spellStart"/>
      <w:r>
        <w:t>selama</w:t>
      </w:r>
      <w:proofErr w:type="spellEnd"/>
      <w:r>
        <w:t xml:space="preserve"> </w:t>
      </w:r>
      <w:proofErr w:type="spellStart"/>
      <w:r>
        <w:t>periode</w:t>
      </w:r>
      <w:proofErr w:type="spellEnd"/>
      <w:r>
        <w:t xml:space="preserve"> </w:t>
      </w:r>
      <w:proofErr w:type="spellStart"/>
      <w:r>
        <w:t>penelitian</w:t>
      </w:r>
      <w:proofErr w:type="spellEnd"/>
      <w:r>
        <w:t xml:space="preserve"> </w:t>
      </w:r>
      <w:proofErr w:type="spellStart"/>
      <w:r>
        <w:t>akan</w:t>
      </w:r>
      <w:proofErr w:type="spellEnd"/>
      <w:r>
        <w:t xml:space="preserve"> </w:t>
      </w:r>
      <w:proofErr w:type="spellStart"/>
      <w:r>
        <w:t>disertakan</w:t>
      </w:r>
      <w:proofErr w:type="spellEnd"/>
      <w:r>
        <w:t xml:space="preserve"> (</w:t>
      </w:r>
      <w:proofErr w:type="spellStart"/>
      <w:r>
        <w:t>diperkirakan</w:t>
      </w:r>
      <w:proofErr w:type="spellEnd"/>
      <w:r>
        <w:t xml:space="preserve"> </w:t>
      </w:r>
      <w:proofErr w:type="spellStart"/>
      <w:r>
        <w:t>lebih</w:t>
      </w:r>
      <w:proofErr w:type="spellEnd"/>
      <w:r>
        <w:t xml:space="preserve"> </w:t>
      </w:r>
      <w:proofErr w:type="spellStart"/>
      <w:r>
        <w:t>dari</w:t>
      </w:r>
      <w:proofErr w:type="spellEnd"/>
      <w:r>
        <w:t xml:space="preserve"> 1.000 episode). </w:t>
      </w:r>
      <w:proofErr w:type="spellStart"/>
      <w:r>
        <w:t>Sebagai</w:t>
      </w:r>
      <w:proofErr w:type="spellEnd"/>
      <w:r>
        <w:t xml:space="preserve"> </w:t>
      </w:r>
      <w:proofErr w:type="spellStart"/>
      <w:r>
        <w:t>pembanding</w:t>
      </w:r>
      <w:proofErr w:type="spellEnd"/>
      <w:r>
        <w:t xml:space="preserve"> </w:t>
      </w:r>
      <w:proofErr w:type="spellStart"/>
      <w:r>
        <w:t>empiris</w:t>
      </w:r>
      <w:proofErr w:type="spellEnd"/>
      <w:r>
        <w:t xml:space="preserve">, </w:t>
      </w:r>
      <w:proofErr w:type="spellStart"/>
      <w:r>
        <w:t>studi</w:t>
      </w:r>
      <w:proofErr w:type="spellEnd"/>
      <w:r>
        <w:t xml:space="preserve"> </w:t>
      </w:r>
      <w:proofErr w:type="spellStart"/>
      <w:r>
        <w:t>rujukan</w:t>
      </w:r>
      <w:proofErr w:type="spellEnd"/>
      <w:r>
        <w:t xml:space="preserve"> </w:t>
      </w:r>
      <w:proofErr w:type="spellStart"/>
      <w:r>
        <w:t>mencapai</w:t>
      </w:r>
      <w:proofErr w:type="spellEnd"/>
      <w:r>
        <w:t xml:space="preserve"> AUC 0,859 </w:t>
      </w:r>
      <w:proofErr w:type="spellStart"/>
      <w:r>
        <w:t>dengan</w:t>
      </w:r>
      <w:proofErr w:type="spellEnd"/>
      <w:r>
        <w:t xml:space="preserve"> 22 </w:t>
      </w:r>
      <w:proofErr w:type="spellStart"/>
      <w:r>
        <w:t>variabel</w:t>
      </w:r>
      <w:proofErr w:type="spellEnd"/>
      <w:r>
        <w:t xml:space="preserve"> pada 425 </w:t>
      </w:r>
      <w:r>
        <w:rPr>
          <w:i/>
        </w:rPr>
        <w:t>event</w:t>
      </w:r>
      <w:r>
        <w:t xml:space="preserve"> </w:t>
      </w:r>
      <w:proofErr w:type="spellStart"/>
      <w:r>
        <w:t>finansial</w:t>
      </w:r>
      <w:proofErr w:type="spellEnd"/>
      <w:r>
        <w:t>.</w:t>
      </w:r>
      <w:r w:rsidR="00D846B3">
        <w:fldChar w:fldCharType="begin"/>
      </w:r>
      <w:r w:rsidR="004B61CF">
        <w:instrText xml:space="preserve"> ADDIN ZOTERO_ITEM CSL_CITATION {"citationID":"1f6a2bff33c449c3a089c00d07fb5eaf","properties":{"formattedCitation":"\\super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82GGNJE" w:history="1">
        <w:r w:rsidR="004B61CF" w:rsidRPr="004B61CF">
          <w:rPr>
            <w:rFonts w:cs="Times New Roman"/>
            <w:vertAlign w:val="superscript"/>
          </w:rPr>
          <w:t>7</w:t>
        </w:r>
      </w:hyperlink>
      <w:r w:rsidR="00D846B3">
        <w:fldChar w:fldCharType="end"/>
      </w:r>
    </w:p>
    <w:p w14:paraId="195D946D" w14:textId="77777777" w:rsidR="00527249" w:rsidRDefault="00527249" w:rsidP="00722C60">
      <w:pPr>
        <w:ind w:firstLine="0"/>
      </w:pPr>
    </w:p>
    <w:p w14:paraId="3613D1CC" w14:textId="77777777" w:rsidR="008A0697" w:rsidRDefault="00E3792F" w:rsidP="00722C60">
      <w:pPr>
        <w:pStyle w:val="Heading2"/>
        <w:spacing w:before="0" w:after="0"/>
        <w:ind w:firstLine="0"/>
      </w:pPr>
      <w:bookmarkStart w:id="62" w:name="_Toc235708837"/>
      <w:r>
        <w:lastRenderedPageBreak/>
        <w:t>3.</w:t>
      </w:r>
      <w:r w:rsidR="001C1045">
        <w:t>6</w:t>
      </w:r>
      <w:r>
        <w:t xml:space="preserve"> </w:t>
      </w:r>
      <w:proofErr w:type="spellStart"/>
      <w:r>
        <w:t>Kerangka</w:t>
      </w:r>
      <w:proofErr w:type="spellEnd"/>
      <w:r>
        <w:t xml:space="preserve"> </w:t>
      </w:r>
      <w:proofErr w:type="spellStart"/>
      <w:r>
        <w:t>Kerja</w:t>
      </w:r>
      <w:bookmarkEnd w:id="62"/>
      <w:proofErr w:type="spellEnd"/>
    </w:p>
    <w:p w14:paraId="316446EE" w14:textId="77777777" w:rsidR="008A0697" w:rsidRDefault="00E3792F" w:rsidP="00722C60">
      <w:pPr>
        <w:ind w:firstLine="0"/>
      </w:pPr>
      <w:proofErr w:type="spellStart"/>
      <w:r>
        <w:t>Kerangka</w:t>
      </w:r>
      <w:proofErr w:type="spellEnd"/>
      <w:r>
        <w:t xml:space="preserve"> </w:t>
      </w:r>
      <w:proofErr w:type="spellStart"/>
      <w:r>
        <w:t>kerja</w:t>
      </w:r>
      <w:proofErr w:type="spellEnd"/>
      <w:r>
        <w:t xml:space="preserve"> </w:t>
      </w:r>
      <w:proofErr w:type="spellStart"/>
      <w:r>
        <w:t>penelitian</w:t>
      </w:r>
      <w:proofErr w:type="spellEnd"/>
      <w:r>
        <w:t xml:space="preserve"> </w:t>
      </w:r>
      <w:proofErr w:type="spellStart"/>
      <w:r>
        <w:t>disajikan</w:t>
      </w:r>
      <w:proofErr w:type="spellEnd"/>
      <w:r>
        <w:t xml:space="preserve"> pada Gambar 3.1. </w:t>
      </w:r>
      <w:proofErr w:type="spellStart"/>
      <w:r>
        <w:t>Secara</w:t>
      </w:r>
      <w:proofErr w:type="spellEnd"/>
      <w:r>
        <w:t xml:space="preserve"> </w:t>
      </w:r>
      <w:proofErr w:type="spellStart"/>
      <w:r>
        <w:t>ringkas</w:t>
      </w:r>
      <w:proofErr w:type="spellEnd"/>
      <w:r w:rsidR="00903A6E">
        <w:t xml:space="preserve">, </w:t>
      </w:r>
      <w:proofErr w:type="spellStart"/>
      <w:r>
        <w:t>alur</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identifikasi</w:t>
      </w:r>
      <w:proofErr w:type="spellEnd"/>
      <w:r>
        <w:t xml:space="preserve"> </w:t>
      </w:r>
      <w:proofErr w:type="spellStart"/>
      <w:r>
        <w:t>populasi</w:t>
      </w:r>
      <w:proofErr w:type="spellEnd"/>
      <w:r>
        <w:t xml:space="preserve"> </w:t>
      </w:r>
      <w:proofErr w:type="spellStart"/>
      <w:r>
        <w:t>terjangkau</w:t>
      </w:r>
      <w:proofErr w:type="spellEnd"/>
      <w:r w:rsidR="00903A6E">
        <w:t xml:space="preserve">, </w:t>
      </w:r>
      <w:proofErr w:type="spellStart"/>
      <w:r>
        <w:t>seleksi</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eksklusi</w:t>
      </w:r>
      <w:proofErr w:type="spellEnd"/>
      <w:r w:rsidR="00903A6E">
        <w:t xml:space="preserve">, </w:t>
      </w:r>
      <w:proofErr w:type="spellStart"/>
      <w:r>
        <w:t>pengumpulan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rsidR="00903A6E">
        <w:t xml:space="preserve">, </w:t>
      </w:r>
      <w:proofErr w:type="spellStart"/>
      <w:r>
        <w:t>penentuan</w:t>
      </w:r>
      <w:proofErr w:type="spellEnd"/>
      <w:r>
        <w:t xml:space="preserve"> status </w:t>
      </w:r>
      <w:r w:rsidR="00692B0E" w:rsidRPr="00692B0E">
        <w:rPr>
          <w:i/>
          <w:iCs/>
        </w:rPr>
        <w:t xml:space="preserve">under-reimbursement </w:t>
      </w:r>
      <w:r>
        <w:t xml:space="preserve">pada </w:t>
      </w:r>
      <w:proofErr w:type="spellStart"/>
      <w:r>
        <w:t>akhir</w:t>
      </w:r>
      <w:proofErr w:type="spellEnd"/>
      <w:r>
        <w:t xml:space="preserve"> episode</w:t>
      </w:r>
      <w:r w:rsidR="00903A6E">
        <w:t xml:space="preserve">, </w:t>
      </w:r>
      <w:proofErr w:type="spellStart"/>
      <w:r>
        <w:t>prapemrosesan</w:t>
      </w:r>
      <w:proofErr w:type="spellEnd"/>
      <w:r>
        <w:t xml:space="preserve"> data</w:t>
      </w:r>
      <w:r w:rsidR="00903A6E">
        <w:t xml:space="preserve">, </w:t>
      </w:r>
      <w:proofErr w:type="spellStart"/>
      <w:r>
        <w:t>pengembangan</w:t>
      </w:r>
      <w:proofErr w:type="spellEnd"/>
      <w:r>
        <w:t xml:space="preserve"> model (</w:t>
      </w:r>
      <w:proofErr w:type="spellStart"/>
      <w:r>
        <w:t>XGBoost</w:t>
      </w:r>
      <w:proofErr w:type="spellEnd"/>
      <w:r w:rsidR="00903A6E">
        <w:t xml:space="preserve">, </w:t>
      </w:r>
      <w:r>
        <w:rPr>
          <w:i/>
        </w:rPr>
        <w:t>Random Forest</w:t>
      </w:r>
      <w:r w:rsidR="00903A6E">
        <w:t xml:space="preserve">, </w:t>
      </w:r>
      <w:r>
        <w:t xml:space="preserve">dan </w:t>
      </w:r>
      <w:r w:rsidR="004F6305" w:rsidRPr="004F6305">
        <w:rPr>
          <w:i/>
          <w:iCs/>
        </w:rPr>
        <w:t>Elastic Net Logistic Regression</w:t>
      </w:r>
      <w:r>
        <w:t>)</w:t>
      </w:r>
      <w:r w:rsidR="00903A6E">
        <w:t xml:space="preserve">, </w:t>
      </w:r>
      <w:proofErr w:type="spellStart"/>
      <w:r>
        <w:t>evaluasi</w:t>
      </w:r>
      <w:proofErr w:type="spellEnd"/>
      <w:r>
        <w:t xml:space="preserve"> </w:t>
      </w:r>
      <w:proofErr w:type="spellStart"/>
      <w:r>
        <w:t>performa</w:t>
      </w:r>
      <w:proofErr w:type="spellEnd"/>
      <w:r w:rsidR="00903A6E">
        <w:t xml:space="preserve">, </w:t>
      </w:r>
      <w:proofErr w:type="spellStart"/>
      <w:r>
        <w:t>analisis</w:t>
      </w:r>
      <w:proofErr w:type="spellEnd"/>
      <w:r>
        <w:t xml:space="preserve"> </w:t>
      </w:r>
      <w:proofErr w:type="spellStart"/>
      <w:r>
        <w:t>interpretabilitas</w:t>
      </w:r>
      <w:proofErr w:type="spellEnd"/>
      <w:r>
        <w:t xml:space="preserve"> SHAP</w:t>
      </w:r>
      <w:r w:rsidR="00903A6E">
        <w:t xml:space="preserve">, </w:t>
      </w:r>
      <w:proofErr w:type="spellStart"/>
      <w:r>
        <w:t>hingga</w:t>
      </w:r>
      <w:proofErr w:type="spellEnd"/>
      <w:r>
        <w:t xml:space="preserve"> </w:t>
      </w:r>
      <w:proofErr w:type="spellStart"/>
      <w:r>
        <w:t>pelaporan</w:t>
      </w:r>
      <w:proofErr w:type="spellEnd"/>
      <w:r>
        <w:t xml:space="preserve"> </w:t>
      </w:r>
      <w:proofErr w:type="spellStart"/>
      <w:r>
        <w:t>sesuai</w:t>
      </w:r>
      <w:proofErr w:type="spellEnd"/>
      <w:r>
        <w:t xml:space="preserve"> TRIPOD+AI.</w:t>
      </w:r>
      <w:r w:rsidR="00D846B3">
        <w:fldChar w:fldCharType="begin"/>
      </w:r>
      <w:r w:rsidR="00C94298">
        <w:instrText xml:space="preserve"> ADDIN ZOTERO_ITEM CSL_CITATION {"citationID":"94ad940bba8f4967b153701d5a8e3c5a","properties":{"formattedCitation":"\\super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56667795" w14:textId="139998A4" w:rsidR="008D79E9" w:rsidRDefault="00285EB6" w:rsidP="008D79E9">
      <w:pPr>
        <w:keepNext/>
        <w:ind w:firstLine="0"/>
        <w:jc w:val="center"/>
      </w:pPr>
      <w:r>
        <w:rPr>
          <w:noProof/>
        </w:rPr>
        <w:drawing>
          <wp:inline distT="0" distB="0" distL="0" distR="0" wp14:anchorId="5E4A5FD3" wp14:editId="3153EA15">
            <wp:extent cx="5634841" cy="2735248"/>
            <wp:effectExtent l="0" t="0" r="4445" b="8255"/>
            <wp:docPr id="1220285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0276" cy="2752449"/>
                    </a:xfrm>
                    <a:prstGeom prst="rect">
                      <a:avLst/>
                    </a:prstGeom>
                    <a:noFill/>
                  </pic:spPr>
                </pic:pic>
              </a:graphicData>
            </a:graphic>
          </wp:inline>
        </w:drawing>
      </w:r>
    </w:p>
    <w:p w14:paraId="3671BFE6" w14:textId="23BCE986" w:rsidR="00E03CD3" w:rsidRPr="008D79E9" w:rsidRDefault="008D79E9" w:rsidP="008D79E9">
      <w:pPr>
        <w:pStyle w:val="Caption"/>
        <w:jc w:val="center"/>
        <w:rPr>
          <w:b w:val="0"/>
          <w:bCs w:val="0"/>
          <w:color w:val="000000" w:themeColor="text1"/>
          <w:sz w:val="20"/>
          <w:szCs w:val="20"/>
        </w:rPr>
      </w:pPr>
      <w:bookmarkStart w:id="63" w:name="_Toc235708854"/>
      <w:r w:rsidRPr="008D79E9">
        <w:rPr>
          <w:b w:val="0"/>
          <w:bCs w:val="0"/>
          <w:color w:val="000000" w:themeColor="text1"/>
          <w:sz w:val="20"/>
          <w:szCs w:val="20"/>
        </w:rPr>
        <w:t xml:space="preserve">Gambar 3. </w:t>
      </w:r>
      <w:r w:rsidRPr="008D79E9">
        <w:rPr>
          <w:b w:val="0"/>
          <w:bCs w:val="0"/>
          <w:color w:val="000000" w:themeColor="text1"/>
          <w:sz w:val="20"/>
          <w:szCs w:val="20"/>
        </w:rPr>
        <w:fldChar w:fldCharType="begin"/>
      </w:r>
      <w:r w:rsidRPr="008D79E9">
        <w:rPr>
          <w:b w:val="0"/>
          <w:bCs w:val="0"/>
          <w:color w:val="000000" w:themeColor="text1"/>
          <w:sz w:val="20"/>
          <w:szCs w:val="20"/>
        </w:rPr>
        <w:instrText xml:space="preserve"> SEQ Gambar_3. \* ARABIC </w:instrText>
      </w:r>
      <w:r w:rsidRPr="008D79E9">
        <w:rPr>
          <w:b w:val="0"/>
          <w:bCs w:val="0"/>
          <w:color w:val="000000" w:themeColor="text1"/>
          <w:sz w:val="20"/>
          <w:szCs w:val="20"/>
        </w:rPr>
        <w:fldChar w:fldCharType="separate"/>
      </w:r>
      <w:r w:rsidRPr="008D79E9">
        <w:rPr>
          <w:b w:val="0"/>
          <w:bCs w:val="0"/>
          <w:noProof/>
          <w:color w:val="000000" w:themeColor="text1"/>
          <w:sz w:val="20"/>
          <w:szCs w:val="20"/>
        </w:rPr>
        <w:t>2</w:t>
      </w:r>
      <w:r w:rsidRPr="008D79E9">
        <w:rPr>
          <w:b w:val="0"/>
          <w:bCs w:val="0"/>
          <w:color w:val="000000" w:themeColor="text1"/>
          <w:sz w:val="20"/>
          <w:szCs w:val="20"/>
        </w:rPr>
        <w:fldChar w:fldCharType="end"/>
      </w:r>
      <w:r w:rsidRPr="008D79E9">
        <w:rPr>
          <w:b w:val="0"/>
          <w:bCs w:val="0"/>
          <w:color w:val="000000" w:themeColor="text1"/>
          <w:sz w:val="20"/>
          <w:szCs w:val="20"/>
        </w:rPr>
        <w:t xml:space="preserve"> </w:t>
      </w:r>
      <w:proofErr w:type="spellStart"/>
      <w:r w:rsidRPr="008D79E9">
        <w:rPr>
          <w:b w:val="0"/>
          <w:bCs w:val="0"/>
          <w:color w:val="000000" w:themeColor="text1"/>
          <w:sz w:val="20"/>
          <w:szCs w:val="20"/>
        </w:rPr>
        <w:t>Kerangka</w:t>
      </w:r>
      <w:proofErr w:type="spellEnd"/>
      <w:r w:rsidRPr="008D79E9">
        <w:rPr>
          <w:b w:val="0"/>
          <w:bCs w:val="0"/>
          <w:color w:val="000000" w:themeColor="text1"/>
          <w:sz w:val="20"/>
          <w:szCs w:val="20"/>
        </w:rPr>
        <w:t xml:space="preserve"> </w:t>
      </w:r>
      <w:proofErr w:type="spellStart"/>
      <w:r w:rsidRPr="008D79E9">
        <w:rPr>
          <w:b w:val="0"/>
          <w:bCs w:val="0"/>
          <w:color w:val="000000" w:themeColor="text1"/>
          <w:sz w:val="20"/>
          <w:szCs w:val="20"/>
        </w:rPr>
        <w:t>Kerja</w:t>
      </w:r>
      <w:proofErr w:type="spellEnd"/>
      <w:r w:rsidRPr="008D79E9">
        <w:rPr>
          <w:b w:val="0"/>
          <w:bCs w:val="0"/>
          <w:color w:val="000000" w:themeColor="text1"/>
          <w:sz w:val="20"/>
          <w:szCs w:val="20"/>
        </w:rPr>
        <w:t xml:space="preserve"> </w:t>
      </w:r>
      <w:proofErr w:type="spellStart"/>
      <w:r w:rsidRPr="008D79E9">
        <w:rPr>
          <w:b w:val="0"/>
          <w:bCs w:val="0"/>
          <w:color w:val="000000" w:themeColor="text1"/>
          <w:sz w:val="20"/>
          <w:szCs w:val="20"/>
        </w:rPr>
        <w:t>Penelitian</w:t>
      </w:r>
      <w:bookmarkEnd w:id="63"/>
      <w:proofErr w:type="spellEnd"/>
    </w:p>
    <w:p w14:paraId="3A7965D0" w14:textId="77777777" w:rsidR="00887CEA" w:rsidRDefault="00887CEA" w:rsidP="008D79E9"/>
    <w:p w14:paraId="5E43BC8B" w14:textId="77777777" w:rsidR="008A0697" w:rsidRDefault="00E3792F" w:rsidP="00722C60">
      <w:pPr>
        <w:pStyle w:val="Heading2"/>
        <w:spacing w:before="0" w:after="0"/>
        <w:ind w:firstLine="0"/>
      </w:pPr>
      <w:bookmarkStart w:id="64" w:name="_Toc235708838"/>
      <w:r>
        <w:t>3.</w:t>
      </w:r>
      <w:r w:rsidR="001C1045">
        <w:t>7</w:t>
      </w:r>
      <w:r>
        <w:t xml:space="preserve"> Cara </w:t>
      </w:r>
      <w:proofErr w:type="spellStart"/>
      <w:r>
        <w:t>Kerja</w:t>
      </w:r>
      <w:bookmarkEnd w:id="64"/>
      <w:proofErr w:type="spellEnd"/>
    </w:p>
    <w:p w14:paraId="67A5147C" w14:textId="77777777" w:rsidR="008A0697" w:rsidRDefault="00E3792F" w:rsidP="00722C60">
      <w:pPr>
        <w:ind w:firstLine="0"/>
      </w:pPr>
      <w:proofErr w:type="spellStart"/>
      <w:r>
        <w:t>Instrumen</w:t>
      </w:r>
      <w:proofErr w:type="spellEnd"/>
      <w:r>
        <w:t xml:space="preserve"> yang </w:t>
      </w:r>
      <w:proofErr w:type="spellStart"/>
      <w:r>
        <w:t>digunakan</w:t>
      </w:r>
      <w:proofErr w:type="spellEnd"/>
      <w:r>
        <w:t xml:space="preserve"> </w:t>
      </w:r>
      <w:proofErr w:type="spellStart"/>
      <w:r>
        <w:t>meliputi</w:t>
      </w:r>
      <w:proofErr w:type="spellEnd"/>
      <w:r>
        <w:t xml:space="preserve">: 1)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RSCM; 2)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rumah</w:t>
      </w:r>
      <w:proofErr w:type="spellEnd"/>
      <w:r>
        <w:t xml:space="preserve"> </w:t>
      </w:r>
      <w:proofErr w:type="spellStart"/>
      <w:r>
        <w:t>sakit</w:t>
      </w:r>
      <w:proofErr w:type="spellEnd"/>
      <w:r>
        <w:t xml:space="preserve"> (SIM RS); 3) data </w:t>
      </w:r>
      <w:proofErr w:type="spellStart"/>
      <w:r>
        <w:t>klaim</w:t>
      </w:r>
      <w:proofErr w:type="spellEnd"/>
      <w:r>
        <w:t xml:space="preserve"> BPJS Kesehatan; 4) </w:t>
      </w:r>
      <w:proofErr w:type="spellStart"/>
      <w:r>
        <w:t>lembar</w:t>
      </w:r>
      <w:proofErr w:type="spellEnd"/>
      <w:r>
        <w:t xml:space="preserve"> </w:t>
      </w:r>
      <w:proofErr w:type="spellStart"/>
      <w:r>
        <w:t>pengumpulan</w:t>
      </w:r>
      <w:proofErr w:type="spellEnd"/>
      <w:r>
        <w:t xml:space="preserve"> data </w:t>
      </w:r>
      <w:proofErr w:type="spellStart"/>
      <w:r>
        <w:t>elektronik</w:t>
      </w:r>
      <w:proofErr w:type="spellEnd"/>
      <w:r>
        <w:t xml:space="preserve">; </w:t>
      </w:r>
      <w:proofErr w:type="spellStart"/>
      <w:r>
        <w:t>serta</w:t>
      </w:r>
      <w:proofErr w:type="spellEnd"/>
      <w:r>
        <w:t xml:space="preserve"> 5) </w:t>
      </w:r>
      <w:proofErr w:type="spellStart"/>
      <w:r>
        <w:t>perangkat</w:t>
      </w:r>
      <w:proofErr w:type="spellEnd"/>
      <w:r>
        <w:t xml:space="preserve"> </w:t>
      </w:r>
      <w:proofErr w:type="spellStart"/>
      <w:r>
        <w:t>lunak</w:t>
      </w:r>
      <w:proofErr w:type="spellEnd"/>
      <w:r>
        <w:t xml:space="preserve"> Python </w:t>
      </w:r>
      <w:proofErr w:type="spellStart"/>
      <w:r>
        <w:t>versi</w:t>
      </w:r>
      <w:proofErr w:type="spellEnd"/>
      <w:r>
        <w:t xml:space="preserve"> ≥3.10 </w:t>
      </w:r>
      <w:proofErr w:type="spellStart"/>
      <w:r>
        <w:t>dengan</w:t>
      </w:r>
      <w:proofErr w:type="spellEnd"/>
      <w:r>
        <w:t xml:space="preserve"> </w:t>
      </w:r>
      <w:r w:rsidR="00651266">
        <w:rPr>
          <w:i/>
          <w:iCs/>
        </w:rPr>
        <w:t xml:space="preserve">library </w:t>
      </w:r>
      <w:r>
        <w:rPr>
          <w:i/>
        </w:rPr>
        <w:t>pandas</w:t>
      </w:r>
      <w:r w:rsidR="00903A6E">
        <w:t xml:space="preserve">, </w:t>
      </w:r>
      <w:r>
        <w:rPr>
          <w:i/>
        </w:rPr>
        <w:t>scikit-learn</w:t>
      </w:r>
      <w:r w:rsidR="00903A6E">
        <w:t xml:space="preserve">, </w:t>
      </w:r>
      <w:proofErr w:type="spellStart"/>
      <w:r>
        <w:t>XGBoost</w:t>
      </w:r>
      <w:proofErr w:type="spellEnd"/>
      <w:r w:rsidR="00903A6E">
        <w:t xml:space="preserve">, </w:t>
      </w:r>
      <w:r>
        <w:t>dan SHAP.</w:t>
      </w:r>
      <w:r w:rsidR="00D846B3">
        <w:fldChar w:fldCharType="begin"/>
      </w:r>
      <w:r w:rsidR="00C94298">
        <w:instrText xml:space="preserve"> ADDIN ZOTERO_ITEM CSL_CITATION {"citationID":"6ef29db9794f44449833e92cd3175c30","properties":{"formattedCitation":"\\super 24,28,29\\nosupersub{}","plainCitation":"24,28,29","noteIndex":0},"citationItems":[{"id":1736,"uris":["http://zotero.org/users/9546982/items/DAEBK6AH"],"itemData":{"id":1736,"type":"paper-conference","DOI":"10.1145/2939672.2939785","note":"container-title: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fldChar w:fldCharType="separate"/>
      </w:r>
      <w:hyperlink w:anchor="ZBIB_DAEBK6AH" w:history="1">
        <w:r w:rsidR="00C94298" w:rsidRPr="00C94298">
          <w:rPr>
            <w:rFonts w:cs="Times New Roman"/>
            <w:vertAlign w:val="superscript"/>
          </w:rPr>
          <w:t>24,28,29</w:t>
        </w:r>
      </w:hyperlink>
      <w:r w:rsidR="00D846B3">
        <w:fldChar w:fldCharType="end"/>
      </w:r>
      <w:r>
        <w:t xml:space="preserve"> </w:t>
      </w:r>
      <w:proofErr w:type="spellStart"/>
      <w:r>
        <w:t>Tahapan</w:t>
      </w:r>
      <w:proofErr w:type="spellEnd"/>
      <w:r>
        <w:t xml:space="preserve"> </w:t>
      </w:r>
      <w:proofErr w:type="spellStart"/>
      <w:r>
        <w:t>pelaksanaan</w:t>
      </w:r>
      <w:proofErr w:type="spellEnd"/>
      <w:r>
        <w:t xml:space="preserve"> </w:t>
      </w:r>
      <w:proofErr w:type="spellStart"/>
      <w:r>
        <w:t>penelitian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30FB9C8" w14:textId="77777777" w:rsidR="008A0697" w:rsidRDefault="00E3792F" w:rsidP="00722C60">
      <w:pPr>
        <w:pStyle w:val="ListParagraph"/>
        <w:numPr>
          <w:ilvl w:val="0"/>
          <w:numId w:val="21"/>
        </w:numPr>
      </w:pPr>
      <w:proofErr w:type="spellStart"/>
      <w:r>
        <w:t>Memperoleh</w:t>
      </w:r>
      <w:proofErr w:type="spellEnd"/>
      <w:r>
        <w:t xml:space="preserve"> </w:t>
      </w:r>
      <w:proofErr w:type="spellStart"/>
      <w:r>
        <w:t>persetujuan</w:t>
      </w:r>
      <w:proofErr w:type="spellEnd"/>
      <w:r>
        <w:t xml:space="preserve"> </w:t>
      </w:r>
      <w:proofErr w:type="spellStart"/>
      <w:r>
        <w:t>etik</w:t>
      </w:r>
      <w:proofErr w:type="spellEnd"/>
      <w:r>
        <w:t xml:space="preserve"> </w:t>
      </w:r>
      <w:proofErr w:type="spellStart"/>
      <w:r>
        <w:t>dari</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FKUI-RSCM </w:t>
      </w:r>
      <w:proofErr w:type="spellStart"/>
      <w:r>
        <w:t>serta</w:t>
      </w:r>
      <w:proofErr w:type="spellEnd"/>
      <w:r>
        <w:t xml:space="preserve"> </w:t>
      </w:r>
      <w:proofErr w:type="spellStart"/>
      <w:r>
        <w:t>izin</w:t>
      </w:r>
      <w:proofErr w:type="spellEnd"/>
      <w:r>
        <w:t xml:space="preserve"> </w:t>
      </w:r>
      <w:proofErr w:type="spellStart"/>
      <w:r>
        <w:t>akses</w:t>
      </w:r>
      <w:proofErr w:type="spellEnd"/>
      <w:r>
        <w:t xml:space="preserve"> data </w:t>
      </w:r>
      <w:proofErr w:type="spellStart"/>
      <w:r>
        <w:t>rekam</w:t>
      </w:r>
      <w:proofErr w:type="spellEnd"/>
      <w:r>
        <w:t xml:space="preserve"> </w:t>
      </w:r>
      <w:proofErr w:type="spellStart"/>
      <w:r>
        <w:t>medis</w:t>
      </w:r>
      <w:proofErr w:type="spellEnd"/>
      <w:r>
        <w:t xml:space="preserve"> dan data </w:t>
      </w:r>
      <w:proofErr w:type="spellStart"/>
      <w:r>
        <w:t>keuangan</w:t>
      </w:r>
      <w:proofErr w:type="spellEnd"/>
      <w:r>
        <w:t>.</w:t>
      </w:r>
    </w:p>
    <w:p w14:paraId="4D56F43D" w14:textId="0E8CCD8C" w:rsidR="008A0697" w:rsidRDefault="00E3792F" w:rsidP="00722C60">
      <w:pPr>
        <w:pStyle w:val="ListParagraph"/>
        <w:numPr>
          <w:ilvl w:val="0"/>
          <w:numId w:val="21"/>
        </w:numPr>
      </w:pPr>
      <w:proofErr w:type="spellStart"/>
      <w:r>
        <w:t>Mengidentifikasi</w:t>
      </w:r>
      <w:proofErr w:type="spellEnd"/>
      <w:r>
        <w:t xml:space="preserve"> </w:t>
      </w:r>
      <w:proofErr w:type="spellStart"/>
      <w:r>
        <w:t>subjek</w:t>
      </w:r>
      <w:proofErr w:type="spellEnd"/>
      <w:r>
        <w:t xml:space="preserve"> </w:t>
      </w:r>
      <w:proofErr w:type="spellStart"/>
      <w:r>
        <w:t>dari</w:t>
      </w:r>
      <w:proofErr w:type="spellEnd"/>
      <w:r>
        <w:t xml:space="preserve"> daftar </w:t>
      </w:r>
      <w:proofErr w:type="spellStart"/>
      <w:r>
        <w:t>seluruh</w:t>
      </w:r>
      <w:proofErr w:type="spellEnd"/>
      <w:r>
        <w:t xml:space="preserve">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RSCM </w:t>
      </w:r>
      <w:proofErr w:type="spellStart"/>
      <w:r>
        <w:t>periode</w:t>
      </w:r>
      <w:proofErr w:type="spellEnd"/>
      <w:r>
        <w:t xml:space="preserve"> </w:t>
      </w:r>
      <w:proofErr w:type="spellStart"/>
      <w:r>
        <w:t>penelitian</w:t>
      </w:r>
      <w:proofErr w:type="spellEnd"/>
      <w:r>
        <w:t xml:space="preserve"> </w:t>
      </w:r>
      <w:proofErr w:type="spellStart"/>
      <w:r>
        <w:t>melalui</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w:t>
      </w:r>
    </w:p>
    <w:p w14:paraId="1BE4A60C" w14:textId="77777777" w:rsidR="008A0697" w:rsidRDefault="00E3792F" w:rsidP="00722C60">
      <w:pPr>
        <w:pStyle w:val="ListParagraph"/>
        <w:numPr>
          <w:ilvl w:val="0"/>
          <w:numId w:val="21"/>
        </w:numPr>
      </w:pPr>
      <w:proofErr w:type="spellStart"/>
      <w:r>
        <w:t>Menyeleksi</w:t>
      </w:r>
      <w:proofErr w:type="spellEnd"/>
      <w:r>
        <w:t xml:space="preserve"> </w:t>
      </w:r>
      <w:proofErr w:type="spellStart"/>
      <w:r>
        <w:t>subjek</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eksklusi</w:t>
      </w:r>
      <w:proofErr w:type="spellEnd"/>
      <w:r>
        <w:t>.</w:t>
      </w:r>
    </w:p>
    <w:p w14:paraId="2DC2E4B1" w14:textId="4BA5022B" w:rsidR="008A0697" w:rsidRDefault="00E3792F" w:rsidP="00722C60">
      <w:pPr>
        <w:pStyle w:val="ListParagraph"/>
        <w:numPr>
          <w:ilvl w:val="0"/>
          <w:numId w:val="21"/>
        </w:numPr>
      </w:pPr>
      <w:proofErr w:type="spellStart"/>
      <w:r>
        <w:t>Mengumpulkan</w:t>
      </w:r>
      <w:proofErr w:type="spellEnd"/>
      <w:r>
        <w:t xml:space="preserve"> </w:t>
      </w:r>
      <w:proofErr w:type="spellStart"/>
      <w:r>
        <w:t>variabel</w:t>
      </w:r>
      <w:proofErr w:type="spellEnd"/>
      <w:r>
        <w:t xml:space="preserve"> </w:t>
      </w:r>
      <w:proofErr w:type="spellStart"/>
      <w:r>
        <w:t>klinis</w:t>
      </w:r>
      <w:proofErr w:type="spellEnd"/>
      <w:r>
        <w:t xml:space="preserve"> 24 jam </w:t>
      </w:r>
      <w:proofErr w:type="spellStart"/>
      <w:r>
        <w:t>pertama</w:t>
      </w:r>
      <w:proofErr w:type="spellEnd"/>
      <w:r>
        <w:t xml:space="preserve"> (MAP </w:t>
      </w:r>
      <w:proofErr w:type="spellStart"/>
      <w:r>
        <w:t>terendah</w:t>
      </w:r>
      <w:proofErr w:type="spellEnd"/>
      <w:r w:rsidR="00903A6E">
        <w:t xml:space="preserve">, </w:t>
      </w:r>
      <w:r>
        <w:t>SpO₂/</w:t>
      </w:r>
      <w:proofErr w:type="spellStart"/>
      <w:r>
        <w:t>FiO</w:t>
      </w:r>
      <w:proofErr w:type="spellEnd"/>
      <w:r>
        <w:t xml:space="preserve">₂ </w:t>
      </w:r>
      <w:proofErr w:type="spellStart"/>
      <w:r>
        <w:t>terendah</w:t>
      </w:r>
      <w:proofErr w:type="spellEnd"/>
      <w:r w:rsidR="00903A6E">
        <w:t xml:space="preserve">, </w:t>
      </w:r>
      <w:r>
        <w:t xml:space="preserve">GCS </w:t>
      </w:r>
      <w:proofErr w:type="spellStart"/>
      <w:r>
        <w:t>terendah</w:t>
      </w:r>
      <w:proofErr w:type="spellEnd"/>
      <w:r w:rsidR="00903A6E">
        <w:t xml:space="preserve">, </w:t>
      </w:r>
      <w:proofErr w:type="spellStart"/>
      <w:r>
        <w:t>kreatinin</w:t>
      </w:r>
      <w:proofErr w:type="spellEnd"/>
      <w:r>
        <w:t xml:space="preserve"> </w:t>
      </w:r>
      <w:proofErr w:type="spellStart"/>
      <w:r>
        <w:t>tertinggi</w:t>
      </w:r>
      <w:proofErr w:type="spellEnd"/>
      <w:r w:rsidR="00903A6E">
        <w:t xml:space="preserve">, </w:t>
      </w:r>
      <w:r>
        <w:t xml:space="preserve">status </w:t>
      </w:r>
      <w:proofErr w:type="spellStart"/>
      <w:r>
        <w:t>ventilasi</w:t>
      </w:r>
      <w:proofErr w:type="spellEnd"/>
      <w:r>
        <w:t xml:space="preserve"> </w:t>
      </w:r>
      <w:proofErr w:type="spellStart"/>
      <w:r>
        <w:t>mekanik</w:t>
      </w:r>
      <w:proofErr w:type="spellEnd"/>
      <w:r w:rsidR="00903A6E">
        <w:t xml:space="preserve">, </w:t>
      </w:r>
      <w:proofErr w:type="spellStart"/>
      <w:r>
        <w:t>vasopresor</w:t>
      </w:r>
      <w:proofErr w:type="spellEnd"/>
      <w:r>
        <w:t>/</w:t>
      </w:r>
      <w:proofErr w:type="spellStart"/>
      <w:r>
        <w:t>inotropik</w:t>
      </w:r>
      <w:proofErr w:type="spellEnd"/>
      <w:r w:rsidR="00903A6E">
        <w:t xml:space="preserve">, </w:t>
      </w:r>
      <w:proofErr w:type="spellStart"/>
      <w:r>
        <w:lastRenderedPageBreak/>
        <w:t>transfusi</w:t>
      </w:r>
      <w:proofErr w:type="spellEnd"/>
      <w:r>
        <w:t xml:space="preserve"> </w:t>
      </w:r>
      <w:proofErr w:type="spellStart"/>
      <w:r>
        <w:t>darah</w:t>
      </w:r>
      <w:proofErr w:type="spellEnd"/>
      <w:r w:rsidR="00903A6E">
        <w:t xml:space="preserve">, </w:t>
      </w:r>
      <w:proofErr w:type="spellStart"/>
      <w:r>
        <w:t>pembedahan</w:t>
      </w:r>
      <w:proofErr w:type="spellEnd"/>
      <w:r w:rsidR="00903A6E">
        <w:t xml:space="preserve">, </w:t>
      </w:r>
      <w:proofErr w:type="spellStart"/>
      <w:r>
        <w:t>durasi</w:t>
      </w:r>
      <w:proofErr w:type="spellEnd"/>
      <w:r>
        <w:t xml:space="preserve"> </w:t>
      </w:r>
      <w:proofErr w:type="spellStart"/>
      <w:r>
        <w:t>pra</w:t>
      </w:r>
      <w:proofErr w:type="spellEnd"/>
      <w:r>
        <w:t>-</w:t>
      </w:r>
      <w:r w:rsidR="00E9624B">
        <w:t xml:space="preserve">unit </w:t>
      </w:r>
      <w:proofErr w:type="spellStart"/>
      <w:r w:rsidR="00E9624B">
        <w:t>perawatan</w:t>
      </w:r>
      <w:proofErr w:type="spellEnd"/>
      <w:r w:rsidR="00E9624B">
        <w:t xml:space="preserve"> </w:t>
      </w:r>
      <w:proofErr w:type="spellStart"/>
      <w:r w:rsidR="00E9624B">
        <w:t>intensif</w:t>
      </w:r>
      <w:proofErr w:type="spellEnd"/>
      <w:r w:rsidR="00903A6E">
        <w:t xml:space="preserve">, </w:t>
      </w:r>
      <w:proofErr w:type="spellStart"/>
      <w:r>
        <w:t>kategori</w:t>
      </w:r>
      <w:proofErr w:type="spellEnd"/>
      <w:r>
        <w:t xml:space="preserve"> diagnosis </w:t>
      </w:r>
      <w:proofErr w:type="spellStart"/>
      <w:r>
        <w:t>utama</w:t>
      </w:r>
      <w:proofErr w:type="spellEnd"/>
      <w:r>
        <w:t xml:space="preserve">) dan data </w:t>
      </w:r>
      <w:proofErr w:type="spellStart"/>
      <w:r>
        <w:t>demografik</w:t>
      </w:r>
      <w:proofErr w:type="spellEnd"/>
      <w:r>
        <w:t xml:space="preserve"> </w:t>
      </w:r>
      <w:proofErr w:type="spellStart"/>
      <w:r>
        <w:t>dari</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w:t>
      </w:r>
    </w:p>
    <w:p w14:paraId="28CC14F9" w14:textId="04E93EEC" w:rsidR="008A0697" w:rsidRDefault="00E3792F" w:rsidP="00722C60">
      <w:pPr>
        <w:pStyle w:val="ListParagraph"/>
        <w:numPr>
          <w:ilvl w:val="0"/>
          <w:numId w:val="21"/>
        </w:numPr>
      </w:pPr>
      <w:proofErr w:type="spellStart"/>
      <w:r>
        <w:t>Mengumpulkan</w:t>
      </w:r>
      <w:proofErr w:type="spellEnd"/>
      <w:r>
        <w:t xml:space="preserve"> </w:t>
      </w:r>
      <w:proofErr w:type="spellStart"/>
      <w:r>
        <w:t>variabel</w:t>
      </w:r>
      <w:proofErr w:type="spellEnd"/>
      <w:r>
        <w:t xml:space="preserve"> </w:t>
      </w:r>
      <w:proofErr w:type="spellStart"/>
      <w:r>
        <w:t>administratif</w:t>
      </w:r>
      <w:proofErr w:type="spellEnd"/>
      <w:r>
        <w:t xml:space="preserve"> 24 jam </w:t>
      </w:r>
      <w:proofErr w:type="spellStart"/>
      <w:r>
        <w:t>pertama</w:t>
      </w:r>
      <w:proofErr w:type="spellEnd"/>
      <w:r>
        <w:t xml:space="preserve"> (</w:t>
      </w:r>
      <w:proofErr w:type="spellStart"/>
      <w:r>
        <w:t>kelas</w:t>
      </w:r>
      <w:proofErr w:type="spellEnd"/>
      <w:r>
        <w:t xml:space="preserve"> </w:t>
      </w:r>
      <w:proofErr w:type="spellStart"/>
      <w:r>
        <w:t>rawat</w:t>
      </w:r>
      <w:proofErr w:type="spellEnd"/>
      <w:r>
        <w:t xml:space="preserve"> JKN dan </w:t>
      </w:r>
      <w:proofErr w:type="spellStart"/>
      <w:r>
        <w:t>tipe</w:t>
      </w:r>
      <w:proofErr w:type="spellEnd"/>
      <w:r>
        <w:t xml:space="preserve"> </w:t>
      </w:r>
      <w:proofErr w:type="spellStart"/>
      <w:r>
        <w:t>admisi</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dari</w:t>
      </w:r>
      <w:proofErr w:type="spellEnd"/>
      <w:r>
        <w:t xml:space="preserve"> SIM RS.</w:t>
      </w:r>
    </w:p>
    <w:p w14:paraId="384D508D" w14:textId="1D874B73" w:rsidR="008A0697" w:rsidRDefault="00E3792F" w:rsidP="00722C60">
      <w:pPr>
        <w:pStyle w:val="ListParagraph"/>
        <w:numPr>
          <w:ilvl w:val="0"/>
          <w:numId w:val="21"/>
        </w:numPr>
      </w:pPr>
      <w:proofErr w:type="spellStart"/>
      <w:r>
        <w:t>Mengumpulkan</w:t>
      </w:r>
      <w:proofErr w:type="spellEnd"/>
      <w:r>
        <w:t xml:space="preserve">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level episode (</w:t>
      </w:r>
      <w:proofErr w:type="spellStart"/>
      <w:r>
        <w:t>pra</w:t>
      </w:r>
      <w:proofErr w:type="spellEnd"/>
      <w:r>
        <w:t>-</w:t>
      </w:r>
      <w:r w:rsidR="00E9624B">
        <w:t xml:space="preserve">unit </w:t>
      </w:r>
      <w:proofErr w:type="spellStart"/>
      <w:r w:rsidR="00E9624B">
        <w:t>perawatan</w:t>
      </w:r>
      <w:proofErr w:type="spellEnd"/>
      <w:r w:rsidR="00E9624B">
        <w:t xml:space="preserve"> </w:t>
      </w:r>
      <w:proofErr w:type="spellStart"/>
      <w:r w:rsidR="00E9624B">
        <w:t>intensif</w:t>
      </w:r>
      <w:proofErr w:type="spellEnd"/>
      <w:r w:rsidR="00903A6E">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rsidR="00903A6E">
        <w:t xml:space="preserve">, </w:t>
      </w:r>
      <w:r>
        <w:t xml:space="preserve">dan </w:t>
      </w:r>
      <w:proofErr w:type="spellStart"/>
      <w:r>
        <w:t>pasca</w:t>
      </w:r>
      <w:proofErr w:type="spellEnd"/>
      <w:r>
        <w:t>-</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serta</w:t>
      </w:r>
      <w:proofErr w:type="spellEnd"/>
      <w:r>
        <w:t xml:space="preserve"> </w:t>
      </w:r>
      <w:proofErr w:type="spellStart"/>
      <w:r>
        <w:t>nilai</w:t>
      </w:r>
      <w:proofErr w:type="spellEnd"/>
      <w:r>
        <w:t xml:space="preserve"> </w:t>
      </w:r>
      <w:proofErr w:type="spellStart"/>
      <w:r>
        <w:t>klaim</w:t>
      </w:r>
      <w:proofErr w:type="spellEnd"/>
      <w:r>
        <w:t xml:space="preserve"> INA-CBGs final </w:t>
      </w:r>
      <w:proofErr w:type="spellStart"/>
      <w:r>
        <w:t>dari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setelah</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selesai</w:t>
      </w:r>
      <w:proofErr w:type="spellEnd"/>
      <w:r w:rsidR="00903A6E">
        <w:t xml:space="preserve">, </w:t>
      </w:r>
      <w:proofErr w:type="spellStart"/>
      <w:r>
        <w:t>kemudian</w:t>
      </w:r>
      <w:proofErr w:type="spellEnd"/>
      <w:r>
        <w:t xml:space="preserve"> </w:t>
      </w:r>
      <w:proofErr w:type="spellStart"/>
      <w:r>
        <w:t>menghitung</w:t>
      </w:r>
      <w:proofErr w:type="spellEnd"/>
      <w:r>
        <w:t xml:space="preserve"> </w:t>
      </w:r>
      <w:proofErr w:type="spellStart"/>
      <w:r>
        <w:t>rasio</w:t>
      </w:r>
      <w:proofErr w:type="spellEnd"/>
      <w:r>
        <w:t xml:space="preserve"> </w:t>
      </w:r>
      <w:proofErr w:type="spellStart"/>
      <w:r>
        <w:t>untuk</w:t>
      </w:r>
      <w:proofErr w:type="spellEnd"/>
      <w:r>
        <w:t xml:space="preserve"> </w:t>
      </w:r>
      <w:proofErr w:type="spellStart"/>
      <w:r>
        <w:t>menentukan</w:t>
      </w:r>
      <w:proofErr w:type="spellEnd"/>
      <w:r>
        <w:t xml:space="preserve"> status </w:t>
      </w:r>
      <w:r w:rsidR="00692B0E" w:rsidRPr="00692B0E">
        <w:rPr>
          <w:i/>
          <w:iCs/>
        </w:rPr>
        <w:t>under-reimbursement</w:t>
      </w:r>
      <w:r>
        <w:t>.</w:t>
      </w:r>
    </w:p>
    <w:p w14:paraId="0917FEA1" w14:textId="77777777" w:rsidR="008A0697" w:rsidRDefault="00E3792F" w:rsidP="00722C60">
      <w:pPr>
        <w:pStyle w:val="ListParagraph"/>
        <w:numPr>
          <w:ilvl w:val="0"/>
          <w:numId w:val="21"/>
        </w:numPr>
      </w:pPr>
      <w:proofErr w:type="spellStart"/>
      <w:r>
        <w:t>Melakukan</w:t>
      </w:r>
      <w:proofErr w:type="spellEnd"/>
      <w:r>
        <w:t xml:space="preserve"> audit </w:t>
      </w:r>
      <w:proofErr w:type="spellStart"/>
      <w:r>
        <w:t>awal</w:t>
      </w:r>
      <w:proofErr w:type="spellEnd"/>
      <w:r>
        <w:t xml:space="preserve"> pada 30</w:t>
      </w:r>
      <w:r w:rsidR="00AB1325">
        <w:t xml:space="preserve"> - </w:t>
      </w:r>
      <w:r>
        <w:t xml:space="preserve">50 </w:t>
      </w:r>
      <w:proofErr w:type="spellStart"/>
      <w:r>
        <w:t>rekam</w:t>
      </w:r>
      <w:proofErr w:type="spellEnd"/>
      <w:r>
        <w:t xml:space="preserve"> </w:t>
      </w:r>
      <w:proofErr w:type="spellStart"/>
      <w:r>
        <w:t>medis</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ketersediaan</w:t>
      </w:r>
      <w:proofErr w:type="spellEnd"/>
      <w:r>
        <w:t xml:space="preserve"> dan </w:t>
      </w:r>
      <w:proofErr w:type="spellStart"/>
      <w:r>
        <w:t>kelengkapan</w:t>
      </w:r>
      <w:proofErr w:type="spellEnd"/>
      <w:r>
        <w:t xml:space="preserve"> </w:t>
      </w:r>
      <w:proofErr w:type="spellStart"/>
      <w:r>
        <w:t>variabel</w:t>
      </w:r>
      <w:proofErr w:type="spellEnd"/>
      <w:r w:rsidR="00903A6E">
        <w:t xml:space="preserve">, </w:t>
      </w:r>
      <w:proofErr w:type="spellStart"/>
      <w:r>
        <w:t>khususnya</w:t>
      </w:r>
      <w:proofErr w:type="spellEnd"/>
      <w:r>
        <w:t xml:space="preserve"> GCS </w:t>
      </w:r>
      <w:proofErr w:type="spellStart"/>
      <w:r>
        <w:t>bebas</w:t>
      </w:r>
      <w:proofErr w:type="spellEnd"/>
      <w:r>
        <w:t xml:space="preserve"> </w:t>
      </w:r>
      <w:proofErr w:type="spellStart"/>
      <w:r>
        <w:t>sedasi</w:t>
      </w:r>
      <w:proofErr w:type="spellEnd"/>
      <w:r>
        <w:t xml:space="preserve"> dan </w:t>
      </w:r>
      <w:proofErr w:type="spellStart"/>
      <w:r>
        <w:t>FiO</w:t>
      </w:r>
      <w:proofErr w:type="spellEnd"/>
      <w:r>
        <w:t>₂</w:t>
      </w:r>
      <w:r w:rsidR="00903A6E">
        <w:t xml:space="preserve">, </w:t>
      </w:r>
      <w:proofErr w:type="spellStart"/>
      <w:r>
        <w:t>sebelum</w:t>
      </w:r>
      <w:proofErr w:type="spellEnd"/>
      <w:r>
        <w:t xml:space="preserve"> </w:t>
      </w:r>
      <w:proofErr w:type="spellStart"/>
      <w:r>
        <w:t>pengumpulan</w:t>
      </w:r>
      <w:proofErr w:type="spellEnd"/>
      <w:r>
        <w:t xml:space="preserve"> data </w:t>
      </w:r>
      <w:proofErr w:type="spellStart"/>
      <w:r>
        <w:t>utama</w:t>
      </w:r>
      <w:proofErr w:type="spellEnd"/>
      <w:r>
        <w:t>.</w:t>
      </w:r>
    </w:p>
    <w:p w14:paraId="78900BF3" w14:textId="77777777" w:rsidR="000E0A38" w:rsidRDefault="00E3792F" w:rsidP="00722C60">
      <w:pPr>
        <w:pStyle w:val="ListParagraph"/>
        <w:numPr>
          <w:ilvl w:val="0"/>
          <w:numId w:val="21"/>
        </w:numPr>
      </w:pPr>
      <w:proofErr w:type="spellStart"/>
      <w:r>
        <w:t>Mengompilasi</w:t>
      </w:r>
      <w:proofErr w:type="spellEnd"/>
      <w:r>
        <w:t xml:space="preserve"> dataset</w:t>
      </w:r>
      <w:r w:rsidR="00903A6E">
        <w:t xml:space="preserve">, </w:t>
      </w:r>
      <w:proofErr w:type="spellStart"/>
      <w:r>
        <w:t>melakukan</w:t>
      </w:r>
      <w:proofErr w:type="spellEnd"/>
      <w:r>
        <w:t xml:space="preserve"> </w:t>
      </w:r>
      <w:proofErr w:type="spellStart"/>
      <w:r>
        <w:t>pengecekan</w:t>
      </w:r>
      <w:proofErr w:type="spellEnd"/>
      <w:r>
        <w:t xml:space="preserve"> </w:t>
      </w:r>
      <w:proofErr w:type="spellStart"/>
      <w:r>
        <w:t>kualitas</w:t>
      </w:r>
      <w:proofErr w:type="spellEnd"/>
      <w:r>
        <w:t xml:space="preserve"> data</w:t>
      </w:r>
      <w:r w:rsidR="00903A6E">
        <w:t xml:space="preserve">, </w:t>
      </w:r>
      <w:r>
        <w:t xml:space="preserve">dan </w:t>
      </w:r>
      <w:proofErr w:type="spellStart"/>
      <w:r>
        <w:t>menganalisis</w:t>
      </w:r>
      <w:proofErr w:type="spellEnd"/>
      <w:r>
        <w:t xml:space="preserve"> </w:t>
      </w:r>
      <w:proofErr w:type="spellStart"/>
      <w:r>
        <w:t>sesuai</w:t>
      </w:r>
      <w:proofErr w:type="spellEnd"/>
      <w:r>
        <w:t xml:space="preserve"> </w:t>
      </w:r>
      <w:proofErr w:type="spellStart"/>
      <w:r>
        <w:t>rencana</w:t>
      </w:r>
      <w:proofErr w:type="spellEnd"/>
      <w:r>
        <w:t xml:space="preserve"> </w:t>
      </w:r>
      <w:proofErr w:type="spellStart"/>
      <w:r>
        <w:t>analisis</w:t>
      </w:r>
      <w:proofErr w:type="spellEnd"/>
      <w:r>
        <w:t xml:space="preserve"> </w:t>
      </w:r>
      <w:proofErr w:type="spellStart"/>
      <w:r w:rsidR="00AA46EC">
        <w:t>berbasis</w:t>
      </w:r>
      <w:proofErr w:type="spellEnd"/>
      <w:r w:rsidR="00AA46EC">
        <w:t xml:space="preserve"> ML</w:t>
      </w:r>
      <w:r>
        <w:t>.</w:t>
      </w:r>
    </w:p>
    <w:p w14:paraId="49276296" w14:textId="77777777" w:rsidR="00527249" w:rsidRDefault="00527249" w:rsidP="00527249">
      <w:pPr>
        <w:pStyle w:val="ListParagraph"/>
        <w:ind w:left="360" w:firstLine="0"/>
      </w:pPr>
    </w:p>
    <w:p w14:paraId="06FDF155" w14:textId="77777777" w:rsidR="008A0697" w:rsidRDefault="00E3792F" w:rsidP="00722C60">
      <w:pPr>
        <w:pStyle w:val="Heading2"/>
        <w:spacing w:before="0" w:after="0"/>
        <w:ind w:firstLine="0"/>
      </w:pPr>
      <w:bookmarkStart w:id="65" w:name="_Toc235708839"/>
      <w:r>
        <w:t>3.</w:t>
      </w:r>
      <w:r w:rsidR="00722C60">
        <w:t>8</w:t>
      </w:r>
      <w:r>
        <w:t xml:space="preserve"> </w:t>
      </w:r>
      <w:proofErr w:type="spellStart"/>
      <w:r>
        <w:t>Identifikasi</w:t>
      </w:r>
      <w:proofErr w:type="spellEnd"/>
      <w:r>
        <w:t xml:space="preserve"> </w:t>
      </w:r>
      <w:proofErr w:type="spellStart"/>
      <w:r>
        <w:t>Variabel</w:t>
      </w:r>
      <w:bookmarkEnd w:id="65"/>
      <w:proofErr w:type="spellEnd"/>
    </w:p>
    <w:p w14:paraId="571FFF60" w14:textId="77777777" w:rsidR="008A0697" w:rsidRDefault="00903A6E" w:rsidP="00722C60">
      <w:pPr>
        <w:ind w:firstLine="0"/>
      </w:pPr>
      <w:r>
        <w:rPr>
          <w:i/>
          <w:iCs/>
        </w:rPr>
        <w:t>Output</w:t>
      </w:r>
      <w:r>
        <w:t xml:space="preserve"> </w:t>
      </w:r>
      <w:proofErr w:type="spellStart"/>
      <w:r w:rsidR="00BE628B">
        <w:t>utama</w:t>
      </w:r>
      <w:proofErr w:type="spellEnd"/>
      <w:r>
        <w:t xml:space="preserve"> </w:t>
      </w:r>
      <w:proofErr w:type="spellStart"/>
      <w:r>
        <w:t>adalah</w:t>
      </w:r>
      <w:proofErr w:type="spellEnd"/>
      <w:r>
        <w:t xml:space="preserve"> status </w:t>
      </w:r>
      <w:r w:rsidR="00692B0E" w:rsidRPr="00692B0E">
        <w:rPr>
          <w:i/>
          <w:iCs/>
        </w:rPr>
        <w:t xml:space="preserve">under-reimbursement </w:t>
      </w:r>
      <w:r>
        <w:t xml:space="preserve">pada level episode </w:t>
      </w:r>
      <w:proofErr w:type="spellStart"/>
      <w:r>
        <w:t>rawat</w:t>
      </w:r>
      <w:proofErr w:type="spellEnd"/>
      <w:r>
        <w:t xml:space="preserve"> </w:t>
      </w:r>
      <w:proofErr w:type="spellStart"/>
      <w:r>
        <w:t>inap</w:t>
      </w:r>
      <w:proofErr w:type="spellEnd"/>
      <w:r>
        <w:t xml:space="preserve">, </w:t>
      </w:r>
      <w:proofErr w:type="spellStart"/>
      <w:r>
        <w:t>yaitu</w:t>
      </w:r>
      <w:proofErr w:type="spellEnd"/>
      <w:r>
        <w:t xml:space="preserve"> </w:t>
      </w:r>
      <w:proofErr w:type="spellStart"/>
      <w:r>
        <w:t>rasio</w:t>
      </w:r>
      <w:proofErr w:type="spellEnd"/>
      <w:r>
        <w:t xml:space="preserve"> total </w:t>
      </w:r>
      <w:proofErr w:type="spellStart"/>
      <w:r>
        <w:t>klaim</w:t>
      </w:r>
      <w:proofErr w:type="spellEnd"/>
      <w:r>
        <w:t xml:space="preserve"> INA-CBGs episode </w:t>
      </w:r>
      <w:proofErr w:type="spellStart"/>
      <w:r>
        <w:t>terhadap</w:t>
      </w:r>
      <w:proofErr w:type="spellEnd"/>
      <w:r>
        <w:t xml:space="preserve">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kurang</w:t>
      </w:r>
      <w:proofErr w:type="spellEnd"/>
      <w:r>
        <w:t xml:space="preserve"> </w:t>
      </w:r>
      <w:proofErr w:type="spellStart"/>
      <w:r>
        <w:t>dari</w:t>
      </w:r>
      <w:proofErr w:type="spellEnd"/>
      <w:r>
        <w:t xml:space="preserve"> 1 (biner: </w:t>
      </w:r>
      <w:proofErr w:type="spellStart"/>
      <w:r>
        <w:t>ya</w:t>
      </w:r>
      <w:proofErr w:type="spellEnd"/>
      <w:r>
        <w:t>/</w:t>
      </w:r>
      <w:proofErr w:type="spellStart"/>
      <w:r>
        <w:t>tidak</w:t>
      </w:r>
      <w:proofErr w:type="spellEnd"/>
      <w:r>
        <w:t>).</w:t>
      </w:r>
      <w:r w:rsidR="00D846B3">
        <w:fldChar w:fldCharType="begin"/>
      </w:r>
      <w:r w:rsidR="004B61CF">
        <w:instrText xml:space="preserve"> ADDIN ZOTERO_ITEM CSL_CITATION {"citationID":"8f1167ab95644644afa1346bf2a1acc9","properties":{"formattedCitation":"\\super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w:t>
      </w:r>
      <w:r w:rsidR="00BE628B" w:rsidRPr="00BE628B">
        <w:rPr>
          <w:i/>
          <w:iCs/>
        </w:rPr>
        <w:t>Output</w:t>
      </w:r>
      <w:r>
        <w:t xml:space="preserve"> </w:t>
      </w:r>
      <w:proofErr w:type="spellStart"/>
      <w:r>
        <w:t>sekunder</w:t>
      </w:r>
      <w:proofErr w:type="spellEnd"/>
      <w:r>
        <w:t xml:space="preserve"> </w:t>
      </w:r>
      <w:proofErr w:type="spellStart"/>
      <w:r>
        <w:t>adalah</w:t>
      </w:r>
      <w:proofErr w:type="spellEnd"/>
      <w:r>
        <w:t xml:space="preserve"> </w:t>
      </w:r>
      <w:proofErr w:type="spellStart"/>
      <w:r>
        <w:t>magnitudo</w:t>
      </w:r>
      <w:proofErr w:type="spellEnd"/>
      <w:r>
        <w:t xml:space="preserve"> </w:t>
      </w:r>
      <w:proofErr w:type="spellStart"/>
      <w:r>
        <w:t>rasio</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logaritma</w:t>
      </w:r>
      <w:proofErr w:type="spellEnd"/>
      <w:r>
        <w:t xml:space="preserve"> </w:t>
      </w:r>
      <w:proofErr w:type="spellStart"/>
      <w:r>
        <w:t>rasio</w:t>
      </w:r>
      <w:proofErr w:type="spellEnd"/>
      <w:r>
        <w:t xml:space="preserve"> </w:t>
      </w:r>
      <w:proofErr w:type="spellStart"/>
      <w:r>
        <w:t>klaim</w:t>
      </w:r>
      <w:proofErr w:type="spellEnd"/>
      <w:r>
        <w:t xml:space="preserve"> </w:t>
      </w:r>
      <w:proofErr w:type="spellStart"/>
      <w:r>
        <w:t>terhadap</w:t>
      </w:r>
      <w:proofErr w:type="spellEnd"/>
      <w:r>
        <w:t xml:space="preserve"> </w:t>
      </w:r>
      <w:proofErr w:type="spellStart"/>
      <w:r>
        <w:t>tagihan</w:t>
      </w:r>
      <w:proofErr w:type="spellEnd"/>
      <w:r>
        <w:t xml:space="preserve"> (</w:t>
      </w:r>
      <w:proofErr w:type="spellStart"/>
      <w:r w:rsidR="002C7F86">
        <w:t>rasio</w:t>
      </w:r>
      <w:proofErr w:type="spellEnd"/>
      <w:r>
        <w:t xml:space="preserve">), yang </w:t>
      </w:r>
      <w:proofErr w:type="spellStart"/>
      <w:r>
        <w:t>dipilih</w:t>
      </w:r>
      <w:proofErr w:type="spellEnd"/>
      <w:r>
        <w:t xml:space="preserve"> </w:t>
      </w:r>
      <w:proofErr w:type="spellStart"/>
      <w:r>
        <w:t>karena</w:t>
      </w:r>
      <w:proofErr w:type="spellEnd"/>
      <w:r>
        <w:t xml:space="preserve"> </w:t>
      </w:r>
      <w:proofErr w:type="spellStart"/>
      <w:r>
        <w:t>bersifat</w:t>
      </w:r>
      <w:proofErr w:type="spellEnd"/>
      <w:r>
        <w:t xml:space="preserve"> </w:t>
      </w:r>
      <w:proofErr w:type="spellStart"/>
      <w:r>
        <w:t>simetris</w:t>
      </w:r>
      <w:proofErr w:type="spellEnd"/>
      <w:r>
        <w:t xml:space="preserve"> </w:t>
      </w:r>
      <w:proofErr w:type="spellStart"/>
      <w:r>
        <w:t>terhadap</w:t>
      </w:r>
      <w:proofErr w:type="spellEnd"/>
      <w:r>
        <w:t xml:space="preserve"> </w:t>
      </w:r>
      <w:proofErr w:type="spellStart"/>
      <w:r>
        <w:t>titik</w:t>
      </w:r>
      <w:proofErr w:type="spellEnd"/>
      <w:r>
        <w:t xml:space="preserve"> </w:t>
      </w:r>
      <w:proofErr w:type="spellStart"/>
      <w:r>
        <w:t>impas</w:t>
      </w:r>
      <w:proofErr w:type="spellEnd"/>
      <w:r>
        <w:t>.</w:t>
      </w:r>
    </w:p>
    <w:p w14:paraId="0194FA3E" w14:textId="6E035A08" w:rsidR="008A0697" w:rsidRDefault="00BE628B" w:rsidP="00722C60">
      <w:pPr>
        <w:ind w:firstLine="0"/>
      </w:pPr>
      <w:proofErr w:type="spellStart"/>
      <w:r>
        <w:t>Semua</w:t>
      </w:r>
      <w:proofErr w:type="spellEnd"/>
      <w:r>
        <w:t xml:space="preserve"> </w:t>
      </w:r>
      <w:proofErr w:type="spellStart"/>
      <w:r>
        <w:t>Prediktor</w:t>
      </w:r>
      <w:proofErr w:type="spellEnd"/>
      <w:r>
        <w:t xml:space="preserve"> </w:t>
      </w:r>
      <w:proofErr w:type="spellStart"/>
      <w:r>
        <w:t>diukur</w:t>
      </w:r>
      <w:proofErr w:type="spellEnd"/>
      <w:r>
        <w:t xml:space="preserve"> pada 24 jam </w:t>
      </w:r>
      <w:proofErr w:type="spellStart"/>
      <w:r>
        <w:t>pertama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dan </w:t>
      </w:r>
      <w:proofErr w:type="spellStart"/>
      <w:r>
        <w:t>dipilih</w:t>
      </w:r>
      <w:proofErr w:type="spellEnd"/>
      <w:r>
        <w:t xml:space="preserve"> </w:t>
      </w:r>
      <w:proofErr w:type="spellStart"/>
      <w:r>
        <w:t>karena</w:t>
      </w:r>
      <w:proofErr w:type="spellEnd"/>
      <w:r>
        <w:t xml:space="preserve"> </w:t>
      </w:r>
      <w:proofErr w:type="spellStart"/>
      <w:r>
        <w:t>objektif</w:t>
      </w:r>
      <w:proofErr w:type="spellEnd"/>
      <w:r>
        <w:t xml:space="preserve"> </w:t>
      </w:r>
      <w:proofErr w:type="spellStart"/>
      <w:r>
        <w:t>serta</w:t>
      </w:r>
      <w:proofErr w:type="spellEnd"/>
      <w:r>
        <w:t xml:space="preserve"> </w:t>
      </w:r>
      <w:proofErr w:type="spellStart"/>
      <w:r>
        <w:t>tersedia</w:t>
      </w:r>
      <w:proofErr w:type="spellEnd"/>
      <w:r>
        <w:t xml:space="preserve"> rutin </w:t>
      </w:r>
      <w:proofErr w:type="spellStart"/>
      <w:r>
        <w:t>tanpa</w:t>
      </w:r>
      <w:proofErr w:type="spellEnd"/>
      <w:r>
        <w:t xml:space="preserve"> </w:t>
      </w:r>
      <w:proofErr w:type="spellStart"/>
      <w:r>
        <w:t>memerlukan</w:t>
      </w:r>
      <w:proofErr w:type="spellEnd"/>
      <w:r>
        <w:t xml:space="preserve"> </w:t>
      </w:r>
      <w:proofErr w:type="spellStart"/>
      <w:r>
        <w:t>analisis</w:t>
      </w:r>
      <w:proofErr w:type="spellEnd"/>
      <w:r>
        <w:t xml:space="preserve"> gas </w:t>
      </w:r>
      <w:proofErr w:type="spellStart"/>
      <w:r>
        <w:t>darah</w:t>
      </w:r>
      <w:proofErr w:type="spellEnd"/>
      <w:r>
        <w:t>.</w:t>
      </w:r>
    </w:p>
    <w:p w14:paraId="4B50D35F" w14:textId="73DB400A" w:rsidR="008A0697" w:rsidRDefault="00E3792F" w:rsidP="00722C60">
      <w:pPr>
        <w:pStyle w:val="ListParagraph"/>
        <w:numPr>
          <w:ilvl w:val="0"/>
          <w:numId w:val="19"/>
        </w:numPr>
      </w:pPr>
      <w:r>
        <w:t xml:space="preserve">Domain </w:t>
      </w:r>
      <w:proofErr w:type="spellStart"/>
      <w:r>
        <w:t>demografi</w:t>
      </w:r>
      <w:proofErr w:type="spellEnd"/>
      <w:r>
        <w:t xml:space="preserve"> dan </w:t>
      </w:r>
      <w:proofErr w:type="spellStart"/>
      <w:r>
        <w:t>administratif</w:t>
      </w:r>
      <w:proofErr w:type="spellEnd"/>
      <w:r>
        <w:t xml:space="preserve"> (5 </w:t>
      </w:r>
      <w:proofErr w:type="spellStart"/>
      <w:r>
        <w:t>variabel</w:t>
      </w:r>
      <w:proofErr w:type="spellEnd"/>
      <w:r>
        <w:t xml:space="preserve">): </w:t>
      </w:r>
      <w:proofErr w:type="spellStart"/>
      <w:r>
        <w:t>usia</w:t>
      </w:r>
      <w:proofErr w:type="spellEnd"/>
      <w:r>
        <w:t xml:space="preserve">; </w:t>
      </w:r>
      <w:proofErr w:type="spellStart"/>
      <w:r>
        <w:t>jenis</w:t>
      </w:r>
      <w:proofErr w:type="spellEnd"/>
      <w:r>
        <w:t xml:space="preserve"> </w:t>
      </w:r>
      <w:proofErr w:type="spellStart"/>
      <w:r>
        <w:t>kelamin</w:t>
      </w:r>
      <w:proofErr w:type="spellEnd"/>
      <w:r>
        <w:t xml:space="preserve">; </w:t>
      </w:r>
      <w:proofErr w:type="spellStart"/>
      <w:r>
        <w:t>kelas</w:t>
      </w:r>
      <w:proofErr w:type="spellEnd"/>
      <w:r>
        <w:t xml:space="preserve"> </w:t>
      </w:r>
      <w:proofErr w:type="spellStart"/>
      <w:r>
        <w:t>rawat</w:t>
      </w:r>
      <w:proofErr w:type="spellEnd"/>
      <w:r>
        <w:t xml:space="preserve"> JKN (1/2/3); </w:t>
      </w:r>
      <w:proofErr w:type="spellStart"/>
      <w:r>
        <w:t>tipe</w:t>
      </w:r>
      <w:proofErr w:type="spellEnd"/>
      <w:r>
        <w:t xml:space="preserve"> </w:t>
      </w:r>
      <w:proofErr w:type="spellStart"/>
      <w:r>
        <w:t>admisi</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elektif</w:t>
      </w:r>
      <w:proofErr w:type="spellEnd"/>
      <w:r>
        <w:t>/</w:t>
      </w:r>
      <w:proofErr w:type="spellStart"/>
      <w:r>
        <w:t>emergensi</w:t>
      </w:r>
      <w:proofErr w:type="spellEnd"/>
      <w:r>
        <w:t xml:space="preserve">); dan </w:t>
      </w:r>
      <w:proofErr w:type="spellStart"/>
      <w:r>
        <w:t>durasi</w:t>
      </w:r>
      <w:proofErr w:type="spellEnd"/>
      <w:r>
        <w:t xml:space="preserve"> </w:t>
      </w:r>
      <w:proofErr w:type="spellStart"/>
      <w:r>
        <w:t>rawat</w:t>
      </w:r>
      <w:proofErr w:type="spellEnd"/>
      <w:r>
        <w:t xml:space="preserve"> </w:t>
      </w:r>
      <w:proofErr w:type="spellStart"/>
      <w:r>
        <w:t>pra</w:t>
      </w:r>
      <w:proofErr w:type="spellEnd"/>
      <w:r>
        <w:t>-</w:t>
      </w:r>
      <w:r w:rsidR="00E9624B">
        <w:t xml:space="preserve">unit </w:t>
      </w:r>
      <w:proofErr w:type="spellStart"/>
      <w:r w:rsidR="00E9624B">
        <w:t>perawatan</w:t>
      </w:r>
      <w:proofErr w:type="spellEnd"/>
      <w:r w:rsidR="00E9624B">
        <w:t xml:space="preserve"> </w:t>
      </w:r>
      <w:proofErr w:type="spellStart"/>
      <w:r w:rsidR="00E9624B">
        <w:t>intensif</w:t>
      </w:r>
      <w:proofErr w:type="spellEnd"/>
      <w:r>
        <w:t>.</w:t>
      </w:r>
      <w:r w:rsidR="00D846B3">
        <w:fldChar w:fldCharType="begin"/>
      </w:r>
      <w:r w:rsidR="003054A9">
        <w:instrText xml:space="preserve"> ADDIN ZOTERO_ITEM CSL_CITATION {"citationID":"576c6ff81da74f6db3e6c50df47c7f51","properties":{"formattedCitation":"\\super 4\\uc0\\u8211{}6,15,16,32\\nosupersub{}","plainCitation":"4–6,15,16,32","noteIndex":0},"citationItems":[{"id":1710,"uris":["http://zotero.org/users/9546982/items/EAI4A28G"],"itemData":{"id":1710,"type":"article-journal","abstract":"Background: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Buse"},{"family":"Uçaner","given":"Burak"},{"family":"Erten","given":"Ela"}],"issued":{"date-parts":[["2026",4]]}}},{"id":1727,"uris":["http://zotero.org/users/9546982/items/NKUTKTX3"],"itemData":{"id":1727,"type":"article-journal","abstract":"Delayed admission of patients to the intensive care unit (ICU) is increasing worldwide and can be followed by adverse outcomes when critical care treatment is not provided timely. This systematic review and meta</w:instrText>
      </w:r>
      <w:r w:rsidR="003054A9">
        <w:rPr>
          <w:rFonts w:hint="eastAsia"/>
        </w:rPr>
        <w:instrText>‐</w:instrText>
      </w:r>
      <w:r w:rsidR="003054A9">
        <w:rPr>
          <w:rFonts w:hint="eastAsia"/>
        </w:rPr>
        <w:instrText>analysis appraised and synthesized the published literature about the association between delayed ICU admission and mortality of adult patients. Articles published from inception up to August 2021 in English</w:instrText>
      </w:r>
      <w:r w:rsidR="003054A9">
        <w:rPr>
          <w:rFonts w:hint="eastAsia"/>
        </w:rPr>
        <w:instrText>‐</w:instrText>
      </w:r>
      <w:r w:rsidR="003054A9">
        <w:rPr>
          <w:rFonts w:hint="eastAsia"/>
        </w:rPr>
        <w:instrText>language, peer</w:instrText>
      </w:r>
      <w:r w:rsidR="003054A9">
        <w:rPr>
          <w:rFonts w:hint="eastAsia"/>
        </w:rPr>
        <w:instrText>‐</w:instrText>
      </w:r>
      <w:r w:rsidR="003054A9">
        <w:rPr>
          <w:rFonts w:hint="eastAsia"/>
        </w:rPr>
        <w:instrText>reviewed journals indexed in CI</w:instrText>
      </w:r>
      <w:r w:rsidR="003054A9">
        <w:instrText>NAHL, PubMed, Scopus, Cochrane Library, and Web of Science were searched by using key terms. Delayed ICU admission constituted the intervention, while mortality for any predefined time period was the outcome. Risk for bias was evaluated with the Newcastle</w:instrText>
      </w:r>
      <w:r w:rsidR="003054A9">
        <w:rPr>
          <w:rFonts w:hint="eastAsia"/>
        </w:rPr>
        <w:instrText>‐</w:instrText>
      </w:r>
      <w:r w:rsidR="003054A9">
        <w:rPr>
          <w:rFonts w:hint="eastAsia"/>
        </w:rPr>
        <w:instrText>Ottawa Scale and additional criteria. Study findings were synthesized qualitatively, while the odds ratios (ORs) for mortality with 95% confidence intervals (CIs) were combined quantitatively. Thirty</w:instrText>
      </w:r>
      <w:r w:rsidR="003054A9">
        <w:rPr>
          <w:rFonts w:hint="eastAsia"/>
        </w:rPr>
        <w:instrText>‐</w:instrText>
      </w:r>
      <w:r w:rsidR="003054A9">
        <w:rPr>
          <w:rFonts w:hint="eastAsia"/>
        </w:rPr>
        <w:instrText>four observational studies met inclusion criteria. Ris</w:instrText>
      </w:r>
      <w:r w:rsidR="003054A9">
        <w:instrText>k for bias was low in most studies. Unadjusted mortality was reported in 33 studies and was significantly higher in the delayed ICU admission group in 23 studies. Adjusted mortality was reported in 18 studies, and delayed ICU admission was independently a</w:instrText>
      </w:r>
      <w:r w:rsidR="003054A9">
        <w:rPr>
          <w:rFonts w:hint="eastAsia"/>
        </w:rPr>
        <w:instrText>ssociated with significantly higher mortality in 13 studies. Overall, pooled OR for mortality in case of delayed ICU admission was 1.61 (95% CI 1.44</w:instrText>
      </w:r>
      <w:r w:rsidR="003054A9">
        <w:rPr>
          <w:rFonts w:hint="eastAsia"/>
        </w:rPr>
        <w:instrText>‐</w:instrText>
      </w:r>
      <w:r w:rsidR="003054A9">
        <w:rPr>
          <w:rFonts w:hint="eastAsia"/>
        </w:rPr>
        <w:instrText>1.81). Interstudy heterogeneity was high (I2 = 66.96%). According to subgroup analysis, OR for mortality was remarkably higher in postoperative patients (OR, 2.44, 95% CI 1.49</w:instrText>
      </w:r>
      <w:r w:rsidR="003054A9">
        <w:rPr>
          <w:rFonts w:hint="eastAsia"/>
        </w:rPr>
        <w:instrText>‐</w:instrText>
      </w:r>
      <w:r w:rsidR="003054A9">
        <w:rPr>
          <w:rFonts w:hint="eastAsia"/>
        </w:rPr>
        <w:instrText>4.01). These findings indicate that delayed ICU admission is significantly associated with mortality of critically ill adults and highlight the importance of providing timely critical care in non</w:instrText>
      </w:r>
      <w:r w:rsidR="003054A9">
        <w:rPr>
          <w:rFonts w:hint="eastAsia"/>
        </w:rPr>
        <w:instrText>‐</w:instrText>
      </w:r>
      <w:r w:rsidR="003054A9">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3054A9">
        <w:rPr>
          <w:rFonts w:hint="eastAsia"/>
        </w:rPr>
        <w:instrText>‐</w:instrText>
      </w:r>
      <w:r w:rsidR="003054A9">
        <w:rPr>
          <w:rFonts w:hint="eastAsia"/>
        </w:rPr>
        <w:instrText>analysis","URL":"https://doi.org/10.1155/2022/4083494","volume":"2022","author":[{"family":"Kiekkas","given":"Panagiotis"},{"family":"Tzenalis","given":"Anastasios"},{"family":"Gklava","given":"Vasiliki"},{"family":"Stefanopoulos","g</w:instrText>
      </w:r>
      <w:r w:rsidR="003054A9">
        <w:instrText xml:space="preserve">iven":"Nikolaos"},{"family":"Voyagis","given":"Gregorios"},{"family":"Aretha","given":"Diamanto"}],"editor":[{"family":"Sanfilippo","given":"Filippo"}],"issued":{"date-parts":[["2022",1]]}}},{"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EAI4A28G" w:history="1">
        <w:r w:rsidR="00C94298" w:rsidRPr="00C94298">
          <w:rPr>
            <w:rFonts w:cs="Times New Roman"/>
            <w:vertAlign w:val="superscript"/>
          </w:rPr>
          <w:t>4–6,15,16,32</w:t>
        </w:r>
      </w:hyperlink>
      <w:r w:rsidR="00D846B3">
        <w:fldChar w:fldCharType="end"/>
      </w:r>
    </w:p>
    <w:p w14:paraId="76C9BBDA" w14:textId="77777777" w:rsidR="008A0697" w:rsidRDefault="00E3792F" w:rsidP="00722C60">
      <w:pPr>
        <w:pStyle w:val="ListParagraph"/>
        <w:numPr>
          <w:ilvl w:val="0"/>
          <w:numId w:val="19"/>
        </w:numPr>
      </w:pPr>
      <w:r>
        <w:t xml:space="preserve">Domain </w:t>
      </w:r>
      <w:proofErr w:type="spellStart"/>
      <w:r>
        <w:t>intervensi</w:t>
      </w:r>
      <w:proofErr w:type="spellEnd"/>
      <w:r>
        <w:t>/</w:t>
      </w:r>
      <w:r w:rsidRPr="000E0A38">
        <w:rPr>
          <w:i/>
        </w:rPr>
        <w:t>organ support</w:t>
      </w:r>
      <w:r>
        <w:t xml:space="preserve"> 24 jam (4 </w:t>
      </w:r>
      <w:proofErr w:type="spellStart"/>
      <w:r>
        <w:t>variabel</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invasif</w:t>
      </w:r>
      <w:proofErr w:type="spellEnd"/>
      <w:r>
        <w:t xml:space="preserve">; </w:t>
      </w:r>
      <w:proofErr w:type="spellStart"/>
      <w:r>
        <w:t>vasopresor</w:t>
      </w:r>
      <w:proofErr w:type="spellEnd"/>
      <w:r>
        <w:t>/</w:t>
      </w:r>
      <w:proofErr w:type="spellStart"/>
      <w:r>
        <w:t>inotropik</w:t>
      </w:r>
      <w:proofErr w:type="spellEnd"/>
      <w:r>
        <w:t xml:space="preserve">; </w:t>
      </w:r>
      <w:proofErr w:type="spellStart"/>
      <w:r>
        <w:t>transfusi</w:t>
      </w:r>
      <w:proofErr w:type="spellEnd"/>
      <w:r>
        <w:t xml:space="preserve"> </w:t>
      </w:r>
      <w:proofErr w:type="spellStart"/>
      <w:r>
        <w:t>darah</w:t>
      </w:r>
      <w:proofErr w:type="spellEnd"/>
      <w:r>
        <w:t xml:space="preserve">; dan </w:t>
      </w:r>
      <w:proofErr w:type="spellStart"/>
      <w:r>
        <w:t>pembedahan</w:t>
      </w:r>
      <w:proofErr w:type="spellEnd"/>
      <w:r>
        <w:t xml:space="preserve"> </w:t>
      </w:r>
      <w:proofErr w:type="spellStart"/>
      <w:r>
        <w:t>dalam</w:t>
      </w:r>
      <w:proofErr w:type="spellEnd"/>
      <w:r>
        <w:t xml:space="preserve"> 24 jam (</w:t>
      </w:r>
      <w:proofErr w:type="spellStart"/>
      <w:r>
        <w:t>tidak</w:t>
      </w:r>
      <w:proofErr w:type="spellEnd"/>
      <w:r>
        <w:t>/</w:t>
      </w:r>
      <w:proofErr w:type="spellStart"/>
      <w:r>
        <w:t>elektif</w:t>
      </w:r>
      <w:proofErr w:type="spellEnd"/>
      <w:r>
        <w:t>/</w:t>
      </w:r>
      <w:proofErr w:type="spellStart"/>
      <w:r>
        <w:t>emergensi</w:t>
      </w:r>
      <w:proofErr w:type="spellEnd"/>
      <w:r>
        <w:t>).</w:t>
      </w:r>
      <w:r w:rsidR="00D846B3">
        <w:fldChar w:fldCharType="begin"/>
      </w:r>
      <w:r w:rsidR="003054A9">
        <w:instrText xml:space="preserve"> ADDIN ZOTERO_ITEM CSL_CITATION {"citationID":"01943f6363c5473f859187c58810a117","properties":{"formattedCitation":"\\super 3,7,12\\uc0\\u8211{}15,33\\nosupersub{}","plainCitation":"3,7,12–15,33","noteIndex":0},"citationItems":[{"id":1707,"uris":["http://zotero.org/users/9546982/items/V3EEK6H3"],"itemData":{"id":1707,"type":"article-journal","abstract":"ICU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id":1722,"uris":["http://zotero.org/users/9546982/items/3QR3ZM4G"],"itemData":{"id":1722,"type":"article-journal","abstract":"BACKGROUND: Blood utilization has long been suspected to consume more health care resources than previ</w:instrText>
      </w:r>
      <w:r w:rsidR="003054A9">
        <w:rPr>
          <w:rFonts w:hint="eastAsia"/>
        </w:rPr>
        <w:instrText>ously reported. Incomplete accounting for blood costs has the potential to misdirect programmatic decision making by health care systems. Determining the cost of supplying patients with blood transfusions requires an in</w:instrText>
      </w:r>
      <w:r w:rsidR="003054A9">
        <w:rPr>
          <w:rFonts w:hint="eastAsia"/>
        </w:rPr>
        <w:instrText>‐</w:instrText>
      </w:r>
      <w:r w:rsidR="003054A9">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3054A9">
        <w:rPr>
          <w:rFonts w:hint="eastAsia"/>
        </w:rPr>
        <w:instrText>‐</w:instrText>
      </w:r>
      <w:r w:rsidR="003054A9">
        <w:rPr>
          <w:rFonts w:hint="eastAsia"/>
        </w:rPr>
        <w:instrText>based costing (ABC) model was constructed. Tasks and resource consumption (materials, labor, third</w:instrText>
      </w:r>
      <w:r w:rsidR="003054A9">
        <w:rPr>
          <w:rFonts w:hint="eastAsia"/>
        </w:rPr>
        <w:instrText>‐</w:instrText>
      </w:r>
      <w:r w:rsidR="003054A9">
        <w:rPr>
          <w:rFonts w:hint="eastAsia"/>
        </w:rPr>
        <w:instrText>party services, capital) related to blood administration were identified prospectively at two US and two European hospitals. Process frequency (i.e., usage) data were captured retrospectively from each hospital and used to populate the ABC model.RESULTS: All major process steps, staff, and consumables to provide red blood cell (RBC) transfusions to surgical patients, including usage frequencies, and direct and indirect overhead costs contributed to per</w:instrText>
      </w:r>
      <w:r w:rsidR="003054A9">
        <w:rPr>
          <w:rFonts w:hint="eastAsia"/>
        </w:rPr>
        <w:instrText>‐</w:instrText>
      </w:r>
      <w:r w:rsidR="003054A9">
        <w:rPr>
          <w:rFonts w:hint="eastAsia"/>
        </w:rPr>
        <w:instrText>RBC</w:instrText>
      </w:r>
      <w:r w:rsidR="003054A9">
        <w:rPr>
          <w:rFonts w:hint="eastAsia"/>
        </w:rPr>
        <w:instrText>‐</w:instrText>
      </w:r>
      <w:r w:rsidR="003054A9">
        <w:rPr>
          <w:rFonts w:hint="eastAsia"/>
        </w:rPr>
        <w:instrText xml:space="preserve">unit costs between $522 and $1183 (mean, $761 </w:instrText>
      </w:r>
      <w:r w:rsidR="003054A9">
        <w:rPr>
          <w:rFonts w:hint="eastAsia"/>
        </w:rPr>
        <w:instrText>±</w:instrText>
      </w:r>
      <w:r w:rsidR="003054A9">
        <w:rPr>
          <w:rFonts w:hint="eastAsia"/>
        </w:rPr>
        <w:instrText xml:space="preserve"> $294). These exceed previously reported estimates and were 3.2</w:instrText>
      </w:r>
      <w:r w:rsidR="003054A9">
        <w:rPr>
          <w:rFonts w:hint="eastAsia"/>
        </w:rPr>
        <w:instrText>‐</w:instrText>
      </w:r>
      <w:r w:rsidR="003054A9">
        <w:rPr>
          <w:rFonts w:hint="eastAsia"/>
        </w:rPr>
        <w:instrText xml:space="preserve"> to 4.8</w:instrText>
      </w:r>
      <w:r w:rsidR="003054A9">
        <w:rPr>
          <w:rFonts w:hint="eastAsia"/>
        </w:rPr>
        <w:instrText>‐</w:instrText>
      </w:r>
      <w:r w:rsidR="003054A9">
        <w:rPr>
          <w:rFonts w:hint="eastAsia"/>
        </w:rPr>
        <w:instrText>fold higher than blood product acquisition costs. Annual expenditures on blood and transfusion</w:instrText>
      </w:r>
      <w:r w:rsidR="003054A9">
        <w:rPr>
          <w:rFonts w:hint="eastAsia"/>
        </w:rPr>
        <w:instrText>‐</w:instrText>
      </w:r>
      <w:r w:rsidR="003054A9">
        <w:rPr>
          <w:rFonts w:hint="eastAsia"/>
        </w:rPr>
        <w:instrText>related activities, limited to surgical patients, r</w:instrText>
      </w:r>
      <w:r w:rsidR="003054A9">
        <w:instrText>anged from $1.62 to $6.03 million per hospital and were largely related to the transfusion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w:instrText>
      </w:r>
      <w:r w:rsidR="003054A9">
        <w:rPr>
          <w:rFonts w:hint="eastAsia"/>
        </w:rPr>
        <w:instrText>0.1111/j.1537-2995.2009.02518.x","ISSN":"0041-1132","issue":"4","page":"753-765","publisher":"Wiley","title":"Activity</w:instrText>
      </w:r>
      <w:r w:rsidR="003054A9">
        <w:rPr>
          <w:rFonts w:hint="eastAsia"/>
        </w:rPr>
        <w:instrText>‐</w:instrText>
      </w:r>
      <w:r w:rsidR="003054A9">
        <w:rPr>
          <w:rFonts w:hint="eastAsia"/>
        </w:rPr>
        <w:instrText>based costs of blood transfusions in surgical patients at four hospitals","volume":"50","author":[{"family":"Shander","given":"Aryeh"},{</w:instrText>
      </w:r>
      <w:r w:rsidR="003054A9">
        <w:instrText xml:space="preserve">"family":"Hofmann","given":"Axel"},{"family":"Ozawa","given":"Sherri"},{"family":"Theusinger","given":"Oliver M."},{"family":"Gombotz","given":"Hans"},{"family":"Spahn","given":"Donat R."}],"issued":{"date-parts":[["2010",3,25]]}}},{"id":1723,"uris":["http://zotero.org/users/9546982/items/5MZDKUZP"],"itemData":{"id":1723,"type":"article-journal","citation-key":"Cimen2026","container-title":"Perioperative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V3EEK6H3" w:history="1">
        <w:r w:rsidR="00C94298" w:rsidRPr="00C94298">
          <w:rPr>
            <w:rFonts w:cs="Times New Roman"/>
            <w:vertAlign w:val="superscript"/>
          </w:rPr>
          <w:t>3,7,12–15,33</w:t>
        </w:r>
      </w:hyperlink>
      <w:r w:rsidR="00D846B3">
        <w:fldChar w:fldCharType="end"/>
      </w:r>
    </w:p>
    <w:p w14:paraId="3438856B" w14:textId="77777777" w:rsidR="00BE628B" w:rsidRDefault="00E3792F" w:rsidP="00BE628B">
      <w:pPr>
        <w:pStyle w:val="ListParagraph"/>
        <w:numPr>
          <w:ilvl w:val="0"/>
          <w:numId w:val="19"/>
        </w:numPr>
      </w:pPr>
      <w:r>
        <w:t xml:space="preserve">Domain </w:t>
      </w:r>
      <w:proofErr w:type="spellStart"/>
      <w:r>
        <w:t>disfungsi</w:t>
      </w:r>
      <w:proofErr w:type="spellEnd"/>
      <w:r>
        <w:t xml:space="preserve"> organ </w:t>
      </w:r>
      <w:proofErr w:type="spellStart"/>
      <w:r>
        <w:t>berbasis</w:t>
      </w:r>
      <w:proofErr w:type="spellEnd"/>
      <w:r>
        <w:t xml:space="preserve"> </w:t>
      </w:r>
      <w:proofErr w:type="spellStart"/>
      <w:r>
        <w:t>kriteria</w:t>
      </w:r>
      <w:proofErr w:type="spellEnd"/>
      <w:r>
        <w:t xml:space="preserve"> </w:t>
      </w:r>
      <w:proofErr w:type="spellStart"/>
      <w:r>
        <w:t>mSOFA</w:t>
      </w:r>
      <w:proofErr w:type="spellEnd"/>
      <w:r>
        <w:t xml:space="preserve"> </w:t>
      </w:r>
      <w:proofErr w:type="spellStart"/>
      <w:r>
        <w:t>tanpa</w:t>
      </w:r>
      <w:proofErr w:type="spellEnd"/>
      <w:r>
        <w:t xml:space="preserve"> </w:t>
      </w:r>
      <w:proofErr w:type="spellStart"/>
      <w:r>
        <w:t>komponen</w:t>
      </w:r>
      <w:proofErr w:type="spellEnd"/>
      <w:r>
        <w:t xml:space="preserve"> </w:t>
      </w:r>
      <w:proofErr w:type="spellStart"/>
      <w:r>
        <w:t>hepatik</w:t>
      </w:r>
      <w:proofErr w:type="spellEnd"/>
      <w:r>
        <w:t xml:space="preserve"> (4 </w:t>
      </w:r>
      <w:proofErr w:type="spellStart"/>
      <w:r>
        <w:t>variabel</w:t>
      </w:r>
      <w:proofErr w:type="spellEnd"/>
      <w:r>
        <w:t xml:space="preserve">): MAP </w:t>
      </w:r>
      <w:proofErr w:type="spellStart"/>
      <w:r>
        <w:t>terendah</w:t>
      </w:r>
      <w:proofErr w:type="spellEnd"/>
      <w:r>
        <w:t xml:space="preserve">; </w:t>
      </w:r>
      <w:proofErr w:type="spellStart"/>
      <w:r>
        <w:t>rasio</w:t>
      </w:r>
      <w:proofErr w:type="spellEnd"/>
      <w:r>
        <w:t xml:space="preserve"> SpO₂/</w:t>
      </w:r>
      <w:proofErr w:type="spellStart"/>
      <w:r>
        <w:t>FiO</w:t>
      </w:r>
      <w:proofErr w:type="spellEnd"/>
      <w:r>
        <w:t xml:space="preserve">₂ </w:t>
      </w:r>
      <w:proofErr w:type="spellStart"/>
      <w:r>
        <w:t>terendah</w:t>
      </w:r>
      <w:proofErr w:type="spellEnd"/>
      <w:r>
        <w:t xml:space="preserve">; GCS </w:t>
      </w:r>
      <w:proofErr w:type="spellStart"/>
      <w:r>
        <w:t>terendah</w:t>
      </w:r>
      <w:proofErr w:type="spellEnd"/>
      <w:r>
        <w:t xml:space="preserve">; dan </w:t>
      </w:r>
      <w:proofErr w:type="spellStart"/>
      <w:r>
        <w:t>kreatinin</w:t>
      </w:r>
      <w:proofErr w:type="spellEnd"/>
      <w:r>
        <w:t xml:space="preserve"> serum </w:t>
      </w:r>
      <w:proofErr w:type="spellStart"/>
      <w:r>
        <w:t>tertinggi</w:t>
      </w:r>
      <w:proofErr w:type="spellEnd"/>
      <w:r>
        <w:t>.</w:t>
      </w:r>
      <w:r w:rsidR="00D846B3">
        <w:fldChar w:fldCharType="begin"/>
      </w:r>
      <w:r w:rsidR="00C94298">
        <w:instrText xml:space="preserve"> ADDIN ZOTERO_ITEM CSL_CITATION {"citationID":"d40dedb5564d4418b8a079c56ae167b0","properties":{"formattedCitation":"\\super 7,11,17\\uc0\\u8211{}22\\nosupersub{}","plainCitation":"7,11,17–22","noteIndex":0},"citationItems":[{"id":1715,"uris":["http://zotero.org/users/9546982/items/E82GGNJE"],"itemData":{"id":1715,"type":"article-journal","abstract":"Abstract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D846B3">
        <w:fldChar w:fldCharType="separate"/>
      </w:r>
      <w:hyperlink w:anchor="ZBIB_E82GGNJE" w:history="1">
        <w:r w:rsidR="00C94298" w:rsidRPr="00C94298">
          <w:rPr>
            <w:rFonts w:cs="Times New Roman"/>
            <w:vertAlign w:val="superscript"/>
          </w:rPr>
          <w:t>7,11,17–22</w:t>
        </w:r>
      </w:hyperlink>
      <w:r w:rsidR="00D846B3">
        <w:fldChar w:fldCharType="end"/>
      </w:r>
    </w:p>
    <w:p w14:paraId="77633102" w14:textId="286BCC0D" w:rsidR="008A0697" w:rsidRDefault="00E3792F" w:rsidP="00BE628B">
      <w:pPr>
        <w:pStyle w:val="ListParagraph"/>
        <w:numPr>
          <w:ilvl w:val="0"/>
          <w:numId w:val="19"/>
        </w:numPr>
      </w:pPr>
      <w:r>
        <w:t xml:space="preserve">Domain </w:t>
      </w:r>
      <w:proofErr w:type="spellStart"/>
      <w:r>
        <w:t>kasus</w:t>
      </w:r>
      <w:proofErr w:type="spellEnd"/>
      <w:r>
        <w:t xml:space="preserve"> (1 </w:t>
      </w:r>
      <w:proofErr w:type="spellStart"/>
      <w:r>
        <w:t>variabel</w:t>
      </w:r>
      <w:proofErr w:type="spellEnd"/>
      <w:r>
        <w:t xml:space="preserve">): </w:t>
      </w:r>
      <w:proofErr w:type="spellStart"/>
      <w:r>
        <w:t>kategori</w:t>
      </w:r>
      <w:proofErr w:type="spellEnd"/>
      <w:r>
        <w:t xml:space="preserve"> diagnosis </w:t>
      </w:r>
      <w:proofErr w:type="spellStart"/>
      <w:r>
        <w:t>utama</w:t>
      </w:r>
      <w:proofErr w:type="spellEnd"/>
      <w:r>
        <w:t xml:space="preserve"> </w:t>
      </w:r>
      <w:proofErr w:type="spellStart"/>
      <w:r>
        <w:t>saat</w:t>
      </w:r>
      <w:proofErr w:type="spellEnd"/>
      <w:r>
        <w:t xml:space="preserve"> </w:t>
      </w:r>
      <w:proofErr w:type="spellStart"/>
      <w:r>
        <w:t>admisi</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menurut</w:t>
      </w:r>
      <w:proofErr w:type="spellEnd"/>
      <w:r>
        <w:t xml:space="preserve"> </w:t>
      </w:r>
      <w:proofErr w:type="spellStart"/>
      <w:r>
        <w:t>sistem</w:t>
      </w:r>
      <w:proofErr w:type="spellEnd"/>
      <w:r>
        <w:t xml:space="preserve"> organ.</w:t>
      </w:r>
      <w:r w:rsidR="00D846B3">
        <w:fldChar w:fldCharType="begin"/>
      </w:r>
      <w:r w:rsidR="004B61CF">
        <w:instrText xml:space="preserve"> ADDIN ZOTERO_ITEM CSL_CITATION {"citationID":"354f8cda043348e197cd155b96fa42f9","properties":{"formattedCitation":"\\super 4,6,7\\nosupersub{}","plainCitation":"4,6,7","noteIndex":0},"citationItems":[{"id":1710,"uris":["http://zotero.org/users/9546982/items/EAI4A28G"],"itemData":{"id":1710,"type":"article-journal","abstract":"Background: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4,6,7</w:t>
        </w:r>
      </w:hyperlink>
      <w:r w:rsidR="00D846B3">
        <w:fldChar w:fldCharType="end"/>
      </w:r>
    </w:p>
    <w:p w14:paraId="335C2372" w14:textId="77777777" w:rsidR="00527249" w:rsidRDefault="00527249" w:rsidP="00887CEA"/>
    <w:p w14:paraId="70C8A0DB" w14:textId="77777777" w:rsidR="008A0697" w:rsidRDefault="00E3792F" w:rsidP="00722C60">
      <w:pPr>
        <w:pStyle w:val="Heading2"/>
        <w:spacing w:before="0" w:after="0"/>
        <w:ind w:firstLine="0"/>
      </w:pPr>
      <w:bookmarkStart w:id="66" w:name="_Toc235708840"/>
      <w:r>
        <w:t>3.</w:t>
      </w:r>
      <w:r w:rsidR="00722C60">
        <w:t>9</w:t>
      </w:r>
      <w:r>
        <w:t xml:space="preserve"> </w:t>
      </w:r>
      <w:proofErr w:type="spellStart"/>
      <w:r w:rsidR="00722C60">
        <w:t>Definisi</w:t>
      </w:r>
      <w:proofErr w:type="spellEnd"/>
      <w:r w:rsidR="00722C60">
        <w:t xml:space="preserve"> </w:t>
      </w:r>
      <w:proofErr w:type="spellStart"/>
      <w:r w:rsidR="000B1FF2">
        <w:t>O</w:t>
      </w:r>
      <w:r w:rsidR="00722C60">
        <w:t>perasional</w:t>
      </w:r>
      <w:bookmarkEnd w:id="66"/>
      <w:proofErr w:type="spellEnd"/>
    </w:p>
    <w:p w14:paraId="5BCFE698" w14:textId="77777777" w:rsidR="008A0697" w:rsidRDefault="00E3792F" w:rsidP="00722C60">
      <w:pPr>
        <w:ind w:firstLine="0"/>
      </w:pPr>
      <w:r>
        <w:t xml:space="preserve">Batasan </w:t>
      </w:r>
      <w:proofErr w:type="spellStart"/>
      <w:r>
        <w:t>operasional</w:t>
      </w:r>
      <w:proofErr w:type="spellEnd"/>
      <w:r>
        <w:t xml:space="preserve"> </w:t>
      </w:r>
      <w:proofErr w:type="spellStart"/>
      <w:r>
        <w:t>seluruh</w:t>
      </w:r>
      <w:proofErr w:type="spellEnd"/>
      <w:r>
        <w:t xml:space="preserve"> </w:t>
      </w:r>
      <w:proofErr w:type="spellStart"/>
      <w:r>
        <w:t>variabel</w:t>
      </w:r>
      <w:proofErr w:type="spellEnd"/>
      <w:r>
        <w:t xml:space="preserve"> </w:t>
      </w:r>
      <w:proofErr w:type="spellStart"/>
      <w:r>
        <w:t>penelitian</w:t>
      </w:r>
      <w:proofErr w:type="spellEnd"/>
      <w:r>
        <w:t xml:space="preserve"> </w:t>
      </w:r>
      <w:proofErr w:type="spellStart"/>
      <w:r>
        <w:t>disajikan</w:t>
      </w:r>
      <w:proofErr w:type="spellEnd"/>
      <w:r>
        <w:t xml:space="preserve"> pada Tabel 3.1.</w:t>
      </w:r>
    </w:p>
    <w:p w14:paraId="51CE4AEE" w14:textId="77777777" w:rsidR="005A0D26" w:rsidRPr="005A0D26" w:rsidRDefault="005A0D26" w:rsidP="005A0D26">
      <w:pPr>
        <w:pStyle w:val="Caption"/>
        <w:keepNext/>
        <w:ind w:firstLine="0"/>
        <w:rPr>
          <w:color w:val="auto"/>
          <w:sz w:val="24"/>
          <w:szCs w:val="24"/>
        </w:rPr>
      </w:pPr>
      <w:bookmarkStart w:id="67" w:name="_Toc235340562"/>
      <w:r w:rsidRPr="005A0D26">
        <w:rPr>
          <w:color w:val="auto"/>
          <w:sz w:val="24"/>
          <w:szCs w:val="24"/>
        </w:rPr>
        <w:t>Tabel 3.</w:t>
      </w:r>
      <w:r w:rsidRPr="005A0D26">
        <w:rPr>
          <w:color w:val="auto"/>
          <w:sz w:val="24"/>
          <w:szCs w:val="24"/>
        </w:rPr>
        <w:fldChar w:fldCharType="begin"/>
      </w:r>
      <w:r w:rsidRPr="005A0D26">
        <w:rPr>
          <w:color w:val="auto"/>
          <w:sz w:val="24"/>
          <w:szCs w:val="24"/>
        </w:rPr>
        <w:instrText xml:space="preserve"> SEQ Tabel_3. \* ARABIC </w:instrText>
      </w:r>
      <w:r w:rsidRPr="005A0D26">
        <w:rPr>
          <w:color w:val="auto"/>
          <w:sz w:val="24"/>
          <w:szCs w:val="24"/>
        </w:rPr>
        <w:fldChar w:fldCharType="separate"/>
      </w:r>
      <w:r w:rsidRPr="005A0D26">
        <w:rPr>
          <w:noProof/>
          <w:color w:val="auto"/>
          <w:sz w:val="24"/>
          <w:szCs w:val="24"/>
        </w:rPr>
        <w:t>1</w:t>
      </w:r>
      <w:r w:rsidRPr="005A0D26">
        <w:rPr>
          <w:color w:val="auto"/>
          <w:sz w:val="24"/>
          <w:szCs w:val="24"/>
        </w:rPr>
        <w:fldChar w:fldCharType="end"/>
      </w:r>
      <w:r w:rsidRPr="005A0D26">
        <w:rPr>
          <w:color w:val="auto"/>
          <w:sz w:val="24"/>
          <w:szCs w:val="24"/>
        </w:rPr>
        <w:t xml:space="preserve"> Batasan </w:t>
      </w:r>
      <w:proofErr w:type="spellStart"/>
      <w:r w:rsidRPr="005A0D26">
        <w:rPr>
          <w:color w:val="auto"/>
          <w:sz w:val="24"/>
          <w:szCs w:val="24"/>
        </w:rPr>
        <w:t>Operasional</w:t>
      </w:r>
      <w:proofErr w:type="spellEnd"/>
      <w:r w:rsidRPr="005A0D26">
        <w:rPr>
          <w:color w:val="auto"/>
          <w:sz w:val="24"/>
          <w:szCs w:val="24"/>
        </w:rPr>
        <w:t xml:space="preserve"> </w:t>
      </w:r>
      <w:proofErr w:type="spellStart"/>
      <w:r w:rsidRPr="005A0D26">
        <w:rPr>
          <w:color w:val="auto"/>
          <w:sz w:val="24"/>
          <w:szCs w:val="24"/>
        </w:rPr>
        <w:t>Variabel</w:t>
      </w:r>
      <w:proofErr w:type="spellEnd"/>
      <w:r w:rsidRPr="005A0D26">
        <w:rPr>
          <w:color w:val="auto"/>
          <w:sz w:val="24"/>
          <w:szCs w:val="24"/>
        </w:rPr>
        <w:t xml:space="preserve"> </w:t>
      </w:r>
      <w:proofErr w:type="spellStart"/>
      <w:r w:rsidRPr="005A0D26">
        <w:rPr>
          <w:color w:val="auto"/>
          <w:sz w:val="24"/>
          <w:szCs w:val="24"/>
        </w:rPr>
        <w:t>Penelitian</w:t>
      </w:r>
      <w:bookmarkEnd w:id="67"/>
      <w:proofErr w:type="spellEnd"/>
    </w:p>
    <w:tbl>
      <w:tblPr>
        <w:tblW w:w="0" w:type="auto"/>
        <w:tblLayout w:type="fixed"/>
        <w:tblLook w:val="04A0" w:firstRow="1" w:lastRow="0" w:firstColumn="1" w:lastColumn="0" w:noHBand="0" w:noVBand="1"/>
      </w:tblPr>
      <w:tblGrid>
        <w:gridCol w:w="1384"/>
        <w:gridCol w:w="4253"/>
        <w:gridCol w:w="2126"/>
        <w:gridCol w:w="1134"/>
      </w:tblGrid>
      <w:tr w:rsidR="000B1FF2" w:rsidRPr="000B1FF2" w14:paraId="71E10CD9" w14:textId="77777777" w:rsidTr="00527249">
        <w:tc>
          <w:tcPr>
            <w:tcW w:w="1384" w:type="dxa"/>
            <w:tcBorders>
              <w:top w:val="single" w:sz="2" w:space="0" w:color="auto"/>
              <w:bottom w:val="single" w:sz="2" w:space="0" w:color="auto"/>
            </w:tcBorders>
          </w:tcPr>
          <w:p w14:paraId="721D7402"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b/>
                <w:sz w:val="18"/>
              </w:rPr>
              <w:t>Variabel</w:t>
            </w:r>
            <w:proofErr w:type="spellEnd"/>
          </w:p>
        </w:tc>
        <w:tc>
          <w:tcPr>
            <w:tcW w:w="4253" w:type="dxa"/>
            <w:tcBorders>
              <w:top w:val="single" w:sz="2" w:space="0" w:color="auto"/>
              <w:bottom w:val="single" w:sz="2" w:space="0" w:color="auto"/>
            </w:tcBorders>
          </w:tcPr>
          <w:p w14:paraId="6EF871F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b/>
                <w:sz w:val="18"/>
              </w:rPr>
              <w:t>Definisi</w:t>
            </w:r>
            <w:proofErr w:type="spellEnd"/>
            <w:r w:rsidRPr="00527249">
              <w:rPr>
                <w:rFonts w:cs="Times New Roman"/>
                <w:b/>
                <w:sz w:val="18"/>
              </w:rPr>
              <w:t xml:space="preserve"> </w:t>
            </w:r>
            <w:proofErr w:type="spellStart"/>
            <w:r w:rsidRPr="00527249">
              <w:rPr>
                <w:rFonts w:cs="Times New Roman"/>
                <w:b/>
                <w:sz w:val="18"/>
              </w:rPr>
              <w:t>Operasional</w:t>
            </w:r>
            <w:proofErr w:type="spellEnd"/>
          </w:p>
        </w:tc>
        <w:tc>
          <w:tcPr>
            <w:tcW w:w="2126" w:type="dxa"/>
            <w:tcBorders>
              <w:top w:val="single" w:sz="2" w:space="0" w:color="auto"/>
              <w:bottom w:val="single" w:sz="2" w:space="0" w:color="auto"/>
            </w:tcBorders>
          </w:tcPr>
          <w:p w14:paraId="4C396A66" w14:textId="77777777" w:rsidR="000B1FF2" w:rsidRPr="00527249" w:rsidRDefault="000B1FF2" w:rsidP="000B1FF2">
            <w:pPr>
              <w:spacing w:after="40" w:line="240" w:lineRule="auto"/>
              <w:ind w:firstLine="0"/>
              <w:jc w:val="left"/>
              <w:rPr>
                <w:rFonts w:cs="Times New Roman"/>
              </w:rPr>
            </w:pPr>
            <w:r w:rsidRPr="00527249">
              <w:rPr>
                <w:rFonts w:cs="Times New Roman"/>
                <w:b/>
                <w:sz w:val="18"/>
              </w:rPr>
              <w:t xml:space="preserve">Cara </w:t>
            </w:r>
            <w:proofErr w:type="spellStart"/>
            <w:r w:rsidRPr="00527249">
              <w:rPr>
                <w:rFonts w:cs="Times New Roman"/>
                <w:b/>
                <w:sz w:val="18"/>
              </w:rPr>
              <w:t>Ukur</w:t>
            </w:r>
            <w:proofErr w:type="spellEnd"/>
          </w:p>
        </w:tc>
        <w:tc>
          <w:tcPr>
            <w:tcW w:w="1134" w:type="dxa"/>
            <w:tcBorders>
              <w:top w:val="single" w:sz="2" w:space="0" w:color="auto"/>
              <w:bottom w:val="single" w:sz="2" w:space="0" w:color="auto"/>
            </w:tcBorders>
          </w:tcPr>
          <w:p w14:paraId="51B39828" w14:textId="77777777" w:rsidR="000B1FF2" w:rsidRPr="00527249" w:rsidRDefault="000B1FF2" w:rsidP="000B1FF2">
            <w:pPr>
              <w:spacing w:after="40" w:line="240" w:lineRule="auto"/>
              <w:ind w:firstLine="0"/>
              <w:jc w:val="left"/>
              <w:rPr>
                <w:rFonts w:cs="Times New Roman"/>
              </w:rPr>
            </w:pPr>
            <w:r w:rsidRPr="00527249">
              <w:rPr>
                <w:rFonts w:cs="Times New Roman"/>
                <w:b/>
                <w:sz w:val="18"/>
              </w:rPr>
              <w:t xml:space="preserve">Skala </w:t>
            </w:r>
            <w:proofErr w:type="spellStart"/>
            <w:r w:rsidRPr="00527249">
              <w:rPr>
                <w:rFonts w:cs="Times New Roman"/>
                <w:b/>
                <w:sz w:val="18"/>
              </w:rPr>
              <w:t>Ukur</w:t>
            </w:r>
            <w:proofErr w:type="spellEnd"/>
          </w:p>
        </w:tc>
      </w:tr>
      <w:tr w:rsidR="000B1FF2" w:rsidRPr="000B1FF2" w14:paraId="0AD5E88F" w14:textId="77777777" w:rsidTr="00527249">
        <w:tc>
          <w:tcPr>
            <w:tcW w:w="1384" w:type="dxa"/>
            <w:tcBorders>
              <w:top w:val="single" w:sz="2" w:space="0" w:color="auto"/>
              <w:bottom w:val="single" w:sz="2" w:space="0" w:color="auto"/>
            </w:tcBorders>
          </w:tcPr>
          <w:p w14:paraId="61B6C443"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Usia</w:t>
            </w:r>
            <w:proofErr w:type="spellEnd"/>
          </w:p>
        </w:tc>
        <w:tc>
          <w:tcPr>
            <w:tcW w:w="4253" w:type="dxa"/>
            <w:tcBorders>
              <w:top w:val="single" w:sz="2" w:space="0" w:color="auto"/>
              <w:bottom w:val="single" w:sz="2" w:space="0" w:color="auto"/>
            </w:tcBorders>
          </w:tcPr>
          <w:p w14:paraId="3B9419AE" w14:textId="23B6FFC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Usia</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pada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p>
        </w:tc>
        <w:tc>
          <w:tcPr>
            <w:tcW w:w="2126" w:type="dxa"/>
            <w:tcBorders>
              <w:top w:val="single" w:sz="2" w:space="0" w:color="auto"/>
              <w:bottom w:val="single" w:sz="2" w:space="0" w:color="auto"/>
            </w:tcBorders>
          </w:tcPr>
          <w:p w14:paraId="3BA9EBCC"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00C7C4CF"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3EF39F7E" w14:textId="77777777" w:rsidTr="00527249">
        <w:tc>
          <w:tcPr>
            <w:tcW w:w="1384" w:type="dxa"/>
            <w:tcBorders>
              <w:top w:val="single" w:sz="2" w:space="0" w:color="auto"/>
              <w:bottom w:val="single" w:sz="2" w:space="0" w:color="auto"/>
            </w:tcBorders>
          </w:tcPr>
          <w:p w14:paraId="4B4761A2"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Jenis </w:t>
            </w:r>
            <w:proofErr w:type="spellStart"/>
            <w:r w:rsidRPr="00527249">
              <w:rPr>
                <w:rFonts w:cs="Times New Roman"/>
                <w:sz w:val="18"/>
              </w:rPr>
              <w:t>kelamin</w:t>
            </w:r>
            <w:proofErr w:type="spellEnd"/>
          </w:p>
        </w:tc>
        <w:tc>
          <w:tcPr>
            <w:tcW w:w="4253" w:type="dxa"/>
            <w:tcBorders>
              <w:top w:val="single" w:sz="2" w:space="0" w:color="auto"/>
              <w:bottom w:val="single" w:sz="2" w:space="0" w:color="auto"/>
            </w:tcBorders>
          </w:tcPr>
          <w:p w14:paraId="0C796539"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Jenis </w:t>
            </w:r>
            <w:proofErr w:type="spellStart"/>
            <w:r w:rsidRPr="00527249">
              <w:rPr>
                <w:rFonts w:cs="Times New Roman"/>
                <w:sz w:val="18"/>
              </w:rPr>
              <w:t>kelamin</w:t>
            </w:r>
            <w:proofErr w:type="spellEnd"/>
            <w:r w:rsidRPr="00527249">
              <w:rPr>
                <w:rFonts w:cs="Times New Roman"/>
                <w:sz w:val="18"/>
              </w:rPr>
              <w:t xml:space="preserve"> </w:t>
            </w:r>
            <w:proofErr w:type="spellStart"/>
            <w:r w:rsidRPr="00527249">
              <w:rPr>
                <w:rFonts w:cs="Times New Roman"/>
                <w:sz w:val="18"/>
              </w:rPr>
              <w:t>biologis</w:t>
            </w:r>
            <w:proofErr w:type="spellEnd"/>
            <w:r w:rsidRPr="00527249">
              <w:rPr>
                <w:rFonts w:cs="Times New Roman"/>
                <w:sz w:val="18"/>
              </w:rPr>
              <w:t xml:space="preserve"> </w:t>
            </w:r>
            <w:proofErr w:type="spellStart"/>
            <w:r w:rsidRPr="00527249">
              <w:rPr>
                <w:rFonts w:cs="Times New Roman"/>
                <w:sz w:val="18"/>
              </w:rPr>
              <w:t>pasien</w:t>
            </w:r>
            <w:proofErr w:type="spellEnd"/>
          </w:p>
        </w:tc>
        <w:tc>
          <w:tcPr>
            <w:tcW w:w="2126" w:type="dxa"/>
            <w:tcBorders>
              <w:top w:val="single" w:sz="2" w:space="0" w:color="auto"/>
              <w:bottom w:val="single" w:sz="2" w:space="0" w:color="auto"/>
            </w:tcBorders>
          </w:tcPr>
          <w:p w14:paraId="282D03F1"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61FCEBEC"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59E568F6" w14:textId="77777777" w:rsidTr="00527249">
        <w:tc>
          <w:tcPr>
            <w:tcW w:w="1384" w:type="dxa"/>
            <w:tcBorders>
              <w:top w:val="single" w:sz="2" w:space="0" w:color="auto"/>
              <w:bottom w:val="single" w:sz="2" w:space="0" w:color="auto"/>
            </w:tcBorders>
          </w:tcPr>
          <w:p w14:paraId="233A67B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Kelas</w:t>
            </w:r>
            <w:proofErr w:type="spellEnd"/>
            <w:r w:rsidRPr="00527249">
              <w:rPr>
                <w:rFonts w:cs="Times New Roman"/>
                <w:sz w:val="18"/>
              </w:rPr>
              <w:t xml:space="preserve"> </w:t>
            </w:r>
            <w:proofErr w:type="spellStart"/>
            <w:r w:rsidRPr="00527249">
              <w:rPr>
                <w:rFonts w:cs="Times New Roman"/>
                <w:sz w:val="18"/>
              </w:rPr>
              <w:t>rawat</w:t>
            </w:r>
            <w:proofErr w:type="spellEnd"/>
            <w:r w:rsidRPr="00527249">
              <w:rPr>
                <w:rFonts w:cs="Times New Roman"/>
                <w:sz w:val="18"/>
              </w:rPr>
              <w:t xml:space="preserve"> JKN</w:t>
            </w:r>
          </w:p>
        </w:tc>
        <w:tc>
          <w:tcPr>
            <w:tcW w:w="4253" w:type="dxa"/>
            <w:tcBorders>
              <w:top w:val="single" w:sz="2" w:space="0" w:color="auto"/>
              <w:bottom w:val="single" w:sz="2" w:space="0" w:color="auto"/>
            </w:tcBorders>
          </w:tcPr>
          <w:p w14:paraId="12A88649"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Kelas</w:t>
            </w:r>
            <w:proofErr w:type="spellEnd"/>
            <w:r w:rsidRPr="00527249">
              <w:rPr>
                <w:rFonts w:cs="Times New Roman"/>
                <w:sz w:val="18"/>
              </w:rPr>
              <w:t xml:space="preserve"> </w:t>
            </w:r>
            <w:proofErr w:type="spellStart"/>
            <w:r w:rsidRPr="00527249">
              <w:rPr>
                <w:rFonts w:cs="Times New Roman"/>
                <w:sz w:val="18"/>
              </w:rPr>
              <w:t>perawatan</w:t>
            </w:r>
            <w:proofErr w:type="spellEnd"/>
            <w:r w:rsidRPr="00527249">
              <w:rPr>
                <w:rFonts w:cs="Times New Roman"/>
                <w:sz w:val="18"/>
              </w:rPr>
              <w:t xml:space="preserve"> </w:t>
            </w:r>
            <w:proofErr w:type="spellStart"/>
            <w:r w:rsidRPr="00527249">
              <w:rPr>
                <w:rFonts w:cs="Times New Roman"/>
                <w:sz w:val="18"/>
              </w:rPr>
              <w:t>sesuai</w:t>
            </w:r>
            <w:proofErr w:type="spellEnd"/>
            <w:r w:rsidRPr="00527249">
              <w:rPr>
                <w:rFonts w:cs="Times New Roman"/>
                <w:sz w:val="18"/>
              </w:rPr>
              <w:t xml:space="preserve"> </w:t>
            </w:r>
            <w:proofErr w:type="spellStart"/>
            <w:r w:rsidRPr="00527249">
              <w:rPr>
                <w:rFonts w:cs="Times New Roman"/>
                <w:sz w:val="18"/>
              </w:rPr>
              <w:t>kepesertaan</w:t>
            </w:r>
            <w:proofErr w:type="spellEnd"/>
            <w:r w:rsidRPr="00527249">
              <w:rPr>
                <w:rFonts w:cs="Times New Roman"/>
                <w:sz w:val="18"/>
              </w:rPr>
              <w:t xml:space="preserve"> JKN yang </w:t>
            </w:r>
            <w:proofErr w:type="spellStart"/>
            <w:r w:rsidRPr="00527249">
              <w:rPr>
                <w:rFonts w:cs="Times New Roman"/>
                <w:sz w:val="18"/>
              </w:rPr>
              <w:t>ditetapkan</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admisi</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p>
        </w:tc>
        <w:tc>
          <w:tcPr>
            <w:tcW w:w="2126" w:type="dxa"/>
            <w:tcBorders>
              <w:top w:val="single" w:sz="2" w:space="0" w:color="auto"/>
              <w:bottom w:val="single" w:sz="2" w:space="0" w:color="auto"/>
            </w:tcBorders>
          </w:tcPr>
          <w:p w14:paraId="66344C99"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Data </w:t>
            </w:r>
            <w:proofErr w:type="spellStart"/>
            <w:r w:rsidRPr="00527249">
              <w:rPr>
                <w:rFonts w:cs="Times New Roman"/>
                <w:sz w:val="18"/>
              </w:rPr>
              <w:t>administrasi</w:t>
            </w:r>
            <w:proofErr w:type="spellEnd"/>
            <w:r w:rsidRPr="00527249">
              <w:rPr>
                <w:rFonts w:cs="Times New Roman"/>
                <w:sz w:val="18"/>
              </w:rPr>
              <w:t xml:space="preserve"> SIM RS</w:t>
            </w:r>
          </w:p>
        </w:tc>
        <w:tc>
          <w:tcPr>
            <w:tcW w:w="1134" w:type="dxa"/>
            <w:tcBorders>
              <w:top w:val="single" w:sz="2" w:space="0" w:color="auto"/>
              <w:bottom w:val="single" w:sz="2" w:space="0" w:color="auto"/>
            </w:tcBorders>
          </w:tcPr>
          <w:p w14:paraId="7F6B7E9E"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2240CD62" w14:textId="77777777" w:rsidTr="00527249">
        <w:tc>
          <w:tcPr>
            <w:tcW w:w="1384" w:type="dxa"/>
            <w:tcBorders>
              <w:top w:val="single" w:sz="2" w:space="0" w:color="auto"/>
              <w:bottom w:val="single" w:sz="2" w:space="0" w:color="auto"/>
            </w:tcBorders>
          </w:tcPr>
          <w:p w14:paraId="50F87F0E" w14:textId="3148A859"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Tipe</w:t>
            </w:r>
            <w:proofErr w:type="spellEnd"/>
            <w:r w:rsidRPr="00527249">
              <w:rPr>
                <w:rFonts w:cs="Times New Roman"/>
                <w:sz w:val="18"/>
              </w:rPr>
              <w:t xml:space="preserve"> </w:t>
            </w:r>
            <w:proofErr w:type="spellStart"/>
            <w:r w:rsidRPr="00527249">
              <w:rPr>
                <w:rFonts w:cs="Times New Roman"/>
                <w:sz w:val="18"/>
              </w:rPr>
              <w:t>admisi</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p>
        </w:tc>
        <w:tc>
          <w:tcPr>
            <w:tcW w:w="4253" w:type="dxa"/>
            <w:tcBorders>
              <w:top w:val="single" w:sz="2" w:space="0" w:color="auto"/>
              <w:bottom w:val="single" w:sz="2" w:space="0" w:color="auto"/>
            </w:tcBorders>
          </w:tcPr>
          <w:p w14:paraId="682F262F" w14:textId="04A56357" w:rsidR="000B1FF2" w:rsidRPr="00527249" w:rsidRDefault="000B1FF2" w:rsidP="000B1FF2">
            <w:pPr>
              <w:spacing w:after="40" w:line="240" w:lineRule="auto"/>
              <w:ind w:firstLine="0"/>
              <w:jc w:val="left"/>
              <w:rPr>
                <w:rFonts w:cs="Times New Roman"/>
              </w:rPr>
            </w:pPr>
            <w:r w:rsidRPr="00527249">
              <w:rPr>
                <w:rFonts w:cs="Times New Roman"/>
                <w:sz w:val="18"/>
              </w:rPr>
              <w:t xml:space="preserve">Jalur </w:t>
            </w:r>
            <w:proofErr w:type="spellStart"/>
            <w:r w:rsidRPr="00527249">
              <w:rPr>
                <w:rFonts w:cs="Times New Roman"/>
                <w:sz w:val="18"/>
              </w:rPr>
              <w:t>masuk</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ke</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r w:rsidRPr="00527249">
              <w:rPr>
                <w:rFonts w:cs="Times New Roman"/>
                <w:sz w:val="18"/>
              </w:rPr>
              <w:t xml:space="preserve"> </w:t>
            </w:r>
            <w:proofErr w:type="spellStart"/>
            <w:r w:rsidRPr="00527249">
              <w:rPr>
                <w:rFonts w:cs="Times New Roman"/>
                <w:sz w:val="18"/>
              </w:rPr>
              <w:t>sebagaimana</w:t>
            </w:r>
            <w:proofErr w:type="spellEnd"/>
            <w:r w:rsidRPr="00527249">
              <w:rPr>
                <w:rFonts w:cs="Times New Roman"/>
                <w:sz w:val="18"/>
              </w:rPr>
              <w:t xml:space="preserve"> </w:t>
            </w:r>
            <w:proofErr w:type="spellStart"/>
            <w:r w:rsidRPr="00527249">
              <w:rPr>
                <w:rFonts w:cs="Times New Roman"/>
                <w:sz w:val="18"/>
              </w:rPr>
              <w:t>terdokumentasi</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admisi</w:t>
            </w:r>
            <w:proofErr w:type="spellEnd"/>
          </w:p>
        </w:tc>
        <w:tc>
          <w:tcPr>
            <w:tcW w:w="2126" w:type="dxa"/>
            <w:tcBorders>
              <w:top w:val="single" w:sz="2" w:space="0" w:color="auto"/>
              <w:bottom w:val="single" w:sz="2" w:space="0" w:color="auto"/>
            </w:tcBorders>
          </w:tcPr>
          <w:p w14:paraId="73D8BAB4"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5C7F7F3A"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3817D66B" w14:textId="77777777" w:rsidTr="00527249">
        <w:tc>
          <w:tcPr>
            <w:tcW w:w="1384" w:type="dxa"/>
            <w:tcBorders>
              <w:top w:val="single" w:sz="2" w:space="0" w:color="auto"/>
              <w:bottom w:val="single" w:sz="2" w:space="0" w:color="auto"/>
            </w:tcBorders>
          </w:tcPr>
          <w:p w14:paraId="2B13DF00" w14:textId="649FA1D2"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Durasi</w:t>
            </w:r>
            <w:proofErr w:type="spellEnd"/>
            <w:r w:rsidRPr="00527249">
              <w:rPr>
                <w:rFonts w:cs="Times New Roman"/>
                <w:sz w:val="18"/>
              </w:rPr>
              <w:t xml:space="preserv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pra</w:t>
            </w:r>
            <w:proofErr w:type="spellEnd"/>
            <w:r w:rsidRPr="00527249">
              <w:rPr>
                <w:rFonts w:cs="Times New Roman"/>
                <w:sz w:val="18"/>
              </w:rPr>
              <w:t>-</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p>
        </w:tc>
        <w:tc>
          <w:tcPr>
            <w:tcW w:w="4253" w:type="dxa"/>
            <w:tcBorders>
              <w:top w:val="single" w:sz="2" w:space="0" w:color="auto"/>
              <w:bottom w:val="single" w:sz="2" w:space="0" w:color="auto"/>
            </w:tcBorders>
          </w:tcPr>
          <w:p w14:paraId="345ED7E5" w14:textId="0D49DFF5"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Selisih</w:t>
            </w:r>
            <w:proofErr w:type="spellEnd"/>
            <w:r w:rsidRPr="00527249">
              <w:rPr>
                <w:rFonts w:cs="Times New Roman"/>
                <w:sz w:val="18"/>
              </w:rPr>
              <w:t xml:space="preserve"> </w:t>
            </w:r>
            <w:proofErr w:type="spellStart"/>
            <w:r w:rsidRPr="00527249">
              <w:rPr>
                <w:rFonts w:cs="Times New Roman"/>
                <w:sz w:val="18"/>
              </w:rPr>
              <w:t>waktu</w:t>
            </w:r>
            <w:proofErr w:type="spellEnd"/>
            <w:r w:rsidRPr="00527249">
              <w:rPr>
                <w:rFonts w:cs="Times New Roman"/>
                <w:sz w:val="18"/>
              </w:rPr>
              <w:t xml:space="preserve"> </w:t>
            </w:r>
            <w:proofErr w:type="spellStart"/>
            <w:r w:rsidRPr="00527249">
              <w:rPr>
                <w:rFonts w:cs="Times New Roman"/>
                <w:sz w:val="18"/>
              </w:rPr>
              <w:t>antara</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dan </w:t>
            </w:r>
            <w:proofErr w:type="spellStart"/>
            <w:r w:rsidRPr="00527249">
              <w:rPr>
                <w:rFonts w:cs="Times New Roman"/>
                <w:sz w:val="18"/>
              </w:rPr>
              <w:t>masuk</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p>
        </w:tc>
        <w:tc>
          <w:tcPr>
            <w:tcW w:w="2126" w:type="dxa"/>
            <w:tcBorders>
              <w:top w:val="single" w:sz="2" w:space="0" w:color="auto"/>
              <w:bottom w:val="single" w:sz="2" w:space="0" w:color="auto"/>
            </w:tcBorders>
          </w:tcPr>
          <w:p w14:paraId="358D3E5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Selisih</w:t>
            </w:r>
            <w:proofErr w:type="spellEnd"/>
            <w:r w:rsidRPr="00527249">
              <w:rPr>
                <w:rFonts w:cs="Times New Roman"/>
                <w:sz w:val="18"/>
              </w:rPr>
              <w:t xml:space="preserve"> timestamp </w:t>
            </w: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p>
        </w:tc>
        <w:tc>
          <w:tcPr>
            <w:tcW w:w="1134" w:type="dxa"/>
            <w:tcBorders>
              <w:top w:val="single" w:sz="2" w:space="0" w:color="auto"/>
              <w:bottom w:val="single" w:sz="2" w:space="0" w:color="auto"/>
            </w:tcBorders>
          </w:tcPr>
          <w:p w14:paraId="069C5FE7"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6FD4D0FB" w14:textId="77777777" w:rsidTr="00527249">
        <w:tc>
          <w:tcPr>
            <w:tcW w:w="1384" w:type="dxa"/>
            <w:tcBorders>
              <w:top w:val="single" w:sz="2" w:space="0" w:color="auto"/>
              <w:bottom w:val="single" w:sz="2" w:space="0" w:color="auto"/>
            </w:tcBorders>
          </w:tcPr>
          <w:p w14:paraId="058994E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p>
        </w:tc>
        <w:tc>
          <w:tcPr>
            <w:tcW w:w="4253" w:type="dxa"/>
            <w:tcBorders>
              <w:top w:val="single" w:sz="2" w:space="0" w:color="auto"/>
              <w:bottom w:val="single" w:sz="2" w:space="0" w:color="auto"/>
            </w:tcBorders>
          </w:tcPr>
          <w:p w14:paraId="0A210C3A" w14:textId="2E999504"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r w:rsidRPr="00527249">
              <w:rPr>
                <w:rFonts w:cs="Times New Roman"/>
                <w:sz w:val="18"/>
              </w:rPr>
              <w:t xml:space="preserve"> </w:t>
            </w:r>
            <w:proofErr w:type="spellStart"/>
            <w:r w:rsidRPr="00527249">
              <w:rPr>
                <w:rFonts w:cs="Times New Roman"/>
                <w:sz w:val="18"/>
              </w:rPr>
              <w:t>invasif</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p>
        </w:tc>
        <w:tc>
          <w:tcPr>
            <w:tcW w:w="2126" w:type="dxa"/>
            <w:tcBorders>
              <w:top w:val="single" w:sz="2" w:space="0" w:color="auto"/>
              <w:bottom w:val="single" w:sz="2" w:space="0" w:color="auto"/>
            </w:tcBorders>
          </w:tcPr>
          <w:p w14:paraId="30DEBF0C"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w:t>
            </w:r>
            <w:proofErr w:type="spellStart"/>
            <w:r w:rsidRPr="00527249">
              <w:rPr>
                <w:rFonts w:cs="Times New Roman"/>
                <w:sz w:val="18"/>
              </w:rPr>
              <w:t>penagihan</w:t>
            </w:r>
            <w:proofErr w:type="spellEnd"/>
          </w:p>
        </w:tc>
        <w:tc>
          <w:tcPr>
            <w:tcW w:w="1134" w:type="dxa"/>
            <w:tcBorders>
              <w:top w:val="single" w:sz="2" w:space="0" w:color="auto"/>
              <w:bottom w:val="single" w:sz="2" w:space="0" w:color="auto"/>
            </w:tcBorders>
          </w:tcPr>
          <w:p w14:paraId="6C540F1E"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854D1FF" w14:textId="77777777" w:rsidTr="00527249">
        <w:tc>
          <w:tcPr>
            <w:tcW w:w="1384" w:type="dxa"/>
            <w:tcBorders>
              <w:top w:val="single" w:sz="2" w:space="0" w:color="auto"/>
              <w:bottom w:val="single" w:sz="2" w:space="0" w:color="auto"/>
            </w:tcBorders>
          </w:tcPr>
          <w:p w14:paraId="52621A5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Vasopresor</w:t>
            </w:r>
            <w:proofErr w:type="spellEnd"/>
            <w:r w:rsidRPr="00527249">
              <w:rPr>
                <w:rFonts w:cs="Times New Roman"/>
                <w:sz w:val="18"/>
              </w:rPr>
              <w:t>/</w:t>
            </w:r>
            <w:proofErr w:type="spellStart"/>
            <w:r w:rsidRPr="00527249">
              <w:rPr>
                <w:rFonts w:cs="Times New Roman"/>
                <w:sz w:val="18"/>
              </w:rPr>
              <w:t>inotropik</w:t>
            </w:r>
            <w:proofErr w:type="spellEnd"/>
          </w:p>
        </w:tc>
        <w:tc>
          <w:tcPr>
            <w:tcW w:w="4253" w:type="dxa"/>
            <w:tcBorders>
              <w:top w:val="single" w:sz="2" w:space="0" w:color="auto"/>
              <w:bottom w:val="single" w:sz="2" w:space="0" w:color="auto"/>
            </w:tcBorders>
          </w:tcPr>
          <w:p w14:paraId="1899E190" w14:textId="11817FFC"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vasopresor</w:t>
            </w:r>
            <w:proofErr w:type="spellEnd"/>
            <w:r w:rsidRPr="00527249">
              <w:rPr>
                <w:rFonts w:cs="Times New Roman"/>
                <w:sz w:val="18"/>
              </w:rPr>
              <w:t xml:space="preserve"> dan/</w:t>
            </w:r>
            <w:proofErr w:type="spellStart"/>
            <w:r w:rsidRPr="00527249">
              <w:rPr>
                <w:rFonts w:cs="Times New Roman"/>
                <w:sz w:val="18"/>
              </w:rPr>
              <w:t>atau</w:t>
            </w:r>
            <w:proofErr w:type="spellEnd"/>
            <w:r w:rsidRPr="00527249">
              <w:rPr>
                <w:rFonts w:cs="Times New Roman"/>
                <w:sz w:val="18"/>
              </w:rPr>
              <w:t xml:space="preserve"> </w:t>
            </w:r>
            <w:proofErr w:type="spellStart"/>
            <w:r w:rsidRPr="00527249">
              <w:rPr>
                <w:rFonts w:cs="Times New Roman"/>
                <w:sz w:val="18"/>
              </w:rPr>
              <w:t>inotropik</w:t>
            </w:r>
            <w:proofErr w:type="spellEnd"/>
            <w:r w:rsidRPr="00527249">
              <w:rPr>
                <w:rFonts w:cs="Times New Roman"/>
                <w:sz w:val="18"/>
              </w:rPr>
              <w:t xml:space="preserve"> </w:t>
            </w:r>
            <w:proofErr w:type="spellStart"/>
            <w:r w:rsidRPr="00527249">
              <w:rPr>
                <w:rFonts w:cs="Times New Roman"/>
                <w:sz w:val="18"/>
              </w:rPr>
              <w:t>intravena</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p>
        </w:tc>
        <w:tc>
          <w:tcPr>
            <w:tcW w:w="2126" w:type="dxa"/>
            <w:tcBorders>
              <w:top w:val="single" w:sz="2" w:space="0" w:color="auto"/>
              <w:bottom w:val="single" w:sz="2" w:space="0" w:color="auto"/>
            </w:tcBorders>
          </w:tcPr>
          <w:p w14:paraId="626F163F"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w:t>
            </w:r>
            <w:proofErr w:type="spellStart"/>
            <w:r w:rsidRPr="00527249">
              <w:rPr>
                <w:rFonts w:cs="Times New Roman"/>
                <w:sz w:val="18"/>
              </w:rPr>
              <w:t>penagihan</w:t>
            </w:r>
            <w:proofErr w:type="spellEnd"/>
          </w:p>
        </w:tc>
        <w:tc>
          <w:tcPr>
            <w:tcW w:w="1134" w:type="dxa"/>
            <w:tcBorders>
              <w:top w:val="single" w:sz="2" w:space="0" w:color="auto"/>
              <w:bottom w:val="single" w:sz="2" w:space="0" w:color="auto"/>
            </w:tcBorders>
          </w:tcPr>
          <w:p w14:paraId="5AB54CEC"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43169B56" w14:textId="77777777" w:rsidTr="00527249">
        <w:tc>
          <w:tcPr>
            <w:tcW w:w="1384" w:type="dxa"/>
            <w:tcBorders>
              <w:top w:val="single" w:sz="2" w:space="0" w:color="auto"/>
              <w:bottom w:val="single" w:sz="2" w:space="0" w:color="auto"/>
            </w:tcBorders>
          </w:tcPr>
          <w:p w14:paraId="690922C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Transfusi</w:t>
            </w:r>
            <w:proofErr w:type="spellEnd"/>
            <w:r w:rsidRPr="00527249">
              <w:rPr>
                <w:rFonts w:cs="Times New Roman"/>
                <w:sz w:val="18"/>
              </w:rPr>
              <w:t xml:space="preserve"> </w:t>
            </w:r>
            <w:proofErr w:type="spellStart"/>
            <w:r w:rsidRPr="00527249">
              <w:rPr>
                <w:rFonts w:cs="Times New Roman"/>
                <w:sz w:val="18"/>
              </w:rPr>
              <w:t>darah</w:t>
            </w:r>
            <w:proofErr w:type="spellEnd"/>
          </w:p>
        </w:tc>
        <w:tc>
          <w:tcPr>
            <w:tcW w:w="4253" w:type="dxa"/>
            <w:tcBorders>
              <w:top w:val="single" w:sz="2" w:space="0" w:color="auto"/>
              <w:bottom w:val="single" w:sz="2" w:space="0" w:color="auto"/>
            </w:tcBorders>
          </w:tcPr>
          <w:p w14:paraId="1E8882AA" w14:textId="138E149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transfusi</w:t>
            </w:r>
            <w:proofErr w:type="spellEnd"/>
            <w:r w:rsidRPr="00527249">
              <w:rPr>
                <w:rFonts w:cs="Times New Roman"/>
                <w:sz w:val="18"/>
              </w:rPr>
              <w:t xml:space="preserve"> packed red cell (PRC)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p>
        </w:tc>
        <w:tc>
          <w:tcPr>
            <w:tcW w:w="2126" w:type="dxa"/>
            <w:tcBorders>
              <w:top w:val="single" w:sz="2" w:space="0" w:color="auto"/>
              <w:bottom w:val="single" w:sz="2" w:space="0" w:color="auto"/>
            </w:tcBorders>
          </w:tcPr>
          <w:p w14:paraId="7609811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Catatan</w:t>
            </w:r>
            <w:proofErr w:type="spellEnd"/>
            <w:r w:rsidRPr="00527249">
              <w:rPr>
                <w:rFonts w:cs="Times New Roman"/>
                <w:sz w:val="18"/>
              </w:rPr>
              <w:t xml:space="preserve"> bank </w:t>
            </w:r>
            <w:proofErr w:type="spellStart"/>
            <w:r w:rsidRPr="00527249">
              <w:rPr>
                <w:rFonts w:cs="Times New Roman"/>
                <w:sz w:val="18"/>
              </w:rPr>
              <w:t>darah</w:t>
            </w:r>
            <w:proofErr w:type="spellEnd"/>
          </w:p>
        </w:tc>
        <w:tc>
          <w:tcPr>
            <w:tcW w:w="1134" w:type="dxa"/>
            <w:tcBorders>
              <w:top w:val="single" w:sz="2" w:space="0" w:color="auto"/>
              <w:bottom w:val="single" w:sz="2" w:space="0" w:color="auto"/>
            </w:tcBorders>
          </w:tcPr>
          <w:p w14:paraId="65A9EDD9"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1A1776B5" w14:textId="77777777" w:rsidTr="00527249">
        <w:tc>
          <w:tcPr>
            <w:tcW w:w="1384" w:type="dxa"/>
            <w:tcBorders>
              <w:top w:val="single" w:sz="2" w:space="0" w:color="auto"/>
              <w:bottom w:val="single" w:sz="2" w:space="0" w:color="auto"/>
            </w:tcBorders>
          </w:tcPr>
          <w:p w14:paraId="55521599"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Pembedahan</w:t>
            </w:r>
            <w:proofErr w:type="spellEnd"/>
            <w:r w:rsidRPr="00527249">
              <w:rPr>
                <w:rFonts w:cs="Times New Roman"/>
                <w:sz w:val="18"/>
              </w:rPr>
              <w:t xml:space="preserve"> 24 jam</w:t>
            </w:r>
          </w:p>
        </w:tc>
        <w:tc>
          <w:tcPr>
            <w:tcW w:w="4253" w:type="dxa"/>
            <w:tcBorders>
              <w:top w:val="single" w:sz="2" w:space="0" w:color="auto"/>
              <w:bottom w:val="single" w:sz="2" w:space="0" w:color="auto"/>
            </w:tcBorders>
          </w:tcPr>
          <w:p w14:paraId="491362E0" w14:textId="602BECE3" w:rsidR="000B1FF2" w:rsidRPr="00527249" w:rsidRDefault="000B1FF2" w:rsidP="000B1FF2">
            <w:pPr>
              <w:spacing w:after="40" w:line="240" w:lineRule="auto"/>
              <w:ind w:firstLine="0"/>
              <w:jc w:val="left"/>
              <w:rPr>
                <w:rFonts w:cs="Times New Roman"/>
              </w:rPr>
            </w:pPr>
            <w:r w:rsidRPr="00527249">
              <w:rPr>
                <w:rFonts w:cs="Times New Roman"/>
                <w:sz w:val="18"/>
              </w:rPr>
              <w:t xml:space="preserve">Tindakan </w:t>
            </w:r>
            <w:proofErr w:type="spellStart"/>
            <w:r w:rsidRPr="00527249">
              <w:rPr>
                <w:rFonts w:cs="Times New Roman"/>
                <w:sz w:val="18"/>
              </w:rPr>
              <w:t>pembedahan</w:t>
            </w:r>
            <w:proofErr w:type="spellEnd"/>
            <w:r w:rsidRPr="00527249">
              <w:rPr>
                <w:rFonts w:cs="Times New Roman"/>
                <w:sz w:val="18"/>
              </w:rPr>
              <w:t xml:space="preserve"> yang </w:t>
            </w:r>
            <w:proofErr w:type="spellStart"/>
            <w:r w:rsidRPr="00527249">
              <w:rPr>
                <w:rFonts w:cs="Times New Roman"/>
                <w:sz w:val="18"/>
              </w:rPr>
              <w:t>dilakukan</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proofErr w:type="spellStart"/>
            <w:r w:rsidRPr="00527249">
              <w:rPr>
                <w:rFonts w:cs="Times New Roman"/>
                <w:sz w:val="18"/>
              </w:rPr>
              <w:t>perawatan</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p>
        </w:tc>
        <w:tc>
          <w:tcPr>
            <w:tcW w:w="2126" w:type="dxa"/>
            <w:tcBorders>
              <w:top w:val="single" w:sz="2" w:space="0" w:color="auto"/>
              <w:bottom w:val="single" w:sz="2" w:space="0" w:color="auto"/>
            </w:tcBorders>
          </w:tcPr>
          <w:p w14:paraId="07C5127B"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kamar</w:t>
            </w:r>
            <w:proofErr w:type="spellEnd"/>
            <w:r w:rsidRPr="00527249">
              <w:rPr>
                <w:rFonts w:cs="Times New Roman"/>
                <w:sz w:val="18"/>
              </w:rPr>
              <w:t xml:space="preserve"> </w:t>
            </w:r>
            <w:proofErr w:type="spellStart"/>
            <w:r w:rsidRPr="00527249">
              <w:rPr>
                <w:rFonts w:cs="Times New Roman"/>
                <w:sz w:val="18"/>
              </w:rPr>
              <w:t>operasi</w:t>
            </w:r>
            <w:proofErr w:type="spellEnd"/>
          </w:p>
        </w:tc>
        <w:tc>
          <w:tcPr>
            <w:tcW w:w="1134" w:type="dxa"/>
            <w:tcBorders>
              <w:top w:val="single" w:sz="2" w:space="0" w:color="auto"/>
              <w:bottom w:val="single" w:sz="2" w:space="0" w:color="auto"/>
            </w:tcBorders>
          </w:tcPr>
          <w:p w14:paraId="2E62A9C3"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1A0C234F" w14:textId="77777777" w:rsidTr="00527249">
        <w:tc>
          <w:tcPr>
            <w:tcW w:w="1384" w:type="dxa"/>
            <w:tcBorders>
              <w:top w:val="single" w:sz="2" w:space="0" w:color="auto"/>
              <w:bottom w:val="single" w:sz="2" w:space="0" w:color="auto"/>
            </w:tcBorders>
          </w:tcPr>
          <w:p w14:paraId="1131C191"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MAP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3CDB99EA" w14:textId="753E4352"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Tekanan</w:t>
            </w:r>
            <w:proofErr w:type="spellEnd"/>
            <w:r w:rsidRPr="00527249">
              <w:rPr>
                <w:rFonts w:cs="Times New Roman"/>
                <w:sz w:val="18"/>
              </w:rPr>
              <w:t xml:space="preserve"> </w:t>
            </w:r>
            <w:proofErr w:type="spellStart"/>
            <w:r w:rsidRPr="00527249">
              <w:rPr>
                <w:rFonts w:cs="Times New Roman"/>
                <w:sz w:val="18"/>
              </w:rPr>
              <w:t>arteri</w:t>
            </w:r>
            <w:proofErr w:type="spellEnd"/>
            <w:r w:rsidRPr="00527249">
              <w:rPr>
                <w:rFonts w:cs="Times New Roman"/>
                <w:sz w:val="18"/>
              </w:rPr>
              <w:t xml:space="preserve"> </w:t>
            </w:r>
            <w:proofErr w:type="spellStart"/>
            <w:r w:rsidRPr="00527249">
              <w:rPr>
                <w:rFonts w:cs="Times New Roman"/>
                <w:sz w:val="18"/>
              </w:rPr>
              <w:t>rerata</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yang </w:t>
            </w:r>
            <w:proofErr w:type="spellStart"/>
            <w:r w:rsidRPr="00527249">
              <w:rPr>
                <w:rFonts w:cs="Times New Roman"/>
                <w:sz w:val="18"/>
              </w:rPr>
              <w:t>terdokumentasi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p>
        </w:tc>
        <w:tc>
          <w:tcPr>
            <w:tcW w:w="2126" w:type="dxa"/>
            <w:tcBorders>
              <w:top w:val="single" w:sz="2" w:space="0" w:color="auto"/>
              <w:bottom w:val="single" w:sz="2" w:space="0" w:color="auto"/>
            </w:tcBorders>
          </w:tcPr>
          <w:p w14:paraId="4FAC6F5D"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r w:rsidRPr="00527249">
              <w:rPr>
                <w:rFonts w:cs="Times New Roman"/>
                <w:sz w:val="18"/>
              </w:rPr>
              <w:t>/monitor</w:t>
            </w:r>
          </w:p>
        </w:tc>
        <w:tc>
          <w:tcPr>
            <w:tcW w:w="1134" w:type="dxa"/>
            <w:tcBorders>
              <w:top w:val="single" w:sz="2" w:space="0" w:color="auto"/>
              <w:bottom w:val="single" w:sz="2" w:space="0" w:color="auto"/>
            </w:tcBorders>
          </w:tcPr>
          <w:p w14:paraId="253915F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4A920620" w14:textId="77777777" w:rsidTr="00527249">
        <w:tc>
          <w:tcPr>
            <w:tcW w:w="1384" w:type="dxa"/>
            <w:tcBorders>
              <w:top w:val="single" w:sz="2" w:space="0" w:color="auto"/>
              <w:bottom w:val="single" w:sz="2" w:space="0" w:color="auto"/>
            </w:tcBorders>
          </w:tcPr>
          <w:p w14:paraId="5EB3563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r w:rsidRPr="00527249">
              <w:rPr>
                <w:rFonts w:cs="Times New Roman"/>
                <w:sz w:val="18"/>
              </w:rPr>
              <w:t xml:space="preserve"> SpO₂/</w:t>
            </w:r>
            <w:proofErr w:type="spellStart"/>
            <w:r w:rsidRPr="00527249">
              <w:rPr>
                <w:rFonts w:cs="Times New Roman"/>
                <w:sz w:val="18"/>
              </w:rPr>
              <w:t>FiO</w:t>
            </w:r>
            <w:proofErr w:type="spellEnd"/>
            <w:r w:rsidRPr="00527249">
              <w:rPr>
                <w:rFonts w:cs="Times New Roman"/>
                <w:sz w:val="18"/>
              </w:rPr>
              <w:t xml:space="preserve">₂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20FFE8AE"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r w:rsidRPr="00527249">
              <w:rPr>
                <w:rFonts w:cs="Times New Roman"/>
                <w:sz w:val="18"/>
              </w:rPr>
              <w:t xml:space="preserve"> </w:t>
            </w:r>
            <w:proofErr w:type="spellStart"/>
            <w:r w:rsidRPr="00527249">
              <w:rPr>
                <w:rFonts w:cs="Times New Roman"/>
                <w:sz w:val="18"/>
              </w:rPr>
              <w:t>saturasi</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perifer</w:t>
            </w:r>
            <w:proofErr w:type="spellEnd"/>
            <w:r w:rsidRPr="00527249">
              <w:rPr>
                <w:rFonts w:cs="Times New Roman"/>
                <w:sz w:val="18"/>
              </w:rPr>
              <w:t xml:space="preserve"> </w:t>
            </w:r>
            <w:proofErr w:type="spellStart"/>
            <w:r w:rsidRPr="00527249">
              <w:rPr>
                <w:rFonts w:cs="Times New Roman"/>
                <w:sz w:val="18"/>
              </w:rPr>
              <w:t>terhadap</w:t>
            </w:r>
            <w:proofErr w:type="spellEnd"/>
            <w:r w:rsidRPr="00527249">
              <w:rPr>
                <w:rFonts w:cs="Times New Roman"/>
                <w:sz w:val="18"/>
              </w:rPr>
              <w:t xml:space="preserve"> </w:t>
            </w:r>
            <w:proofErr w:type="spellStart"/>
            <w:r w:rsidRPr="00527249">
              <w:rPr>
                <w:rFonts w:cs="Times New Roman"/>
                <w:sz w:val="18"/>
              </w:rPr>
              <w:t>fraksi</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inspirasi</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pada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tanpa</w:t>
            </w:r>
            <w:proofErr w:type="spellEnd"/>
            <w:r w:rsidRPr="00527249">
              <w:rPr>
                <w:rFonts w:cs="Times New Roman"/>
                <w:sz w:val="18"/>
              </w:rPr>
              <w:t xml:space="preserve"> </w:t>
            </w: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r w:rsidR="00903A6E" w:rsidRPr="00527249">
              <w:rPr>
                <w:rFonts w:cs="Times New Roman"/>
                <w:sz w:val="18"/>
              </w:rPr>
              <w:t xml:space="preserve">, </w:t>
            </w:r>
            <w:proofErr w:type="spellStart"/>
            <w:r w:rsidRPr="00527249">
              <w:rPr>
                <w:rFonts w:cs="Times New Roman"/>
                <w:sz w:val="18"/>
              </w:rPr>
              <w:t>FiO</w:t>
            </w:r>
            <w:proofErr w:type="spellEnd"/>
            <w:r w:rsidRPr="00527249">
              <w:rPr>
                <w:rFonts w:cs="Times New Roman"/>
                <w:sz w:val="18"/>
              </w:rPr>
              <w:t xml:space="preserve">₂ </w:t>
            </w:r>
            <w:proofErr w:type="spellStart"/>
            <w:r w:rsidRPr="00527249">
              <w:rPr>
                <w:rFonts w:cs="Times New Roman"/>
                <w:sz w:val="18"/>
              </w:rPr>
              <w:t>diestimasi</w:t>
            </w:r>
            <w:proofErr w:type="spellEnd"/>
            <w:r w:rsidRPr="00527249">
              <w:rPr>
                <w:rFonts w:cs="Times New Roman"/>
                <w:sz w:val="18"/>
              </w:rPr>
              <w:t xml:space="preserve"> </w:t>
            </w:r>
            <w:proofErr w:type="spellStart"/>
            <w:r w:rsidRPr="00527249">
              <w:rPr>
                <w:rFonts w:cs="Times New Roman"/>
                <w:sz w:val="18"/>
              </w:rPr>
              <w:t>dari</w:t>
            </w:r>
            <w:proofErr w:type="spellEnd"/>
            <w:r w:rsidRPr="00527249">
              <w:rPr>
                <w:rFonts w:cs="Times New Roman"/>
                <w:sz w:val="18"/>
              </w:rPr>
              <w:t xml:space="preserve"> </w:t>
            </w:r>
            <w:proofErr w:type="spellStart"/>
            <w:r w:rsidRPr="00527249">
              <w:rPr>
                <w:rFonts w:cs="Times New Roman"/>
                <w:sz w:val="18"/>
              </w:rPr>
              <w:t>laju</w:t>
            </w:r>
            <w:proofErr w:type="spellEnd"/>
            <w:r w:rsidRPr="00527249">
              <w:rPr>
                <w:rFonts w:cs="Times New Roman"/>
                <w:sz w:val="18"/>
              </w:rPr>
              <w:t xml:space="preserve"> </w:t>
            </w:r>
            <w:proofErr w:type="spellStart"/>
            <w:r w:rsidRPr="00527249">
              <w:rPr>
                <w:rFonts w:cs="Times New Roman"/>
                <w:sz w:val="18"/>
              </w:rPr>
              <w:t>aliran</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menggunakan</w:t>
            </w:r>
            <w:proofErr w:type="spellEnd"/>
            <w:r w:rsidRPr="00527249">
              <w:rPr>
                <w:rFonts w:cs="Times New Roman"/>
                <w:sz w:val="18"/>
              </w:rPr>
              <w:t xml:space="preserve"> </w:t>
            </w:r>
            <w:proofErr w:type="spellStart"/>
            <w:r w:rsidRPr="00527249">
              <w:rPr>
                <w:rFonts w:cs="Times New Roman"/>
                <w:sz w:val="18"/>
              </w:rPr>
              <w:t>tabel</w:t>
            </w:r>
            <w:proofErr w:type="spellEnd"/>
            <w:r w:rsidRPr="00527249">
              <w:rPr>
                <w:rFonts w:cs="Times New Roman"/>
                <w:sz w:val="18"/>
              </w:rPr>
              <w:t xml:space="preserve"> </w:t>
            </w:r>
            <w:proofErr w:type="spellStart"/>
            <w:r w:rsidRPr="00527249">
              <w:rPr>
                <w:rFonts w:cs="Times New Roman"/>
                <w:sz w:val="18"/>
              </w:rPr>
              <w:t>konversi</w:t>
            </w:r>
            <w:proofErr w:type="spellEnd"/>
            <w:r w:rsidRPr="00527249">
              <w:rPr>
                <w:rFonts w:cs="Times New Roman"/>
                <w:sz w:val="18"/>
              </w:rPr>
              <w:t xml:space="preserve"> </w:t>
            </w:r>
            <w:proofErr w:type="spellStart"/>
            <w:r w:rsidRPr="00527249">
              <w:rPr>
                <w:rFonts w:cs="Times New Roman"/>
                <w:sz w:val="18"/>
              </w:rPr>
              <w:t>baku</w:t>
            </w:r>
            <w:proofErr w:type="spellEnd"/>
            <w:r w:rsidRPr="00527249">
              <w:rPr>
                <w:rFonts w:cs="Times New Roman"/>
                <w:sz w:val="18"/>
              </w:rPr>
              <w:t xml:space="preserve"> dan </w:t>
            </w:r>
            <w:proofErr w:type="spellStart"/>
            <w:r w:rsidRPr="00527249">
              <w:rPr>
                <w:rFonts w:cs="Times New Roman"/>
                <w:sz w:val="18"/>
              </w:rPr>
              <w:t>jenis</w:t>
            </w:r>
            <w:proofErr w:type="spellEnd"/>
            <w:r w:rsidRPr="00527249">
              <w:rPr>
                <w:rFonts w:cs="Times New Roman"/>
                <w:sz w:val="18"/>
              </w:rPr>
              <w:t xml:space="preserve"> </w:t>
            </w:r>
            <w:proofErr w:type="spellStart"/>
            <w:r w:rsidRPr="00527249">
              <w:rPr>
                <w:rFonts w:cs="Times New Roman"/>
                <w:sz w:val="18"/>
              </w:rPr>
              <w:t>alat</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dicatat</w:t>
            </w:r>
            <w:proofErr w:type="spellEnd"/>
            <w:r w:rsidRPr="00527249">
              <w:rPr>
                <w:rFonts w:cs="Times New Roman"/>
                <w:sz w:val="18"/>
              </w:rPr>
              <w:t xml:space="preserve"> </w:t>
            </w:r>
            <w:proofErr w:type="spellStart"/>
            <w:r w:rsidRPr="00527249">
              <w:rPr>
                <w:rFonts w:cs="Times New Roman"/>
                <w:sz w:val="18"/>
              </w:rPr>
              <w:t>sebagai</w:t>
            </w:r>
            <w:proofErr w:type="spellEnd"/>
            <w:r w:rsidRPr="00527249">
              <w:rPr>
                <w:rFonts w:cs="Times New Roman"/>
                <w:sz w:val="18"/>
              </w:rPr>
              <w:t xml:space="preserve"> </w:t>
            </w:r>
            <w:proofErr w:type="spellStart"/>
            <w:r w:rsidRPr="00527249">
              <w:rPr>
                <w:rFonts w:cs="Times New Roman"/>
                <w:sz w:val="18"/>
              </w:rPr>
              <w:t>variabel</w:t>
            </w:r>
            <w:proofErr w:type="spellEnd"/>
            <w:r w:rsidRPr="00527249">
              <w:rPr>
                <w:rFonts w:cs="Times New Roman"/>
                <w:sz w:val="18"/>
              </w:rPr>
              <w:t xml:space="preserve"> </w:t>
            </w:r>
            <w:proofErr w:type="spellStart"/>
            <w:r w:rsidRPr="00527249">
              <w:rPr>
                <w:rFonts w:cs="Times New Roman"/>
                <w:sz w:val="18"/>
              </w:rPr>
              <w:t>pendamping</w:t>
            </w:r>
            <w:proofErr w:type="spellEnd"/>
          </w:p>
        </w:tc>
        <w:tc>
          <w:tcPr>
            <w:tcW w:w="2126" w:type="dxa"/>
            <w:tcBorders>
              <w:top w:val="single" w:sz="2" w:space="0" w:color="auto"/>
              <w:bottom w:val="single" w:sz="2" w:space="0" w:color="auto"/>
            </w:tcBorders>
          </w:tcPr>
          <w:p w14:paraId="148E2D7C"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p>
        </w:tc>
        <w:tc>
          <w:tcPr>
            <w:tcW w:w="1134" w:type="dxa"/>
            <w:tcBorders>
              <w:top w:val="single" w:sz="2" w:space="0" w:color="auto"/>
              <w:bottom w:val="single" w:sz="2" w:space="0" w:color="auto"/>
            </w:tcBorders>
          </w:tcPr>
          <w:p w14:paraId="2D73B27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6A4A513D" w14:textId="77777777" w:rsidTr="00527249">
        <w:tc>
          <w:tcPr>
            <w:tcW w:w="1384" w:type="dxa"/>
            <w:tcBorders>
              <w:top w:val="single" w:sz="2" w:space="0" w:color="auto"/>
              <w:bottom w:val="single" w:sz="2" w:space="0" w:color="auto"/>
            </w:tcBorders>
          </w:tcPr>
          <w:p w14:paraId="5F01C860"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GCS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6270E10A" w14:textId="77777777" w:rsidR="000B1FF2" w:rsidRPr="00527249" w:rsidRDefault="000B1FF2" w:rsidP="000B1FF2">
            <w:pPr>
              <w:spacing w:after="40" w:line="240" w:lineRule="auto"/>
              <w:ind w:firstLine="0"/>
              <w:jc w:val="left"/>
              <w:rPr>
                <w:rFonts w:cs="Times New Roman"/>
              </w:rPr>
            </w:pPr>
            <w:r w:rsidRPr="00527249">
              <w:rPr>
                <w:rFonts w:cs="Times New Roman"/>
                <w:i/>
                <w:iCs/>
                <w:sz w:val="18"/>
              </w:rPr>
              <w:t>Glasgow Coma Scale</w:t>
            </w:r>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pada </w:t>
            </w:r>
            <w:proofErr w:type="spellStart"/>
            <w:r w:rsidRPr="00527249">
              <w:rPr>
                <w:rFonts w:cs="Times New Roman"/>
                <w:sz w:val="18"/>
              </w:rPr>
              <w:t>kondisi</w:t>
            </w:r>
            <w:proofErr w:type="spellEnd"/>
            <w:r w:rsidRPr="00527249">
              <w:rPr>
                <w:rFonts w:cs="Times New Roman"/>
                <w:sz w:val="18"/>
              </w:rPr>
              <w:t xml:space="preserve"> </w:t>
            </w:r>
            <w:proofErr w:type="spellStart"/>
            <w:r w:rsidRPr="00527249">
              <w:rPr>
                <w:rFonts w:cs="Times New Roman"/>
                <w:sz w:val="18"/>
              </w:rPr>
              <w:t>bebas</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proofErr w:type="spellStart"/>
            <w:r w:rsidR="00692B0E" w:rsidRPr="00527249">
              <w:rPr>
                <w:rFonts w:cs="Times New Roman"/>
                <w:sz w:val="18"/>
              </w:rPr>
              <w:t>Kategori</w:t>
            </w:r>
            <w:proofErr w:type="spellEnd"/>
            <w:r w:rsidR="00692B0E" w:rsidRPr="00527249">
              <w:rPr>
                <w:rFonts w:cs="Times New Roman"/>
                <w:sz w:val="18"/>
              </w:rPr>
              <w:t xml:space="preserve"> </w:t>
            </w:r>
            <w:proofErr w:type="spellStart"/>
            <w:r w:rsidR="00692B0E" w:rsidRPr="00527249">
              <w:rPr>
                <w:rFonts w:cs="Times New Roman"/>
                <w:sz w:val="18"/>
              </w:rPr>
              <w:t>terdiri</w:t>
            </w:r>
            <w:proofErr w:type="spellEnd"/>
            <w:r w:rsidR="00692B0E" w:rsidRPr="00527249">
              <w:rPr>
                <w:rFonts w:cs="Times New Roman"/>
                <w:sz w:val="18"/>
              </w:rPr>
              <w:t xml:space="preserve"> </w:t>
            </w:r>
            <w:proofErr w:type="spellStart"/>
            <w:r w:rsidR="00692B0E" w:rsidRPr="00527249">
              <w:rPr>
                <w:rFonts w:cs="Times New Roman"/>
                <w:sz w:val="18"/>
              </w:rPr>
              <w:t>atas</w:t>
            </w:r>
            <w:proofErr w:type="spellEnd"/>
            <w:r w:rsidRPr="00527249">
              <w:rPr>
                <w:rFonts w:cs="Times New Roman"/>
                <w:sz w:val="18"/>
              </w:rPr>
              <w:t xml:space="preserve">: (1) </w:t>
            </w:r>
            <w:proofErr w:type="spellStart"/>
            <w:r w:rsidRPr="00527249">
              <w:rPr>
                <w:rFonts w:cs="Times New Roman"/>
                <w:sz w:val="18"/>
              </w:rPr>
              <w:t>nilai</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tersedasi</w:t>
            </w:r>
            <w:proofErr w:type="spellEnd"/>
            <w:r w:rsidR="00903A6E" w:rsidRPr="00527249">
              <w:rPr>
                <w:rFonts w:cs="Times New Roman"/>
                <w:sz w:val="18"/>
              </w:rPr>
              <w:t xml:space="preserve">, </w:t>
            </w:r>
            <w:proofErr w:type="spellStart"/>
            <w:r w:rsidRPr="00527249">
              <w:rPr>
                <w:rFonts w:cs="Times New Roman"/>
                <w:sz w:val="18"/>
              </w:rPr>
              <w:t>termasuk</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sedation hold; (2) </w:t>
            </w:r>
            <w:proofErr w:type="spellStart"/>
            <w:r w:rsidRPr="00527249">
              <w:rPr>
                <w:rFonts w:cs="Times New Roman"/>
                <w:sz w:val="18"/>
              </w:rPr>
              <w:t>bila</w:t>
            </w:r>
            <w:proofErr w:type="spellEnd"/>
            <w:r w:rsidRPr="00527249">
              <w:rPr>
                <w:rFonts w:cs="Times New Roman"/>
                <w:sz w:val="18"/>
              </w:rPr>
              <w:t xml:space="preserve"> </w:t>
            </w:r>
            <w:proofErr w:type="spellStart"/>
            <w:r w:rsidRPr="00527249">
              <w:rPr>
                <w:rFonts w:cs="Times New Roman"/>
                <w:sz w:val="18"/>
              </w:rPr>
              <w:t>tersedasi</w:t>
            </w:r>
            <w:proofErr w:type="spellEnd"/>
            <w:r w:rsidRPr="00527249">
              <w:rPr>
                <w:rFonts w:cs="Times New Roman"/>
                <w:sz w:val="18"/>
              </w:rPr>
              <w:t xml:space="preserve"> </w:t>
            </w:r>
            <w:proofErr w:type="spellStart"/>
            <w:r w:rsidRPr="00527249">
              <w:rPr>
                <w:rFonts w:cs="Times New Roman"/>
                <w:sz w:val="18"/>
              </w:rPr>
              <w:t>sepanjang</w:t>
            </w:r>
            <w:proofErr w:type="spellEnd"/>
            <w:r w:rsidRPr="00527249">
              <w:rPr>
                <w:rFonts w:cs="Times New Roman"/>
                <w:sz w:val="18"/>
              </w:rPr>
              <w:t xml:space="preserve"> 24 jam</w:t>
            </w:r>
            <w:r w:rsidR="00903A6E" w:rsidRPr="00527249">
              <w:rPr>
                <w:rFonts w:cs="Times New Roman"/>
                <w:sz w:val="18"/>
              </w:rPr>
              <w:t xml:space="preserve">, </w:t>
            </w:r>
            <w:proofErr w:type="spellStart"/>
            <w:r w:rsidRPr="00527249">
              <w:rPr>
                <w:rFonts w:cs="Times New Roman"/>
                <w:sz w:val="18"/>
              </w:rPr>
              <w:t>nilai</w:t>
            </w:r>
            <w:proofErr w:type="spellEnd"/>
            <w:r w:rsidRPr="00527249">
              <w:rPr>
                <w:rFonts w:cs="Times New Roman"/>
                <w:sz w:val="18"/>
              </w:rPr>
              <w:t xml:space="preserve"> </w:t>
            </w:r>
            <w:proofErr w:type="spellStart"/>
            <w:r w:rsidRPr="00527249">
              <w:rPr>
                <w:rFonts w:cs="Times New Roman"/>
                <w:sz w:val="18"/>
              </w:rPr>
              <w:t>terakhir</w:t>
            </w:r>
            <w:proofErr w:type="spellEnd"/>
            <w:r w:rsidRPr="00527249">
              <w:rPr>
                <w:rFonts w:cs="Times New Roman"/>
                <w:sz w:val="18"/>
              </w:rPr>
              <w:t xml:space="preserve"> </w:t>
            </w:r>
            <w:proofErr w:type="spellStart"/>
            <w:r w:rsidRPr="00527249">
              <w:rPr>
                <w:rFonts w:cs="Times New Roman"/>
                <w:sz w:val="18"/>
              </w:rPr>
              <w:t>sebelum</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 xml:space="preserve"> </w:t>
            </w:r>
            <w:proofErr w:type="spellStart"/>
            <w:r w:rsidRPr="00527249">
              <w:rPr>
                <w:rFonts w:cs="Times New Roman"/>
                <w:sz w:val="18"/>
              </w:rPr>
              <w:t>dimulai</w:t>
            </w:r>
            <w:proofErr w:type="spellEnd"/>
            <w:r w:rsidRPr="00527249">
              <w:rPr>
                <w:rFonts w:cs="Times New Roman"/>
                <w:sz w:val="18"/>
              </w:rPr>
              <w:t xml:space="preserve">; (3) </w:t>
            </w:r>
            <w:proofErr w:type="spellStart"/>
            <w:r w:rsidRPr="00527249">
              <w:rPr>
                <w:rFonts w:cs="Times New Roman"/>
                <w:sz w:val="18"/>
              </w:rPr>
              <w:t>bila</w:t>
            </w:r>
            <w:proofErr w:type="spellEnd"/>
            <w:r w:rsidRPr="00527249">
              <w:rPr>
                <w:rFonts w:cs="Times New Roman"/>
                <w:sz w:val="18"/>
              </w:rPr>
              <w:t xml:space="preserve"> </w:t>
            </w:r>
            <w:proofErr w:type="spellStart"/>
            <w:r w:rsidRPr="00527249">
              <w:rPr>
                <w:rFonts w:cs="Times New Roman"/>
                <w:sz w:val="18"/>
              </w:rPr>
              <w:t>keduanya</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tersedia</w:t>
            </w:r>
            <w:proofErr w:type="spellEnd"/>
            <w:r w:rsidR="00903A6E" w:rsidRPr="00527249">
              <w:rPr>
                <w:rFonts w:cs="Times New Roman"/>
                <w:sz w:val="18"/>
              </w:rPr>
              <w:t xml:space="preserve">, </w:t>
            </w:r>
            <w:proofErr w:type="spellStart"/>
            <w:r w:rsidRPr="00527249">
              <w:rPr>
                <w:rFonts w:cs="Times New Roman"/>
                <w:sz w:val="18"/>
              </w:rPr>
              <w:t>dinyatakan</w:t>
            </w:r>
            <w:proofErr w:type="spellEnd"/>
            <w:r w:rsidRPr="00527249">
              <w:rPr>
                <w:rFonts w:cs="Times New Roman"/>
                <w:sz w:val="18"/>
              </w:rPr>
              <w:t xml:space="preserve"> </w:t>
            </w:r>
            <w:proofErr w:type="spellStart"/>
            <w:r w:rsidRPr="00527249">
              <w:rPr>
                <w:rFonts w:cs="Times New Roman"/>
                <w:sz w:val="18"/>
              </w:rPr>
              <w:t>hilang</w:t>
            </w:r>
            <w:proofErr w:type="spellEnd"/>
            <w:r w:rsidRPr="00527249">
              <w:rPr>
                <w:rFonts w:cs="Times New Roman"/>
                <w:sz w:val="18"/>
              </w:rPr>
              <w:t xml:space="preserve"> dan </w:t>
            </w:r>
            <w:proofErr w:type="spellStart"/>
            <w:r w:rsidRPr="00527249">
              <w:rPr>
                <w:rFonts w:cs="Times New Roman"/>
                <w:sz w:val="18"/>
              </w:rPr>
              <w:t>diimputasi</w:t>
            </w:r>
            <w:proofErr w:type="spellEnd"/>
            <w:r w:rsidRPr="00527249">
              <w:rPr>
                <w:rFonts w:cs="Times New Roman"/>
                <w:sz w:val="18"/>
              </w:rPr>
              <w:t xml:space="preserve"> </w:t>
            </w:r>
            <w:proofErr w:type="spellStart"/>
            <w:r w:rsidRPr="00527249">
              <w:rPr>
                <w:rFonts w:cs="Times New Roman"/>
                <w:sz w:val="18"/>
              </w:rPr>
              <w:t>disertai</w:t>
            </w:r>
            <w:proofErr w:type="spellEnd"/>
            <w:r w:rsidRPr="00527249">
              <w:rPr>
                <w:rFonts w:cs="Times New Roman"/>
                <w:sz w:val="18"/>
              </w:rPr>
              <w:t xml:space="preserve"> </w:t>
            </w:r>
            <w:proofErr w:type="spellStart"/>
            <w:r w:rsidRPr="00527249">
              <w:rPr>
                <w:rFonts w:cs="Times New Roman"/>
                <w:sz w:val="18"/>
              </w:rPr>
              <w:t>penanda</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dapat</w:t>
            </w:r>
            <w:proofErr w:type="spellEnd"/>
            <w:r w:rsidRPr="00527249">
              <w:rPr>
                <w:rFonts w:cs="Times New Roman"/>
                <w:sz w:val="18"/>
              </w:rPr>
              <w:t xml:space="preserve"> </w:t>
            </w:r>
            <w:proofErr w:type="spellStart"/>
            <w:r w:rsidRPr="00527249">
              <w:rPr>
                <w:rFonts w:cs="Times New Roman"/>
                <w:sz w:val="18"/>
              </w:rPr>
              <w:t>dinilai</w:t>
            </w:r>
            <w:proofErr w:type="spellEnd"/>
            <w:r w:rsidRPr="00527249">
              <w:rPr>
                <w:rFonts w:cs="Times New Roman"/>
                <w:sz w:val="18"/>
              </w:rPr>
              <w:t xml:space="preserve"> </w:t>
            </w:r>
            <w:proofErr w:type="spellStart"/>
            <w:r w:rsidRPr="00527249">
              <w:rPr>
                <w:rFonts w:cs="Times New Roman"/>
                <w:sz w:val="18"/>
              </w:rPr>
              <w:t>karena</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w:t>
            </w:r>
          </w:p>
        </w:tc>
        <w:tc>
          <w:tcPr>
            <w:tcW w:w="2126" w:type="dxa"/>
            <w:tcBorders>
              <w:top w:val="single" w:sz="2" w:space="0" w:color="auto"/>
              <w:bottom w:val="single" w:sz="2" w:space="0" w:color="auto"/>
            </w:tcBorders>
          </w:tcPr>
          <w:p w14:paraId="1F76387E"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p>
        </w:tc>
        <w:tc>
          <w:tcPr>
            <w:tcW w:w="1134" w:type="dxa"/>
            <w:tcBorders>
              <w:top w:val="single" w:sz="2" w:space="0" w:color="auto"/>
              <w:bottom w:val="single" w:sz="2" w:space="0" w:color="auto"/>
            </w:tcBorders>
          </w:tcPr>
          <w:p w14:paraId="1561F6EB"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1ADC076C" w14:textId="77777777" w:rsidTr="00527249">
        <w:tc>
          <w:tcPr>
            <w:tcW w:w="1384" w:type="dxa"/>
            <w:tcBorders>
              <w:top w:val="single" w:sz="2" w:space="0" w:color="auto"/>
              <w:bottom w:val="single" w:sz="2" w:space="0" w:color="auto"/>
            </w:tcBorders>
          </w:tcPr>
          <w:p w14:paraId="401B700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Kreatinin</w:t>
            </w:r>
            <w:proofErr w:type="spellEnd"/>
            <w:r w:rsidRPr="00527249">
              <w:rPr>
                <w:rFonts w:cs="Times New Roman"/>
                <w:sz w:val="18"/>
              </w:rPr>
              <w:t xml:space="preserve"> </w:t>
            </w:r>
            <w:proofErr w:type="spellStart"/>
            <w:r w:rsidRPr="00527249">
              <w:rPr>
                <w:rFonts w:cs="Times New Roman"/>
                <w:sz w:val="18"/>
              </w:rPr>
              <w:t>tertinggi</w:t>
            </w:r>
            <w:proofErr w:type="spellEnd"/>
          </w:p>
        </w:tc>
        <w:tc>
          <w:tcPr>
            <w:tcW w:w="4253" w:type="dxa"/>
            <w:tcBorders>
              <w:top w:val="single" w:sz="2" w:space="0" w:color="auto"/>
              <w:bottom w:val="single" w:sz="2" w:space="0" w:color="auto"/>
            </w:tcBorders>
          </w:tcPr>
          <w:p w14:paraId="77A54801" w14:textId="3752996E" w:rsidR="000B1FF2" w:rsidRPr="00527249" w:rsidRDefault="000B1FF2" w:rsidP="000B1FF2">
            <w:pPr>
              <w:spacing w:after="40" w:line="240" w:lineRule="auto"/>
              <w:ind w:firstLine="0"/>
              <w:jc w:val="left"/>
              <w:rPr>
                <w:rFonts w:cs="Times New Roman"/>
              </w:rPr>
            </w:pPr>
            <w:r w:rsidRPr="00527249">
              <w:rPr>
                <w:rFonts w:cs="Times New Roman"/>
                <w:sz w:val="18"/>
              </w:rPr>
              <w:t xml:space="preserve">Kadar </w:t>
            </w:r>
            <w:proofErr w:type="spellStart"/>
            <w:r w:rsidRPr="00527249">
              <w:rPr>
                <w:rFonts w:cs="Times New Roman"/>
                <w:sz w:val="18"/>
              </w:rPr>
              <w:t>kreatinin</w:t>
            </w:r>
            <w:proofErr w:type="spellEnd"/>
            <w:r w:rsidRPr="00527249">
              <w:rPr>
                <w:rFonts w:cs="Times New Roman"/>
                <w:sz w:val="18"/>
              </w:rPr>
              <w:t xml:space="preserve"> serum </w:t>
            </w:r>
            <w:proofErr w:type="spellStart"/>
            <w:r w:rsidRPr="00527249">
              <w:rPr>
                <w:rFonts w:cs="Times New Roman"/>
                <w:sz w:val="18"/>
              </w:rPr>
              <w:t>tertinggi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p>
        </w:tc>
        <w:tc>
          <w:tcPr>
            <w:tcW w:w="2126" w:type="dxa"/>
            <w:tcBorders>
              <w:top w:val="single" w:sz="2" w:space="0" w:color="auto"/>
              <w:bottom w:val="single" w:sz="2" w:space="0" w:color="auto"/>
            </w:tcBorders>
          </w:tcPr>
          <w:p w14:paraId="1AC8468D"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Hasil </w:t>
            </w:r>
            <w:proofErr w:type="spellStart"/>
            <w:r w:rsidRPr="00527249">
              <w:rPr>
                <w:rFonts w:cs="Times New Roman"/>
                <w:sz w:val="18"/>
              </w:rPr>
              <w:t>laboratorium</w:t>
            </w:r>
            <w:proofErr w:type="spellEnd"/>
          </w:p>
        </w:tc>
        <w:tc>
          <w:tcPr>
            <w:tcW w:w="1134" w:type="dxa"/>
            <w:tcBorders>
              <w:top w:val="single" w:sz="2" w:space="0" w:color="auto"/>
              <w:bottom w:val="single" w:sz="2" w:space="0" w:color="auto"/>
            </w:tcBorders>
          </w:tcPr>
          <w:p w14:paraId="1047503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7E902E87" w14:textId="77777777" w:rsidTr="00527249">
        <w:tc>
          <w:tcPr>
            <w:tcW w:w="1384" w:type="dxa"/>
            <w:tcBorders>
              <w:top w:val="single" w:sz="2" w:space="0" w:color="auto"/>
              <w:bottom w:val="single" w:sz="2" w:space="0" w:color="auto"/>
            </w:tcBorders>
          </w:tcPr>
          <w:p w14:paraId="061586BD"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Kategori</w:t>
            </w:r>
            <w:proofErr w:type="spellEnd"/>
            <w:r w:rsidRPr="00527249">
              <w:rPr>
                <w:rFonts w:cs="Times New Roman"/>
                <w:sz w:val="18"/>
              </w:rPr>
              <w:t xml:space="preserve"> diagnosis </w:t>
            </w:r>
            <w:proofErr w:type="spellStart"/>
            <w:r w:rsidRPr="00527249">
              <w:rPr>
                <w:rFonts w:cs="Times New Roman"/>
                <w:sz w:val="18"/>
              </w:rPr>
              <w:t>utama</w:t>
            </w:r>
            <w:proofErr w:type="spellEnd"/>
          </w:p>
        </w:tc>
        <w:tc>
          <w:tcPr>
            <w:tcW w:w="4253" w:type="dxa"/>
            <w:tcBorders>
              <w:top w:val="single" w:sz="2" w:space="0" w:color="auto"/>
              <w:bottom w:val="single" w:sz="2" w:space="0" w:color="auto"/>
            </w:tcBorders>
          </w:tcPr>
          <w:p w14:paraId="02DEC599" w14:textId="622681CC"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Kelompok</w:t>
            </w:r>
            <w:proofErr w:type="spellEnd"/>
            <w:r w:rsidRPr="00527249">
              <w:rPr>
                <w:rFonts w:cs="Times New Roman"/>
                <w:sz w:val="18"/>
              </w:rPr>
              <w:t xml:space="preserve"> diagnosis </w:t>
            </w:r>
            <w:proofErr w:type="spellStart"/>
            <w:r w:rsidRPr="00527249">
              <w:rPr>
                <w:rFonts w:cs="Times New Roman"/>
                <w:sz w:val="18"/>
              </w:rPr>
              <w:t>utama</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r w:rsidRPr="00527249">
              <w:rPr>
                <w:rFonts w:cs="Times New Roman"/>
                <w:sz w:val="18"/>
              </w:rPr>
              <w:t xml:space="preserve"> </w:t>
            </w:r>
            <w:proofErr w:type="spellStart"/>
            <w:r w:rsidRPr="00527249">
              <w:rPr>
                <w:rFonts w:cs="Times New Roman"/>
                <w:sz w:val="18"/>
              </w:rPr>
              <w:t>menurut</w:t>
            </w:r>
            <w:proofErr w:type="spellEnd"/>
            <w:r w:rsidRPr="00527249">
              <w:rPr>
                <w:rFonts w:cs="Times New Roman"/>
                <w:sz w:val="18"/>
              </w:rPr>
              <w:t xml:space="preserve"> </w:t>
            </w:r>
            <w:proofErr w:type="spellStart"/>
            <w:r w:rsidRPr="00527249">
              <w:rPr>
                <w:rFonts w:cs="Times New Roman"/>
                <w:sz w:val="18"/>
              </w:rPr>
              <w:t>sistem</w:t>
            </w:r>
            <w:proofErr w:type="spellEnd"/>
            <w:r w:rsidRPr="00527249">
              <w:rPr>
                <w:rFonts w:cs="Times New Roman"/>
                <w:sz w:val="18"/>
              </w:rPr>
              <w:t xml:space="preserve"> organ</w:t>
            </w:r>
          </w:p>
        </w:tc>
        <w:tc>
          <w:tcPr>
            <w:tcW w:w="2126" w:type="dxa"/>
            <w:tcBorders>
              <w:top w:val="single" w:sz="2" w:space="0" w:color="auto"/>
              <w:bottom w:val="single" w:sz="2" w:space="0" w:color="auto"/>
            </w:tcBorders>
          </w:tcPr>
          <w:p w14:paraId="374F3641"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74E133E1"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204B3B3" w14:textId="77777777" w:rsidTr="00527249">
        <w:tc>
          <w:tcPr>
            <w:tcW w:w="1384" w:type="dxa"/>
            <w:tcBorders>
              <w:top w:val="single" w:sz="2" w:space="0" w:color="auto"/>
              <w:bottom w:val="single" w:sz="2" w:space="0" w:color="auto"/>
            </w:tcBorders>
          </w:tcPr>
          <w:p w14:paraId="7C55F18B"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Total </w:t>
            </w:r>
            <w:proofErr w:type="spellStart"/>
            <w:r w:rsidRPr="00527249">
              <w:rPr>
                <w:rFonts w:cs="Times New Roman"/>
                <w:sz w:val="18"/>
              </w:rPr>
              <w:t>tagihan</w:t>
            </w:r>
            <w:proofErr w:type="spellEnd"/>
            <w:r w:rsidRPr="00527249">
              <w:rPr>
                <w:rFonts w:cs="Times New Roman"/>
                <w:sz w:val="18"/>
              </w:rPr>
              <w:t xml:space="preserve"> episode</w:t>
            </w:r>
          </w:p>
        </w:tc>
        <w:tc>
          <w:tcPr>
            <w:tcW w:w="4253" w:type="dxa"/>
            <w:tcBorders>
              <w:top w:val="single" w:sz="2" w:space="0" w:color="auto"/>
              <w:bottom w:val="single" w:sz="2" w:space="0" w:color="auto"/>
            </w:tcBorders>
          </w:tcPr>
          <w:p w14:paraId="08204F1F" w14:textId="15A7E34B" w:rsidR="000B1FF2" w:rsidRPr="00527249" w:rsidRDefault="000B1FF2" w:rsidP="000B1FF2">
            <w:pPr>
              <w:spacing w:after="40" w:line="240" w:lineRule="auto"/>
              <w:ind w:firstLine="0"/>
              <w:jc w:val="left"/>
              <w:rPr>
                <w:rFonts w:cs="Times New Roman"/>
              </w:rPr>
            </w:pPr>
            <w:r w:rsidRPr="00527249">
              <w:rPr>
                <w:rFonts w:cs="Times New Roman"/>
                <w:sz w:val="18"/>
              </w:rPr>
              <w:t xml:space="preserve">Total </w:t>
            </w:r>
            <w:proofErr w:type="spellStart"/>
            <w:r w:rsidRPr="00527249">
              <w:rPr>
                <w:rFonts w:cs="Times New Roman"/>
                <w:sz w:val="18"/>
              </w:rPr>
              <w:t>tagihan</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w:t>
            </w:r>
            <w:proofErr w:type="spellStart"/>
            <w:r w:rsidRPr="00527249">
              <w:rPr>
                <w:rFonts w:cs="Times New Roman"/>
                <w:sz w:val="18"/>
              </w:rPr>
              <w:t>untuk</w:t>
            </w:r>
            <w:proofErr w:type="spellEnd"/>
            <w:r w:rsidRPr="00527249">
              <w:rPr>
                <w:rFonts w:cs="Times New Roman"/>
                <w:sz w:val="18"/>
              </w:rPr>
              <w:t xml:space="preserve"> </w:t>
            </w:r>
            <w:proofErr w:type="spellStart"/>
            <w:r w:rsidRPr="00527249">
              <w:rPr>
                <w:rFonts w:cs="Times New Roman"/>
                <w:sz w:val="18"/>
              </w:rPr>
              <w:t>seluruh</w:t>
            </w:r>
            <w:proofErr w:type="spellEnd"/>
            <w:r w:rsidRPr="00527249">
              <w:rPr>
                <w:rFonts w:cs="Times New Roman"/>
                <w:sz w:val="18"/>
              </w:rPr>
              <w:t xml:space="preserve"> episode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inap</w:t>
            </w:r>
            <w:proofErr w:type="spellEnd"/>
            <w:r w:rsidRPr="00527249">
              <w:rPr>
                <w:rFonts w:cs="Times New Roman"/>
                <w:sz w:val="18"/>
              </w:rPr>
              <w:t xml:space="preserve"> (</w:t>
            </w:r>
            <w:proofErr w:type="spellStart"/>
            <w:r w:rsidRPr="00527249">
              <w:rPr>
                <w:rFonts w:cs="Times New Roman"/>
                <w:sz w:val="18"/>
              </w:rPr>
              <w:t>pra</w:t>
            </w:r>
            <w:proofErr w:type="spellEnd"/>
            <w:r w:rsidRPr="00527249">
              <w:rPr>
                <w:rFonts w:cs="Times New Roman"/>
                <w:sz w:val="18"/>
              </w:rPr>
              <w:t>-</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r w:rsidR="00903A6E"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r w:rsidR="00903A6E" w:rsidRPr="00527249">
              <w:rPr>
                <w:rFonts w:cs="Times New Roman"/>
                <w:sz w:val="18"/>
              </w:rPr>
              <w:t xml:space="preserve">, </w:t>
            </w:r>
            <w:r w:rsidRPr="00527249">
              <w:rPr>
                <w:rFonts w:cs="Times New Roman"/>
                <w:sz w:val="18"/>
              </w:rPr>
              <w:t xml:space="preserve">dan </w:t>
            </w:r>
            <w:proofErr w:type="spellStart"/>
            <w:r w:rsidRPr="00527249">
              <w:rPr>
                <w:rFonts w:cs="Times New Roman"/>
                <w:sz w:val="18"/>
              </w:rPr>
              <w:t>pasca</w:t>
            </w:r>
            <w:proofErr w:type="spellEnd"/>
            <w:r w:rsidRPr="00527249">
              <w:rPr>
                <w:rFonts w:cs="Times New Roman"/>
                <w:sz w:val="18"/>
              </w:rPr>
              <w:t>-</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r w:rsidRPr="00527249">
              <w:rPr>
                <w:rFonts w:cs="Times New Roman"/>
                <w:sz w:val="18"/>
              </w:rPr>
              <w:t xml:space="preserve">) </w:t>
            </w:r>
            <w:proofErr w:type="spellStart"/>
            <w:r w:rsidRPr="00527249">
              <w:rPr>
                <w:rFonts w:cs="Times New Roman"/>
                <w:sz w:val="18"/>
              </w:rPr>
              <w:t>menurut</w:t>
            </w:r>
            <w:proofErr w:type="spellEnd"/>
            <w:r w:rsidRPr="00527249">
              <w:rPr>
                <w:rFonts w:cs="Times New Roman"/>
                <w:sz w:val="18"/>
              </w:rPr>
              <w:t xml:space="preserve"> </w:t>
            </w:r>
            <w:proofErr w:type="spellStart"/>
            <w:r w:rsidRPr="00527249">
              <w:rPr>
                <w:rFonts w:cs="Times New Roman"/>
                <w:sz w:val="18"/>
              </w:rPr>
              <w:t>tarif</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yang </w:t>
            </w:r>
            <w:proofErr w:type="spellStart"/>
            <w:r w:rsidRPr="00527249">
              <w:rPr>
                <w:rFonts w:cs="Times New Roman"/>
                <w:sz w:val="18"/>
              </w:rPr>
              <w:t>berlaku</w:t>
            </w:r>
            <w:proofErr w:type="spellEnd"/>
          </w:p>
        </w:tc>
        <w:tc>
          <w:tcPr>
            <w:tcW w:w="2126" w:type="dxa"/>
            <w:tcBorders>
              <w:top w:val="single" w:sz="2" w:space="0" w:color="auto"/>
              <w:bottom w:val="single" w:sz="2" w:space="0" w:color="auto"/>
            </w:tcBorders>
          </w:tcPr>
          <w:p w14:paraId="5A8801D8"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Sistem</w:t>
            </w:r>
            <w:proofErr w:type="spellEnd"/>
            <w:r w:rsidRPr="00527249">
              <w:rPr>
                <w:rFonts w:cs="Times New Roman"/>
                <w:sz w:val="18"/>
              </w:rPr>
              <w:t xml:space="preserve"> </w:t>
            </w:r>
            <w:proofErr w:type="spellStart"/>
            <w:r w:rsidRPr="00527249">
              <w:rPr>
                <w:rFonts w:cs="Times New Roman"/>
                <w:sz w:val="18"/>
              </w:rPr>
              <w:t>informasi</w:t>
            </w:r>
            <w:proofErr w:type="spellEnd"/>
            <w:r w:rsidRPr="00527249">
              <w:rPr>
                <w:rFonts w:cs="Times New Roman"/>
                <w:sz w:val="18"/>
              </w:rPr>
              <w:t xml:space="preserve"> </w:t>
            </w:r>
            <w:proofErr w:type="spellStart"/>
            <w:r w:rsidRPr="00527249">
              <w:rPr>
                <w:rFonts w:cs="Times New Roman"/>
                <w:sz w:val="18"/>
              </w:rPr>
              <w:t>keuangan</w:t>
            </w:r>
            <w:proofErr w:type="spellEnd"/>
          </w:p>
        </w:tc>
        <w:tc>
          <w:tcPr>
            <w:tcW w:w="1134" w:type="dxa"/>
            <w:tcBorders>
              <w:top w:val="single" w:sz="2" w:space="0" w:color="auto"/>
              <w:bottom w:val="single" w:sz="2" w:space="0" w:color="auto"/>
            </w:tcBorders>
          </w:tcPr>
          <w:p w14:paraId="2EBBB468"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32234D10" w14:textId="77777777" w:rsidTr="00527249">
        <w:tc>
          <w:tcPr>
            <w:tcW w:w="1384" w:type="dxa"/>
            <w:tcBorders>
              <w:top w:val="single" w:sz="2" w:space="0" w:color="auto"/>
              <w:bottom w:val="single" w:sz="2" w:space="0" w:color="auto"/>
            </w:tcBorders>
          </w:tcPr>
          <w:p w14:paraId="396EC387"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Klaim</w:t>
            </w:r>
            <w:proofErr w:type="spellEnd"/>
            <w:r w:rsidRPr="00527249">
              <w:rPr>
                <w:rFonts w:cs="Times New Roman"/>
                <w:sz w:val="18"/>
              </w:rPr>
              <w:t xml:space="preserve"> INA-CBGs episode</w:t>
            </w:r>
          </w:p>
        </w:tc>
        <w:tc>
          <w:tcPr>
            <w:tcW w:w="4253" w:type="dxa"/>
            <w:tcBorders>
              <w:top w:val="single" w:sz="2" w:space="0" w:color="auto"/>
              <w:bottom w:val="single" w:sz="2" w:space="0" w:color="auto"/>
            </w:tcBorders>
          </w:tcPr>
          <w:p w14:paraId="694FE24A"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Nilai </w:t>
            </w:r>
            <w:proofErr w:type="spellStart"/>
            <w:r w:rsidRPr="00527249">
              <w:rPr>
                <w:rFonts w:cs="Times New Roman"/>
                <w:sz w:val="18"/>
              </w:rPr>
              <w:t>klaim</w:t>
            </w:r>
            <w:proofErr w:type="spellEnd"/>
            <w:r w:rsidRPr="00527249">
              <w:rPr>
                <w:rFonts w:cs="Times New Roman"/>
                <w:sz w:val="18"/>
              </w:rPr>
              <w:t xml:space="preserve"> final yang </w:t>
            </w:r>
            <w:proofErr w:type="spellStart"/>
            <w:r w:rsidRPr="00527249">
              <w:rPr>
                <w:rFonts w:cs="Times New Roman"/>
                <w:sz w:val="18"/>
              </w:rPr>
              <w:t>dibayarkan</w:t>
            </w:r>
            <w:proofErr w:type="spellEnd"/>
            <w:r w:rsidRPr="00527249">
              <w:rPr>
                <w:rFonts w:cs="Times New Roman"/>
                <w:sz w:val="18"/>
              </w:rPr>
              <w:t xml:space="preserve"> BPJS Kesehatan </w:t>
            </w:r>
            <w:proofErr w:type="spellStart"/>
            <w:r w:rsidRPr="00527249">
              <w:rPr>
                <w:rFonts w:cs="Times New Roman"/>
                <w:sz w:val="18"/>
              </w:rPr>
              <w:t>untuk</w:t>
            </w:r>
            <w:proofErr w:type="spellEnd"/>
            <w:r w:rsidRPr="00527249">
              <w:rPr>
                <w:rFonts w:cs="Times New Roman"/>
                <w:sz w:val="18"/>
              </w:rPr>
              <w:t xml:space="preserve"> </w:t>
            </w:r>
            <w:proofErr w:type="spellStart"/>
            <w:r w:rsidRPr="00527249">
              <w:rPr>
                <w:rFonts w:cs="Times New Roman"/>
                <w:sz w:val="18"/>
              </w:rPr>
              <w:t>satu</w:t>
            </w:r>
            <w:proofErr w:type="spellEnd"/>
            <w:r w:rsidRPr="00527249">
              <w:rPr>
                <w:rFonts w:cs="Times New Roman"/>
                <w:sz w:val="18"/>
              </w:rPr>
              <w:t xml:space="preserve"> episode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inap</w:t>
            </w:r>
            <w:proofErr w:type="spellEnd"/>
          </w:p>
        </w:tc>
        <w:tc>
          <w:tcPr>
            <w:tcW w:w="2126" w:type="dxa"/>
            <w:tcBorders>
              <w:top w:val="single" w:sz="2" w:space="0" w:color="auto"/>
              <w:bottom w:val="single" w:sz="2" w:space="0" w:color="auto"/>
            </w:tcBorders>
          </w:tcPr>
          <w:p w14:paraId="38A91F54"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Data </w:t>
            </w:r>
            <w:proofErr w:type="spellStart"/>
            <w:r w:rsidRPr="00527249">
              <w:rPr>
                <w:rFonts w:cs="Times New Roman"/>
                <w:sz w:val="18"/>
              </w:rPr>
              <w:t>klaim</w:t>
            </w:r>
            <w:proofErr w:type="spellEnd"/>
            <w:r w:rsidRPr="00527249">
              <w:rPr>
                <w:rFonts w:cs="Times New Roman"/>
                <w:sz w:val="18"/>
              </w:rPr>
              <w:t xml:space="preserve"> BPJS/SIM RS</w:t>
            </w:r>
          </w:p>
        </w:tc>
        <w:tc>
          <w:tcPr>
            <w:tcW w:w="1134" w:type="dxa"/>
            <w:tcBorders>
              <w:top w:val="single" w:sz="2" w:space="0" w:color="auto"/>
              <w:bottom w:val="single" w:sz="2" w:space="0" w:color="auto"/>
            </w:tcBorders>
          </w:tcPr>
          <w:p w14:paraId="4B23A95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4973E76F" w14:textId="77777777" w:rsidTr="00527249">
        <w:tc>
          <w:tcPr>
            <w:tcW w:w="1384" w:type="dxa"/>
            <w:tcBorders>
              <w:top w:val="single" w:sz="2" w:space="0" w:color="auto"/>
              <w:bottom w:val="single" w:sz="2" w:space="0" w:color="auto"/>
            </w:tcBorders>
          </w:tcPr>
          <w:p w14:paraId="0F5020FA" w14:textId="77777777" w:rsidR="000B1FF2" w:rsidRPr="00527249" w:rsidRDefault="00692B0E" w:rsidP="000B1FF2">
            <w:pPr>
              <w:spacing w:after="40" w:line="240" w:lineRule="auto"/>
              <w:ind w:firstLine="0"/>
              <w:jc w:val="left"/>
              <w:rPr>
                <w:rFonts w:cs="Times New Roman"/>
              </w:rPr>
            </w:pPr>
            <w:r w:rsidRPr="00527249">
              <w:rPr>
                <w:rFonts w:cs="Times New Roman"/>
                <w:i/>
                <w:iCs/>
                <w:sz w:val="18"/>
              </w:rPr>
              <w:t xml:space="preserve">Under-reimbursement </w:t>
            </w:r>
            <w:r w:rsidR="000B1FF2" w:rsidRPr="00527249">
              <w:rPr>
                <w:rFonts w:cs="Times New Roman"/>
                <w:sz w:val="18"/>
              </w:rPr>
              <w:t>(</w:t>
            </w:r>
            <w:proofErr w:type="spellStart"/>
            <w:r w:rsidR="000B1FF2" w:rsidRPr="00527249">
              <w:rPr>
                <w:rFonts w:cs="Times New Roman"/>
                <w:sz w:val="18"/>
              </w:rPr>
              <w:t>variabel</w:t>
            </w:r>
            <w:proofErr w:type="spellEnd"/>
            <w:r w:rsidR="000B1FF2" w:rsidRPr="00527249">
              <w:rPr>
                <w:rFonts w:cs="Times New Roman"/>
                <w:sz w:val="18"/>
              </w:rPr>
              <w:t xml:space="preserve"> </w:t>
            </w:r>
            <w:proofErr w:type="spellStart"/>
            <w:r w:rsidR="000B1FF2" w:rsidRPr="00527249">
              <w:rPr>
                <w:rFonts w:cs="Times New Roman"/>
                <w:sz w:val="18"/>
              </w:rPr>
              <w:t>dependen</w:t>
            </w:r>
            <w:proofErr w:type="spellEnd"/>
            <w:r w:rsidR="000B1FF2" w:rsidRPr="00527249">
              <w:rPr>
                <w:rFonts w:cs="Times New Roman"/>
                <w:sz w:val="18"/>
              </w:rPr>
              <w:t>)</w:t>
            </w:r>
          </w:p>
        </w:tc>
        <w:tc>
          <w:tcPr>
            <w:tcW w:w="4253" w:type="dxa"/>
            <w:tcBorders>
              <w:top w:val="single" w:sz="2" w:space="0" w:color="auto"/>
              <w:bottom w:val="single" w:sz="2" w:space="0" w:color="auto"/>
            </w:tcBorders>
          </w:tcPr>
          <w:p w14:paraId="100DD936"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Status total </w:t>
            </w:r>
            <w:proofErr w:type="spellStart"/>
            <w:r w:rsidRPr="00527249">
              <w:rPr>
                <w:rFonts w:cs="Times New Roman"/>
                <w:sz w:val="18"/>
              </w:rPr>
              <w:t>tagihan</w:t>
            </w:r>
            <w:proofErr w:type="spellEnd"/>
            <w:r w:rsidRPr="00527249">
              <w:rPr>
                <w:rFonts w:cs="Times New Roman"/>
                <w:sz w:val="18"/>
              </w:rPr>
              <w:t xml:space="preserve"> episode </w:t>
            </w:r>
            <w:proofErr w:type="spellStart"/>
            <w:r w:rsidRPr="00527249">
              <w:rPr>
                <w:rFonts w:cs="Times New Roman"/>
                <w:sz w:val="18"/>
              </w:rPr>
              <w:t>melebihi</w:t>
            </w:r>
            <w:proofErr w:type="spellEnd"/>
            <w:r w:rsidRPr="00527249">
              <w:rPr>
                <w:rFonts w:cs="Times New Roman"/>
                <w:sz w:val="18"/>
              </w:rPr>
              <w:t xml:space="preserve"> total </w:t>
            </w:r>
            <w:proofErr w:type="spellStart"/>
            <w:r w:rsidRPr="00527249">
              <w:rPr>
                <w:rFonts w:cs="Times New Roman"/>
                <w:sz w:val="18"/>
              </w:rPr>
              <w:t>klaim</w:t>
            </w:r>
            <w:proofErr w:type="spellEnd"/>
            <w:r w:rsidRPr="00527249">
              <w:rPr>
                <w:rFonts w:cs="Times New Roman"/>
                <w:sz w:val="18"/>
              </w:rPr>
              <w:t xml:space="preserve"> INA-CBGs episode</w:t>
            </w:r>
          </w:p>
        </w:tc>
        <w:tc>
          <w:tcPr>
            <w:tcW w:w="2126" w:type="dxa"/>
            <w:tcBorders>
              <w:top w:val="single" w:sz="2" w:space="0" w:color="auto"/>
              <w:bottom w:val="single" w:sz="2" w:space="0" w:color="auto"/>
            </w:tcBorders>
          </w:tcPr>
          <w:p w14:paraId="7E529D8B"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Perhitungan</w:t>
            </w:r>
            <w:proofErr w:type="spellEnd"/>
            <w:r w:rsidRPr="00527249">
              <w:rPr>
                <w:rFonts w:cs="Times New Roman"/>
                <w:sz w:val="18"/>
              </w:rPr>
              <w:t xml:space="preserve"> </w:t>
            </w:r>
            <w:proofErr w:type="spellStart"/>
            <w:r w:rsidRPr="00527249">
              <w:rPr>
                <w:rFonts w:cs="Times New Roman"/>
                <w:sz w:val="18"/>
              </w:rPr>
              <w:t>rasio</w:t>
            </w:r>
            <w:proofErr w:type="spellEnd"/>
            <w:r w:rsidRPr="00527249">
              <w:rPr>
                <w:rFonts w:cs="Times New Roman"/>
                <w:sz w:val="18"/>
              </w:rPr>
              <w:t xml:space="preserve"> </w:t>
            </w:r>
            <w:proofErr w:type="spellStart"/>
            <w:r w:rsidRPr="00527249">
              <w:rPr>
                <w:rFonts w:cs="Times New Roman"/>
                <w:sz w:val="18"/>
              </w:rPr>
              <w:t>klaim</w:t>
            </w:r>
            <w:proofErr w:type="spellEnd"/>
            <w:r w:rsidRPr="00527249">
              <w:rPr>
                <w:rFonts w:cs="Times New Roman"/>
                <w:sz w:val="18"/>
              </w:rPr>
              <w:t xml:space="preserve"> </w:t>
            </w:r>
            <w:proofErr w:type="spellStart"/>
            <w:r w:rsidRPr="00527249">
              <w:rPr>
                <w:rFonts w:cs="Times New Roman"/>
                <w:sz w:val="18"/>
              </w:rPr>
              <w:t>terhadap</w:t>
            </w:r>
            <w:proofErr w:type="spellEnd"/>
            <w:r w:rsidRPr="00527249">
              <w:rPr>
                <w:rFonts w:cs="Times New Roman"/>
                <w:sz w:val="18"/>
              </w:rPr>
              <w:t xml:space="preserve"> </w:t>
            </w:r>
            <w:proofErr w:type="spellStart"/>
            <w:r w:rsidRPr="00527249">
              <w:rPr>
                <w:rFonts w:cs="Times New Roman"/>
                <w:sz w:val="18"/>
              </w:rPr>
              <w:t>tagihan</w:t>
            </w:r>
            <w:proofErr w:type="spellEnd"/>
          </w:p>
        </w:tc>
        <w:tc>
          <w:tcPr>
            <w:tcW w:w="1134" w:type="dxa"/>
            <w:tcBorders>
              <w:top w:val="single" w:sz="2" w:space="0" w:color="auto"/>
              <w:bottom w:val="single" w:sz="2" w:space="0" w:color="auto"/>
            </w:tcBorders>
          </w:tcPr>
          <w:p w14:paraId="4272CECA" w14:textId="77777777" w:rsidR="000B1FF2" w:rsidRPr="00527249" w:rsidRDefault="000B1FF2" w:rsidP="005A0D26">
            <w:pPr>
              <w:keepNext/>
              <w:spacing w:after="40" w:line="240" w:lineRule="auto"/>
              <w:ind w:firstLine="0"/>
              <w:jc w:val="left"/>
              <w:rPr>
                <w:rFonts w:cs="Times New Roman"/>
              </w:rPr>
            </w:pPr>
            <w:r w:rsidRPr="00527249">
              <w:rPr>
                <w:rFonts w:cs="Times New Roman"/>
                <w:sz w:val="18"/>
              </w:rPr>
              <w:t>Nominal</w:t>
            </w:r>
          </w:p>
        </w:tc>
      </w:tr>
    </w:tbl>
    <w:p w14:paraId="7E82752C" w14:textId="77777777" w:rsidR="00E03CD3" w:rsidRDefault="00E03CD3" w:rsidP="00E03CD3"/>
    <w:p w14:paraId="6DD60FBE" w14:textId="77777777" w:rsidR="008A0697" w:rsidRDefault="00E3792F" w:rsidP="00722C60">
      <w:pPr>
        <w:pStyle w:val="Heading2"/>
        <w:spacing w:before="0" w:after="0"/>
        <w:ind w:firstLine="0"/>
      </w:pPr>
      <w:bookmarkStart w:id="68" w:name="_Toc235708841"/>
      <w:r>
        <w:lastRenderedPageBreak/>
        <w:t>3.</w:t>
      </w:r>
      <w:r w:rsidR="005C6815">
        <w:t>10</w:t>
      </w:r>
      <w:r>
        <w:t xml:space="preserve"> </w:t>
      </w:r>
      <w:proofErr w:type="spellStart"/>
      <w:r>
        <w:t>Rencana</w:t>
      </w:r>
      <w:proofErr w:type="spellEnd"/>
      <w:r>
        <w:t xml:space="preserve"> </w:t>
      </w:r>
      <w:proofErr w:type="spellStart"/>
      <w:r w:rsidR="005C6815">
        <w:t>Analisis</w:t>
      </w:r>
      <w:proofErr w:type="spellEnd"/>
      <w:r w:rsidR="005C6815">
        <w:t xml:space="preserve"> data</w:t>
      </w:r>
      <w:bookmarkEnd w:id="68"/>
    </w:p>
    <w:p w14:paraId="4826E87B" w14:textId="77777777" w:rsidR="0067591C" w:rsidRDefault="00E3792F">
      <w:proofErr w:type="spellStart"/>
      <w:r>
        <w:rPr>
          <w:rFonts w:cs="Times New Roman"/>
        </w:rPr>
        <w:t>Seluruh</w:t>
      </w:r>
      <w:proofErr w:type="spellEnd"/>
      <w:r>
        <w:rPr>
          <w:rFonts w:cs="Times New Roman"/>
        </w:rPr>
        <w:t xml:space="preserve"> </w:t>
      </w:r>
      <w:proofErr w:type="spellStart"/>
      <w:r>
        <w:rPr>
          <w:rFonts w:cs="Times New Roman"/>
        </w:rPr>
        <w:t>analisis</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menggunakan</w:t>
      </w:r>
      <w:proofErr w:type="spellEnd"/>
      <w:r>
        <w:rPr>
          <w:rFonts w:cs="Times New Roman"/>
        </w:rPr>
        <w:t xml:space="preserve"> Python </w:t>
      </w:r>
      <w:proofErr w:type="spellStart"/>
      <w:r>
        <w:rPr>
          <w:rFonts w:cs="Times New Roman"/>
        </w:rPr>
        <w:t>versi</w:t>
      </w:r>
      <w:proofErr w:type="spellEnd"/>
      <w:r>
        <w:rPr>
          <w:rFonts w:cs="Times New Roman"/>
        </w:rPr>
        <w:t xml:space="preserve"> ≥3.10 </w:t>
      </w:r>
      <w:proofErr w:type="spellStart"/>
      <w:r>
        <w:rPr>
          <w:rFonts w:cs="Times New Roman"/>
        </w:rPr>
        <w:t>dengan</w:t>
      </w:r>
      <w:proofErr w:type="spellEnd"/>
      <w:r>
        <w:rPr>
          <w:rFonts w:cs="Times New Roman"/>
        </w:rPr>
        <w:t xml:space="preserve"> </w:t>
      </w:r>
      <w:r w:rsidRPr="005A752C">
        <w:rPr>
          <w:rFonts w:cs="Times New Roman"/>
          <w:i/>
          <w:iCs/>
        </w:rPr>
        <w:t>library</w:t>
      </w:r>
      <w:r>
        <w:rPr>
          <w:rFonts w:cs="Times New Roman"/>
        </w:rPr>
        <w:t xml:space="preserve"> </w:t>
      </w:r>
      <w:r w:rsidRPr="005A752C">
        <w:rPr>
          <w:rFonts w:cs="Times New Roman"/>
          <w:i/>
          <w:iCs/>
        </w:rPr>
        <w:t>pandas</w:t>
      </w:r>
      <w:r>
        <w:rPr>
          <w:rFonts w:cs="Times New Roman"/>
        </w:rPr>
        <w:t xml:space="preserve">, </w:t>
      </w:r>
      <w:r w:rsidRPr="005A752C">
        <w:rPr>
          <w:rFonts w:cs="Times New Roman"/>
          <w:i/>
          <w:iCs/>
        </w:rPr>
        <w:t>scikit-learn</w:t>
      </w:r>
      <w:r>
        <w:rPr>
          <w:rFonts w:cs="Times New Roman"/>
        </w:rPr>
        <w:t xml:space="preserve">, </w:t>
      </w:r>
      <w:proofErr w:type="spellStart"/>
      <w:r>
        <w:rPr>
          <w:rFonts w:cs="Times New Roman"/>
        </w:rPr>
        <w:t>XGBoost</w:t>
      </w:r>
      <w:proofErr w:type="spellEnd"/>
      <w:r>
        <w:rPr>
          <w:rFonts w:cs="Times New Roman"/>
        </w:rPr>
        <w:t xml:space="preserve">, dan SHAP, </w:t>
      </w:r>
      <w:proofErr w:type="spellStart"/>
      <w:r>
        <w:rPr>
          <w:rFonts w:cs="Times New Roman"/>
        </w:rPr>
        <w:t>mengikuti</w:t>
      </w:r>
      <w:proofErr w:type="spellEnd"/>
      <w:r>
        <w:rPr>
          <w:rFonts w:cs="Times New Roman"/>
        </w:rPr>
        <w:t xml:space="preserve"> </w:t>
      </w:r>
      <w:proofErr w:type="spellStart"/>
      <w:r>
        <w:rPr>
          <w:rFonts w:cs="Times New Roman"/>
        </w:rPr>
        <w:t>prinsip</w:t>
      </w:r>
      <w:proofErr w:type="spellEnd"/>
      <w:r>
        <w:rPr>
          <w:rFonts w:cs="Times New Roman"/>
        </w:rPr>
        <w:t xml:space="preserve"> </w:t>
      </w:r>
      <w:proofErr w:type="spellStart"/>
      <w:r>
        <w:rPr>
          <w:rFonts w:cs="Times New Roman"/>
        </w:rPr>
        <w:t>pelaporan</w:t>
      </w:r>
      <w:proofErr w:type="spellEnd"/>
      <w:r>
        <w:rPr>
          <w:rFonts w:cs="Times New Roman"/>
        </w:rPr>
        <w:t xml:space="preserve"> TRIPOD+AI.</w:t>
      </w:r>
      <w:r w:rsidR="00D846B3">
        <w:rPr>
          <w:rFonts w:cs="Times New Roman"/>
        </w:rPr>
        <w:fldChar w:fldCharType="begin"/>
      </w:r>
      <w:r w:rsidR="00C94298">
        <w:rPr>
          <w:rFonts w:cs="Times New Roman"/>
        </w:rPr>
        <w:instrText xml:space="preserve"> ADDIN ZOTERO_ITEM CSL_CITATION {"citationID":"6e4724d4a28e4466a82bf1df37848cd2","properties":{"formattedCitation":"\\super 23,24,28,29\\nosupersub{}","plainCitation":"23,24,28,29","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23,24,28,29</w:t>
        </w:r>
      </w:hyperlink>
      <w:r w:rsidR="00D846B3">
        <w:rPr>
          <w:rFonts w:cs="Times New Roman"/>
        </w:rPr>
        <w:fldChar w:fldCharType="end"/>
      </w:r>
    </w:p>
    <w:p w14:paraId="17B18549" w14:textId="77777777" w:rsidR="0067591C" w:rsidRPr="001E22DD" w:rsidRDefault="00E3792F">
      <w:pPr>
        <w:pStyle w:val="Heading3"/>
        <w:rPr>
          <w:b w:val="0"/>
          <w:bCs/>
        </w:rPr>
      </w:pPr>
      <w:bookmarkStart w:id="69" w:name="_Toc235708842"/>
      <w:r w:rsidRPr="001E22DD">
        <w:rPr>
          <w:rFonts w:cs="Times New Roman"/>
          <w:b w:val="0"/>
          <w:bCs/>
        </w:rPr>
        <w:t xml:space="preserve">3.10.1 </w:t>
      </w:r>
      <w:proofErr w:type="spellStart"/>
      <w:r w:rsidRPr="001E22DD">
        <w:rPr>
          <w:rFonts w:cs="Times New Roman"/>
          <w:b w:val="0"/>
          <w:bCs/>
        </w:rPr>
        <w:t>Analisis</w:t>
      </w:r>
      <w:proofErr w:type="spellEnd"/>
      <w:r w:rsidRPr="001E22DD">
        <w:rPr>
          <w:rFonts w:cs="Times New Roman"/>
          <w:b w:val="0"/>
          <w:bCs/>
        </w:rPr>
        <w:t xml:space="preserve"> </w:t>
      </w:r>
      <w:proofErr w:type="spellStart"/>
      <w:r w:rsidRPr="001E22DD">
        <w:rPr>
          <w:rFonts w:cs="Times New Roman"/>
          <w:b w:val="0"/>
          <w:bCs/>
        </w:rPr>
        <w:t>deskriptif</w:t>
      </w:r>
      <w:bookmarkEnd w:id="69"/>
      <w:proofErr w:type="spellEnd"/>
    </w:p>
    <w:p w14:paraId="105309C1" w14:textId="77777777" w:rsidR="0067591C" w:rsidRDefault="00E3792F">
      <w:proofErr w:type="spellStart"/>
      <w:r>
        <w:rPr>
          <w:rFonts w:cs="Times New Roman"/>
        </w:rPr>
        <w:t>Karakteristik</w:t>
      </w:r>
      <w:proofErr w:type="spellEnd"/>
      <w:r>
        <w:rPr>
          <w:rFonts w:cs="Times New Roman"/>
        </w:rPr>
        <w:t xml:space="preserve"> </w:t>
      </w:r>
      <w:proofErr w:type="spellStart"/>
      <w:r>
        <w:rPr>
          <w:rFonts w:cs="Times New Roman"/>
        </w:rPr>
        <w:t>subjek</w:t>
      </w:r>
      <w:proofErr w:type="spellEnd"/>
      <w:r>
        <w:rPr>
          <w:rFonts w:cs="Times New Roman"/>
        </w:rPr>
        <w:t xml:space="preserve"> </w:t>
      </w:r>
      <w:proofErr w:type="spellStart"/>
      <w:r>
        <w:rPr>
          <w:rFonts w:cs="Times New Roman"/>
        </w:rPr>
        <w:t>dideskripsikan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keseluruhan</w:t>
      </w:r>
      <w:proofErr w:type="spellEnd"/>
      <w:r>
        <w:rPr>
          <w:rFonts w:cs="Times New Roman"/>
        </w:rPr>
        <w:t xml:space="preserve"> dan </w:t>
      </w:r>
      <w:proofErr w:type="spellStart"/>
      <w:r>
        <w:rPr>
          <w:rFonts w:cs="Times New Roman"/>
        </w:rPr>
        <w:t>menurut</w:t>
      </w:r>
      <w:proofErr w:type="spellEnd"/>
      <w:r>
        <w:rPr>
          <w:rFonts w:cs="Times New Roman"/>
        </w:rPr>
        <w:t xml:space="preserve"> status </w:t>
      </w:r>
      <w:r w:rsidRPr="000E042E">
        <w:rPr>
          <w:rFonts w:cs="Times New Roman"/>
          <w:i/>
          <w:iCs/>
        </w:rPr>
        <w:t>under-reimbursement</w:t>
      </w:r>
      <w:r>
        <w:rPr>
          <w:rFonts w:cs="Times New Roman"/>
        </w:rPr>
        <w:t xml:space="preserve">. Data </w:t>
      </w:r>
      <w:proofErr w:type="spellStart"/>
      <w:r>
        <w:rPr>
          <w:rFonts w:cs="Times New Roman"/>
        </w:rPr>
        <w:t>kategorik</w:t>
      </w:r>
      <w:proofErr w:type="spellEnd"/>
      <w:r>
        <w:rPr>
          <w:rFonts w:cs="Times New Roman"/>
        </w:rPr>
        <w:t xml:space="preserve"> </w:t>
      </w:r>
      <w:proofErr w:type="spellStart"/>
      <w:r>
        <w:rPr>
          <w:rFonts w:cs="Times New Roman"/>
        </w:rPr>
        <w:t>disajikan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frekuensi</w:t>
      </w:r>
      <w:proofErr w:type="spellEnd"/>
      <w:r>
        <w:rPr>
          <w:rFonts w:cs="Times New Roman"/>
        </w:rPr>
        <w:t xml:space="preserve"> dan </w:t>
      </w:r>
      <w:proofErr w:type="spellStart"/>
      <w:r>
        <w:rPr>
          <w:rFonts w:cs="Times New Roman"/>
        </w:rPr>
        <w:t>persentase</w:t>
      </w:r>
      <w:proofErr w:type="spellEnd"/>
      <w:r>
        <w:rPr>
          <w:rFonts w:cs="Times New Roman"/>
        </w:rPr>
        <w:t xml:space="preserve">; data </w:t>
      </w:r>
      <w:proofErr w:type="spellStart"/>
      <w:r>
        <w:rPr>
          <w:rFonts w:cs="Times New Roman"/>
        </w:rPr>
        <w:t>numerik</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rerata</w:t>
      </w:r>
      <w:proofErr w:type="spellEnd"/>
      <w:r>
        <w:rPr>
          <w:rFonts w:cs="Times New Roman"/>
        </w:rPr>
        <w:t xml:space="preserve"> ± </w:t>
      </w:r>
      <w:proofErr w:type="spellStart"/>
      <w:r>
        <w:rPr>
          <w:rFonts w:cs="Times New Roman"/>
        </w:rPr>
        <w:t>simpang</w:t>
      </w:r>
      <w:proofErr w:type="spellEnd"/>
      <w:r>
        <w:rPr>
          <w:rFonts w:cs="Times New Roman"/>
        </w:rPr>
        <w:t xml:space="preserve"> </w:t>
      </w:r>
      <w:proofErr w:type="spellStart"/>
      <w:r>
        <w:rPr>
          <w:rFonts w:cs="Times New Roman"/>
        </w:rPr>
        <w:t>baku</w:t>
      </w:r>
      <w:proofErr w:type="spellEnd"/>
      <w:r>
        <w:rPr>
          <w:rFonts w:cs="Times New Roman"/>
        </w:rPr>
        <w:t xml:space="preserve"> </w:t>
      </w:r>
      <w:proofErr w:type="spellStart"/>
      <w:r>
        <w:rPr>
          <w:rFonts w:cs="Times New Roman"/>
        </w:rPr>
        <w:t>bila</w:t>
      </w:r>
      <w:proofErr w:type="spellEnd"/>
      <w:r>
        <w:rPr>
          <w:rFonts w:cs="Times New Roman"/>
        </w:rPr>
        <w:t xml:space="preserve"> </w:t>
      </w:r>
      <w:proofErr w:type="spellStart"/>
      <w:r>
        <w:rPr>
          <w:rFonts w:cs="Times New Roman"/>
        </w:rPr>
        <w:t>berdistribusi</w:t>
      </w:r>
      <w:proofErr w:type="spellEnd"/>
      <w:r>
        <w:rPr>
          <w:rFonts w:cs="Times New Roman"/>
        </w:rPr>
        <w:t xml:space="preserve"> normal </w:t>
      </w:r>
      <w:proofErr w:type="spellStart"/>
      <w:r>
        <w:rPr>
          <w:rFonts w:cs="Times New Roman"/>
        </w:rPr>
        <w:t>atau</w:t>
      </w:r>
      <w:proofErr w:type="spellEnd"/>
      <w:r>
        <w:rPr>
          <w:rFonts w:cs="Times New Roman"/>
        </w:rPr>
        <w:t xml:space="preserve"> median (</w:t>
      </w:r>
      <w:proofErr w:type="spellStart"/>
      <w:r>
        <w:rPr>
          <w:rFonts w:cs="Times New Roman"/>
        </w:rPr>
        <w:t>rentang</w:t>
      </w:r>
      <w:proofErr w:type="spellEnd"/>
      <w:r>
        <w:rPr>
          <w:rFonts w:cs="Times New Roman"/>
        </w:rPr>
        <w:t xml:space="preserve"> </w:t>
      </w:r>
      <w:proofErr w:type="spellStart"/>
      <w:r>
        <w:rPr>
          <w:rFonts w:cs="Times New Roman"/>
        </w:rPr>
        <w:t>interkuartil</w:t>
      </w:r>
      <w:proofErr w:type="spellEnd"/>
      <w:r>
        <w:rPr>
          <w:rFonts w:cs="Times New Roman"/>
        </w:rPr>
        <w:t xml:space="preserve">) </w:t>
      </w:r>
      <w:proofErr w:type="spellStart"/>
      <w:r>
        <w:rPr>
          <w:rFonts w:cs="Times New Roman"/>
        </w:rPr>
        <w:t>bila</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Proporsi</w:t>
      </w:r>
      <w:proofErr w:type="spellEnd"/>
      <w:r>
        <w:rPr>
          <w:rFonts w:cs="Times New Roman"/>
        </w:rPr>
        <w:t xml:space="preserve"> </w:t>
      </w:r>
      <w:r w:rsidRPr="000E042E">
        <w:rPr>
          <w:rFonts w:cs="Times New Roman"/>
          <w:i/>
          <w:iCs/>
        </w:rPr>
        <w:t>under-reimbursement</w:t>
      </w:r>
      <w:r>
        <w:rPr>
          <w:rFonts w:cs="Times New Roman"/>
        </w:rPr>
        <w:t xml:space="preserve"> </w:t>
      </w:r>
      <w:proofErr w:type="spellStart"/>
      <w:r>
        <w:rPr>
          <w:rFonts w:cs="Times New Roman"/>
        </w:rPr>
        <w:t>dilaporkan</w:t>
      </w:r>
      <w:proofErr w:type="spellEnd"/>
      <w:r>
        <w:rPr>
          <w:rFonts w:cs="Times New Roman"/>
        </w:rPr>
        <w:t xml:space="preserve"> </w:t>
      </w:r>
      <w:proofErr w:type="spellStart"/>
      <w:r>
        <w:rPr>
          <w:rFonts w:cs="Times New Roman"/>
        </w:rPr>
        <w:t>disertai</w:t>
      </w:r>
      <w:proofErr w:type="spellEnd"/>
      <w:r>
        <w:rPr>
          <w:rFonts w:cs="Times New Roman"/>
        </w:rPr>
        <w:t xml:space="preserve"> interval </w:t>
      </w:r>
      <w:proofErr w:type="spellStart"/>
      <w:r>
        <w:rPr>
          <w:rFonts w:cs="Times New Roman"/>
        </w:rPr>
        <w:t>kepercayaan</w:t>
      </w:r>
      <w:proofErr w:type="spellEnd"/>
      <w:r>
        <w:rPr>
          <w:rFonts w:cs="Times New Roman"/>
        </w:rPr>
        <w:t xml:space="preserve"> 95%.</w:t>
      </w:r>
    </w:p>
    <w:p w14:paraId="5CA9E87C" w14:textId="77777777" w:rsidR="0067591C" w:rsidRPr="001E22DD" w:rsidRDefault="00E3792F">
      <w:pPr>
        <w:pStyle w:val="Heading3"/>
        <w:rPr>
          <w:b w:val="0"/>
          <w:bCs/>
        </w:rPr>
      </w:pPr>
      <w:bookmarkStart w:id="70" w:name="_Toc235708843"/>
      <w:r w:rsidRPr="001E22DD">
        <w:rPr>
          <w:rFonts w:cs="Times New Roman"/>
          <w:b w:val="0"/>
          <w:bCs/>
        </w:rPr>
        <w:t xml:space="preserve">3.10.2 </w:t>
      </w:r>
      <w:proofErr w:type="spellStart"/>
      <w:r w:rsidRPr="001E22DD">
        <w:rPr>
          <w:rFonts w:cs="Times New Roman"/>
          <w:b w:val="0"/>
          <w:bCs/>
        </w:rPr>
        <w:t>Prapemrosesan</w:t>
      </w:r>
      <w:proofErr w:type="spellEnd"/>
      <w:r w:rsidRPr="001E22DD">
        <w:rPr>
          <w:rFonts w:cs="Times New Roman"/>
          <w:b w:val="0"/>
          <w:bCs/>
        </w:rPr>
        <w:t xml:space="preserve"> data</w:t>
      </w:r>
      <w:bookmarkEnd w:id="70"/>
    </w:p>
    <w:p w14:paraId="7D48BFCD" w14:textId="77777777" w:rsidR="0067591C" w:rsidRDefault="00E3792F">
      <w:proofErr w:type="spellStart"/>
      <w:r>
        <w:rPr>
          <w:rFonts w:cs="Times New Roman"/>
        </w:rPr>
        <w:t>Tahapan</w:t>
      </w:r>
      <w:proofErr w:type="spellEnd"/>
      <w:r>
        <w:rPr>
          <w:rFonts w:cs="Times New Roman"/>
        </w:rPr>
        <w:t xml:space="preserve"> </w:t>
      </w:r>
      <w:proofErr w:type="spellStart"/>
      <w:r>
        <w:rPr>
          <w:rFonts w:cs="Times New Roman"/>
        </w:rPr>
        <w:t>prapemrosesan</w:t>
      </w:r>
      <w:proofErr w:type="spellEnd"/>
      <w:r>
        <w:rPr>
          <w:rFonts w:cs="Times New Roman"/>
        </w:rPr>
        <w:t xml:space="preserve"> </w:t>
      </w:r>
      <w:proofErr w:type="spellStart"/>
      <w:r>
        <w:rPr>
          <w:rFonts w:cs="Times New Roman"/>
        </w:rPr>
        <w:t>meliputi</w:t>
      </w:r>
      <w:proofErr w:type="spellEnd"/>
      <w:r>
        <w:rPr>
          <w:rFonts w:cs="Times New Roman"/>
        </w:rPr>
        <w:t xml:space="preserve">: 1) </w:t>
      </w:r>
      <w:proofErr w:type="spellStart"/>
      <w:r>
        <w:rPr>
          <w:rFonts w:cs="Times New Roman"/>
        </w:rPr>
        <w:t>penanganan</w:t>
      </w:r>
      <w:proofErr w:type="spellEnd"/>
      <w:r>
        <w:rPr>
          <w:rFonts w:cs="Times New Roman"/>
        </w:rPr>
        <w:t xml:space="preserve"> </w:t>
      </w:r>
      <w:proofErr w:type="spellStart"/>
      <w:r>
        <w:rPr>
          <w:rFonts w:cs="Times New Roman"/>
        </w:rPr>
        <w:t>nilai</w:t>
      </w:r>
      <w:proofErr w:type="spellEnd"/>
      <w:r>
        <w:rPr>
          <w:rFonts w:cs="Times New Roman"/>
        </w:rPr>
        <w:t xml:space="preserve"> </w:t>
      </w:r>
      <w:proofErr w:type="spellStart"/>
      <w:r>
        <w:rPr>
          <w:rFonts w:cs="Times New Roman"/>
        </w:rPr>
        <w:t>hilang</w:t>
      </w:r>
      <w:proofErr w:type="spellEnd"/>
      <w:r>
        <w:rPr>
          <w:rFonts w:cs="Times New Roman"/>
        </w:rPr>
        <w:t xml:space="preserve"> </w:t>
      </w:r>
      <w:proofErr w:type="spellStart"/>
      <w:r>
        <w:rPr>
          <w:rFonts w:cs="Times New Roman"/>
        </w:rPr>
        <w:t>dengan</w:t>
      </w:r>
      <w:proofErr w:type="spellEnd"/>
      <w:r>
        <w:rPr>
          <w:rFonts w:cs="Times New Roman"/>
        </w:rPr>
        <w:t xml:space="preserve"> </w:t>
      </w:r>
      <w:r w:rsidRPr="000014B2">
        <w:rPr>
          <w:rFonts w:cs="Times New Roman"/>
          <w:i/>
          <w:iCs/>
        </w:rPr>
        <w:t>multiple imputation by chained equations</w:t>
      </w:r>
      <w:r>
        <w:rPr>
          <w:rFonts w:cs="Times New Roman"/>
        </w:rPr>
        <w:t xml:space="preserve"> (MICE), </w:t>
      </w:r>
      <w:proofErr w:type="spellStart"/>
      <w:r>
        <w:rPr>
          <w:rFonts w:cs="Times New Roman"/>
        </w:rPr>
        <w:t>dengan</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imputasi</w:t>
      </w:r>
      <w:proofErr w:type="spellEnd"/>
      <w:r>
        <w:rPr>
          <w:rFonts w:cs="Times New Roman"/>
        </w:rPr>
        <w:t xml:space="preserve"> </w:t>
      </w:r>
      <w:proofErr w:type="spellStart"/>
      <w:r>
        <w:rPr>
          <w:rFonts w:cs="Times New Roman"/>
        </w:rPr>
        <w:t>dilakukan</w:t>
      </w:r>
      <w:proofErr w:type="spellEnd"/>
      <w:r>
        <w:rPr>
          <w:rFonts w:cs="Times New Roman"/>
        </w:rPr>
        <w:t xml:space="preserve"> di </w:t>
      </w:r>
      <w:proofErr w:type="spellStart"/>
      <w:r>
        <w:rPr>
          <w:rFonts w:cs="Times New Roman"/>
        </w:rPr>
        <w:t>dalam</w:t>
      </w:r>
      <w:proofErr w:type="spellEnd"/>
      <w:r>
        <w:rPr>
          <w:rFonts w:cs="Times New Roman"/>
        </w:rPr>
        <w:t xml:space="preserve"> </w:t>
      </w:r>
      <w:r w:rsidRPr="000E042E">
        <w:rPr>
          <w:rFonts w:cs="Times New Roman"/>
          <w:i/>
          <w:iCs/>
        </w:rPr>
        <w:t>fold</w:t>
      </w:r>
      <w:r>
        <w:rPr>
          <w:rFonts w:cs="Times New Roman"/>
        </w:rPr>
        <w:t xml:space="preserve"> </w:t>
      </w:r>
      <w:proofErr w:type="spellStart"/>
      <w:r w:rsidR="000E042E">
        <w:rPr>
          <w:rFonts w:cs="Times New Roman"/>
        </w:rPr>
        <w:t>validasi</w:t>
      </w:r>
      <w:proofErr w:type="spellEnd"/>
      <w:r w:rsidR="000E042E">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mencegah</w:t>
      </w:r>
      <w:proofErr w:type="spellEnd"/>
      <w:r>
        <w:rPr>
          <w:rFonts w:cs="Times New Roman"/>
        </w:rPr>
        <w:t xml:space="preserve"> </w:t>
      </w:r>
      <w:proofErr w:type="spellStart"/>
      <w:r>
        <w:rPr>
          <w:rFonts w:cs="Times New Roman"/>
        </w:rPr>
        <w:t>kebocoran</w:t>
      </w:r>
      <w:proofErr w:type="spellEnd"/>
      <w:r>
        <w:rPr>
          <w:rFonts w:cs="Times New Roman"/>
        </w:rPr>
        <w:t xml:space="preserve"> data; 2) </w:t>
      </w:r>
      <w:r w:rsidRPr="000014B2">
        <w:rPr>
          <w:rFonts w:cs="Times New Roman"/>
          <w:i/>
          <w:iCs/>
        </w:rPr>
        <w:t>one-hot encoding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variabel</w:t>
      </w:r>
      <w:proofErr w:type="spellEnd"/>
      <w:r>
        <w:rPr>
          <w:rFonts w:cs="Times New Roman"/>
        </w:rPr>
        <w:t xml:space="preserve"> nominal dan </w:t>
      </w:r>
      <w:r w:rsidRPr="00581EC4">
        <w:rPr>
          <w:rFonts w:cs="Times New Roman"/>
          <w:i/>
          <w:iCs/>
        </w:rPr>
        <w:t>ordinal encoding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rawat</w:t>
      </w:r>
      <w:proofErr w:type="spellEnd"/>
      <w:r>
        <w:rPr>
          <w:rFonts w:cs="Times New Roman"/>
        </w:rPr>
        <w:t xml:space="preserve"> JKN; 3) </w:t>
      </w:r>
      <w:proofErr w:type="spellStart"/>
      <w:r>
        <w:rPr>
          <w:rFonts w:cs="Times New Roman"/>
        </w:rPr>
        <w:t>standardisasi</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regresi</w:t>
      </w:r>
      <w:proofErr w:type="spellEnd"/>
      <w:r>
        <w:rPr>
          <w:rFonts w:cs="Times New Roman"/>
        </w:rPr>
        <w:t xml:space="preserve"> </w:t>
      </w:r>
      <w:proofErr w:type="spellStart"/>
      <w:r>
        <w:rPr>
          <w:rFonts w:cs="Times New Roman"/>
        </w:rPr>
        <w:t>logistik</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diperlukan</w:t>
      </w:r>
      <w:proofErr w:type="spellEnd"/>
      <w:r>
        <w:rPr>
          <w:rFonts w:cs="Times New Roman"/>
        </w:rPr>
        <w:t xml:space="preserve"> pada model </w:t>
      </w:r>
      <w:proofErr w:type="spellStart"/>
      <w:r>
        <w:rPr>
          <w:rFonts w:cs="Times New Roman"/>
        </w:rPr>
        <w:t>berbasis</w:t>
      </w:r>
      <w:proofErr w:type="spellEnd"/>
      <w:r>
        <w:rPr>
          <w:rFonts w:cs="Times New Roman"/>
        </w:rPr>
        <w:t xml:space="preserve"> </w:t>
      </w:r>
      <w:proofErr w:type="spellStart"/>
      <w:r>
        <w:rPr>
          <w:rFonts w:cs="Times New Roman"/>
        </w:rPr>
        <w:t>pohon</w:t>
      </w:r>
      <w:proofErr w:type="spellEnd"/>
      <w:r>
        <w:rPr>
          <w:rFonts w:cs="Times New Roman"/>
        </w:rPr>
        <w:t xml:space="preserve">); </w:t>
      </w:r>
      <w:proofErr w:type="spellStart"/>
      <w:r>
        <w:rPr>
          <w:rFonts w:cs="Times New Roman"/>
        </w:rPr>
        <w:t>serta</w:t>
      </w:r>
      <w:proofErr w:type="spellEnd"/>
      <w:r>
        <w:rPr>
          <w:rFonts w:cs="Times New Roman"/>
        </w:rPr>
        <w:t xml:space="preserve"> 4) </w:t>
      </w:r>
      <w:proofErr w:type="spellStart"/>
      <w:r>
        <w:rPr>
          <w:rFonts w:cs="Times New Roman"/>
        </w:rPr>
        <w:t>penanganan</w:t>
      </w:r>
      <w:proofErr w:type="spellEnd"/>
      <w:r>
        <w:rPr>
          <w:rFonts w:cs="Times New Roman"/>
        </w:rPr>
        <w:t xml:space="preserve"> </w:t>
      </w:r>
      <w:r w:rsidRPr="000014B2">
        <w:rPr>
          <w:rFonts w:cs="Times New Roman"/>
          <w:i/>
          <w:iCs/>
        </w:rPr>
        <w:t>class imbalance</w:t>
      </w:r>
      <w:r>
        <w:rPr>
          <w:rFonts w:cs="Times New Roman"/>
        </w:rPr>
        <w:t xml:space="preserve"> </w:t>
      </w:r>
      <w:proofErr w:type="spellStart"/>
      <w:r>
        <w:rPr>
          <w:rFonts w:cs="Times New Roman"/>
        </w:rPr>
        <w:t>melalui</w:t>
      </w:r>
      <w:proofErr w:type="spellEnd"/>
      <w:r>
        <w:rPr>
          <w:rFonts w:cs="Times New Roman"/>
        </w:rPr>
        <w:t xml:space="preserve"> </w:t>
      </w:r>
      <w:r w:rsidRPr="000014B2">
        <w:rPr>
          <w:rFonts w:cs="Times New Roman"/>
          <w:i/>
          <w:iCs/>
        </w:rPr>
        <w:t>class weighting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menjaga</w:t>
      </w:r>
      <w:proofErr w:type="spellEnd"/>
      <w:r>
        <w:rPr>
          <w:rFonts w:cs="Times New Roman"/>
        </w:rPr>
        <w:t xml:space="preserve"> </w:t>
      </w:r>
      <w:proofErr w:type="spellStart"/>
      <w:r>
        <w:rPr>
          <w:rFonts w:cs="Times New Roman"/>
        </w:rPr>
        <w:t>kalibrasi</w:t>
      </w:r>
      <w:proofErr w:type="spellEnd"/>
      <w:r>
        <w:rPr>
          <w:rFonts w:cs="Times New Roman"/>
        </w:rPr>
        <w:t xml:space="preserve"> </w:t>
      </w:r>
      <w:proofErr w:type="spellStart"/>
      <w:r>
        <w:rPr>
          <w:rFonts w:cs="Times New Roman"/>
        </w:rPr>
        <w:t>probabilitas</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variabel</w:t>
      </w:r>
      <w:proofErr w:type="spellEnd"/>
      <w:r>
        <w:rPr>
          <w:rFonts w:cs="Times New Roman"/>
        </w:rPr>
        <w:t xml:space="preserve"> </w:t>
      </w:r>
      <w:proofErr w:type="spellStart"/>
      <w:r>
        <w:rPr>
          <w:rFonts w:cs="Times New Roman"/>
        </w:rPr>
        <w:t>prediktor</w:t>
      </w:r>
      <w:proofErr w:type="spellEnd"/>
      <w:r>
        <w:rPr>
          <w:rFonts w:cs="Times New Roman"/>
        </w:rPr>
        <w:t xml:space="preserve"> </w:t>
      </w:r>
      <w:proofErr w:type="spellStart"/>
      <w:r>
        <w:rPr>
          <w:rFonts w:cs="Times New Roman"/>
        </w:rPr>
        <w:t>dimasukkan</w:t>
      </w:r>
      <w:proofErr w:type="spellEnd"/>
      <w:r>
        <w:rPr>
          <w:rFonts w:cs="Times New Roman"/>
        </w:rPr>
        <w:t xml:space="preserve"> </w:t>
      </w:r>
      <w:proofErr w:type="spellStart"/>
      <w:r>
        <w:rPr>
          <w:rFonts w:cs="Times New Roman"/>
        </w:rPr>
        <w:t>ke</w:t>
      </w:r>
      <w:proofErr w:type="spellEnd"/>
      <w:r>
        <w:rPr>
          <w:rFonts w:cs="Times New Roman"/>
        </w:rPr>
        <w:t xml:space="preserve"> model </w:t>
      </w:r>
      <w:proofErr w:type="spellStart"/>
      <w:r>
        <w:rPr>
          <w:rFonts w:cs="Times New Roman"/>
        </w:rPr>
        <w:t>tanpa</w:t>
      </w:r>
      <w:proofErr w:type="spellEnd"/>
      <w:r>
        <w:rPr>
          <w:rFonts w:cs="Times New Roman"/>
        </w:rPr>
        <w:t xml:space="preserve"> </w:t>
      </w:r>
      <w:proofErr w:type="spellStart"/>
      <w:r>
        <w:rPr>
          <w:rFonts w:cs="Times New Roman"/>
        </w:rPr>
        <w:t>seleksi</w:t>
      </w:r>
      <w:proofErr w:type="spellEnd"/>
      <w:r>
        <w:rPr>
          <w:rFonts w:cs="Times New Roman"/>
        </w:rPr>
        <w:t xml:space="preserve"> </w:t>
      </w:r>
      <w:r w:rsidRPr="001C1045">
        <w:rPr>
          <w:rFonts w:cs="Times New Roman"/>
          <w:i/>
          <w:iCs/>
        </w:rPr>
        <w:t>stepwise</w:t>
      </w:r>
      <w:r>
        <w:rPr>
          <w:rFonts w:cs="Times New Roman"/>
        </w:rPr>
        <w:t xml:space="preserve">; </w:t>
      </w:r>
      <w:proofErr w:type="spellStart"/>
      <w:r>
        <w:rPr>
          <w:rFonts w:cs="Times New Roman"/>
        </w:rPr>
        <w:t>reduksi</w:t>
      </w:r>
      <w:proofErr w:type="spellEnd"/>
      <w:r>
        <w:rPr>
          <w:rFonts w:cs="Times New Roman"/>
        </w:rPr>
        <w:t xml:space="preserve"> </w:t>
      </w:r>
      <w:proofErr w:type="spellStart"/>
      <w:r>
        <w:rPr>
          <w:rFonts w:cs="Times New Roman"/>
        </w:rPr>
        <w:t>dimensi</w:t>
      </w:r>
      <w:proofErr w:type="spellEnd"/>
      <w:r>
        <w:rPr>
          <w:rFonts w:cs="Times New Roman"/>
        </w:rPr>
        <w:t xml:space="preserve"> </w:t>
      </w:r>
      <w:proofErr w:type="spellStart"/>
      <w:r w:rsidR="001C344C">
        <w:rPr>
          <w:rFonts w:cs="Times New Roman"/>
        </w:rPr>
        <w:t>bergantung</w:t>
      </w:r>
      <w:proofErr w:type="spellEnd"/>
      <w:r>
        <w:rPr>
          <w:rFonts w:cs="Times New Roman"/>
        </w:rPr>
        <w:t xml:space="preserve"> pada </w:t>
      </w:r>
      <w:r w:rsidRPr="000014B2">
        <w:rPr>
          <w:rFonts w:cs="Times New Roman"/>
          <w:i/>
          <w:iCs/>
        </w:rPr>
        <w:t>regularization</w:t>
      </w:r>
      <w:r>
        <w:rPr>
          <w:rFonts w:cs="Times New Roman"/>
        </w:rPr>
        <w:t xml:space="preserve"> internal masing-masing </w:t>
      </w:r>
      <w:proofErr w:type="spellStart"/>
      <w:r>
        <w:rPr>
          <w:rFonts w:cs="Times New Roman"/>
        </w:rPr>
        <w:t>algoritma</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{"citationID":"1a41d4fb61974f688c764691d38082c7","properties":{"formattedCitation":"\\super 23,26\\nosupersub{}","plainCitation":"23,26","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23,26</w:t>
        </w:r>
      </w:hyperlink>
      <w:r w:rsidR="00D846B3">
        <w:rPr>
          <w:rFonts w:cs="Times New Roman"/>
        </w:rPr>
        <w:fldChar w:fldCharType="end"/>
      </w:r>
    </w:p>
    <w:p w14:paraId="6AF304BF" w14:textId="77777777" w:rsidR="0067591C" w:rsidRPr="001E22DD" w:rsidRDefault="00E3792F">
      <w:pPr>
        <w:pStyle w:val="Heading3"/>
        <w:rPr>
          <w:b w:val="0"/>
          <w:bCs/>
        </w:rPr>
      </w:pPr>
      <w:bookmarkStart w:id="71" w:name="_Toc235708844"/>
      <w:r w:rsidRPr="001E22DD">
        <w:rPr>
          <w:rFonts w:cs="Times New Roman"/>
          <w:b w:val="0"/>
          <w:bCs/>
        </w:rPr>
        <w:t xml:space="preserve">3.10.3 </w:t>
      </w:r>
      <w:proofErr w:type="spellStart"/>
      <w:r w:rsidRPr="001E22DD">
        <w:rPr>
          <w:rFonts w:cs="Times New Roman"/>
          <w:b w:val="0"/>
          <w:bCs/>
        </w:rPr>
        <w:t>Pengembangan</w:t>
      </w:r>
      <w:proofErr w:type="spellEnd"/>
      <w:r w:rsidRPr="001E22DD">
        <w:rPr>
          <w:rFonts w:cs="Times New Roman"/>
          <w:b w:val="0"/>
          <w:bCs/>
        </w:rPr>
        <w:t xml:space="preserve"> dan </w:t>
      </w:r>
      <w:proofErr w:type="spellStart"/>
      <w:r w:rsidRPr="001E22DD">
        <w:rPr>
          <w:rFonts w:cs="Times New Roman"/>
          <w:b w:val="0"/>
          <w:bCs/>
        </w:rPr>
        <w:t>validasi</w:t>
      </w:r>
      <w:proofErr w:type="spellEnd"/>
      <w:r w:rsidRPr="001E22DD">
        <w:rPr>
          <w:rFonts w:cs="Times New Roman"/>
          <w:b w:val="0"/>
          <w:bCs/>
        </w:rPr>
        <w:t xml:space="preserve"> model</w:t>
      </w:r>
      <w:bookmarkEnd w:id="71"/>
    </w:p>
    <w:p w14:paraId="0809F52C" w14:textId="77777777" w:rsidR="0067591C" w:rsidRDefault="00E3792F">
      <w:r>
        <w:rPr>
          <w:rFonts w:cs="Times New Roman"/>
        </w:rPr>
        <w:t xml:space="preserve">Tiga model </w:t>
      </w:r>
      <w:proofErr w:type="spellStart"/>
      <w:r>
        <w:rPr>
          <w:rFonts w:cs="Times New Roman"/>
        </w:rPr>
        <w:t>dibandingkan</w:t>
      </w:r>
      <w:proofErr w:type="spellEnd"/>
      <w:r>
        <w:rPr>
          <w:rFonts w:cs="Times New Roman"/>
        </w:rPr>
        <w:t xml:space="preserve">, </w:t>
      </w:r>
      <w:proofErr w:type="spellStart"/>
      <w:r>
        <w:rPr>
          <w:rFonts w:cs="Times New Roman"/>
        </w:rPr>
        <w:t>yaitu</w:t>
      </w:r>
      <w:proofErr w:type="spellEnd"/>
      <w:r>
        <w:rPr>
          <w:rFonts w:cs="Times New Roman"/>
        </w:rPr>
        <w:t xml:space="preserve"> </w:t>
      </w:r>
      <w:proofErr w:type="spellStart"/>
      <w:r>
        <w:rPr>
          <w:rFonts w:cs="Times New Roman"/>
        </w:rPr>
        <w:t>XGBoost</w:t>
      </w:r>
      <w:proofErr w:type="spellEnd"/>
      <w:r w:rsidRPr="001C1045">
        <w:rPr>
          <w:rFonts w:cs="Times New Roman"/>
          <w:i/>
          <w:iCs/>
        </w:rPr>
        <w:t>, Random Forest</w:t>
      </w:r>
      <w:r>
        <w:rPr>
          <w:rFonts w:cs="Times New Roman"/>
        </w:rPr>
        <w:t xml:space="preserve">, dan </w:t>
      </w:r>
      <w:r w:rsidRPr="001C1045">
        <w:rPr>
          <w:rFonts w:cs="Times New Roman"/>
          <w:i/>
          <w:iCs/>
        </w:rPr>
        <w:t>elastic net logistic regression</w:t>
      </w:r>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pembanding</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{"citationID":"4c7d0104986d4c20aeed96b7633b0558","properties":{"formattedCitation":"\\super 24\\uc0\\u8211{}26\\nosupersub{}","plainCitation":"24–26","noteIndex":0},"citationItems":[{"id":1736,"uris":["http://zotero.org/users/9546982/items/DAEBK6AH"],"itemData":{"id":1736,"type":"paper-conference","DOI":"10.1145/2939672.2939785","note":"container-title: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DAEBK6AH" w:history="1">
        <w:r w:rsidR="00C94298" w:rsidRPr="00C94298">
          <w:rPr>
            <w:rFonts w:cs="Times New Roman"/>
            <w:vertAlign w:val="superscript"/>
          </w:rPr>
          <w:t>24–26</w:t>
        </w:r>
      </w:hyperlink>
      <w:r w:rsidR="00D846B3">
        <w:rPr>
          <w:rFonts w:cs="Times New Roman"/>
        </w:rPr>
        <w:fldChar w:fldCharType="end"/>
      </w:r>
      <w:r>
        <w:rPr>
          <w:rFonts w:cs="Times New Roman"/>
        </w:rPr>
        <w:t xml:space="preserve"> </w:t>
      </w:r>
      <w:r w:rsidRPr="001C344C">
        <w:rPr>
          <w:rFonts w:cs="Times New Roman"/>
          <w:i/>
          <w:iCs/>
        </w:rPr>
        <w:t>Elastic net logistic regression</w:t>
      </w:r>
      <w:r>
        <w:rPr>
          <w:rFonts w:cs="Times New Roman"/>
        </w:rPr>
        <w:t xml:space="preserve"> </w:t>
      </w:r>
      <w:proofErr w:type="spellStart"/>
      <w:r>
        <w:rPr>
          <w:rFonts w:cs="Times New Roman"/>
        </w:rPr>
        <w:t>dioptimalkan</w:t>
      </w:r>
      <w:proofErr w:type="spellEnd"/>
      <w:r>
        <w:rPr>
          <w:rFonts w:cs="Times New Roman"/>
        </w:rPr>
        <w:t xml:space="preserve"> </w:t>
      </w:r>
      <w:proofErr w:type="spellStart"/>
      <w:r>
        <w:rPr>
          <w:rFonts w:cs="Times New Roman"/>
        </w:rPr>
        <w:t>setara</w:t>
      </w:r>
      <w:proofErr w:type="spellEnd"/>
      <w:r>
        <w:rPr>
          <w:rFonts w:cs="Times New Roman"/>
        </w:rPr>
        <w:t xml:space="preserve"> agar </w:t>
      </w:r>
      <w:proofErr w:type="spellStart"/>
      <w:r>
        <w:rPr>
          <w:rFonts w:cs="Times New Roman"/>
        </w:rPr>
        <w:t>menjadi</w:t>
      </w:r>
      <w:proofErr w:type="spellEnd"/>
      <w:r>
        <w:rPr>
          <w:rFonts w:cs="Times New Roman"/>
        </w:rPr>
        <w:t xml:space="preserve"> </w:t>
      </w:r>
      <w:proofErr w:type="spellStart"/>
      <w:r>
        <w:rPr>
          <w:rFonts w:cs="Times New Roman"/>
        </w:rPr>
        <w:t>pembanding</w:t>
      </w:r>
      <w:proofErr w:type="spellEnd"/>
      <w:r>
        <w:rPr>
          <w:rFonts w:cs="Times New Roman"/>
        </w:rPr>
        <w:t xml:space="preserve"> yang </w:t>
      </w:r>
      <w:proofErr w:type="spellStart"/>
      <w:r>
        <w:rPr>
          <w:rFonts w:cs="Times New Roman"/>
        </w:rPr>
        <w:t>kuat</w:t>
      </w:r>
      <w:proofErr w:type="spellEnd"/>
      <w:r>
        <w:rPr>
          <w:rFonts w:cs="Times New Roman"/>
        </w:rPr>
        <w:t xml:space="preserve">, </w:t>
      </w:r>
      <w:proofErr w:type="spellStart"/>
      <w:r>
        <w:rPr>
          <w:rFonts w:cs="Times New Roman"/>
        </w:rPr>
        <w:t>karena</w:t>
      </w:r>
      <w:proofErr w:type="spellEnd"/>
      <w:r>
        <w:rPr>
          <w:rFonts w:cs="Times New Roman"/>
        </w:rPr>
        <w:t xml:space="preserve"> </w:t>
      </w:r>
      <w:r w:rsidR="001C1045">
        <w:rPr>
          <w:rFonts w:cs="Times New Roman"/>
        </w:rPr>
        <w:t xml:space="preserve">model </w:t>
      </w:r>
      <w:proofErr w:type="spellStart"/>
      <w:r w:rsidR="001C1045">
        <w:rPr>
          <w:rFonts w:cs="Times New Roman"/>
        </w:rPr>
        <w:t>ini</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menyamai</w:t>
      </w:r>
      <w:proofErr w:type="spellEnd"/>
      <w:r>
        <w:rPr>
          <w:rFonts w:cs="Times New Roman"/>
        </w:rPr>
        <w:t xml:space="preserve"> </w:t>
      </w:r>
      <w:r w:rsidRPr="001C1045">
        <w:rPr>
          <w:rFonts w:cs="Times New Roman"/>
          <w:i/>
          <w:iCs/>
        </w:rPr>
        <w:t>machine learning</w:t>
      </w:r>
      <w:r>
        <w:rPr>
          <w:rFonts w:cs="Times New Roman"/>
        </w:rPr>
        <w:t xml:space="preserve"> pada data tabular.</w:t>
      </w:r>
      <w:r w:rsidR="00D846B3">
        <w:rPr>
          <w:rFonts w:cs="Times New Roman"/>
        </w:rPr>
        <w:fldChar w:fldCharType="begin"/>
      </w:r>
      <w:r w:rsidR="00C94298">
        <w:rPr>
          <w:rFonts w:cs="Times New Roman"/>
        </w:rPr>
        <w:instrText xml:space="preserve"> ADDIN ZOTERO_ITEM CSL_CITATION {"citationID":"1c6266b04b084181b061087297e6c29e","properties":{"formattedCitation":"\\super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D846B3">
        <w:rPr>
          <w:rFonts w:cs="Times New Roman"/>
        </w:rPr>
        <w:fldChar w:fldCharType="separate"/>
      </w:r>
      <w:hyperlink w:anchor="ZBIB_4S6UAUA9" w:history="1">
        <w:r w:rsidR="00C94298" w:rsidRPr="00C94298">
          <w:rPr>
            <w:rFonts w:cs="Times New Roman"/>
            <w:vertAlign w:val="superscript"/>
          </w:rPr>
          <w:t>27</w:t>
        </w:r>
      </w:hyperlink>
      <w:r w:rsidR="00D846B3">
        <w:rPr>
          <w:rFonts w:cs="Times New Roman"/>
        </w:rPr>
        <w:fldChar w:fldCharType="end"/>
      </w:r>
      <w:r>
        <w:rPr>
          <w:rFonts w:cs="Times New Roman"/>
        </w:rPr>
        <w:t xml:space="preserve"> </w:t>
      </w:r>
      <w:proofErr w:type="spellStart"/>
      <w:r>
        <w:rPr>
          <w:rFonts w:cs="Times New Roman"/>
        </w:rPr>
        <w:t>Validasi</w:t>
      </w:r>
      <w:proofErr w:type="spellEnd"/>
      <w:r>
        <w:rPr>
          <w:rFonts w:cs="Times New Roman"/>
        </w:rPr>
        <w:t xml:space="preserve"> internal </w:t>
      </w:r>
      <w:proofErr w:type="spellStart"/>
      <w:r>
        <w:rPr>
          <w:rFonts w:cs="Times New Roman"/>
        </w:rPr>
        <w:t>menggunakan</w:t>
      </w:r>
      <w:proofErr w:type="spellEnd"/>
      <w:r>
        <w:rPr>
          <w:rFonts w:cs="Times New Roman"/>
        </w:rPr>
        <w:t xml:space="preserve"> </w:t>
      </w:r>
      <w:r w:rsidRPr="001C1045">
        <w:rPr>
          <w:rFonts w:cs="Times New Roman"/>
          <w:i/>
          <w:iCs/>
        </w:rPr>
        <w:t>nested cross-validation</w:t>
      </w:r>
      <w:r>
        <w:rPr>
          <w:rFonts w:cs="Times New Roman"/>
        </w:rPr>
        <w:t xml:space="preserve"> (</w:t>
      </w:r>
      <w:r w:rsidRPr="001C1045">
        <w:rPr>
          <w:rFonts w:cs="Times New Roman"/>
          <w:i/>
          <w:iCs/>
        </w:rPr>
        <w:t xml:space="preserve">5-fold outer </w:t>
      </w:r>
      <w:proofErr w:type="spellStart"/>
      <w:r>
        <w:rPr>
          <w:rFonts w:cs="Times New Roman"/>
        </w:rPr>
        <w:t>untuk</w:t>
      </w:r>
      <w:proofErr w:type="spellEnd"/>
      <w:r>
        <w:rPr>
          <w:rFonts w:cs="Times New Roman"/>
        </w:rPr>
        <w:t xml:space="preserve"> </w:t>
      </w:r>
      <w:proofErr w:type="spellStart"/>
      <w:r>
        <w:rPr>
          <w:rFonts w:cs="Times New Roman"/>
        </w:rPr>
        <w:t>estimasi</w:t>
      </w:r>
      <w:proofErr w:type="spellEnd"/>
      <w:r>
        <w:rPr>
          <w:rFonts w:cs="Times New Roman"/>
        </w:rPr>
        <w:t xml:space="preserve"> </w:t>
      </w:r>
      <w:proofErr w:type="spellStart"/>
      <w:r w:rsidR="001C1045">
        <w:rPr>
          <w:rFonts w:cs="Times New Roman"/>
        </w:rPr>
        <w:t>metrik</w:t>
      </w:r>
      <w:proofErr w:type="spellEnd"/>
      <w:r w:rsidR="001C1045">
        <w:rPr>
          <w:rFonts w:cs="Times New Roman"/>
        </w:rPr>
        <w:t xml:space="preserve"> </w:t>
      </w:r>
      <w:proofErr w:type="spellStart"/>
      <w:r w:rsidR="001C1045">
        <w:rPr>
          <w:rFonts w:cs="Times New Roman"/>
        </w:rPr>
        <w:t>performa</w:t>
      </w:r>
      <w:proofErr w:type="spellEnd"/>
      <w:r w:rsidR="001C1045">
        <w:rPr>
          <w:rFonts w:cs="Times New Roman"/>
        </w:rPr>
        <w:t xml:space="preserve"> model</w:t>
      </w:r>
      <w:r>
        <w:rPr>
          <w:rFonts w:cs="Times New Roman"/>
        </w:rPr>
        <w:t xml:space="preserve"> dan </w:t>
      </w:r>
      <w:r w:rsidRPr="001C1045">
        <w:rPr>
          <w:rFonts w:cs="Times New Roman"/>
          <w:i/>
          <w:iCs/>
        </w:rPr>
        <w:t>3-fold inner</w:t>
      </w:r>
      <w:r>
        <w:rPr>
          <w:rFonts w:cs="Times New Roman"/>
        </w:rPr>
        <w:t xml:space="preserve"> </w:t>
      </w:r>
      <w:proofErr w:type="spellStart"/>
      <w:r>
        <w:rPr>
          <w:rFonts w:cs="Times New Roman"/>
        </w:rPr>
        <w:t>untuk</w:t>
      </w:r>
      <w:proofErr w:type="spellEnd"/>
      <w:r>
        <w:rPr>
          <w:rFonts w:cs="Times New Roman"/>
        </w:rPr>
        <w:t xml:space="preserve"> </w:t>
      </w:r>
      <w:r w:rsidRPr="001C1045">
        <w:rPr>
          <w:rFonts w:cs="Times New Roman"/>
          <w:i/>
          <w:iCs/>
        </w:rPr>
        <w:t>hyperparameter</w:t>
      </w:r>
      <w:r w:rsidR="001C1045" w:rsidRPr="001C1045">
        <w:rPr>
          <w:rFonts w:cs="Times New Roman"/>
          <w:i/>
          <w:iCs/>
        </w:rPr>
        <w:t xml:space="preserve"> tuning</w:t>
      </w:r>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validasi</w:t>
      </w:r>
      <w:proofErr w:type="spellEnd"/>
      <w:r>
        <w:rPr>
          <w:rFonts w:cs="Times New Roman"/>
        </w:rPr>
        <w:t xml:space="preserve"> internal-</w:t>
      </w:r>
      <w:proofErr w:type="spellStart"/>
      <w:r>
        <w:rPr>
          <w:rFonts w:cs="Times New Roman"/>
        </w:rPr>
        <w:t>eksternal</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pembagian</w:t>
      </w:r>
      <w:proofErr w:type="spellEnd"/>
      <w:r>
        <w:rPr>
          <w:rFonts w:cs="Times New Roman"/>
        </w:rPr>
        <w:t xml:space="preserve"> temporal (data Mei</w:t>
      </w:r>
      <w:r w:rsidR="001C344C">
        <w:rPr>
          <w:rFonts w:cs="Times New Roman"/>
        </w:rPr>
        <w:t>-</w:t>
      </w:r>
      <w:proofErr w:type="spellStart"/>
      <w:r>
        <w:rPr>
          <w:rFonts w:cs="Times New Roman"/>
        </w:rPr>
        <w:t>Desember</w:t>
      </w:r>
      <w:proofErr w:type="spellEnd"/>
      <w:r>
        <w:rPr>
          <w:rFonts w:cs="Times New Roman"/>
        </w:rPr>
        <w:t xml:space="preserve"> 2025 </w:t>
      </w:r>
      <w:proofErr w:type="spellStart"/>
      <w:r>
        <w:rPr>
          <w:rFonts w:cs="Times New Roman"/>
        </w:rPr>
        <w:t>untuk</w:t>
      </w:r>
      <w:proofErr w:type="spellEnd"/>
      <w:r>
        <w:rPr>
          <w:rFonts w:cs="Times New Roman"/>
        </w:rPr>
        <w:t xml:space="preserve"> </w:t>
      </w:r>
      <w:proofErr w:type="spellStart"/>
      <w:r>
        <w:rPr>
          <w:rFonts w:cs="Times New Roman"/>
        </w:rPr>
        <w:t>pelatihan</w:t>
      </w:r>
      <w:proofErr w:type="spellEnd"/>
      <w:r>
        <w:rPr>
          <w:rFonts w:cs="Times New Roman"/>
        </w:rPr>
        <w:t xml:space="preserve"> dan Januari</w:t>
      </w:r>
      <w:r w:rsidR="001C344C">
        <w:rPr>
          <w:rFonts w:cs="Times New Roman"/>
        </w:rPr>
        <w:t>-</w:t>
      </w:r>
      <w:r>
        <w:rPr>
          <w:rFonts w:cs="Times New Roman"/>
        </w:rPr>
        <w:t xml:space="preserve">Mei 2026 </w:t>
      </w:r>
      <w:proofErr w:type="spellStart"/>
      <w:r>
        <w:rPr>
          <w:rFonts w:cs="Times New Roman"/>
        </w:rPr>
        <w:t>untuk</w:t>
      </w:r>
      <w:proofErr w:type="spellEnd"/>
      <w:r>
        <w:rPr>
          <w:rFonts w:cs="Times New Roman"/>
        </w:rPr>
        <w:t xml:space="preserve"> </w:t>
      </w:r>
      <w:proofErr w:type="spellStart"/>
      <w:r>
        <w:rPr>
          <w:rFonts w:cs="Times New Roman"/>
        </w:rPr>
        <w:t>pengujian</w:t>
      </w:r>
      <w:proofErr w:type="spellEnd"/>
      <w:r>
        <w:rPr>
          <w:rFonts w:cs="Times New Roman"/>
        </w:rPr>
        <w:t xml:space="preserve">) guna </w:t>
      </w:r>
      <w:proofErr w:type="spellStart"/>
      <w:r>
        <w:rPr>
          <w:rFonts w:cs="Times New Roman"/>
        </w:rPr>
        <w:t>menguji</w:t>
      </w:r>
      <w:proofErr w:type="spellEnd"/>
      <w:r>
        <w:rPr>
          <w:rFonts w:cs="Times New Roman"/>
        </w:rPr>
        <w:t xml:space="preserve"> </w:t>
      </w:r>
      <w:proofErr w:type="spellStart"/>
      <w:r>
        <w:rPr>
          <w:rFonts w:cs="Times New Roman"/>
        </w:rPr>
        <w:t>stabilitas</w:t>
      </w:r>
      <w:proofErr w:type="spellEnd"/>
      <w:r>
        <w:rPr>
          <w:rFonts w:cs="Times New Roman"/>
        </w:rPr>
        <w:t xml:space="preserve"> model </w:t>
      </w:r>
      <w:proofErr w:type="spellStart"/>
      <w:r>
        <w:rPr>
          <w:rFonts w:cs="Times New Roman"/>
        </w:rPr>
        <w:t>terhadap</w:t>
      </w:r>
      <w:proofErr w:type="spellEnd"/>
      <w:r>
        <w:rPr>
          <w:rFonts w:cs="Times New Roman"/>
        </w:rPr>
        <w:t xml:space="preserve"> </w:t>
      </w:r>
      <w:proofErr w:type="spellStart"/>
      <w:r>
        <w:rPr>
          <w:rFonts w:cs="Times New Roman"/>
        </w:rPr>
        <w:t>pergeseran</w:t>
      </w:r>
      <w:proofErr w:type="spellEnd"/>
      <w:r>
        <w:rPr>
          <w:rFonts w:cs="Times New Roman"/>
        </w:rPr>
        <w:t xml:space="preserve"> </w:t>
      </w:r>
      <w:proofErr w:type="spellStart"/>
      <w:r>
        <w:rPr>
          <w:rFonts w:cs="Times New Roman"/>
        </w:rPr>
        <w:t>waktu</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{"citationID":"9b123f0a33d44f66b607ce27e9db8b73","properties":{"formattedCitation":"\\super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w:t>
        </w:r>
      </w:hyperlink>
      <w:r w:rsidR="00D846B3">
        <w:rPr>
          <w:rFonts w:cs="Times New Roman"/>
        </w:rPr>
        <w:fldChar w:fldCharType="end"/>
      </w:r>
    </w:p>
    <w:p w14:paraId="010F4E1D" w14:textId="77777777" w:rsidR="0067591C" w:rsidRPr="001E22DD" w:rsidRDefault="00E3792F">
      <w:pPr>
        <w:pStyle w:val="Heading3"/>
        <w:rPr>
          <w:b w:val="0"/>
          <w:bCs/>
        </w:rPr>
      </w:pPr>
      <w:bookmarkStart w:id="72" w:name="_Toc235708845"/>
      <w:r w:rsidRPr="001E22DD">
        <w:rPr>
          <w:rFonts w:cs="Times New Roman"/>
          <w:b w:val="0"/>
          <w:bCs/>
        </w:rPr>
        <w:t xml:space="preserve">3.10.4 </w:t>
      </w:r>
      <w:proofErr w:type="spellStart"/>
      <w:r w:rsidRPr="001E22DD">
        <w:rPr>
          <w:rFonts w:cs="Times New Roman"/>
          <w:b w:val="0"/>
          <w:bCs/>
        </w:rPr>
        <w:t>Evaluasi</w:t>
      </w:r>
      <w:proofErr w:type="spellEnd"/>
      <w:r w:rsidRPr="001E22DD">
        <w:rPr>
          <w:rFonts w:cs="Times New Roman"/>
          <w:b w:val="0"/>
          <w:bCs/>
        </w:rPr>
        <w:t xml:space="preserve"> </w:t>
      </w:r>
      <w:proofErr w:type="spellStart"/>
      <w:r w:rsidRPr="001E22DD">
        <w:rPr>
          <w:rFonts w:cs="Times New Roman"/>
          <w:b w:val="0"/>
          <w:bCs/>
        </w:rPr>
        <w:t>performa</w:t>
      </w:r>
      <w:proofErr w:type="spellEnd"/>
      <w:r w:rsidRPr="001E22DD">
        <w:rPr>
          <w:rFonts w:cs="Times New Roman"/>
          <w:b w:val="0"/>
          <w:bCs/>
        </w:rPr>
        <w:t xml:space="preserve"> model</w:t>
      </w:r>
      <w:bookmarkEnd w:id="72"/>
    </w:p>
    <w:p w14:paraId="433459B2" w14:textId="77777777" w:rsidR="0067591C" w:rsidRDefault="00E3792F">
      <w:proofErr w:type="spellStart"/>
      <w:r>
        <w:rPr>
          <w:rFonts w:cs="Times New Roman"/>
        </w:rPr>
        <w:t>Diskriminasi</w:t>
      </w:r>
      <w:proofErr w:type="spellEnd"/>
      <w:r>
        <w:rPr>
          <w:rFonts w:cs="Times New Roman"/>
        </w:rPr>
        <w:t xml:space="preserve"> </w:t>
      </w:r>
      <w:proofErr w:type="spellStart"/>
      <w:r>
        <w:rPr>
          <w:rFonts w:cs="Times New Roman"/>
        </w:rPr>
        <w:t>dinilai</w:t>
      </w:r>
      <w:proofErr w:type="spellEnd"/>
      <w:r>
        <w:rPr>
          <w:rFonts w:cs="Times New Roman"/>
        </w:rPr>
        <w:t xml:space="preserve"> </w:t>
      </w:r>
      <w:proofErr w:type="spellStart"/>
      <w:r>
        <w:rPr>
          <w:rFonts w:cs="Times New Roman"/>
        </w:rPr>
        <w:t>dengan</w:t>
      </w:r>
      <w:proofErr w:type="spellEnd"/>
      <w:r>
        <w:rPr>
          <w:rFonts w:cs="Times New Roman"/>
        </w:rPr>
        <w:t xml:space="preserve"> AUC-ROC </w:t>
      </w:r>
      <w:proofErr w:type="spellStart"/>
      <w:r>
        <w:rPr>
          <w:rFonts w:cs="Times New Roman"/>
        </w:rPr>
        <w:t>sebagai</w:t>
      </w:r>
      <w:proofErr w:type="spellEnd"/>
      <w:r>
        <w:rPr>
          <w:rFonts w:cs="Times New Roman"/>
        </w:rPr>
        <w:t xml:space="preserve"> </w:t>
      </w:r>
      <w:proofErr w:type="spellStart"/>
      <w:r>
        <w:rPr>
          <w:rFonts w:cs="Times New Roman"/>
        </w:rPr>
        <w:t>metrik</w:t>
      </w:r>
      <w:proofErr w:type="spellEnd"/>
      <w:r>
        <w:rPr>
          <w:rFonts w:cs="Times New Roman"/>
        </w:rPr>
        <w:t xml:space="preserve"> </w:t>
      </w:r>
      <w:proofErr w:type="spellStart"/>
      <w:r>
        <w:rPr>
          <w:rFonts w:cs="Times New Roman"/>
        </w:rPr>
        <w:t>utama</w:t>
      </w:r>
      <w:proofErr w:type="spellEnd"/>
      <w:r>
        <w:rPr>
          <w:rFonts w:cs="Times New Roman"/>
        </w:rPr>
        <w:t xml:space="preserve"> (target ≥0,75), </w:t>
      </w:r>
      <w:proofErr w:type="spellStart"/>
      <w:r>
        <w:rPr>
          <w:rFonts w:cs="Times New Roman"/>
        </w:rPr>
        <w:t>disertai</w:t>
      </w:r>
      <w:proofErr w:type="spellEnd"/>
      <w:r>
        <w:rPr>
          <w:rFonts w:cs="Times New Roman"/>
        </w:rPr>
        <w:t xml:space="preserve"> </w:t>
      </w:r>
      <w:proofErr w:type="spellStart"/>
      <w:r>
        <w:rPr>
          <w:rFonts w:cs="Times New Roman"/>
        </w:rPr>
        <w:t>sensitivitas</w:t>
      </w:r>
      <w:proofErr w:type="spellEnd"/>
      <w:r>
        <w:rPr>
          <w:rFonts w:cs="Times New Roman"/>
        </w:rPr>
        <w:t xml:space="preserve">, </w:t>
      </w:r>
      <w:proofErr w:type="spellStart"/>
      <w:r>
        <w:rPr>
          <w:rFonts w:cs="Times New Roman"/>
        </w:rPr>
        <w:t>spesifisitas</w:t>
      </w:r>
      <w:proofErr w:type="spellEnd"/>
      <w:r>
        <w:rPr>
          <w:rFonts w:cs="Times New Roman"/>
        </w:rPr>
        <w:t xml:space="preserve">, dan </w:t>
      </w:r>
      <w:r w:rsidRPr="001C344C">
        <w:rPr>
          <w:rFonts w:cs="Times New Roman"/>
          <w:i/>
          <w:iCs/>
        </w:rPr>
        <w:t>F1-score</w:t>
      </w:r>
      <w:r>
        <w:rPr>
          <w:rFonts w:cs="Times New Roman"/>
        </w:rPr>
        <w:t xml:space="preserve">. </w:t>
      </w:r>
      <w:proofErr w:type="spellStart"/>
      <w:r>
        <w:rPr>
          <w:rFonts w:cs="Times New Roman"/>
        </w:rPr>
        <w:t>Kalibrasi</w:t>
      </w:r>
      <w:proofErr w:type="spellEnd"/>
      <w:r>
        <w:rPr>
          <w:rFonts w:cs="Times New Roman"/>
        </w:rPr>
        <w:t xml:space="preserve"> </w:t>
      </w:r>
      <w:proofErr w:type="spellStart"/>
      <w:r>
        <w:rPr>
          <w:rFonts w:cs="Times New Roman"/>
        </w:rPr>
        <w:t>dinilai</w:t>
      </w:r>
      <w:proofErr w:type="spellEnd"/>
      <w:r>
        <w:rPr>
          <w:rFonts w:cs="Times New Roman"/>
        </w:rPr>
        <w:t xml:space="preserve"> </w:t>
      </w:r>
      <w:proofErr w:type="spellStart"/>
      <w:r>
        <w:rPr>
          <w:rFonts w:cs="Times New Roman"/>
        </w:rPr>
        <w:t>dengan</w:t>
      </w:r>
      <w:proofErr w:type="spellEnd"/>
      <w:r>
        <w:rPr>
          <w:rFonts w:cs="Times New Roman"/>
        </w:rPr>
        <w:t xml:space="preserve"> </w:t>
      </w:r>
      <w:r w:rsidRPr="001C344C">
        <w:rPr>
          <w:rFonts w:cs="Times New Roman"/>
          <w:i/>
          <w:iCs/>
        </w:rPr>
        <w:t>Brier score</w:t>
      </w:r>
      <w:r>
        <w:rPr>
          <w:rFonts w:cs="Times New Roman"/>
        </w:rPr>
        <w:t xml:space="preserve"> </w:t>
      </w:r>
      <w:proofErr w:type="spellStart"/>
      <w:r>
        <w:rPr>
          <w:rFonts w:cs="Times New Roman"/>
        </w:rPr>
        <w:t>serta</w:t>
      </w:r>
      <w:proofErr w:type="spellEnd"/>
      <w:r>
        <w:rPr>
          <w:rFonts w:cs="Times New Roman"/>
        </w:rPr>
        <w:t xml:space="preserve"> </w:t>
      </w:r>
      <w:r w:rsidRPr="001C344C">
        <w:rPr>
          <w:rFonts w:cs="Times New Roman"/>
          <w:i/>
          <w:iCs/>
        </w:rPr>
        <w:t>calibration intercept</w:t>
      </w:r>
      <w:r>
        <w:rPr>
          <w:rFonts w:cs="Times New Roman"/>
        </w:rPr>
        <w:t xml:space="preserve"> dan </w:t>
      </w:r>
      <w:r w:rsidRPr="001C344C">
        <w:rPr>
          <w:rFonts w:cs="Times New Roman"/>
          <w:i/>
          <w:iCs/>
        </w:rPr>
        <w:t>slope</w:t>
      </w:r>
      <w:r>
        <w:rPr>
          <w:rFonts w:cs="Times New Roman"/>
        </w:rPr>
        <w:t xml:space="preserve">. </w:t>
      </w:r>
      <w:proofErr w:type="spellStart"/>
      <w:r>
        <w:rPr>
          <w:rFonts w:cs="Times New Roman"/>
        </w:rPr>
        <w:t>Perbandingan</w:t>
      </w:r>
      <w:proofErr w:type="spellEnd"/>
      <w:r>
        <w:rPr>
          <w:rFonts w:cs="Times New Roman"/>
        </w:rPr>
        <w:t xml:space="preserve"> </w:t>
      </w:r>
      <w:proofErr w:type="spellStart"/>
      <w:r w:rsidR="001C344C">
        <w:rPr>
          <w:rFonts w:cs="Times New Roman"/>
        </w:rPr>
        <w:t>utama</w:t>
      </w:r>
      <w:proofErr w:type="spellEnd"/>
      <w:r>
        <w:rPr>
          <w:rFonts w:cs="Times New Roman"/>
        </w:rPr>
        <w:t xml:space="preserve"> yang </w:t>
      </w:r>
      <w:proofErr w:type="spellStart"/>
      <w:r>
        <w:rPr>
          <w:rFonts w:cs="Times New Roman"/>
        </w:rPr>
        <w:t>ditetapkan</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XGBoost</w:t>
      </w:r>
      <w:proofErr w:type="spellEnd"/>
      <w:r>
        <w:rPr>
          <w:rFonts w:cs="Times New Roman"/>
        </w:rPr>
        <w:t xml:space="preserve"> </w:t>
      </w:r>
      <w:proofErr w:type="spellStart"/>
      <w:r>
        <w:rPr>
          <w:rFonts w:cs="Times New Roman"/>
        </w:rPr>
        <w:t>terhadap</w:t>
      </w:r>
      <w:proofErr w:type="spellEnd"/>
      <w:r>
        <w:rPr>
          <w:rFonts w:cs="Times New Roman"/>
        </w:rPr>
        <w:t xml:space="preserve"> </w:t>
      </w:r>
      <w:r w:rsidRPr="001C344C">
        <w:rPr>
          <w:rFonts w:cs="Times New Roman"/>
          <w:i/>
          <w:iCs/>
        </w:rPr>
        <w:t>elastic net logistic regression</w:t>
      </w:r>
      <w:r>
        <w:rPr>
          <w:rFonts w:cs="Times New Roman"/>
        </w:rPr>
        <w:t xml:space="preserve">. Besar </w:t>
      </w:r>
      <w:proofErr w:type="spellStart"/>
      <w:r>
        <w:rPr>
          <w:rFonts w:cs="Times New Roman"/>
        </w:rPr>
        <w:t>sampel</w:t>
      </w:r>
      <w:proofErr w:type="spellEnd"/>
      <w:r>
        <w:rPr>
          <w:rFonts w:cs="Times New Roman"/>
        </w:rPr>
        <w:t xml:space="preserve"> </w:t>
      </w:r>
      <w:proofErr w:type="spellStart"/>
      <w:r>
        <w:rPr>
          <w:rFonts w:cs="Times New Roman"/>
        </w:rPr>
        <w:t>dihitung</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pengembangan</w:t>
      </w:r>
      <w:proofErr w:type="spellEnd"/>
      <w:r>
        <w:rPr>
          <w:rFonts w:cs="Times New Roman"/>
        </w:rPr>
        <w:t xml:space="preserve"> model, </w:t>
      </w:r>
      <w:proofErr w:type="spellStart"/>
      <w:r>
        <w:rPr>
          <w:rFonts w:cs="Times New Roman"/>
        </w:rPr>
        <w:t>bukan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lastRenderedPageBreak/>
        <w:t>mendeteksi</w:t>
      </w:r>
      <w:proofErr w:type="spellEnd"/>
      <w:r>
        <w:rPr>
          <w:rFonts w:cs="Times New Roman"/>
        </w:rPr>
        <w:t xml:space="preserve"> </w:t>
      </w:r>
      <w:proofErr w:type="spellStart"/>
      <w:r>
        <w:rPr>
          <w:rFonts w:cs="Times New Roman"/>
        </w:rPr>
        <w:t>selisih</w:t>
      </w:r>
      <w:proofErr w:type="spellEnd"/>
      <w:r>
        <w:rPr>
          <w:rFonts w:cs="Times New Roman"/>
        </w:rPr>
        <w:t xml:space="preserve"> AUC </w:t>
      </w:r>
      <w:proofErr w:type="spellStart"/>
      <w:r>
        <w:rPr>
          <w:rFonts w:cs="Times New Roman"/>
        </w:rPr>
        <w:t>antarmodel</w:t>
      </w:r>
      <w:proofErr w:type="spellEnd"/>
      <w:r>
        <w:rPr>
          <w:rFonts w:cs="Times New Roman"/>
        </w:rPr>
        <w:t xml:space="preserve">, </w:t>
      </w:r>
      <w:proofErr w:type="spellStart"/>
      <w:r>
        <w:rPr>
          <w:rFonts w:cs="Times New Roman"/>
        </w:rPr>
        <w:t>sehingga</w:t>
      </w:r>
      <w:proofErr w:type="spellEnd"/>
      <w:r>
        <w:rPr>
          <w:rFonts w:cs="Times New Roman"/>
        </w:rPr>
        <w:t xml:space="preserve"> </w:t>
      </w:r>
      <w:proofErr w:type="spellStart"/>
      <w:r>
        <w:rPr>
          <w:rFonts w:cs="Times New Roman"/>
        </w:rPr>
        <w:t>perbandingan</w:t>
      </w:r>
      <w:proofErr w:type="spellEnd"/>
      <w:r>
        <w:rPr>
          <w:rFonts w:cs="Times New Roman"/>
        </w:rPr>
        <w:t xml:space="preserve"> </w:t>
      </w:r>
      <w:proofErr w:type="spellStart"/>
      <w:r>
        <w:rPr>
          <w:rFonts w:cs="Times New Roman"/>
        </w:rPr>
        <w:t>bersifat</w:t>
      </w:r>
      <w:proofErr w:type="spellEnd"/>
      <w:r>
        <w:rPr>
          <w:rFonts w:cs="Times New Roman"/>
        </w:rPr>
        <w:t xml:space="preserve"> </w:t>
      </w:r>
      <w:proofErr w:type="spellStart"/>
      <w:r>
        <w:rPr>
          <w:rFonts w:cs="Times New Roman"/>
        </w:rPr>
        <w:t>suportif</w:t>
      </w:r>
      <w:proofErr w:type="spellEnd"/>
      <w:r>
        <w:rPr>
          <w:rFonts w:cs="Times New Roman"/>
        </w:rPr>
        <w:t xml:space="preserve"> dan </w:t>
      </w:r>
      <w:proofErr w:type="spellStart"/>
      <w:r>
        <w:rPr>
          <w:rFonts w:cs="Times New Roman"/>
        </w:rPr>
        <w:t>dinyatakan</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keterbatasan</w:t>
      </w:r>
      <w:proofErr w:type="spellEnd"/>
      <w:r>
        <w:rPr>
          <w:rFonts w:cs="Times New Roman"/>
        </w:rPr>
        <w:t xml:space="preserve"> </w:t>
      </w:r>
      <w:proofErr w:type="spellStart"/>
      <w:r>
        <w:rPr>
          <w:rFonts w:cs="Times New Roman"/>
        </w:rPr>
        <w:t>penelitian</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{"citationID":"32df9daa84cc423382254da36d974c42","properties":{"formattedCitation":"\\super 23,27,31\\nosupersub{}","plainCitation":"23,27,31","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23,27,31</w:t>
        </w:r>
      </w:hyperlink>
      <w:r w:rsidR="00D846B3">
        <w:rPr>
          <w:rFonts w:cs="Times New Roman"/>
        </w:rPr>
        <w:fldChar w:fldCharType="end"/>
      </w:r>
    </w:p>
    <w:p w14:paraId="4A61CD1E" w14:textId="77777777" w:rsidR="0067591C" w:rsidRPr="001E22DD" w:rsidRDefault="00E3792F">
      <w:pPr>
        <w:pStyle w:val="Heading3"/>
        <w:rPr>
          <w:b w:val="0"/>
          <w:bCs/>
        </w:rPr>
      </w:pPr>
      <w:bookmarkStart w:id="73" w:name="_Toc235708846"/>
      <w:r w:rsidRPr="001E22DD">
        <w:rPr>
          <w:rFonts w:cs="Times New Roman"/>
          <w:b w:val="0"/>
          <w:bCs/>
        </w:rPr>
        <w:t xml:space="preserve">3.10.5 </w:t>
      </w:r>
      <w:proofErr w:type="spellStart"/>
      <w:r w:rsidRPr="001E22DD">
        <w:rPr>
          <w:rFonts w:cs="Times New Roman"/>
          <w:b w:val="0"/>
          <w:bCs/>
        </w:rPr>
        <w:t>Analisis</w:t>
      </w:r>
      <w:proofErr w:type="spellEnd"/>
      <w:r w:rsidRPr="001E22DD">
        <w:rPr>
          <w:rFonts w:cs="Times New Roman"/>
          <w:b w:val="0"/>
          <w:bCs/>
        </w:rPr>
        <w:t xml:space="preserve"> </w:t>
      </w:r>
      <w:proofErr w:type="spellStart"/>
      <w:r w:rsidRPr="001E22DD">
        <w:rPr>
          <w:rFonts w:cs="Times New Roman"/>
          <w:b w:val="0"/>
          <w:bCs/>
        </w:rPr>
        <w:t>interpretabilitas</w:t>
      </w:r>
      <w:bookmarkEnd w:id="73"/>
      <w:proofErr w:type="spellEnd"/>
    </w:p>
    <w:p w14:paraId="2506D9D5" w14:textId="77777777" w:rsidR="0067591C" w:rsidRDefault="00E3792F">
      <w:proofErr w:type="spellStart"/>
      <w:r>
        <w:rPr>
          <w:rFonts w:cs="Times New Roman"/>
        </w:rPr>
        <w:t>Interpretabilitas</w:t>
      </w:r>
      <w:proofErr w:type="spellEnd"/>
      <w:r>
        <w:rPr>
          <w:rFonts w:cs="Times New Roman"/>
        </w:rPr>
        <w:t xml:space="preserve"> model </w:t>
      </w:r>
      <w:proofErr w:type="spellStart"/>
      <w:r>
        <w:rPr>
          <w:rFonts w:cs="Times New Roman"/>
        </w:rPr>
        <w:t>terbaik</w:t>
      </w:r>
      <w:proofErr w:type="spellEnd"/>
      <w:r>
        <w:rPr>
          <w:rFonts w:cs="Times New Roman"/>
        </w:rPr>
        <w:t xml:space="preserve"> </w:t>
      </w:r>
      <w:proofErr w:type="spellStart"/>
      <w:r>
        <w:rPr>
          <w:rFonts w:cs="Times New Roman"/>
        </w:rPr>
        <w:t>dianalisis</w:t>
      </w:r>
      <w:proofErr w:type="spellEnd"/>
      <w:r>
        <w:rPr>
          <w:rFonts w:cs="Times New Roman"/>
        </w:rPr>
        <w:t xml:space="preserve"> </w:t>
      </w:r>
      <w:proofErr w:type="spellStart"/>
      <w:r>
        <w:rPr>
          <w:rFonts w:cs="Times New Roman"/>
        </w:rPr>
        <w:t>dengan</w:t>
      </w:r>
      <w:proofErr w:type="spellEnd"/>
      <w:r>
        <w:rPr>
          <w:rFonts w:cs="Times New Roman"/>
        </w:rPr>
        <w:t xml:space="preserve"> SHAP (</w:t>
      </w:r>
      <w:proofErr w:type="spellStart"/>
      <w:r>
        <w:rPr>
          <w:rFonts w:cs="Times New Roman"/>
        </w:rPr>
        <w:t>TreeSHAP</w:t>
      </w:r>
      <w:proofErr w:type="spellEnd"/>
      <w:r>
        <w:rPr>
          <w:rFonts w:cs="Times New Roman"/>
        </w:rPr>
        <w:t xml:space="preserve">), </w:t>
      </w:r>
      <w:proofErr w:type="spellStart"/>
      <w:r>
        <w:rPr>
          <w:rFonts w:cs="Times New Roman"/>
        </w:rPr>
        <w:t>meliputi</w:t>
      </w:r>
      <w:proofErr w:type="spellEnd"/>
      <w:r>
        <w:rPr>
          <w:rFonts w:cs="Times New Roman"/>
        </w:rPr>
        <w:t xml:space="preserve"> </w:t>
      </w:r>
      <w:r w:rsidRPr="008C051C">
        <w:rPr>
          <w:rFonts w:cs="Times New Roman"/>
          <w:i/>
          <w:iCs/>
        </w:rPr>
        <w:t>global feature importance</w:t>
      </w:r>
      <w:r>
        <w:rPr>
          <w:rFonts w:cs="Times New Roman"/>
        </w:rPr>
        <w:t xml:space="preserve"> dan </w:t>
      </w:r>
      <w:proofErr w:type="spellStart"/>
      <w:r>
        <w:rPr>
          <w:rFonts w:cs="Times New Roman"/>
        </w:rPr>
        <w:t>penjelasan</w:t>
      </w:r>
      <w:proofErr w:type="spellEnd"/>
      <w:r>
        <w:rPr>
          <w:rFonts w:cs="Times New Roman"/>
        </w:rPr>
        <w:t xml:space="preserve"> pada </w:t>
      </w:r>
      <w:proofErr w:type="spellStart"/>
      <w:r>
        <w:rPr>
          <w:rFonts w:cs="Times New Roman"/>
        </w:rPr>
        <w:t>tingkat</w:t>
      </w:r>
      <w:proofErr w:type="spellEnd"/>
      <w:r>
        <w:rPr>
          <w:rFonts w:cs="Times New Roman"/>
        </w:rPr>
        <w:t xml:space="preserve"> individual, </w:t>
      </w:r>
      <w:proofErr w:type="spellStart"/>
      <w:r>
        <w:rPr>
          <w:rFonts w:cs="Times New Roman"/>
        </w:rPr>
        <w:t>untuk</w:t>
      </w:r>
      <w:proofErr w:type="spellEnd"/>
      <w:r>
        <w:rPr>
          <w:rFonts w:cs="Times New Roman"/>
        </w:rPr>
        <w:t xml:space="preserve"> </w:t>
      </w:r>
      <w:proofErr w:type="spellStart"/>
      <w:r>
        <w:rPr>
          <w:rFonts w:cs="Times New Roman"/>
        </w:rPr>
        <w:t>mengidentifikasi</w:t>
      </w:r>
      <w:proofErr w:type="spellEnd"/>
      <w:r>
        <w:rPr>
          <w:rFonts w:cs="Times New Roman"/>
        </w:rPr>
        <w:t xml:space="preserve"> </w:t>
      </w:r>
      <w:proofErr w:type="spellStart"/>
      <w:r>
        <w:rPr>
          <w:rFonts w:cs="Times New Roman"/>
        </w:rPr>
        <w:t>variabel</w:t>
      </w:r>
      <w:proofErr w:type="spellEnd"/>
      <w:r>
        <w:rPr>
          <w:rFonts w:cs="Times New Roman"/>
        </w:rPr>
        <w:t xml:space="preserve"> yang paling </w:t>
      </w:r>
      <w:proofErr w:type="spellStart"/>
      <w:r>
        <w:rPr>
          <w:rFonts w:cs="Times New Roman"/>
        </w:rPr>
        <w:t>berkontribusi</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prediksi</w:t>
      </w:r>
      <w:proofErr w:type="spellEnd"/>
      <w:r>
        <w:rPr>
          <w:rFonts w:cs="Times New Roman"/>
        </w:rPr>
        <w:t xml:space="preserve"> </w:t>
      </w:r>
      <w:r w:rsidRPr="008C051C">
        <w:rPr>
          <w:rFonts w:cs="Times New Roman"/>
          <w:i/>
          <w:iCs/>
        </w:rPr>
        <w:t>under-reimbursement</w:t>
      </w:r>
      <w:r>
        <w:rPr>
          <w:rFonts w:cs="Times New Roman"/>
        </w:rPr>
        <w:t>.</w:t>
      </w:r>
      <w:r w:rsidR="00D846B3">
        <w:rPr>
          <w:rFonts w:cs="Times New Roman"/>
        </w:rPr>
        <w:fldChar w:fldCharType="begin"/>
      </w:r>
      <w:r w:rsidR="00C94298">
        <w:rPr>
          <w:rFonts w:cs="Times New Roman"/>
        </w:rPr>
        <w:instrText xml:space="preserve"> ADDIN ZOTERO_ITEM CSL_CITATION {"citationID":"063a3959022d42bfb601f83604d81d1f","properties":{"formattedCitation":"\\super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8QEW5WQZ" w:history="1">
        <w:r w:rsidR="00C94298" w:rsidRPr="00C94298">
          <w:rPr>
            <w:rFonts w:cs="Times New Roman"/>
            <w:vertAlign w:val="superscript"/>
          </w:rPr>
          <w:t>28,29</w:t>
        </w:r>
      </w:hyperlink>
      <w:r w:rsidR="00D846B3">
        <w:rPr>
          <w:rFonts w:cs="Times New Roman"/>
        </w:rPr>
        <w:fldChar w:fldCharType="end"/>
      </w:r>
    </w:p>
    <w:p w14:paraId="12DF835E" w14:textId="77777777" w:rsidR="0067591C" w:rsidRPr="001E22DD" w:rsidRDefault="00E3792F">
      <w:pPr>
        <w:pStyle w:val="Heading3"/>
        <w:rPr>
          <w:b w:val="0"/>
          <w:bCs/>
        </w:rPr>
      </w:pPr>
      <w:bookmarkStart w:id="74" w:name="_Toc235708847"/>
      <w:r w:rsidRPr="001E22DD">
        <w:rPr>
          <w:rFonts w:cs="Times New Roman"/>
          <w:b w:val="0"/>
          <w:bCs/>
        </w:rPr>
        <w:t xml:space="preserve">3.10.6 </w:t>
      </w:r>
      <w:proofErr w:type="spellStart"/>
      <w:r w:rsidRPr="001E22DD">
        <w:rPr>
          <w:rFonts w:cs="Times New Roman"/>
          <w:b w:val="0"/>
          <w:bCs/>
        </w:rPr>
        <w:t>Pelaporan</w:t>
      </w:r>
      <w:bookmarkEnd w:id="74"/>
      <w:proofErr w:type="spellEnd"/>
    </w:p>
    <w:p w14:paraId="23BF6F76" w14:textId="77777777" w:rsidR="0067591C" w:rsidRDefault="00E3792F">
      <w:pPr>
        <w:rPr>
          <w:rFonts w:cs="Times New Roman"/>
          <w:vertAlign w:val="superscript"/>
        </w:rPr>
      </w:pPr>
      <w:proofErr w:type="spellStart"/>
      <w:r>
        <w:rPr>
          <w:rFonts w:cs="Times New Roman"/>
        </w:rPr>
        <w:t>Seluruh</w:t>
      </w:r>
      <w:proofErr w:type="spellEnd"/>
      <w:r>
        <w:rPr>
          <w:rFonts w:cs="Times New Roman"/>
        </w:rPr>
        <w:t xml:space="preserve"> </w:t>
      </w:r>
      <w:proofErr w:type="spellStart"/>
      <w:r>
        <w:rPr>
          <w:rFonts w:cs="Times New Roman"/>
        </w:rPr>
        <w:t>tahapan</w:t>
      </w:r>
      <w:proofErr w:type="spellEnd"/>
      <w:r>
        <w:rPr>
          <w:rFonts w:cs="Times New Roman"/>
        </w:rPr>
        <w:t xml:space="preserve"> </w:t>
      </w:r>
      <w:proofErr w:type="spellStart"/>
      <w:r>
        <w:rPr>
          <w:rFonts w:cs="Times New Roman"/>
        </w:rPr>
        <w:t>pengembangan</w:t>
      </w:r>
      <w:proofErr w:type="spellEnd"/>
      <w:r>
        <w:rPr>
          <w:rFonts w:cs="Times New Roman"/>
        </w:rPr>
        <w:t xml:space="preserve"> dan </w:t>
      </w:r>
      <w:proofErr w:type="spellStart"/>
      <w:r>
        <w:rPr>
          <w:rFonts w:cs="Times New Roman"/>
        </w:rPr>
        <w:t>evaluasi</w:t>
      </w:r>
      <w:proofErr w:type="spellEnd"/>
      <w:r>
        <w:rPr>
          <w:rFonts w:cs="Times New Roman"/>
        </w:rPr>
        <w:t xml:space="preserve"> model </w:t>
      </w:r>
      <w:proofErr w:type="spellStart"/>
      <w:r>
        <w:rPr>
          <w:rFonts w:cs="Times New Roman"/>
        </w:rPr>
        <w:t>dilaporkan</w:t>
      </w:r>
      <w:proofErr w:type="spellEnd"/>
      <w:r>
        <w:rPr>
          <w:rFonts w:cs="Times New Roman"/>
        </w:rPr>
        <w:t xml:space="preserve"> </w:t>
      </w:r>
      <w:proofErr w:type="spellStart"/>
      <w:r>
        <w:rPr>
          <w:rFonts w:cs="Times New Roman"/>
        </w:rPr>
        <w:t>mengikuti</w:t>
      </w:r>
      <w:proofErr w:type="spellEnd"/>
      <w:r>
        <w:rPr>
          <w:rFonts w:cs="Times New Roman"/>
        </w:rPr>
        <w:t xml:space="preserve"> </w:t>
      </w:r>
      <w:proofErr w:type="spellStart"/>
      <w:r>
        <w:rPr>
          <w:rFonts w:cs="Times New Roman"/>
        </w:rPr>
        <w:t>standar</w:t>
      </w:r>
      <w:proofErr w:type="spellEnd"/>
      <w:r>
        <w:rPr>
          <w:rFonts w:cs="Times New Roman"/>
        </w:rPr>
        <w:t xml:space="preserve"> TRIPOD+AI </w:t>
      </w:r>
      <w:proofErr w:type="spellStart"/>
      <w:r>
        <w:rPr>
          <w:rFonts w:cs="Times New Roman"/>
        </w:rPr>
        <w:t>untuk</w:t>
      </w:r>
      <w:proofErr w:type="spellEnd"/>
      <w:r>
        <w:rPr>
          <w:rFonts w:cs="Times New Roman"/>
        </w:rPr>
        <w:t xml:space="preserve"> </w:t>
      </w:r>
      <w:proofErr w:type="spellStart"/>
      <w:r>
        <w:rPr>
          <w:rFonts w:cs="Times New Roman"/>
        </w:rPr>
        <w:t>menjamin</w:t>
      </w:r>
      <w:proofErr w:type="spellEnd"/>
      <w:r>
        <w:rPr>
          <w:rFonts w:cs="Times New Roman"/>
        </w:rPr>
        <w:t xml:space="preserve"> </w:t>
      </w:r>
      <w:proofErr w:type="spellStart"/>
      <w:r>
        <w:rPr>
          <w:rFonts w:cs="Times New Roman"/>
        </w:rPr>
        <w:t>transparansi</w:t>
      </w:r>
      <w:proofErr w:type="spellEnd"/>
      <w:r>
        <w:rPr>
          <w:rFonts w:cs="Times New Roman"/>
        </w:rPr>
        <w:t xml:space="preserve"> dan </w:t>
      </w:r>
      <w:proofErr w:type="spellStart"/>
      <w:r>
        <w:rPr>
          <w:rFonts w:cs="Times New Roman"/>
        </w:rPr>
        <w:t>reprodusibilitas</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{"citationID":"f140ea98a7da44eba78759da67538ed3","properties":{"formattedCitation":"\\super 23,30\\nosupersub{}","plainCitation":"23,30","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23,30</w:t>
        </w:r>
      </w:hyperlink>
      <w:r w:rsidR="00D846B3">
        <w:rPr>
          <w:rFonts w:cs="Times New Roman"/>
        </w:rPr>
        <w:fldChar w:fldCharType="end"/>
      </w:r>
    </w:p>
    <w:p w14:paraId="0223D232" w14:textId="77777777" w:rsidR="004A5A53" w:rsidRDefault="004A5A53"/>
    <w:p w14:paraId="334370DA" w14:textId="77777777" w:rsidR="008A0697" w:rsidRPr="001E22DD" w:rsidRDefault="00E3792F" w:rsidP="00722C60">
      <w:pPr>
        <w:pStyle w:val="Heading2"/>
        <w:spacing w:before="0" w:after="0"/>
        <w:ind w:firstLine="0"/>
        <w:rPr>
          <w:b w:val="0"/>
          <w:bCs w:val="0"/>
        </w:rPr>
      </w:pPr>
      <w:bookmarkStart w:id="75" w:name="_Toc235708848"/>
      <w:r w:rsidRPr="001E22DD">
        <w:rPr>
          <w:b w:val="0"/>
          <w:bCs w:val="0"/>
        </w:rPr>
        <w:t>3.1</w:t>
      </w:r>
      <w:r w:rsidR="007F5363" w:rsidRPr="001E22DD">
        <w:rPr>
          <w:b w:val="0"/>
          <w:bCs w:val="0"/>
        </w:rPr>
        <w:t>1</w:t>
      </w:r>
      <w:r w:rsidRPr="001E22DD">
        <w:rPr>
          <w:b w:val="0"/>
          <w:bCs w:val="0"/>
        </w:rPr>
        <w:t xml:space="preserve"> Etika </w:t>
      </w:r>
      <w:proofErr w:type="spellStart"/>
      <w:r w:rsidRPr="001E22DD">
        <w:rPr>
          <w:b w:val="0"/>
          <w:bCs w:val="0"/>
        </w:rPr>
        <w:t>Penelitian</w:t>
      </w:r>
      <w:bookmarkEnd w:id="75"/>
      <w:proofErr w:type="spellEnd"/>
    </w:p>
    <w:p w14:paraId="3D4D26E0" w14:textId="50A97877" w:rsidR="000E0A38" w:rsidRDefault="00E3792F" w:rsidP="00722C60">
      <w:pPr>
        <w:ind w:firstLine="0"/>
      </w:pPr>
      <w:proofErr w:type="spellStart"/>
      <w:r>
        <w:t>Permohonan</w:t>
      </w:r>
      <w:proofErr w:type="spellEnd"/>
      <w:r>
        <w:t xml:space="preserve"> </w:t>
      </w:r>
      <w:proofErr w:type="spellStart"/>
      <w:r>
        <w:t>persetujuan</w:t>
      </w:r>
      <w:proofErr w:type="spellEnd"/>
      <w:r>
        <w:t xml:space="preserve"> </w:t>
      </w:r>
      <w:proofErr w:type="spellStart"/>
      <w:r>
        <w:t>etik</w:t>
      </w:r>
      <w:proofErr w:type="spellEnd"/>
      <w:r w:rsidR="00FA42E0">
        <w:t xml:space="preserve"> </w:t>
      </w:r>
      <w:proofErr w:type="spellStart"/>
      <w:r w:rsidR="00FA42E0">
        <w:t>akan</w:t>
      </w:r>
      <w:proofErr w:type="spellEnd"/>
      <w:r>
        <w:t xml:space="preserve"> </w:t>
      </w:r>
      <w:proofErr w:type="spellStart"/>
      <w:r>
        <w:t>diajukan</w:t>
      </w:r>
      <w:proofErr w:type="spellEnd"/>
      <w:r>
        <w:t xml:space="preserve"> </w:t>
      </w:r>
      <w:proofErr w:type="spellStart"/>
      <w:r>
        <w:t>kepada</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w:t>
      </w:r>
      <w:proofErr w:type="spellStart"/>
      <w:r>
        <w:t>Fakultas</w:t>
      </w:r>
      <w:proofErr w:type="spellEnd"/>
      <w:r>
        <w:t xml:space="preserve"> </w:t>
      </w:r>
      <w:proofErr w:type="spellStart"/>
      <w:r>
        <w:t>Kedokteran</w:t>
      </w:r>
      <w:proofErr w:type="spellEnd"/>
      <w:r>
        <w:t xml:space="preserve"> Universitas Indonesia</w:t>
      </w:r>
      <w:r w:rsidR="00AB1325">
        <w:t>-</w:t>
      </w:r>
      <w:r>
        <w:t xml:space="preserve">RSUPN Dr. </w:t>
      </w:r>
      <w:proofErr w:type="spellStart"/>
      <w:r>
        <w:t>Cipto</w:t>
      </w:r>
      <w:proofErr w:type="spellEnd"/>
      <w:r>
        <w:t xml:space="preserve"> Mangunkusumo. </w:t>
      </w:r>
      <w:proofErr w:type="spellStart"/>
      <w:r>
        <w:t>Izin</w:t>
      </w:r>
      <w:proofErr w:type="spellEnd"/>
      <w:r>
        <w:t xml:space="preserve"> </w:t>
      </w:r>
      <w:proofErr w:type="spellStart"/>
      <w:r>
        <w:t>akses</w:t>
      </w:r>
      <w:proofErr w:type="spellEnd"/>
      <w:r>
        <w:t xml:space="preserve"> data </w:t>
      </w:r>
      <w:proofErr w:type="spellStart"/>
      <w:r>
        <w:t>rekam</w:t>
      </w:r>
      <w:proofErr w:type="spellEnd"/>
      <w:r>
        <w:t xml:space="preserve"> </w:t>
      </w:r>
      <w:proofErr w:type="spellStart"/>
      <w:r>
        <w:t>medis</w:t>
      </w:r>
      <w:proofErr w:type="spellEnd"/>
      <w:r>
        <w:t xml:space="preserve"> dan data </w:t>
      </w:r>
      <w:proofErr w:type="spellStart"/>
      <w:r>
        <w:t>keuangan</w:t>
      </w:r>
      <w:proofErr w:type="spellEnd"/>
      <w:r>
        <w:t xml:space="preserve"> </w:t>
      </w:r>
      <w:proofErr w:type="spellStart"/>
      <w:r>
        <w:t>diajukan</w:t>
      </w:r>
      <w:proofErr w:type="spellEnd"/>
      <w:r>
        <w:t xml:space="preserve"> </w:t>
      </w:r>
      <w:proofErr w:type="spellStart"/>
      <w:r>
        <w:t>kepada</w:t>
      </w:r>
      <w:proofErr w:type="spellEnd"/>
      <w:r>
        <w:t xml:space="preserve"> </w:t>
      </w:r>
      <w:proofErr w:type="spellStart"/>
      <w:r>
        <w:t>Direktur</w:t>
      </w:r>
      <w:proofErr w:type="spellEnd"/>
      <w:r>
        <w:t xml:space="preserve"> Utama dan </w:t>
      </w:r>
      <w:proofErr w:type="spellStart"/>
      <w:r>
        <w:t>Direktur</w:t>
      </w:r>
      <w:proofErr w:type="spellEnd"/>
      <w:r>
        <w:t xml:space="preserve"> Keuangan RSCM</w:t>
      </w:r>
      <w:r w:rsidR="00903A6E">
        <w:t xml:space="preserve">, </w:t>
      </w:r>
      <w:proofErr w:type="spellStart"/>
      <w:r>
        <w:t>Kepala</w:t>
      </w:r>
      <w:proofErr w:type="spellEnd"/>
      <w:r>
        <w:t xml:space="preserve"> </w:t>
      </w:r>
      <w:proofErr w:type="spellStart"/>
      <w:r>
        <w:t>Departemen</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rsidR="00903A6E">
        <w:t xml:space="preserve">, </w:t>
      </w:r>
      <w:proofErr w:type="spellStart"/>
      <w:r>
        <w:t>serta</w:t>
      </w:r>
      <w:proofErr w:type="spellEnd"/>
      <w:r>
        <w:t xml:space="preserve"> </w:t>
      </w:r>
      <w:proofErr w:type="spellStart"/>
      <w:r>
        <w:t>Kepala</w:t>
      </w:r>
      <w:proofErr w:type="spellEnd"/>
      <w:r>
        <w:t xml:space="preserve"> Unit </w:t>
      </w:r>
      <w:proofErr w:type="spellStart"/>
      <w:r>
        <w:t>Pelayanan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p>
    <w:p w14:paraId="53D93B63"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data </w:t>
      </w:r>
      <w:proofErr w:type="spellStart"/>
      <w:r>
        <w:t>sekunder</w:t>
      </w:r>
      <w:proofErr w:type="spellEnd"/>
      <w:r>
        <w:t xml:space="preserve"> </w:t>
      </w:r>
      <w:proofErr w:type="spellStart"/>
      <w:r>
        <w:t>retrospektif</w:t>
      </w:r>
      <w:proofErr w:type="spellEnd"/>
      <w:r>
        <w:t xml:space="preserve"> dan </w:t>
      </w:r>
      <w:proofErr w:type="spellStart"/>
      <w:r>
        <w:t>tidak</w:t>
      </w:r>
      <w:proofErr w:type="spellEnd"/>
      <w:r>
        <w:t xml:space="preserve"> </w:t>
      </w:r>
      <w:proofErr w:type="spellStart"/>
      <w:r>
        <w:t>melibatkan</w:t>
      </w:r>
      <w:proofErr w:type="spellEnd"/>
      <w:r>
        <w:t xml:space="preserve"> </w:t>
      </w:r>
      <w:proofErr w:type="spellStart"/>
      <w:r>
        <w:t>intervensi</w:t>
      </w:r>
      <w:proofErr w:type="spellEnd"/>
      <w:r>
        <w:t xml:space="preserve"> </w:t>
      </w:r>
      <w:proofErr w:type="spellStart"/>
      <w:r>
        <w:t>terhadap</w:t>
      </w:r>
      <w:proofErr w:type="spellEnd"/>
      <w:r>
        <w:t xml:space="preserve"> </w:t>
      </w:r>
      <w:proofErr w:type="spellStart"/>
      <w:r>
        <w:t>pasien</w:t>
      </w:r>
      <w:proofErr w:type="spellEnd"/>
      <w:r w:rsidR="00903A6E">
        <w:t xml:space="preserve">, </w:t>
      </w:r>
      <w:proofErr w:type="spellStart"/>
      <w:r>
        <w:t>sehingga</w:t>
      </w:r>
      <w:proofErr w:type="spellEnd"/>
      <w:r>
        <w:t xml:space="preserve"> </w:t>
      </w:r>
      <w:proofErr w:type="spellStart"/>
      <w:r>
        <w:t>persetujuan</w:t>
      </w:r>
      <w:proofErr w:type="spellEnd"/>
      <w:r>
        <w:t xml:space="preserve"> </w:t>
      </w:r>
      <w:proofErr w:type="spellStart"/>
      <w:r>
        <w:t>individu</w:t>
      </w:r>
      <w:proofErr w:type="spellEnd"/>
      <w:r>
        <w:t xml:space="preserve"> (</w:t>
      </w:r>
      <w:r>
        <w:rPr>
          <w:i/>
        </w:rPr>
        <w:t>informed consent</w:t>
      </w:r>
      <w:r>
        <w:t xml:space="preserve">) </w:t>
      </w:r>
      <w:proofErr w:type="spellStart"/>
      <w:r>
        <w:t>tidak</w:t>
      </w:r>
      <w:proofErr w:type="spellEnd"/>
      <w:r>
        <w:t xml:space="preserve"> </w:t>
      </w:r>
      <w:proofErr w:type="spellStart"/>
      <w:r>
        <w:t>diperlukan</w:t>
      </w:r>
      <w:proofErr w:type="spellEnd"/>
      <w:r>
        <w:t xml:space="preserve"> dan </w:t>
      </w:r>
      <w:proofErr w:type="spellStart"/>
      <w:r>
        <w:t>diajukan</w:t>
      </w:r>
      <w:proofErr w:type="spellEnd"/>
      <w:r>
        <w:t xml:space="preserve"> </w:t>
      </w:r>
      <w:proofErr w:type="spellStart"/>
      <w:r>
        <w:t>permohonan</w:t>
      </w:r>
      <w:proofErr w:type="spellEnd"/>
      <w:r>
        <w:t xml:space="preserve"> </w:t>
      </w:r>
      <w:r>
        <w:rPr>
          <w:i/>
        </w:rPr>
        <w:t>waiver of consent</w:t>
      </w:r>
      <w:r>
        <w:t xml:space="preserve"> </w:t>
      </w:r>
      <w:proofErr w:type="spellStart"/>
      <w:r>
        <w:t>sesuai</w:t>
      </w:r>
      <w:proofErr w:type="spellEnd"/>
      <w:r>
        <w:t xml:space="preserve"> </w:t>
      </w:r>
      <w:proofErr w:type="spellStart"/>
      <w:r>
        <w:t>ketentuan</w:t>
      </w:r>
      <w:proofErr w:type="spellEnd"/>
      <w:r>
        <w:t xml:space="preserve"> </w:t>
      </w:r>
      <w:proofErr w:type="spellStart"/>
      <w:r>
        <w:t>penelitian</w:t>
      </w:r>
      <w:proofErr w:type="spellEnd"/>
      <w:r>
        <w:t xml:space="preserve"> </w:t>
      </w:r>
      <w:proofErr w:type="spellStart"/>
      <w:r>
        <w:t>berbasis</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Seluruh</w:t>
      </w:r>
      <w:proofErr w:type="spellEnd"/>
      <w:r>
        <w:t xml:space="preserve"> data </w:t>
      </w:r>
      <w:proofErr w:type="spellStart"/>
      <w:r>
        <w:t>dianonimkan</w:t>
      </w:r>
      <w:proofErr w:type="spellEnd"/>
      <w:r>
        <w:t xml:space="preserve"> </w:t>
      </w:r>
      <w:proofErr w:type="spellStart"/>
      <w:r>
        <w:t>sebelum</w:t>
      </w:r>
      <w:proofErr w:type="spellEnd"/>
      <w:r>
        <w:t xml:space="preserve"> </w:t>
      </w:r>
      <w:proofErr w:type="spellStart"/>
      <w:r>
        <w:t>analisis</w:t>
      </w:r>
      <w:proofErr w:type="spellEnd"/>
      <w:r w:rsidR="00903A6E">
        <w:t xml:space="preserve">, </w:t>
      </w:r>
      <w:proofErr w:type="spellStart"/>
      <w:r>
        <w:t>disimpan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terlindungi</w:t>
      </w:r>
      <w:proofErr w:type="spellEnd"/>
      <w:r>
        <w:t xml:space="preserve"> kata </w:t>
      </w:r>
      <w:proofErr w:type="spellStart"/>
      <w:r>
        <w:t>sandi</w:t>
      </w:r>
      <w:proofErr w:type="spellEnd"/>
      <w:r w:rsidR="00903A6E">
        <w:t xml:space="preserve">, </w:t>
      </w:r>
      <w:r>
        <w:t xml:space="preserve">dan </w:t>
      </w:r>
      <w:proofErr w:type="spellStart"/>
      <w:r>
        <w:t>identitas</w:t>
      </w:r>
      <w:proofErr w:type="spellEnd"/>
      <w:r>
        <w:t xml:space="preserve"> </w:t>
      </w:r>
      <w:proofErr w:type="spellStart"/>
      <w:r>
        <w:t>pasien</w:t>
      </w:r>
      <w:proofErr w:type="spellEnd"/>
      <w:r>
        <w:t xml:space="preserve"> </w:t>
      </w:r>
      <w:proofErr w:type="spellStart"/>
      <w:r>
        <w:t>tidak</w:t>
      </w:r>
      <w:proofErr w:type="spellEnd"/>
      <w:r>
        <w:t xml:space="preserve"> </w:t>
      </w:r>
      <w:proofErr w:type="spellStart"/>
      <w:r>
        <w:t>ditampilkan</w:t>
      </w:r>
      <w:proofErr w:type="spellEnd"/>
      <w:r>
        <w:t xml:space="preserve"> </w:t>
      </w:r>
      <w:proofErr w:type="spellStart"/>
      <w:r>
        <w:t>dalam</w:t>
      </w:r>
      <w:proofErr w:type="spellEnd"/>
      <w:r>
        <w:t xml:space="preserve"> </w:t>
      </w:r>
      <w:proofErr w:type="spellStart"/>
      <w:r>
        <w:t>publikasi</w:t>
      </w:r>
      <w:proofErr w:type="spellEnd"/>
      <w:r>
        <w:t>.</w:t>
      </w:r>
    </w:p>
    <w:p w14:paraId="4FC820E7" w14:textId="77777777" w:rsidR="000E0A38" w:rsidRDefault="000E0A38">
      <w:pPr>
        <w:spacing w:after="200" w:line="276" w:lineRule="auto"/>
        <w:ind w:firstLine="0"/>
        <w:jc w:val="left"/>
        <w:rPr>
          <w:b/>
        </w:rPr>
      </w:pPr>
      <w:r>
        <w:br w:type="page"/>
      </w:r>
    </w:p>
    <w:p w14:paraId="4BA312E3" w14:textId="77777777" w:rsidR="008A0697" w:rsidRDefault="00E3792F" w:rsidP="00B87FC9">
      <w:pPr>
        <w:pStyle w:val="Heading1"/>
      </w:pPr>
      <w:bookmarkStart w:id="76" w:name="_Toc235708849"/>
      <w:r>
        <w:lastRenderedPageBreak/>
        <w:t>REFERENSI</w:t>
      </w:r>
      <w:bookmarkEnd w:id="76"/>
    </w:p>
    <w:bookmarkStart w:id="77" w:name="ZBIB_5DAUSXRC"/>
    <w:bookmarkEnd w:id="77"/>
    <w:p w14:paraId="4A18678E" w14:textId="77777777" w:rsidR="003054A9" w:rsidRPr="009C7D3A" w:rsidRDefault="00C94298" w:rsidP="008D7E1B">
      <w:pPr>
        <w:pStyle w:val="Bibliography"/>
        <w:numPr>
          <w:ilvl w:val="0"/>
          <w:numId w:val="24"/>
        </w:numPr>
        <w:spacing w:after="0" w:line="360" w:lineRule="auto"/>
      </w:pPr>
      <w:r>
        <w:fldChar w:fldCharType="begin"/>
      </w:r>
      <w:r w:rsidR="003054A9">
        <w:instrText xml:space="preserve"> ADDIN ZOTERO_BIBL {"uncited":[],"omitted":[],"custom":[]} CSL_BIBLIOGRAPHY </w:instrText>
      </w:r>
      <w:r>
        <w:fldChar w:fldCharType="separate"/>
      </w:r>
      <w:r w:rsidRPr="009C7D3A">
        <w:t>Carrandi A, Liew C, Maiden MJ, Litton E, Taylor C, Thompson K, et al. Costs of Australian intensive care: A systematic review. Critical Care and Resuscitation. 2024 Jun;26(2):153–8. doi:</w:t>
      </w:r>
      <w:hyperlink r:id="rId16" w:history="1">
        <w:r w:rsidRPr="009C7D3A">
          <w:rPr>
            <w:rStyle w:val="Hyperlink"/>
            <w:color w:val="auto"/>
            <w:u w:val="none"/>
          </w:rPr>
          <w:t>10.1016/j.ccrj.2024.03.003</w:t>
        </w:r>
      </w:hyperlink>
    </w:p>
    <w:p w14:paraId="25498B4E" w14:textId="77777777" w:rsidR="003054A9" w:rsidRPr="009C7D3A" w:rsidRDefault="003054A9" w:rsidP="008D7E1B">
      <w:pPr>
        <w:pStyle w:val="Bibliography"/>
        <w:numPr>
          <w:ilvl w:val="0"/>
          <w:numId w:val="24"/>
        </w:numPr>
        <w:spacing w:after="0" w:line="360" w:lineRule="auto"/>
      </w:pPr>
      <w:bookmarkStart w:id="78" w:name="ZBIB_WMCDVJTI"/>
      <w:bookmarkEnd w:id="78"/>
      <w:r w:rsidRPr="009C7D3A">
        <w:t>Nguyen CL, Tse WC, Carney TM, Carrandi A, Fagery M, Higgins AM. Health Economic Evaluations in Intensive Care: An Updated Systematic Review. Critical Care Explorations. 2025 Jul;7(7):e1288. doi:</w:t>
      </w:r>
      <w:hyperlink r:id="rId17" w:history="1">
        <w:r w:rsidRPr="009C7D3A">
          <w:rPr>
            <w:rStyle w:val="Hyperlink"/>
            <w:color w:val="auto"/>
            <w:u w:val="none"/>
          </w:rPr>
          <w:t>10.1097/CCE.0000000000001288</w:t>
        </w:r>
      </w:hyperlink>
    </w:p>
    <w:p w14:paraId="1171E536" w14:textId="77777777" w:rsidR="003054A9" w:rsidRPr="009C7D3A" w:rsidRDefault="003054A9" w:rsidP="008D7E1B">
      <w:pPr>
        <w:pStyle w:val="Bibliography"/>
        <w:numPr>
          <w:ilvl w:val="0"/>
          <w:numId w:val="24"/>
        </w:numPr>
        <w:spacing w:after="0" w:line="360" w:lineRule="auto"/>
      </w:pPr>
      <w:bookmarkStart w:id="79" w:name="ZBIB_V3EEK6H3"/>
      <w:bookmarkEnd w:id="79"/>
      <w:r w:rsidRPr="009C7D3A">
        <w:t>Nur MII, Sudjud RW, Pison OM. Pengaruh Derajat Keparahan Penyakit (Skor APACHE II) terhadap Utilisasi Sumber Daya (Skor TISS-28)  dan Biaya Perawatan Pasien di ICU. Jurnal Anestesi Perioperatif. 2024 Aug 29;12(2):109–18. doi:</w:t>
      </w:r>
      <w:hyperlink r:id="rId18" w:history="1">
        <w:r w:rsidRPr="009C7D3A">
          <w:rPr>
            <w:rStyle w:val="Hyperlink"/>
            <w:color w:val="auto"/>
            <w:u w:val="none"/>
          </w:rPr>
          <w:t>10.15851/jap.v12n2.3740</w:t>
        </w:r>
      </w:hyperlink>
    </w:p>
    <w:p w14:paraId="59731318" w14:textId="77777777" w:rsidR="003054A9" w:rsidRPr="009C7D3A" w:rsidRDefault="003054A9" w:rsidP="008D7E1B">
      <w:pPr>
        <w:pStyle w:val="Bibliography"/>
        <w:numPr>
          <w:ilvl w:val="0"/>
          <w:numId w:val="24"/>
        </w:numPr>
        <w:spacing w:after="0" w:line="360" w:lineRule="auto"/>
      </w:pPr>
      <w:bookmarkStart w:id="80" w:name="ZBIB_EAI4A28G"/>
      <w:bookmarkEnd w:id="80"/>
      <w:r w:rsidRPr="009C7D3A">
        <w:t>Skarayadi O, Endarti D, Satibi S, Mukti AG. Discrepancies in Hospital Cost and Indonesia’s Case-based Groups: A Literature Review. JURNAL MANAJEMEN DAN PELAYANAN FARMASI (Journal of Management and Pharmacy Practice). 2025 Dec 31;15(4). doi:</w:t>
      </w:r>
      <w:hyperlink r:id="rId19" w:history="1">
        <w:r w:rsidRPr="009C7D3A">
          <w:rPr>
            <w:rStyle w:val="Hyperlink"/>
            <w:color w:val="auto"/>
            <w:u w:val="none"/>
          </w:rPr>
          <w:t>10.22146/jmpf.95970</w:t>
        </w:r>
      </w:hyperlink>
    </w:p>
    <w:p w14:paraId="2EB06EB0" w14:textId="77777777" w:rsidR="003054A9" w:rsidRPr="009C7D3A" w:rsidRDefault="003054A9" w:rsidP="008D7E1B">
      <w:pPr>
        <w:pStyle w:val="Bibliography"/>
        <w:numPr>
          <w:ilvl w:val="0"/>
          <w:numId w:val="24"/>
        </w:numPr>
        <w:spacing w:after="0" w:line="360" w:lineRule="auto"/>
      </w:pPr>
      <w:bookmarkStart w:id="81" w:name="ZBIB_M8K4F56F"/>
      <w:bookmarkEnd w:id="81"/>
      <w:r w:rsidRPr="009C7D3A">
        <w:t>Halim IJ, Manggala SK. The Economic Burden on Private Hospitals in Treating ICU Vs Non-ICU Patients: Investigating The Financial Gap Between Indonesian Case Base Groups (INA-CBG) Rates and Hospital Billing. Proceedings Book of International Conference and Exhibition on The Indonesian Medical Education Research Institute. 2025 Jan 17;8:1–9. doi:</w:t>
      </w:r>
      <w:hyperlink r:id="rId20" w:history="1">
        <w:r w:rsidRPr="009C7D3A">
          <w:rPr>
            <w:rStyle w:val="Hyperlink"/>
            <w:color w:val="auto"/>
            <w:u w:val="none"/>
          </w:rPr>
          <w:t>10.69951/proceedingsbookoficeonimeri.v8i-.241</w:t>
        </w:r>
      </w:hyperlink>
    </w:p>
    <w:p w14:paraId="41933027" w14:textId="77777777" w:rsidR="003054A9" w:rsidRPr="009C7D3A" w:rsidRDefault="003054A9" w:rsidP="008D7E1B">
      <w:pPr>
        <w:pStyle w:val="Bibliography"/>
        <w:numPr>
          <w:ilvl w:val="0"/>
          <w:numId w:val="24"/>
        </w:numPr>
        <w:spacing w:after="0" w:line="360" w:lineRule="auto"/>
      </w:pPr>
      <w:bookmarkStart w:id="82" w:name="ZBIB_ER6RS9EX"/>
      <w:bookmarkEnd w:id="82"/>
      <w:r w:rsidRPr="009C7D3A">
        <w:t>Fitri DE, Sundari S. The Cost Difference of Hospital Rates and Indonesia Case Base Grup (Ina CBGs) Rates of Inpatient with National Health Insurance Scheme  at Private Hospital. Jurnal Aisyah : Jurnal Ilmu Kesehatan. 2023 May 23;8(2). doi:</w:t>
      </w:r>
      <w:hyperlink r:id="rId21" w:history="1">
        <w:r w:rsidRPr="009C7D3A">
          <w:rPr>
            <w:rStyle w:val="Hyperlink"/>
            <w:color w:val="auto"/>
            <w:u w:val="none"/>
          </w:rPr>
          <w:t>10.30604/jika.v8i2.1986</w:t>
        </w:r>
      </w:hyperlink>
    </w:p>
    <w:p w14:paraId="46AB1651" w14:textId="77777777" w:rsidR="003054A9" w:rsidRPr="009C7D3A" w:rsidRDefault="003054A9" w:rsidP="008D7E1B">
      <w:pPr>
        <w:pStyle w:val="Bibliography"/>
        <w:numPr>
          <w:ilvl w:val="0"/>
          <w:numId w:val="24"/>
        </w:numPr>
        <w:spacing w:after="0" w:line="360" w:lineRule="auto"/>
      </w:pPr>
      <w:bookmarkStart w:id="83" w:name="ZBIB_E82GGNJE"/>
      <w:bookmarkEnd w:id="83"/>
      <w:r w:rsidRPr="009C7D3A">
        <w:t>Ikumi S, Shiga T, Takaya E, Sonobe S, Kaiho Y, Ito Y, et al. Prediction of financial deficits of postoperative patients in the intensive care unit using machine learning. JA Clinical Reports. 2025 Oct 21;11(1). doi:</w:t>
      </w:r>
      <w:hyperlink r:id="rId22" w:history="1">
        <w:r w:rsidRPr="009C7D3A">
          <w:rPr>
            <w:rStyle w:val="Hyperlink"/>
            <w:color w:val="auto"/>
            <w:u w:val="none"/>
          </w:rPr>
          <w:t>10.1186/s40981-025-00819-3</w:t>
        </w:r>
      </w:hyperlink>
    </w:p>
    <w:p w14:paraId="2C840C93" w14:textId="77777777" w:rsidR="003054A9" w:rsidRPr="009C7D3A" w:rsidRDefault="003054A9" w:rsidP="008D7E1B">
      <w:pPr>
        <w:pStyle w:val="Bibliography"/>
        <w:numPr>
          <w:ilvl w:val="0"/>
          <w:numId w:val="24"/>
        </w:numPr>
        <w:spacing w:after="0" w:line="360" w:lineRule="auto"/>
      </w:pPr>
      <w:bookmarkStart w:id="84" w:name="ZBIB_5H89AUFI"/>
      <w:bookmarkEnd w:id="84"/>
      <w:r w:rsidRPr="009C7D3A">
        <w:t>Kumagai N, Jakovljević M. Random forest model used to predict the medical out-of-pocket costs of hypertensive patients. Frontiers in Public Health. 2024 Jul 17;12. doi:</w:t>
      </w:r>
      <w:hyperlink r:id="rId23" w:history="1">
        <w:r w:rsidRPr="009C7D3A">
          <w:rPr>
            <w:rStyle w:val="Hyperlink"/>
            <w:color w:val="auto"/>
            <w:u w:val="none"/>
          </w:rPr>
          <w:t>10.3389/fpubh.2024.1382354</w:t>
        </w:r>
      </w:hyperlink>
    </w:p>
    <w:p w14:paraId="60E33380" w14:textId="77777777" w:rsidR="003054A9" w:rsidRPr="009C7D3A" w:rsidRDefault="003054A9" w:rsidP="008D7E1B">
      <w:pPr>
        <w:pStyle w:val="Bibliography"/>
        <w:numPr>
          <w:ilvl w:val="0"/>
          <w:numId w:val="24"/>
        </w:numPr>
        <w:spacing w:after="0" w:line="360" w:lineRule="auto"/>
      </w:pPr>
      <w:bookmarkStart w:id="85" w:name="ZBIB_CF4JXHCQ"/>
      <w:bookmarkEnd w:id="85"/>
      <w:r w:rsidRPr="009C7D3A">
        <w:lastRenderedPageBreak/>
        <w:t>Ma Y, Tu X, Luo X, Hu L, Wang C. Machine-learning-based cost prediction models for inpatients with mental disorders in China. BMC Psychiatry. 2025 Jan 9;25(1). doi:</w:t>
      </w:r>
      <w:hyperlink r:id="rId24" w:history="1">
        <w:r w:rsidRPr="009C7D3A">
          <w:rPr>
            <w:rStyle w:val="Hyperlink"/>
            <w:color w:val="auto"/>
            <w:u w:val="none"/>
          </w:rPr>
          <w:t>10.1186/s12888-024-06358-y</w:t>
        </w:r>
      </w:hyperlink>
    </w:p>
    <w:p w14:paraId="073B9603" w14:textId="77777777" w:rsidR="003054A9" w:rsidRPr="009C7D3A" w:rsidRDefault="003054A9" w:rsidP="008D7E1B">
      <w:pPr>
        <w:pStyle w:val="Bibliography"/>
        <w:numPr>
          <w:ilvl w:val="0"/>
          <w:numId w:val="24"/>
        </w:numPr>
        <w:spacing w:after="0" w:line="360" w:lineRule="auto"/>
      </w:pPr>
      <w:bookmarkStart w:id="86" w:name="ZBIB_B7X8PF7T"/>
      <w:bookmarkEnd w:id="86"/>
      <w:r w:rsidRPr="009C7D3A">
        <w:t>Langenberger B, Schulte T, Groene O. The application of machine learning to predict high-cost patients: A performance-comparison of different models using healthcare claims data. Huk M, editor. PLOS ONE. 2023 Jan 18;18(1):e0279540. doi:</w:t>
      </w:r>
      <w:hyperlink r:id="rId25" w:history="1">
        <w:r w:rsidRPr="009C7D3A">
          <w:rPr>
            <w:rStyle w:val="Hyperlink"/>
            <w:color w:val="auto"/>
            <w:u w:val="none"/>
          </w:rPr>
          <w:t>10.1371/journal.pone.0279540</w:t>
        </w:r>
      </w:hyperlink>
    </w:p>
    <w:p w14:paraId="13F6A2C5" w14:textId="77777777" w:rsidR="003054A9" w:rsidRPr="009C7D3A" w:rsidRDefault="003054A9" w:rsidP="008D7E1B">
      <w:pPr>
        <w:pStyle w:val="Bibliography"/>
        <w:numPr>
          <w:ilvl w:val="0"/>
          <w:numId w:val="24"/>
        </w:numPr>
        <w:spacing w:after="0" w:line="360" w:lineRule="auto"/>
      </w:pPr>
      <w:bookmarkStart w:id="87" w:name="ZBIB_I8PXSQIF"/>
      <w:bookmarkEnd w:id="87"/>
      <w:r w:rsidRPr="009C7D3A">
        <w:t>Meirina, Sedono R, Irawany V, Manggala SK. The Relationship Between mSOFA and the Ratio of Treatment Costs to BPJS Coverage in Medical Cases in the ICU at Dr. Cipto Mangunkusumo National General Hospital: A Cost Analysis Study. Jurnal Sehat Indonesia (JUSINDO). 2026 Jul 2;8(2):489–502. doi:</w:t>
      </w:r>
      <w:hyperlink r:id="rId26" w:history="1">
        <w:r w:rsidRPr="009C7D3A">
          <w:rPr>
            <w:rStyle w:val="Hyperlink"/>
            <w:color w:val="auto"/>
            <w:u w:val="none"/>
          </w:rPr>
          <w:t>10.59141/-.v8i2.528</w:t>
        </w:r>
      </w:hyperlink>
    </w:p>
    <w:p w14:paraId="77CF2373" w14:textId="77777777" w:rsidR="003054A9" w:rsidRPr="009C7D3A" w:rsidRDefault="003054A9" w:rsidP="008D7E1B">
      <w:pPr>
        <w:pStyle w:val="Bibliography"/>
        <w:numPr>
          <w:ilvl w:val="0"/>
          <w:numId w:val="24"/>
        </w:numPr>
        <w:spacing w:after="0" w:line="360" w:lineRule="auto"/>
      </w:pPr>
      <w:bookmarkStart w:id="88" w:name="ZBIB_XH7QN29B"/>
      <w:bookmarkEnd w:id="88"/>
      <w:r w:rsidRPr="009C7D3A">
        <w:t>Kaier K, Heister T, Motschall E, Hehn P, Bluhmki T, Wolkewitz M. Impact of mechanical ventilation on the daily costs of ICU care: a systematic review and meta regression. Epidemiology and Infection. 2019;147. doi:</w:t>
      </w:r>
      <w:hyperlink r:id="rId27" w:history="1">
        <w:r w:rsidRPr="009C7D3A">
          <w:rPr>
            <w:rStyle w:val="Hyperlink"/>
            <w:color w:val="auto"/>
            <w:u w:val="none"/>
          </w:rPr>
          <w:t>10.1017/S0950268819001900</w:t>
        </w:r>
      </w:hyperlink>
    </w:p>
    <w:p w14:paraId="608FE258" w14:textId="77777777" w:rsidR="003054A9" w:rsidRPr="009C7D3A" w:rsidRDefault="003054A9" w:rsidP="008D7E1B">
      <w:pPr>
        <w:pStyle w:val="Bibliography"/>
        <w:numPr>
          <w:ilvl w:val="0"/>
          <w:numId w:val="24"/>
        </w:numPr>
        <w:spacing w:after="0" w:line="360" w:lineRule="auto"/>
      </w:pPr>
      <w:bookmarkStart w:id="89" w:name="ZBIB_MMBDZIFU"/>
      <w:bookmarkEnd w:id="89"/>
      <w:r w:rsidRPr="009C7D3A">
        <w:t>Zhang Q, Shen Y, Liu Z, Zhang S, Jin W, Li Z. Association between vasoactive drug use and 28-day in-hospital mortality in patients with septic shock in the intensive care unit: A retrospective study based on the MIMIC-IV database. Medicine (Baltimore). 2025 Oct;104(44):e45746. doi:</w:t>
      </w:r>
      <w:hyperlink r:id="rId28" w:history="1">
        <w:r w:rsidRPr="009C7D3A">
          <w:rPr>
            <w:rStyle w:val="Hyperlink"/>
            <w:color w:val="auto"/>
            <w:u w:val="none"/>
          </w:rPr>
          <w:t>10.1097/MD.0000000000045746</w:t>
        </w:r>
      </w:hyperlink>
    </w:p>
    <w:p w14:paraId="0AEB35A5" w14:textId="77777777" w:rsidR="003054A9" w:rsidRPr="009C7D3A" w:rsidRDefault="003054A9" w:rsidP="008D7E1B">
      <w:pPr>
        <w:pStyle w:val="Bibliography"/>
        <w:numPr>
          <w:ilvl w:val="0"/>
          <w:numId w:val="24"/>
        </w:numPr>
        <w:spacing w:after="0" w:line="360" w:lineRule="auto"/>
      </w:pPr>
      <w:bookmarkStart w:id="90" w:name="ZBIB_3QR3ZM4G"/>
      <w:bookmarkEnd w:id="90"/>
      <w:r w:rsidRPr="009C7D3A">
        <w:t>Shander A, Hofmann A, Ozawa S, Theusinger OM, Gombotz H, Spahn DR. Activity‐based costs of blood transfusions in surgical patients at four hospitals. Transfusion. 2010 Mar 25;50(4):753–65. doi:</w:t>
      </w:r>
      <w:hyperlink r:id="rId29" w:history="1">
        <w:r w:rsidRPr="009C7D3A">
          <w:rPr>
            <w:rStyle w:val="Hyperlink"/>
            <w:color w:val="auto"/>
            <w:u w:val="none"/>
          </w:rPr>
          <w:t>10.1111/j.1537-2995.2009.02518.x</w:t>
        </w:r>
      </w:hyperlink>
    </w:p>
    <w:p w14:paraId="7C75AF17" w14:textId="77777777" w:rsidR="003054A9" w:rsidRPr="009C7D3A" w:rsidRDefault="003054A9" w:rsidP="008D7E1B">
      <w:pPr>
        <w:pStyle w:val="Bibliography"/>
        <w:numPr>
          <w:ilvl w:val="0"/>
          <w:numId w:val="24"/>
        </w:numPr>
        <w:spacing w:after="0" w:line="360" w:lineRule="auto"/>
      </w:pPr>
      <w:bookmarkStart w:id="91" w:name="ZBIB_5MZDKUZP"/>
      <w:bookmarkEnd w:id="91"/>
      <w:r w:rsidRPr="009C7D3A">
        <w:t>Çimen Ş, Eroğlu B, Kavacık Bulut AB, Uçaner B, Erten E. Perioperative predictors of critical care admission following emergency surgical procedures: a comprehensive evaluation of anesthesia management. Perioperative Medicine. 2026 Apr;15(1):48. doi:</w:t>
      </w:r>
      <w:hyperlink r:id="rId30" w:history="1">
        <w:r w:rsidRPr="009C7D3A">
          <w:rPr>
            <w:rStyle w:val="Hyperlink"/>
            <w:color w:val="auto"/>
            <w:u w:val="none"/>
          </w:rPr>
          <w:t>10.1186/s13741-026-00677-2</w:t>
        </w:r>
      </w:hyperlink>
    </w:p>
    <w:p w14:paraId="49CAEF61" w14:textId="77777777" w:rsidR="003054A9" w:rsidRPr="009C7D3A" w:rsidRDefault="003054A9" w:rsidP="008D7E1B">
      <w:pPr>
        <w:pStyle w:val="Bibliography"/>
        <w:numPr>
          <w:ilvl w:val="0"/>
          <w:numId w:val="24"/>
        </w:numPr>
        <w:spacing w:after="0" w:line="360" w:lineRule="auto"/>
      </w:pPr>
      <w:bookmarkStart w:id="92" w:name="ZBIB_NKUTKTX3"/>
      <w:bookmarkEnd w:id="92"/>
      <w:r w:rsidRPr="009C7D3A">
        <w:t>Kiekkas P, Tzenalis A, Gklava V, Stefanopoulos N, Voyagis G, Aretha D. Delayed Admission to the Intensive Care Unit and Mortality of Critically Ill Adults: Systematic Review and Meta‐analysis. Sanfilippo F, editor. BioMed Research International. 2022 Jan;2022(1). doi:</w:t>
      </w:r>
      <w:hyperlink r:id="rId31" w:history="1">
        <w:r w:rsidRPr="009C7D3A">
          <w:rPr>
            <w:rStyle w:val="Hyperlink"/>
            <w:color w:val="auto"/>
            <w:u w:val="none"/>
          </w:rPr>
          <w:t>10.1155/2022/4083494</w:t>
        </w:r>
      </w:hyperlink>
    </w:p>
    <w:p w14:paraId="094E36FB" w14:textId="77777777" w:rsidR="003054A9" w:rsidRPr="009C7D3A" w:rsidRDefault="003054A9" w:rsidP="008D7E1B">
      <w:pPr>
        <w:pStyle w:val="Bibliography"/>
        <w:numPr>
          <w:ilvl w:val="0"/>
          <w:numId w:val="24"/>
        </w:numPr>
        <w:spacing w:after="0" w:line="360" w:lineRule="auto"/>
      </w:pPr>
      <w:bookmarkStart w:id="93" w:name="ZBIB_9RPIAI83"/>
      <w:bookmarkEnd w:id="93"/>
      <w:r w:rsidRPr="009C7D3A">
        <w:t xml:space="preserve">Vincent JL, Moreno R, Takala J, Willatts S, De Mendonça A, Bruining H, et al. The SOFA (Sepsis-related Organ Failure Assessment) score to describe organ </w:t>
      </w:r>
      <w:r w:rsidRPr="009C7D3A">
        <w:lastRenderedPageBreak/>
        <w:t>dysfunction/failure. Intensive Care Medicine. 1996 Jul;22(7):707–10. doi:</w:t>
      </w:r>
      <w:hyperlink r:id="rId32" w:history="1">
        <w:r w:rsidRPr="009C7D3A">
          <w:rPr>
            <w:rStyle w:val="Hyperlink"/>
            <w:color w:val="auto"/>
            <w:u w:val="none"/>
          </w:rPr>
          <w:t>10.1007/BF01709751</w:t>
        </w:r>
      </w:hyperlink>
    </w:p>
    <w:p w14:paraId="189FED63" w14:textId="77777777" w:rsidR="003054A9" w:rsidRPr="009C7D3A" w:rsidRDefault="003054A9" w:rsidP="008D7E1B">
      <w:pPr>
        <w:pStyle w:val="Bibliography"/>
        <w:numPr>
          <w:ilvl w:val="0"/>
          <w:numId w:val="24"/>
        </w:numPr>
        <w:spacing w:after="0" w:line="360" w:lineRule="auto"/>
      </w:pPr>
      <w:bookmarkStart w:id="94" w:name="ZBIB_KMDGVJFR"/>
      <w:bookmarkEnd w:id="94"/>
      <w:r w:rsidRPr="009C7D3A">
        <w:t>Grissom CK, Brown SM, Kuttler KG, Boltax JP, Jones J, Jephson AR, et al. A Modified Sequential Organ Failure Assessment Score for Critical Care Triage. Disaster Medicine and Public Health Preparedness. 2010 Dec;4(4):277–84. doi:</w:t>
      </w:r>
      <w:hyperlink r:id="rId33" w:history="1">
        <w:r w:rsidRPr="009C7D3A">
          <w:rPr>
            <w:rStyle w:val="Hyperlink"/>
            <w:color w:val="auto"/>
            <w:u w:val="none"/>
          </w:rPr>
          <w:t>10.1001/dmp.2010.40</w:t>
        </w:r>
      </w:hyperlink>
    </w:p>
    <w:p w14:paraId="4A62BD44" w14:textId="77777777" w:rsidR="003054A9" w:rsidRPr="009C7D3A" w:rsidRDefault="003054A9" w:rsidP="008D7E1B">
      <w:pPr>
        <w:pStyle w:val="Bibliography"/>
        <w:numPr>
          <w:ilvl w:val="0"/>
          <w:numId w:val="24"/>
        </w:numPr>
        <w:spacing w:after="0" w:line="360" w:lineRule="auto"/>
      </w:pPr>
      <w:bookmarkStart w:id="95" w:name="ZBIB_7ES7VTV5"/>
      <w:bookmarkEnd w:id="95"/>
      <w:r w:rsidRPr="009C7D3A">
        <w:t>Verma A, Sanaiha Y, Hadaya J, Maltagliati AJ, Tran Z, Ramezani R, et al. Parsimonious machine learning models to predict resource use in cardiac surgery across a statewide collaborative. JTCVS Open. 2022 Sep;11:214–28. doi:</w:t>
      </w:r>
      <w:hyperlink r:id="rId34" w:history="1">
        <w:r w:rsidRPr="009C7D3A">
          <w:rPr>
            <w:rStyle w:val="Hyperlink"/>
            <w:color w:val="auto"/>
            <w:u w:val="none"/>
          </w:rPr>
          <w:t>10.1016/j.xjon.2022.04.017</w:t>
        </w:r>
      </w:hyperlink>
    </w:p>
    <w:p w14:paraId="4903AC6C" w14:textId="77777777" w:rsidR="003054A9" w:rsidRPr="009C7D3A" w:rsidRDefault="003054A9" w:rsidP="008D7E1B">
      <w:pPr>
        <w:pStyle w:val="Bibliography"/>
        <w:numPr>
          <w:ilvl w:val="0"/>
          <w:numId w:val="24"/>
        </w:numPr>
        <w:spacing w:after="0" w:line="360" w:lineRule="auto"/>
      </w:pPr>
      <w:bookmarkStart w:id="96" w:name="ZBIB_8DQSHDGZ"/>
      <w:bookmarkEnd w:id="96"/>
      <w:r w:rsidRPr="009C7D3A">
        <w:t>Sukmark T, Lumlertgul N, Praditpornsilpa K, Tungsanga K, Eiam-ong S, Srisawat N. THAI-ICU score as a simplified severity score for critically ill patients in a resource limited setting: Result from SEA-AKI study group. Journal of Critical Care. 2020 Feb;55:56–63. doi:</w:t>
      </w:r>
      <w:hyperlink r:id="rId35" w:history="1">
        <w:r w:rsidRPr="009C7D3A">
          <w:rPr>
            <w:rStyle w:val="Hyperlink"/>
            <w:color w:val="auto"/>
            <w:u w:val="none"/>
          </w:rPr>
          <w:t>10.1016/j.jcrc.2019.10.010</w:t>
        </w:r>
      </w:hyperlink>
    </w:p>
    <w:p w14:paraId="2CFA9975" w14:textId="77777777" w:rsidR="003054A9" w:rsidRPr="009C7D3A" w:rsidRDefault="003054A9" w:rsidP="008D7E1B">
      <w:pPr>
        <w:pStyle w:val="Bibliography"/>
        <w:numPr>
          <w:ilvl w:val="0"/>
          <w:numId w:val="24"/>
        </w:numPr>
        <w:spacing w:after="0" w:line="360" w:lineRule="auto"/>
      </w:pPr>
      <w:bookmarkStart w:id="97" w:name="ZBIB_69ZKEA4C"/>
      <w:bookmarkEnd w:id="97"/>
      <w:r w:rsidRPr="009C7D3A">
        <w:t>Riviello ED, Kiviri W, Fowler RA, Mueller A, Novack V, Banner-Goodspeed VM, et al. Predicting Mortality in Low-Income Country ICUs: The Rwanda Mortality Probability Model (R-MPM). Lazzeri C, editor. PLOS ONE. 2016 May 19;11(5):e0155858. doi:</w:t>
      </w:r>
      <w:hyperlink r:id="rId36" w:history="1">
        <w:r w:rsidRPr="009C7D3A">
          <w:rPr>
            <w:rStyle w:val="Hyperlink"/>
            <w:color w:val="auto"/>
            <w:u w:val="none"/>
          </w:rPr>
          <w:t>10.1371/journal.pone.0155858</w:t>
        </w:r>
      </w:hyperlink>
    </w:p>
    <w:p w14:paraId="24DDD866" w14:textId="77777777" w:rsidR="003054A9" w:rsidRPr="009C7D3A" w:rsidRDefault="003054A9" w:rsidP="008D7E1B">
      <w:pPr>
        <w:pStyle w:val="Bibliography"/>
        <w:numPr>
          <w:ilvl w:val="0"/>
          <w:numId w:val="24"/>
        </w:numPr>
        <w:spacing w:after="0" w:line="360" w:lineRule="auto"/>
      </w:pPr>
      <w:bookmarkStart w:id="98" w:name="ZBIB_9CQ79G7F"/>
      <w:bookmarkEnd w:id="98"/>
      <w:r w:rsidRPr="009C7D3A">
        <w:t>Brotherton BJ, Joshi M, Otieno G, Wandia S, Gitura H, Mueller A, et al. Association of clinical prediction scores with hospital mortality in an adult medical and surgical intensive care unit in Kenya. Frontiers in Medicine. 2023 Apr 5;10. doi:</w:t>
      </w:r>
      <w:hyperlink r:id="rId37" w:history="1">
        <w:r w:rsidRPr="009C7D3A">
          <w:rPr>
            <w:rStyle w:val="Hyperlink"/>
            <w:color w:val="auto"/>
            <w:u w:val="none"/>
          </w:rPr>
          <w:t>10.3389/fmed.2023.1127672</w:t>
        </w:r>
      </w:hyperlink>
    </w:p>
    <w:p w14:paraId="6DC3920D" w14:textId="77777777" w:rsidR="003054A9" w:rsidRPr="009C7D3A" w:rsidRDefault="003054A9" w:rsidP="008D7E1B">
      <w:pPr>
        <w:pStyle w:val="Bibliography"/>
        <w:numPr>
          <w:ilvl w:val="0"/>
          <w:numId w:val="24"/>
        </w:numPr>
        <w:spacing w:after="0" w:line="360" w:lineRule="auto"/>
      </w:pPr>
      <w:bookmarkStart w:id="99" w:name="ZBIB_Z4FBKAQS"/>
      <w:bookmarkEnd w:id="99"/>
      <w:r w:rsidRPr="009C7D3A">
        <w:t>Collins GS, Moons KGM, Dhiman P, Riley RD, Beam AL, Van Calster B, et al. TRIPOD+AI statement: updated guidance for reporting clinical prediction models that use regression or machine learning methods. BMJ. 2024 Apr 16;e078378. doi:</w:t>
      </w:r>
      <w:hyperlink r:id="rId38" w:history="1">
        <w:r w:rsidRPr="009C7D3A">
          <w:rPr>
            <w:rStyle w:val="Hyperlink"/>
            <w:color w:val="auto"/>
            <w:u w:val="none"/>
          </w:rPr>
          <w:t>10.1136/bmj-2023-078378</w:t>
        </w:r>
      </w:hyperlink>
    </w:p>
    <w:p w14:paraId="02C6E421" w14:textId="77777777" w:rsidR="003054A9" w:rsidRPr="009C7D3A" w:rsidRDefault="003054A9" w:rsidP="008D7E1B">
      <w:pPr>
        <w:pStyle w:val="Bibliography"/>
        <w:numPr>
          <w:ilvl w:val="0"/>
          <w:numId w:val="24"/>
        </w:numPr>
        <w:spacing w:after="0" w:line="360" w:lineRule="auto"/>
      </w:pPr>
      <w:bookmarkStart w:id="100" w:name="ZBIB_DAEBK6AH"/>
      <w:bookmarkEnd w:id="100"/>
      <w:r w:rsidRPr="009C7D3A">
        <w:t>Chen T, Guestrin C. XGBoost: A Scalable Tree Boosting System. In: Proceedings of the 22nd ACM SIGKDD International Conference on Knowledge Discovery and Data Mining [Internet]. ACM; 2016. p. 785–94. Available from: https://doi.org/10.1145/2939672.2939785 doi:</w:t>
      </w:r>
      <w:hyperlink r:id="rId39" w:history="1">
        <w:r w:rsidRPr="009C7D3A">
          <w:rPr>
            <w:rStyle w:val="Hyperlink"/>
            <w:color w:val="auto"/>
            <w:u w:val="none"/>
          </w:rPr>
          <w:t>10.1145/2939672.2939785</w:t>
        </w:r>
      </w:hyperlink>
    </w:p>
    <w:p w14:paraId="232A6C94" w14:textId="77777777" w:rsidR="003054A9" w:rsidRPr="009C7D3A" w:rsidRDefault="003054A9" w:rsidP="008D7E1B">
      <w:pPr>
        <w:pStyle w:val="Bibliography"/>
        <w:numPr>
          <w:ilvl w:val="0"/>
          <w:numId w:val="24"/>
        </w:numPr>
        <w:spacing w:after="0" w:line="360" w:lineRule="auto"/>
      </w:pPr>
      <w:bookmarkStart w:id="101" w:name="ZBIB_PTKNMGH5"/>
      <w:bookmarkEnd w:id="101"/>
      <w:r w:rsidRPr="009C7D3A">
        <w:t>Breiman L. Random Forests. Machine Learning. 2001 Oct;45(1):5–32. doi:</w:t>
      </w:r>
      <w:hyperlink r:id="rId40" w:history="1">
        <w:r w:rsidRPr="009C7D3A">
          <w:rPr>
            <w:rStyle w:val="Hyperlink"/>
            <w:color w:val="auto"/>
            <w:u w:val="none"/>
          </w:rPr>
          <w:t>10.1023/A:1010933404324</w:t>
        </w:r>
      </w:hyperlink>
    </w:p>
    <w:p w14:paraId="2D943226" w14:textId="77777777" w:rsidR="003054A9" w:rsidRPr="009C7D3A" w:rsidRDefault="003054A9" w:rsidP="008D7E1B">
      <w:pPr>
        <w:pStyle w:val="Bibliography"/>
        <w:numPr>
          <w:ilvl w:val="0"/>
          <w:numId w:val="24"/>
        </w:numPr>
        <w:spacing w:after="0" w:line="360" w:lineRule="auto"/>
      </w:pPr>
      <w:bookmarkStart w:id="102" w:name="ZBIB_2SF63FFQ"/>
      <w:bookmarkEnd w:id="102"/>
      <w:r w:rsidRPr="009C7D3A">
        <w:lastRenderedPageBreak/>
        <w:t>Steyerberg EW. Clinical Prediction Models [Internet]. Springer International Publishing; 2019. Available from: https://doi.org/10.1007/978-3-030-16399-0 doi:</w:t>
      </w:r>
      <w:hyperlink r:id="rId41" w:history="1">
        <w:r w:rsidRPr="009C7D3A">
          <w:rPr>
            <w:rStyle w:val="Hyperlink"/>
            <w:color w:val="auto"/>
            <w:u w:val="none"/>
          </w:rPr>
          <w:t>10.1007/978-3-030-16399-0</w:t>
        </w:r>
      </w:hyperlink>
    </w:p>
    <w:p w14:paraId="2954B81E" w14:textId="77777777" w:rsidR="003054A9" w:rsidRPr="009C7D3A" w:rsidRDefault="003054A9" w:rsidP="008D7E1B">
      <w:pPr>
        <w:pStyle w:val="Bibliography"/>
        <w:numPr>
          <w:ilvl w:val="0"/>
          <w:numId w:val="24"/>
        </w:numPr>
        <w:spacing w:after="0" w:line="360" w:lineRule="auto"/>
      </w:pPr>
      <w:bookmarkStart w:id="103" w:name="ZBIB_4S6UAUA9"/>
      <w:bookmarkEnd w:id="103"/>
      <w:r w:rsidRPr="009C7D3A">
        <w:t>Christodoulou E, Ma J, Collins GS, Steyerberg EW, Verbakel JY, Van Calster B. A systematic review shows no performance benefit of machine learning over logistic regression for clinical prediction models. Journal of Clinical Epidemiology. 2019 Jun;110:12–22. doi:</w:t>
      </w:r>
      <w:hyperlink r:id="rId42" w:history="1">
        <w:r w:rsidRPr="009C7D3A">
          <w:rPr>
            <w:rStyle w:val="Hyperlink"/>
            <w:color w:val="auto"/>
            <w:u w:val="none"/>
          </w:rPr>
          <w:t>10.1016/j.jclinepi.2019.02.004</w:t>
        </w:r>
      </w:hyperlink>
    </w:p>
    <w:p w14:paraId="32282859" w14:textId="77777777" w:rsidR="003054A9" w:rsidRPr="009C7D3A" w:rsidRDefault="003054A9" w:rsidP="008D7E1B">
      <w:pPr>
        <w:pStyle w:val="Bibliography"/>
        <w:numPr>
          <w:ilvl w:val="0"/>
          <w:numId w:val="24"/>
        </w:numPr>
        <w:spacing w:after="0" w:line="360" w:lineRule="auto"/>
      </w:pPr>
      <w:bookmarkStart w:id="104" w:name="ZBIB_8QEW5WQZ"/>
      <w:bookmarkEnd w:id="104"/>
      <w:r w:rsidRPr="009C7D3A">
        <w:t>Lundberg SM, Lee SI. A unified approach to interpreting model predictions. In: Advances in Neural Information Processing Systems 30 (NIPS 2017). Long Beach, CA, USA: Curran Associates, Inc.; 2017. p. 4765–74. doi:</w:t>
      </w:r>
      <w:hyperlink r:id="rId43" w:history="1">
        <w:r w:rsidRPr="009C7D3A">
          <w:rPr>
            <w:rStyle w:val="Hyperlink"/>
            <w:color w:val="auto"/>
            <w:u w:val="none"/>
          </w:rPr>
          <w:t>10.48550/arXiv.1705.07874</w:t>
        </w:r>
      </w:hyperlink>
    </w:p>
    <w:p w14:paraId="49A0A2D1" w14:textId="77777777" w:rsidR="003054A9" w:rsidRPr="009C7D3A" w:rsidRDefault="003054A9" w:rsidP="008D7E1B">
      <w:pPr>
        <w:pStyle w:val="Bibliography"/>
        <w:numPr>
          <w:ilvl w:val="0"/>
          <w:numId w:val="24"/>
        </w:numPr>
        <w:spacing w:after="0" w:line="360" w:lineRule="auto"/>
      </w:pPr>
      <w:bookmarkStart w:id="105" w:name="ZBIB_3ZFIPZQH"/>
      <w:bookmarkEnd w:id="105"/>
      <w:r w:rsidRPr="009C7D3A">
        <w:t>Lundberg SM, Erion G, Chen H, DeGrave A, Prutkin JM, Nair B, et al. From local explanations to global understanding with explainable AI for trees. Nature Machine Intelligence. 2020 Jan 17;2(1):56–67. doi:</w:t>
      </w:r>
      <w:hyperlink r:id="rId44" w:history="1">
        <w:r w:rsidRPr="009C7D3A">
          <w:rPr>
            <w:rStyle w:val="Hyperlink"/>
            <w:color w:val="auto"/>
            <w:u w:val="none"/>
          </w:rPr>
          <w:t>10.1038/s42256-019-0138-9</w:t>
        </w:r>
      </w:hyperlink>
    </w:p>
    <w:p w14:paraId="32930684" w14:textId="77777777" w:rsidR="003054A9" w:rsidRPr="009C7D3A" w:rsidRDefault="003054A9" w:rsidP="008D7E1B">
      <w:pPr>
        <w:pStyle w:val="Bibliography"/>
        <w:numPr>
          <w:ilvl w:val="0"/>
          <w:numId w:val="24"/>
        </w:numPr>
        <w:spacing w:after="0" w:line="360" w:lineRule="auto"/>
      </w:pPr>
      <w:bookmarkStart w:id="106" w:name="ZBIB_4BANJJ38"/>
      <w:bookmarkEnd w:id="106"/>
      <w:r w:rsidRPr="009C7D3A">
        <w:t>Collins GS, Reitsma JB, Altman DG, Moons KGM. Transparent Reporting of a multivariable prediction model for Individual Prognosis Or Diagnosis (TRIPOD): The TRIPOD Statement. Annals of Internal Medicine. 2015 Jan 6;162(1):55–63. doi:</w:t>
      </w:r>
      <w:hyperlink r:id="rId45" w:history="1">
        <w:r w:rsidRPr="009C7D3A">
          <w:rPr>
            <w:rStyle w:val="Hyperlink"/>
            <w:color w:val="auto"/>
            <w:u w:val="none"/>
          </w:rPr>
          <w:t>10.7326/M14-0697</w:t>
        </w:r>
      </w:hyperlink>
    </w:p>
    <w:p w14:paraId="4D6DC095" w14:textId="77777777" w:rsidR="003054A9" w:rsidRPr="009C7D3A" w:rsidRDefault="003054A9" w:rsidP="008D7E1B">
      <w:pPr>
        <w:pStyle w:val="Bibliography"/>
        <w:numPr>
          <w:ilvl w:val="0"/>
          <w:numId w:val="24"/>
        </w:numPr>
        <w:spacing w:after="0" w:line="360" w:lineRule="auto"/>
      </w:pPr>
      <w:bookmarkStart w:id="107" w:name="ZBIB_D9QBHRVI"/>
      <w:bookmarkEnd w:id="107"/>
      <w:r w:rsidRPr="009C7D3A">
        <w:t>Riley RD, Ensor J, Snell KIE, Harrell FE, Martin GP, Reitsma JB, et al. Calculating the sample size required for developing a clinical prediction model. BMJ. 2020 Mar 18;m441. doi:</w:t>
      </w:r>
      <w:hyperlink r:id="rId46" w:history="1">
        <w:r w:rsidRPr="009C7D3A">
          <w:rPr>
            <w:rStyle w:val="Hyperlink"/>
            <w:color w:val="auto"/>
            <w:u w:val="none"/>
          </w:rPr>
          <w:t>10.1136/bmj.m441</w:t>
        </w:r>
      </w:hyperlink>
    </w:p>
    <w:p w14:paraId="0681EAAD" w14:textId="77777777" w:rsidR="003054A9" w:rsidRPr="009C7D3A" w:rsidRDefault="003054A9" w:rsidP="008D7E1B">
      <w:pPr>
        <w:pStyle w:val="Bibliography"/>
        <w:numPr>
          <w:ilvl w:val="0"/>
          <w:numId w:val="24"/>
        </w:numPr>
        <w:spacing w:after="0" w:line="360" w:lineRule="auto"/>
      </w:pPr>
      <w:bookmarkStart w:id="108" w:name="ZBIB_3ERMBWX4"/>
      <w:bookmarkEnd w:id="108"/>
      <w:r w:rsidRPr="009C7D3A">
        <w:t>Andersen R, Newman JF. Societal and Individual Determinants of Medical Care Utilization in the United States. The Milbank Memorial Fund Quarterly Health and Society. 1973;51(1):95. doi:</w:t>
      </w:r>
      <w:hyperlink r:id="rId47" w:history="1">
        <w:r w:rsidRPr="009C7D3A">
          <w:rPr>
            <w:rStyle w:val="Hyperlink"/>
            <w:color w:val="auto"/>
            <w:u w:val="none"/>
          </w:rPr>
          <w:t>10.2307/3349613</w:t>
        </w:r>
      </w:hyperlink>
    </w:p>
    <w:p w14:paraId="41149A75" w14:textId="77777777" w:rsidR="003054A9" w:rsidRPr="003054A9" w:rsidRDefault="003054A9" w:rsidP="008D7E1B">
      <w:pPr>
        <w:pStyle w:val="Bibliography"/>
        <w:numPr>
          <w:ilvl w:val="0"/>
          <w:numId w:val="24"/>
        </w:numPr>
        <w:spacing w:after="0" w:line="360" w:lineRule="auto"/>
      </w:pPr>
      <w:bookmarkStart w:id="109" w:name="ZBIB_8AAGGDU4"/>
      <w:bookmarkEnd w:id="109"/>
      <w:r w:rsidRPr="009C7D3A">
        <w:t>Donabedian A. The Quality of Care. JAMA. 1988 Sep 23;260(12):1743. doi:</w:t>
      </w:r>
      <w:hyperlink r:id="rId48" w:history="1">
        <w:r w:rsidRPr="009C7D3A">
          <w:rPr>
            <w:rStyle w:val="Hyperlink"/>
            <w:color w:val="auto"/>
            <w:u w:val="none"/>
          </w:rPr>
          <w:t>10.1001/jama.260.12.1743</w:t>
        </w:r>
      </w:hyperlink>
    </w:p>
    <w:p w14:paraId="4E764967" w14:textId="77777777" w:rsidR="00C94298" w:rsidRPr="00C94298" w:rsidRDefault="00C94298" w:rsidP="003054A9">
      <w:r>
        <w:fldChar w:fldCharType="end"/>
      </w:r>
    </w:p>
    <w:p w14:paraId="2AEAD886" w14:textId="77777777" w:rsidR="004A2440" w:rsidRDefault="004A2440">
      <w:pPr>
        <w:spacing w:after="200" w:line="276" w:lineRule="auto"/>
        <w:ind w:firstLine="0"/>
        <w:jc w:val="left"/>
        <w:rPr>
          <w:b/>
        </w:rPr>
      </w:pPr>
      <w:r>
        <w:br w:type="page"/>
      </w:r>
    </w:p>
    <w:p w14:paraId="0E8159EF" w14:textId="77777777" w:rsidR="008A0697" w:rsidRDefault="00E3792F" w:rsidP="00B87FC9">
      <w:pPr>
        <w:pStyle w:val="Heading1"/>
      </w:pPr>
      <w:bookmarkStart w:id="110" w:name="_Toc235708850"/>
      <w:r>
        <w:lastRenderedPageBreak/>
        <w:t>LAMPIRAN</w:t>
      </w:r>
      <w:bookmarkEnd w:id="110"/>
    </w:p>
    <w:p w14:paraId="7A23BEAA" w14:textId="7B51A8CB" w:rsidR="005A0D26" w:rsidRPr="002471D3" w:rsidRDefault="00674501" w:rsidP="002471D3">
      <w:pPr>
        <w:pStyle w:val="Caption"/>
        <w:keepNext/>
        <w:spacing w:line="360" w:lineRule="auto"/>
        <w:ind w:firstLine="0"/>
        <w:rPr>
          <w:i/>
          <w:iCs/>
          <w:color w:val="auto"/>
          <w:sz w:val="24"/>
          <w:szCs w:val="24"/>
        </w:rPr>
      </w:pPr>
      <w:bookmarkStart w:id="111" w:name="_Toc235340106"/>
      <w:bookmarkStart w:id="112" w:name="_Toc235708855"/>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sidR="008D79E9">
        <w:rPr>
          <w:noProof/>
          <w:color w:val="auto"/>
          <w:sz w:val="24"/>
          <w:szCs w:val="24"/>
        </w:rPr>
        <w:t>1</w:t>
      </w:r>
      <w:r w:rsidRPr="00674501">
        <w:rPr>
          <w:color w:val="auto"/>
          <w:sz w:val="24"/>
          <w:szCs w:val="24"/>
        </w:rPr>
        <w:fldChar w:fldCharType="end"/>
      </w:r>
      <w:r w:rsidRPr="00674501">
        <w:rPr>
          <w:color w:val="auto"/>
          <w:sz w:val="24"/>
          <w:szCs w:val="24"/>
        </w:rPr>
        <w:t xml:space="preserve"> Tabel </w:t>
      </w:r>
      <w:proofErr w:type="spellStart"/>
      <w:r w:rsidRPr="00674501">
        <w:rPr>
          <w:color w:val="auto"/>
          <w:sz w:val="24"/>
          <w:szCs w:val="24"/>
        </w:rPr>
        <w:t>Kosong</w:t>
      </w:r>
      <w:proofErr w:type="spellEnd"/>
      <w:r w:rsidRPr="00674501">
        <w:rPr>
          <w:color w:val="auto"/>
          <w:sz w:val="24"/>
          <w:szCs w:val="24"/>
        </w:rPr>
        <w:t xml:space="preserve"> </w:t>
      </w:r>
      <w:r w:rsidRPr="00674501">
        <w:rPr>
          <w:i/>
          <w:iCs/>
          <w:color w:val="auto"/>
          <w:sz w:val="24"/>
          <w:szCs w:val="24"/>
        </w:rPr>
        <w:t>(Dummy Tables)</w:t>
      </w:r>
      <w:bookmarkEnd w:id="111"/>
      <w:bookmarkEnd w:id="112"/>
    </w:p>
    <w:p w14:paraId="48568222" w14:textId="77777777" w:rsidR="005A0D26" w:rsidRPr="005A0D26" w:rsidRDefault="005A0D26" w:rsidP="009C7D3A">
      <w:pPr>
        <w:pStyle w:val="Caption"/>
        <w:keepNext/>
        <w:spacing w:line="360" w:lineRule="auto"/>
        <w:ind w:firstLine="0"/>
        <w:rPr>
          <w:color w:val="auto"/>
          <w:sz w:val="22"/>
          <w:szCs w:val="22"/>
        </w:rPr>
      </w:pPr>
      <w:bookmarkStart w:id="113" w:name="_Toc235340540"/>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1</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Karakteristik</w:t>
      </w:r>
      <w:proofErr w:type="spellEnd"/>
      <w:r w:rsidRPr="005A0D26">
        <w:rPr>
          <w:color w:val="auto"/>
          <w:sz w:val="22"/>
          <w:szCs w:val="22"/>
        </w:rPr>
        <w:t xml:space="preserve"> </w:t>
      </w:r>
      <w:proofErr w:type="spellStart"/>
      <w:r w:rsidRPr="005A0D26">
        <w:rPr>
          <w:color w:val="auto"/>
          <w:sz w:val="22"/>
          <w:szCs w:val="22"/>
        </w:rPr>
        <w:t>Subjek</w:t>
      </w:r>
      <w:proofErr w:type="spellEnd"/>
      <w:r w:rsidRPr="005A0D26">
        <w:rPr>
          <w:color w:val="auto"/>
          <w:sz w:val="22"/>
          <w:szCs w:val="22"/>
        </w:rPr>
        <w:t xml:space="preserve"> </w:t>
      </w:r>
      <w:proofErr w:type="spellStart"/>
      <w:r w:rsidRPr="005A0D26">
        <w:rPr>
          <w:color w:val="auto"/>
          <w:sz w:val="22"/>
          <w:szCs w:val="22"/>
        </w:rPr>
        <w:t>Penelitian</w:t>
      </w:r>
      <w:bookmarkEnd w:id="113"/>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867"/>
        <w:gridCol w:w="2106"/>
        <w:gridCol w:w="1835"/>
        <w:gridCol w:w="979"/>
      </w:tblGrid>
      <w:tr w:rsidR="008A0697" w14:paraId="7E32A808" w14:textId="77777777" w:rsidTr="000E3FC3">
        <w:tc>
          <w:tcPr>
            <w:tcW w:w="3936" w:type="dxa"/>
            <w:tcBorders>
              <w:bottom w:val="single" w:sz="8" w:space="0" w:color="000000"/>
            </w:tcBorders>
          </w:tcPr>
          <w:p w14:paraId="39CB2E4A" w14:textId="77777777" w:rsidR="008A0697" w:rsidRDefault="00E3792F" w:rsidP="000E3FC3">
            <w:pPr>
              <w:spacing w:line="240" w:lineRule="auto"/>
              <w:ind w:firstLine="0"/>
            </w:pPr>
            <w:proofErr w:type="spellStart"/>
            <w:r>
              <w:t>Variabel</w:t>
            </w:r>
            <w:proofErr w:type="spellEnd"/>
          </w:p>
        </w:tc>
        <w:tc>
          <w:tcPr>
            <w:tcW w:w="2126" w:type="dxa"/>
            <w:tcBorders>
              <w:bottom w:val="single" w:sz="8" w:space="0" w:color="000000"/>
            </w:tcBorders>
          </w:tcPr>
          <w:p w14:paraId="42BBA1DA" w14:textId="77777777" w:rsidR="008A0697" w:rsidRDefault="00692B0E" w:rsidP="004B2D2E">
            <w:pPr>
              <w:spacing w:line="240" w:lineRule="auto"/>
              <w:ind w:firstLine="0"/>
              <w:jc w:val="center"/>
            </w:pPr>
            <w:r w:rsidRPr="00692B0E">
              <w:rPr>
                <w:i/>
                <w:iCs/>
              </w:rPr>
              <w:t xml:space="preserve">Under-reimbursement </w:t>
            </w:r>
            <w:r>
              <w:br/>
              <w:t>Tidak (n = ...)</w:t>
            </w:r>
          </w:p>
        </w:tc>
        <w:tc>
          <w:tcPr>
            <w:tcW w:w="1843" w:type="dxa"/>
            <w:tcBorders>
              <w:bottom w:val="single" w:sz="8" w:space="0" w:color="000000"/>
            </w:tcBorders>
          </w:tcPr>
          <w:p w14:paraId="333D0149" w14:textId="77777777" w:rsidR="008A0697" w:rsidRDefault="00692B0E" w:rsidP="004B2D2E">
            <w:pPr>
              <w:spacing w:line="240" w:lineRule="auto"/>
              <w:ind w:firstLine="0"/>
              <w:jc w:val="center"/>
            </w:pPr>
            <w:r w:rsidRPr="00692B0E">
              <w:rPr>
                <w:i/>
                <w:iCs/>
              </w:rPr>
              <w:t xml:space="preserve">Under-reimbursement </w:t>
            </w:r>
            <w:r>
              <w:br/>
              <w:t>Ya (n = ...)</w:t>
            </w:r>
          </w:p>
        </w:tc>
        <w:tc>
          <w:tcPr>
            <w:tcW w:w="992" w:type="dxa"/>
            <w:tcBorders>
              <w:bottom w:val="single" w:sz="8" w:space="0" w:color="000000"/>
            </w:tcBorders>
          </w:tcPr>
          <w:p w14:paraId="4667263C" w14:textId="77777777" w:rsidR="008A0697" w:rsidRDefault="00E3792F" w:rsidP="004B2D2E">
            <w:pPr>
              <w:spacing w:line="240" w:lineRule="auto"/>
              <w:ind w:firstLine="0"/>
              <w:jc w:val="center"/>
            </w:pPr>
            <w:r>
              <w:t>Nilai p</w:t>
            </w:r>
          </w:p>
        </w:tc>
      </w:tr>
      <w:tr w:rsidR="008A0697" w14:paraId="5D54685C" w14:textId="77777777" w:rsidTr="004B2D2E">
        <w:trPr>
          <w:trHeight w:val="44"/>
        </w:trPr>
        <w:tc>
          <w:tcPr>
            <w:tcW w:w="3936" w:type="dxa"/>
          </w:tcPr>
          <w:p w14:paraId="78652BBF" w14:textId="77777777" w:rsidR="008A0697" w:rsidRDefault="00E3792F" w:rsidP="000E3FC3">
            <w:pPr>
              <w:spacing w:line="240" w:lineRule="auto"/>
              <w:ind w:firstLine="0"/>
            </w:pPr>
            <w:proofErr w:type="spellStart"/>
            <w:r>
              <w:t>Usia</w:t>
            </w:r>
            <w:proofErr w:type="spellEnd"/>
            <w:r>
              <w:t xml:space="preserve"> (</w:t>
            </w:r>
            <w:proofErr w:type="spellStart"/>
            <w:r>
              <w:t>tahun</w:t>
            </w:r>
            <w:proofErr w:type="spellEnd"/>
            <w:r>
              <w:t>)</w:t>
            </w:r>
          </w:p>
        </w:tc>
        <w:tc>
          <w:tcPr>
            <w:tcW w:w="2126" w:type="dxa"/>
          </w:tcPr>
          <w:p w14:paraId="5C4C2D81" w14:textId="77777777" w:rsidR="008A0697" w:rsidRDefault="00E3792F" w:rsidP="004B2D2E">
            <w:pPr>
              <w:spacing w:line="240" w:lineRule="auto"/>
              <w:ind w:firstLine="0"/>
              <w:jc w:val="center"/>
            </w:pPr>
            <w:r>
              <w:t>...</w:t>
            </w:r>
            <w:r w:rsidR="000E3FC3">
              <w:t xml:space="preserve"> </w:t>
            </w:r>
            <w:r>
              <w:t>±</w:t>
            </w:r>
            <w:r w:rsidR="000E3FC3">
              <w:t xml:space="preserve"> </w:t>
            </w:r>
            <w:r>
              <w:t>...*</w:t>
            </w:r>
          </w:p>
        </w:tc>
        <w:tc>
          <w:tcPr>
            <w:tcW w:w="1843" w:type="dxa"/>
          </w:tcPr>
          <w:p w14:paraId="717A9616" w14:textId="77777777" w:rsidR="008A0697" w:rsidRDefault="00E3792F" w:rsidP="004B2D2E">
            <w:pPr>
              <w:spacing w:line="240" w:lineRule="auto"/>
              <w:ind w:firstLine="0"/>
              <w:jc w:val="center"/>
            </w:pPr>
            <w:r>
              <w:t>...</w:t>
            </w:r>
            <w:r w:rsidR="000E3FC3">
              <w:t xml:space="preserve"> </w:t>
            </w:r>
            <w:r>
              <w:t>±</w:t>
            </w:r>
            <w:r w:rsidR="004B2D2E">
              <w:t xml:space="preserve"> </w:t>
            </w:r>
            <w:r>
              <w:t>...*</w:t>
            </w:r>
          </w:p>
        </w:tc>
        <w:tc>
          <w:tcPr>
            <w:tcW w:w="992" w:type="dxa"/>
          </w:tcPr>
          <w:p w14:paraId="06DCBD3C" w14:textId="77777777" w:rsidR="008A0697" w:rsidRDefault="00E3792F" w:rsidP="004B2D2E">
            <w:pPr>
              <w:spacing w:line="240" w:lineRule="auto"/>
              <w:ind w:firstLine="0"/>
              <w:jc w:val="center"/>
            </w:pPr>
            <w:r>
              <w:t>...</w:t>
            </w:r>
          </w:p>
        </w:tc>
      </w:tr>
      <w:tr w:rsidR="008A0697" w14:paraId="036C1239" w14:textId="77777777" w:rsidTr="000E3FC3">
        <w:tc>
          <w:tcPr>
            <w:tcW w:w="3936" w:type="dxa"/>
          </w:tcPr>
          <w:p w14:paraId="0A3468CB" w14:textId="77777777" w:rsidR="008A0697" w:rsidRDefault="000E3FC3" w:rsidP="000E3FC3">
            <w:pPr>
              <w:spacing w:line="240" w:lineRule="auto"/>
              <w:ind w:firstLine="0"/>
            </w:pPr>
            <w:r>
              <w:t xml:space="preserve">Jenis </w:t>
            </w:r>
            <w:proofErr w:type="spellStart"/>
            <w:r>
              <w:t>kelamin</w:t>
            </w:r>
            <w:proofErr w:type="spellEnd"/>
            <w:r w:rsidR="00903A6E">
              <w:t xml:space="preserve">, </w:t>
            </w:r>
            <w:r>
              <w:t>n (%)</w:t>
            </w:r>
          </w:p>
        </w:tc>
        <w:tc>
          <w:tcPr>
            <w:tcW w:w="2126" w:type="dxa"/>
          </w:tcPr>
          <w:p w14:paraId="17A4DF48" w14:textId="77777777" w:rsidR="008A0697" w:rsidRDefault="008A0697" w:rsidP="004B2D2E">
            <w:pPr>
              <w:spacing w:line="240" w:lineRule="auto"/>
              <w:jc w:val="center"/>
            </w:pPr>
          </w:p>
        </w:tc>
        <w:tc>
          <w:tcPr>
            <w:tcW w:w="1843" w:type="dxa"/>
          </w:tcPr>
          <w:p w14:paraId="2B169517" w14:textId="77777777" w:rsidR="008A0697" w:rsidRDefault="008A0697" w:rsidP="004B2D2E">
            <w:pPr>
              <w:spacing w:line="240" w:lineRule="auto"/>
              <w:jc w:val="center"/>
            </w:pPr>
          </w:p>
        </w:tc>
        <w:tc>
          <w:tcPr>
            <w:tcW w:w="992" w:type="dxa"/>
          </w:tcPr>
          <w:p w14:paraId="1C625538" w14:textId="77777777" w:rsidR="008A0697" w:rsidRDefault="008A0697" w:rsidP="004B2D2E">
            <w:pPr>
              <w:spacing w:line="240" w:lineRule="auto"/>
              <w:jc w:val="center"/>
            </w:pPr>
          </w:p>
        </w:tc>
      </w:tr>
      <w:tr w:rsidR="008A0697" w14:paraId="233237B3" w14:textId="77777777" w:rsidTr="000E3FC3">
        <w:trPr>
          <w:trHeight w:val="57"/>
        </w:trPr>
        <w:tc>
          <w:tcPr>
            <w:tcW w:w="3936" w:type="dxa"/>
          </w:tcPr>
          <w:p w14:paraId="6403D61E" w14:textId="77777777" w:rsidR="008A0697" w:rsidRDefault="000E3FC3" w:rsidP="000E3FC3">
            <w:pPr>
              <w:spacing w:line="240" w:lineRule="auto"/>
              <w:ind w:firstLine="0"/>
            </w:pPr>
            <w:r>
              <w:t xml:space="preserve">    Laki-</w:t>
            </w:r>
            <w:proofErr w:type="spellStart"/>
            <w:r>
              <w:t>laki</w:t>
            </w:r>
            <w:proofErr w:type="spellEnd"/>
          </w:p>
        </w:tc>
        <w:tc>
          <w:tcPr>
            <w:tcW w:w="2126" w:type="dxa"/>
          </w:tcPr>
          <w:p w14:paraId="023A2CB2" w14:textId="77777777" w:rsidR="008A0697" w:rsidRDefault="00E3792F" w:rsidP="004B2D2E">
            <w:pPr>
              <w:spacing w:line="240" w:lineRule="auto"/>
              <w:ind w:firstLine="0"/>
              <w:jc w:val="center"/>
            </w:pPr>
            <w:r>
              <w:t>... (...)</w:t>
            </w:r>
          </w:p>
        </w:tc>
        <w:tc>
          <w:tcPr>
            <w:tcW w:w="1843" w:type="dxa"/>
          </w:tcPr>
          <w:p w14:paraId="0CD15C71" w14:textId="77777777" w:rsidR="008A0697" w:rsidRDefault="00E3792F" w:rsidP="004B2D2E">
            <w:pPr>
              <w:spacing w:line="240" w:lineRule="auto"/>
              <w:ind w:firstLine="0"/>
              <w:jc w:val="center"/>
            </w:pPr>
            <w:r>
              <w:t>... (...)</w:t>
            </w:r>
          </w:p>
        </w:tc>
        <w:tc>
          <w:tcPr>
            <w:tcW w:w="992" w:type="dxa"/>
          </w:tcPr>
          <w:p w14:paraId="56D4223C" w14:textId="77777777" w:rsidR="008A0697" w:rsidRDefault="00E3792F" w:rsidP="004B2D2E">
            <w:pPr>
              <w:spacing w:line="240" w:lineRule="auto"/>
              <w:ind w:firstLine="0"/>
              <w:jc w:val="center"/>
            </w:pPr>
            <w:r>
              <w:t>...</w:t>
            </w:r>
          </w:p>
        </w:tc>
      </w:tr>
      <w:tr w:rsidR="008A0697" w14:paraId="0BE3AF35" w14:textId="77777777" w:rsidTr="000E3FC3">
        <w:tc>
          <w:tcPr>
            <w:tcW w:w="3936" w:type="dxa"/>
          </w:tcPr>
          <w:p w14:paraId="588F8566" w14:textId="77777777" w:rsidR="008A0697" w:rsidRDefault="000E3FC3" w:rsidP="000E3FC3">
            <w:pPr>
              <w:spacing w:line="240" w:lineRule="auto"/>
              <w:ind w:firstLine="0"/>
            </w:pPr>
            <w:r>
              <w:t xml:space="preserve">    Perempuan</w:t>
            </w:r>
          </w:p>
        </w:tc>
        <w:tc>
          <w:tcPr>
            <w:tcW w:w="2126" w:type="dxa"/>
          </w:tcPr>
          <w:p w14:paraId="14FD7CD0" w14:textId="77777777" w:rsidR="008A0697" w:rsidRDefault="00E3792F" w:rsidP="004B2D2E">
            <w:pPr>
              <w:spacing w:line="240" w:lineRule="auto"/>
              <w:ind w:firstLine="0"/>
              <w:jc w:val="center"/>
            </w:pPr>
            <w:r>
              <w:t>... (...)</w:t>
            </w:r>
          </w:p>
        </w:tc>
        <w:tc>
          <w:tcPr>
            <w:tcW w:w="1843" w:type="dxa"/>
          </w:tcPr>
          <w:p w14:paraId="5BA9FA79" w14:textId="77777777" w:rsidR="008A0697" w:rsidRDefault="00E3792F" w:rsidP="004B2D2E">
            <w:pPr>
              <w:spacing w:line="240" w:lineRule="auto"/>
              <w:ind w:firstLine="0"/>
              <w:jc w:val="center"/>
            </w:pPr>
            <w:r>
              <w:t>... (...)</w:t>
            </w:r>
          </w:p>
        </w:tc>
        <w:tc>
          <w:tcPr>
            <w:tcW w:w="992" w:type="dxa"/>
          </w:tcPr>
          <w:p w14:paraId="22FAD5AA" w14:textId="77777777" w:rsidR="008A0697" w:rsidRDefault="008A0697" w:rsidP="004B2D2E">
            <w:pPr>
              <w:spacing w:line="240" w:lineRule="auto"/>
              <w:jc w:val="center"/>
            </w:pPr>
          </w:p>
        </w:tc>
      </w:tr>
      <w:tr w:rsidR="008A0697" w14:paraId="5405B162" w14:textId="77777777" w:rsidTr="000E3FC3">
        <w:tc>
          <w:tcPr>
            <w:tcW w:w="3936" w:type="dxa"/>
          </w:tcPr>
          <w:p w14:paraId="38C52C91" w14:textId="77777777" w:rsidR="008A0697" w:rsidRDefault="00E3792F" w:rsidP="000E3FC3">
            <w:pPr>
              <w:spacing w:line="240" w:lineRule="auto"/>
              <w:ind w:firstLine="0"/>
            </w:pPr>
            <w:proofErr w:type="spellStart"/>
            <w:r>
              <w:t>Kelas</w:t>
            </w:r>
            <w:proofErr w:type="spellEnd"/>
            <w:r>
              <w:t xml:space="preserve"> rawat JKN</w:t>
            </w:r>
            <w:r w:rsidR="00903A6E">
              <w:t xml:space="preserve">, </w:t>
            </w:r>
            <w:r>
              <w:t>n (%)</w:t>
            </w:r>
          </w:p>
        </w:tc>
        <w:tc>
          <w:tcPr>
            <w:tcW w:w="2126" w:type="dxa"/>
          </w:tcPr>
          <w:p w14:paraId="7F4B85DF" w14:textId="77777777" w:rsidR="008A0697" w:rsidRDefault="008A0697" w:rsidP="004B2D2E">
            <w:pPr>
              <w:spacing w:line="240" w:lineRule="auto"/>
              <w:jc w:val="center"/>
            </w:pPr>
          </w:p>
        </w:tc>
        <w:tc>
          <w:tcPr>
            <w:tcW w:w="1843" w:type="dxa"/>
          </w:tcPr>
          <w:p w14:paraId="0F5BBBFE" w14:textId="77777777" w:rsidR="008A0697" w:rsidRDefault="008A0697" w:rsidP="004B2D2E">
            <w:pPr>
              <w:spacing w:line="240" w:lineRule="auto"/>
              <w:jc w:val="center"/>
            </w:pPr>
          </w:p>
        </w:tc>
        <w:tc>
          <w:tcPr>
            <w:tcW w:w="992" w:type="dxa"/>
          </w:tcPr>
          <w:p w14:paraId="4D47BC0A" w14:textId="77777777" w:rsidR="008A0697" w:rsidRDefault="008A0697" w:rsidP="004B2D2E">
            <w:pPr>
              <w:spacing w:line="240" w:lineRule="auto"/>
              <w:jc w:val="center"/>
            </w:pPr>
          </w:p>
        </w:tc>
      </w:tr>
      <w:tr w:rsidR="008A0697" w14:paraId="74DC904C" w14:textId="77777777" w:rsidTr="000E3FC3">
        <w:tc>
          <w:tcPr>
            <w:tcW w:w="3936" w:type="dxa"/>
          </w:tcPr>
          <w:p w14:paraId="7972F010" w14:textId="77777777" w:rsidR="008A0697" w:rsidRDefault="001D0224" w:rsidP="001D0224">
            <w:pPr>
              <w:spacing w:line="240" w:lineRule="auto"/>
              <w:ind w:firstLine="0"/>
            </w:pPr>
            <w:r>
              <w:t xml:space="preserve">    </w:t>
            </w:r>
            <w:proofErr w:type="spellStart"/>
            <w:r>
              <w:t>Kelas</w:t>
            </w:r>
            <w:proofErr w:type="spellEnd"/>
            <w:r>
              <w:t xml:space="preserve"> 1</w:t>
            </w:r>
          </w:p>
        </w:tc>
        <w:tc>
          <w:tcPr>
            <w:tcW w:w="2126" w:type="dxa"/>
          </w:tcPr>
          <w:p w14:paraId="4970927E" w14:textId="77777777" w:rsidR="008A0697" w:rsidRDefault="00E3792F" w:rsidP="004B2D2E">
            <w:pPr>
              <w:spacing w:line="240" w:lineRule="auto"/>
              <w:ind w:firstLine="0"/>
              <w:jc w:val="center"/>
            </w:pPr>
            <w:r>
              <w:t>... (...)</w:t>
            </w:r>
          </w:p>
        </w:tc>
        <w:tc>
          <w:tcPr>
            <w:tcW w:w="1843" w:type="dxa"/>
          </w:tcPr>
          <w:p w14:paraId="7EB0CF33" w14:textId="77777777" w:rsidR="008A0697" w:rsidRDefault="00E3792F" w:rsidP="004B2D2E">
            <w:pPr>
              <w:spacing w:line="240" w:lineRule="auto"/>
              <w:ind w:firstLine="0"/>
              <w:jc w:val="center"/>
            </w:pPr>
            <w:r>
              <w:t>... (...)</w:t>
            </w:r>
          </w:p>
        </w:tc>
        <w:tc>
          <w:tcPr>
            <w:tcW w:w="992" w:type="dxa"/>
          </w:tcPr>
          <w:p w14:paraId="6009D927" w14:textId="77777777" w:rsidR="008A0697" w:rsidRDefault="00E3792F" w:rsidP="004B2D2E">
            <w:pPr>
              <w:spacing w:line="240" w:lineRule="auto"/>
              <w:ind w:firstLine="0"/>
              <w:jc w:val="center"/>
            </w:pPr>
            <w:r>
              <w:t>...</w:t>
            </w:r>
          </w:p>
        </w:tc>
      </w:tr>
      <w:tr w:rsidR="008A0697" w14:paraId="5E2772A9" w14:textId="77777777" w:rsidTr="000E3FC3">
        <w:tc>
          <w:tcPr>
            <w:tcW w:w="3936" w:type="dxa"/>
          </w:tcPr>
          <w:p w14:paraId="4C98995D" w14:textId="77777777" w:rsidR="008A0697" w:rsidRDefault="00903A6E" w:rsidP="001D0224">
            <w:pPr>
              <w:spacing w:line="240" w:lineRule="auto"/>
              <w:ind w:firstLine="0"/>
            </w:pPr>
            <w:r>
              <w:t xml:space="preserve">  </w:t>
            </w:r>
            <w:r w:rsidR="001D0224">
              <w:t xml:space="preserve">  </w:t>
            </w:r>
            <w:proofErr w:type="spellStart"/>
            <w:r>
              <w:t>Kelas</w:t>
            </w:r>
            <w:proofErr w:type="spellEnd"/>
            <w:r>
              <w:t xml:space="preserve"> 2</w:t>
            </w:r>
          </w:p>
        </w:tc>
        <w:tc>
          <w:tcPr>
            <w:tcW w:w="2126" w:type="dxa"/>
          </w:tcPr>
          <w:p w14:paraId="1540520A" w14:textId="77777777" w:rsidR="008A0697" w:rsidRDefault="00E3792F" w:rsidP="004B2D2E">
            <w:pPr>
              <w:spacing w:line="240" w:lineRule="auto"/>
              <w:ind w:firstLine="0"/>
              <w:jc w:val="center"/>
            </w:pPr>
            <w:r>
              <w:t>... (...)</w:t>
            </w:r>
          </w:p>
        </w:tc>
        <w:tc>
          <w:tcPr>
            <w:tcW w:w="1843" w:type="dxa"/>
          </w:tcPr>
          <w:p w14:paraId="5F980786" w14:textId="77777777" w:rsidR="008A0697" w:rsidRDefault="00E3792F" w:rsidP="004B2D2E">
            <w:pPr>
              <w:spacing w:line="240" w:lineRule="auto"/>
              <w:ind w:firstLine="0"/>
              <w:jc w:val="center"/>
            </w:pPr>
            <w:r>
              <w:t>... (...)</w:t>
            </w:r>
          </w:p>
        </w:tc>
        <w:tc>
          <w:tcPr>
            <w:tcW w:w="992" w:type="dxa"/>
          </w:tcPr>
          <w:p w14:paraId="66657ADE" w14:textId="77777777" w:rsidR="008A0697" w:rsidRDefault="008A0697" w:rsidP="004B2D2E">
            <w:pPr>
              <w:spacing w:line="240" w:lineRule="auto"/>
              <w:jc w:val="center"/>
            </w:pPr>
          </w:p>
        </w:tc>
      </w:tr>
      <w:tr w:rsidR="008A0697" w14:paraId="64067903" w14:textId="77777777" w:rsidTr="000E3FC3">
        <w:tc>
          <w:tcPr>
            <w:tcW w:w="3936" w:type="dxa"/>
          </w:tcPr>
          <w:p w14:paraId="2A669955" w14:textId="77777777" w:rsidR="008A0697" w:rsidRDefault="001D0224" w:rsidP="001D0224">
            <w:pPr>
              <w:spacing w:line="240" w:lineRule="auto"/>
              <w:ind w:firstLine="0"/>
            </w:pPr>
            <w:r>
              <w:t xml:space="preserve">  </w:t>
            </w:r>
            <w:r w:rsidR="00903A6E">
              <w:t xml:space="preserve"> </w:t>
            </w:r>
            <w:r>
              <w:t xml:space="preserve"> </w:t>
            </w:r>
            <w:proofErr w:type="spellStart"/>
            <w:r>
              <w:t>Kelas</w:t>
            </w:r>
            <w:proofErr w:type="spellEnd"/>
            <w:r>
              <w:t xml:space="preserve"> 3</w:t>
            </w:r>
          </w:p>
        </w:tc>
        <w:tc>
          <w:tcPr>
            <w:tcW w:w="2126" w:type="dxa"/>
          </w:tcPr>
          <w:p w14:paraId="3D1526D9" w14:textId="77777777" w:rsidR="008A0697" w:rsidRDefault="00E3792F" w:rsidP="004B2D2E">
            <w:pPr>
              <w:spacing w:line="240" w:lineRule="auto"/>
              <w:ind w:firstLine="0"/>
              <w:jc w:val="center"/>
            </w:pPr>
            <w:r>
              <w:t>... (...)</w:t>
            </w:r>
          </w:p>
        </w:tc>
        <w:tc>
          <w:tcPr>
            <w:tcW w:w="1843" w:type="dxa"/>
          </w:tcPr>
          <w:p w14:paraId="6F802BEB" w14:textId="77777777" w:rsidR="008A0697" w:rsidRDefault="00E3792F" w:rsidP="004B2D2E">
            <w:pPr>
              <w:spacing w:line="240" w:lineRule="auto"/>
              <w:ind w:firstLine="0"/>
              <w:jc w:val="center"/>
            </w:pPr>
            <w:r>
              <w:t>... (...)</w:t>
            </w:r>
          </w:p>
        </w:tc>
        <w:tc>
          <w:tcPr>
            <w:tcW w:w="992" w:type="dxa"/>
          </w:tcPr>
          <w:p w14:paraId="2321D574" w14:textId="77777777" w:rsidR="008A0697" w:rsidRDefault="008A0697" w:rsidP="004B2D2E">
            <w:pPr>
              <w:spacing w:line="240" w:lineRule="auto"/>
              <w:jc w:val="center"/>
            </w:pPr>
          </w:p>
        </w:tc>
      </w:tr>
      <w:tr w:rsidR="008A0697" w14:paraId="00A0414B" w14:textId="77777777" w:rsidTr="000E3FC3">
        <w:tc>
          <w:tcPr>
            <w:tcW w:w="3936" w:type="dxa"/>
          </w:tcPr>
          <w:p w14:paraId="675D58EE" w14:textId="7E9F8628" w:rsidR="008A0697" w:rsidRDefault="00E3792F" w:rsidP="000E3FC3">
            <w:pPr>
              <w:spacing w:line="240" w:lineRule="auto"/>
              <w:ind w:firstLine="0"/>
            </w:pPr>
            <w:proofErr w:type="spellStart"/>
            <w:r>
              <w:t>Tipe</w:t>
            </w:r>
            <w:proofErr w:type="spellEnd"/>
            <w:r>
              <w:t xml:space="preserve"> </w:t>
            </w:r>
            <w:proofErr w:type="spellStart"/>
            <w:r>
              <w:t>admisi</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rsidR="00903A6E">
              <w:t xml:space="preserve">, </w:t>
            </w:r>
            <w:r>
              <w:t>n (%)</w:t>
            </w:r>
          </w:p>
        </w:tc>
        <w:tc>
          <w:tcPr>
            <w:tcW w:w="2126" w:type="dxa"/>
          </w:tcPr>
          <w:p w14:paraId="0329916F" w14:textId="77777777" w:rsidR="008A0697" w:rsidRDefault="008A0697" w:rsidP="004B2D2E">
            <w:pPr>
              <w:spacing w:line="240" w:lineRule="auto"/>
              <w:jc w:val="center"/>
            </w:pPr>
          </w:p>
        </w:tc>
        <w:tc>
          <w:tcPr>
            <w:tcW w:w="1843" w:type="dxa"/>
          </w:tcPr>
          <w:p w14:paraId="6CBD032C" w14:textId="77777777" w:rsidR="008A0697" w:rsidRDefault="008A0697" w:rsidP="004B2D2E">
            <w:pPr>
              <w:spacing w:line="240" w:lineRule="auto"/>
              <w:jc w:val="center"/>
            </w:pPr>
          </w:p>
        </w:tc>
        <w:tc>
          <w:tcPr>
            <w:tcW w:w="992" w:type="dxa"/>
          </w:tcPr>
          <w:p w14:paraId="2A2FA380" w14:textId="77777777" w:rsidR="008A0697" w:rsidRDefault="008A0697" w:rsidP="004B2D2E">
            <w:pPr>
              <w:spacing w:line="240" w:lineRule="auto"/>
              <w:jc w:val="center"/>
            </w:pPr>
          </w:p>
        </w:tc>
      </w:tr>
      <w:tr w:rsidR="008A0697" w14:paraId="3DF65666" w14:textId="77777777" w:rsidTr="000E3FC3">
        <w:tc>
          <w:tcPr>
            <w:tcW w:w="3936" w:type="dxa"/>
          </w:tcPr>
          <w:p w14:paraId="1EF57AEB" w14:textId="77777777" w:rsidR="008A0697" w:rsidRDefault="001D0224" w:rsidP="001D0224">
            <w:pPr>
              <w:spacing w:line="240" w:lineRule="auto"/>
              <w:ind w:firstLine="0"/>
            </w:pPr>
            <w:r>
              <w:t xml:space="preserve">  </w:t>
            </w:r>
            <w:r w:rsidR="00903A6E">
              <w:t xml:space="preserve"> </w:t>
            </w:r>
            <w:r>
              <w:t xml:space="preserve"> </w:t>
            </w:r>
            <w:proofErr w:type="spellStart"/>
            <w:r>
              <w:t>Elektif</w:t>
            </w:r>
            <w:proofErr w:type="spellEnd"/>
          </w:p>
        </w:tc>
        <w:tc>
          <w:tcPr>
            <w:tcW w:w="2126" w:type="dxa"/>
          </w:tcPr>
          <w:p w14:paraId="4A794457" w14:textId="77777777" w:rsidR="008A0697" w:rsidRDefault="00E3792F" w:rsidP="004B2D2E">
            <w:pPr>
              <w:spacing w:line="240" w:lineRule="auto"/>
              <w:ind w:firstLine="0"/>
              <w:jc w:val="center"/>
            </w:pPr>
            <w:r>
              <w:t>... (...)</w:t>
            </w:r>
          </w:p>
        </w:tc>
        <w:tc>
          <w:tcPr>
            <w:tcW w:w="1843" w:type="dxa"/>
          </w:tcPr>
          <w:p w14:paraId="293FA113" w14:textId="77777777" w:rsidR="008A0697" w:rsidRDefault="00E3792F" w:rsidP="004B2D2E">
            <w:pPr>
              <w:spacing w:line="240" w:lineRule="auto"/>
              <w:ind w:firstLine="0"/>
              <w:jc w:val="center"/>
            </w:pPr>
            <w:r>
              <w:t>... (...)</w:t>
            </w:r>
          </w:p>
        </w:tc>
        <w:tc>
          <w:tcPr>
            <w:tcW w:w="992" w:type="dxa"/>
          </w:tcPr>
          <w:p w14:paraId="0913216F" w14:textId="77777777" w:rsidR="008A0697" w:rsidRDefault="00E3792F" w:rsidP="004B2D2E">
            <w:pPr>
              <w:spacing w:line="240" w:lineRule="auto"/>
              <w:ind w:firstLine="0"/>
              <w:jc w:val="center"/>
            </w:pPr>
            <w:r>
              <w:t>...</w:t>
            </w:r>
          </w:p>
        </w:tc>
      </w:tr>
      <w:tr w:rsidR="008A0697" w14:paraId="06B7B461" w14:textId="77777777" w:rsidTr="000E3FC3">
        <w:tc>
          <w:tcPr>
            <w:tcW w:w="3936" w:type="dxa"/>
          </w:tcPr>
          <w:p w14:paraId="2E5D4DF0" w14:textId="77777777" w:rsidR="008A0697" w:rsidRDefault="001D0224" w:rsidP="001D0224">
            <w:pPr>
              <w:spacing w:line="240" w:lineRule="auto"/>
              <w:ind w:firstLine="0"/>
            </w:pPr>
            <w:r>
              <w:t xml:space="preserve">  </w:t>
            </w:r>
            <w:r w:rsidR="00903A6E">
              <w:t xml:space="preserve"> </w:t>
            </w:r>
            <w:r>
              <w:t xml:space="preserve"> </w:t>
            </w:r>
            <w:proofErr w:type="spellStart"/>
            <w:r>
              <w:t>Emergensi</w:t>
            </w:r>
            <w:proofErr w:type="spellEnd"/>
          </w:p>
        </w:tc>
        <w:tc>
          <w:tcPr>
            <w:tcW w:w="2126" w:type="dxa"/>
          </w:tcPr>
          <w:p w14:paraId="4C83C395" w14:textId="77777777" w:rsidR="008A0697" w:rsidRDefault="00E3792F" w:rsidP="004B2D2E">
            <w:pPr>
              <w:spacing w:line="240" w:lineRule="auto"/>
              <w:ind w:firstLine="0"/>
              <w:jc w:val="center"/>
            </w:pPr>
            <w:r>
              <w:t>... (...)</w:t>
            </w:r>
          </w:p>
        </w:tc>
        <w:tc>
          <w:tcPr>
            <w:tcW w:w="1843" w:type="dxa"/>
          </w:tcPr>
          <w:p w14:paraId="75F30B55" w14:textId="77777777" w:rsidR="008A0697" w:rsidRDefault="00E3792F" w:rsidP="004B2D2E">
            <w:pPr>
              <w:spacing w:line="240" w:lineRule="auto"/>
              <w:ind w:firstLine="0"/>
              <w:jc w:val="center"/>
            </w:pPr>
            <w:r>
              <w:t>... (...)</w:t>
            </w:r>
          </w:p>
        </w:tc>
        <w:tc>
          <w:tcPr>
            <w:tcW w:w="992" w:type="dxa"/>
          </w:tcPr>
          <w:p w14:paraId="0806C4C7" w14:textId="77777777" w:rsidR="008A0697" w:rsidRDefault="008A0697" w:rsidP="004B2D2E">
            <w:pPr>
              <w:spacing w:line="240" w:lineRule="auto"/>
              <w:jc w:val="center"/>
            </w:pPr>
          </w:p>
        </w:tc>
      </w:tr>
      <w:tr w:rsidR="008A0697" w14:paraId="6E02CB31" w14:textId="77777777" w:rsidTr="000E3FC3">
        <w:tc>
          <w:tcPr>
            <w:tcW w:w="3936" w:type="dxa"/>
          </w:tcPr>
          <w:p w14:paraId="508F958D" w14:textId="6AE39D38" w:rsidR="008A0697" w:rsidRDefault="00E3792F" w:rsidP="000E3FC3">
            <w:pPr>
              <w:spacing w:line="240" w:lineRule="auto"/>
              <w:ind w:firstLine="0"/>
            </w:pPr>
            <w:proofErr w:type="spellStart"/>
            <w:r>
              <w:t>Durasi</w:t>
            </w:r>
            <w:proofErr w:type="spellEnd"/>
            <w:r>
              <w:t xml:space="preserve"> </w:t>
            </w:r>
            <w:proofErr w:type="spellStart"/>
            <w:r>
              <w:t>rawat</w:t>
            </w:r>
            <w:proofErr w:type="spellEnd"/>
            <w:r>
              <w:t xml:space="preserve"> </w:t>
            </w:r>
            <w:proofErr w:type="spellStart"/>
            <w:r>
              <w:t>pra</w:t>
            </w:r>
            <w:proofErr w:type="spellEnd"/>
            <w:r>
              <w:t>-</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hari</w:t>
            </w:r>
            <w:proofErr w:type="spellEnd"/>
            <w:r>
              <w:t>)</w:t>
            </w:r>
          </w:p>
        </w:tc>
        <w:tc>
          <w:tcPr>
            <w:tcW w:w="2126" w:type="dxa"/>
          </w:tcPr>
          <w:p w14:paraId="2F69116C" w14:textId="77777777" w:rsidR="008A0697" w:rsidRDefault="00E3792F" w:rsidP="004B2D2E">
            <w:pPr>
              <w:spacing w:line="240" w:lineRule="auto"/>
              <w:ind w:firstLine="0"/>
              <w:jc w:val="center"/>
            </w:pPr>
            <w:r>
              <w:t>... [...</w:t>
            </w:r>
            <w:r w:rsidR="00AB1325">
              <w:t xml:space="preserve"> - </w:t>
            </w:r>
            <w:r>
              <w:t>...]**</w:t>
            </w:r>
          </w:p>
        </w:tc>
        <w:tc>
          <w:tcPr>
            <w:tcW w:w="1843" w:type="dxa"/>
          </w:tcPr>
          <w:p w14:paraId="6CCE35D9" w14:textId="77777777" w:rsidR="008A0697" w:rsidRDefault="00E3792F" w:rsidP="004B2D2E">
            <w:pPr>
              <w:spacing w:line="240" w:lineRule="auto"/>
              <w:ind w:firstLine="0"/>
              <w:jc w:val="center"/>
            </w:pPr>
            <w:r>
              <w:t>... [...</w:t>
            </w:r>
            <w:r w:rsidR="00AB1325">
              <w:t xml:space="preserve"> - </w:t>
            </w:r>
            <w:r>
              <w:t>...]**</w:t>
            </w:r>
          </w:p>
        </w:tc>
        <w:tc>
          <w:tcPr>
            <w:tcW w:w="992" w:type="dxa"/>
          </w:tcPr>
          <w:p w14:paraId="3DF4A8F6" w14:textId="77777777" w:rsidR="008A0697" w:rsidRDefault="00E3792F" w:rsidP="004B2D2E">
            <w:pPr>
              <w:spacing w:line="240" w:lineRule="auto"/>
              <w:ind w:firstLine="0"/>
              <w:jc w:val="center"/>
            </w:pPr>
            <w:r>
              <w:t>...</w:t>
            </w:r>
          </w:p>
        </w:tc>
      </w:tr>
      <w:tr w:rsidR="008A0697" w14:paraId="5A20C065" w14:textId="77777777" w:rsidTr="000E3FC3">
        <w:tc>
          <w:tcPr>
            <w:tcW w:w="3936" w:type="dxa"/>
          </w:tcPr>
          <w:p w14:paraId="7C3A113B" w14:textId="77777777" w:rsidR="008A0697" w:rsidRDefault="00E3792F" w:rsidP="000E3FC3">
            <w:pPr>
              <w:spacing w:line="240" w:lineRule="auto"/>
              <w:ind w:firstLine="0"/>
            </w:pPr>
            <w:proofErr w:type="spellStart"/>
            <w:r>
              <w:t>Ventilasi</w:t>
            </w:r>
            <w:proofErr w:type="spellEnd"/>
            <w:r>
              <w:t xml:space="preserve"> </w:t>
            </w:r>
            <w:proofErr w:type="spellStart"/>
            <w:r>
              <w:t>mekanik</w:t>
            </w:r>
            <w:proofErr w:type="spellEnd"/>
            <w:r w:rsidR="00903A6E">
              <w:t xml:space="preserve">, </w:t>
            </w:r>
            <w:r>
              <w:t>n (%)</w:t>
            </w:r>
          </w:p>
        </w:tc>
        <w:tc>
          <w:tcPr>
            <w:tcW w:w="2126" w:type="dxa"/>
          </w:tcPr>
          <w:p w14:paraId="5AB3FD24" w14:textId="77777777" w:rsidR="008A0697" w:rsidRDefault="00E3792F" w:rsidP="004B2D2E">
            <w:pPr>
              <w:spacing w:line="240" w:lineRule="auto"/>
              <w:ind w:firstLine="0"/>
              <w:jc w:val="center"/>
            </w:pPr>
            <w:r>
              <w:t>... (...)</w:t>
            </w:r>
          </w:p>
        </w:tc>
        <w:tc>
          <w:tcPr>
            <w:tcW w:w="1843" w:type="dxa"/>
          </w:tcPr>
          <w:p w14:paraId="46033FE5" w14:textId="77777777" w:rsidR="008A0697" w:rsidRDefault="00E3792F" w:rsidP="004B2D2E">
            <w:pPr>
              <w:spacing w:line="240" w:lineRule="auto"/>
              <w:ind w:firstLine="0"/>
              <w:jc w:val="center"/>
            </w:pPr>
            <w:r>
              <w:t>... (...)</w:t>
            </w:r>
          </w:p>
        </w:tc>
        <w:tc>
          <w:tcPr>
            <w:tcW w:w="992" w:type="dxa"/>
          </w:tcPr>
          <w:p w14:paraId="05B70AAA" w14:textId="77777777" w:rsidR="008A0697" w:rsidRDefault="00E3792F" w:rsidP="004B2D2E">
            <w:pPr>
              <w:spacing w:line="240" w:lineRule="auto"/>
              <w:ind w:firstLine="0"/>
              <w:jc w:val="center"/>
            </w:pPr>
            <w:r>
              <w:t>...</w:t>
            </w:r>
          </w:p>
        </w:tc>
      </w:tr>
      <w:tr w:rsidR="008A0697" w14:paraId="7D9C2013" w14:textId="77777777" w:rsidTr="000E3FC3">
        <w:tc>
          <w:tcPr>
            <w:tcW w:w="3936" w:type="dxa"/>
          </w:tcPr>
          <w:p w14:paraId="3581DC14" w14:textId="77777777" w:rsidR="008A0697" w:rsidRDefault="00E3792F" w:rsidP="000E3FC3">
            <w:pPr>
              <w:spacing w:line="240" w:lineRule="auto"/>
              <w:ind w:firstLine="0"/>
            </w:pPr>
            <w:proofErr w:type="spellStart"/>
            <w:r>
              <w:t>Vasopresor</w:t>
            </w:r>
            <w:proofErr w:type="spellEnd"/>
            <w:r>
              <w:t>/</w:t>
            </w:r>
            <w:proofErr w:type="spellStart"/>
            <w:r>
              <w:t>inotropik</w:t>
            </w:r>
            <w:proofErr w:type="spellEnd"/>
            <w:r w:rsidR="00903A6E">
              <w:t xml:space="preserve">, </w:t>
            </w:r>
            <w:r>
              <w:t>n (%)</w:t>
            </w:r>
          </w:p>
        </w:tc>
        <w:tc>
          <w:tcPr>
            <w:tcW w:w="2126" w:type="dxa"/>
          </w:tcPr>
          <w:p w14:paraId="51E4A8A2" w14:textId="77777777" w:rsidR="008A0697" w:rsidRDefault="00E3792F" w:rsidP="004B2D2E">
            <w:pPr>
              <w:spacing w:line="240" w:lineRule="auto"/>
              <w:ind w:firstLine="0"/>
              <w:jc w:val="center"/>
            </w:pPr>
            <w:r>
              <w:t>... (...)</w:t>
            </w:r>
          </w:p>
        </w:tc>
        <w:tc>
          <w:tcPr>
            <w:tcW w:w="1843" w:type="dxa"/>
          </w:tcPr>
          <w:p w14:paraId="4C261FA0" w14:textId="77777777" w:rsidR="008A0697" w:rsidRDefault="00E3792F" w:rsidP="004B2D2E">
            <w:pPr>
              <w:spacing w:line="240" w:lineRule="auto"/>
              <w:ind w:firstLine="0"/>
              <w:jc w:val="center"/>
            </w:pPr>
            <w:r>
              <w:t>... (...)</w:t>
            </w:r>
          </w:p>
        </w:tc>
        <w:tc>
          <w:tcPr>
            <w:tcW w:w="992" w:type="dxa"/>
          </w:tcPr>
          <w:p w14:paraId="6D980F9E" w14:textId="77777777" w:rsidR="008A0697" w:rsidRDefault="00E3792F" w:rsidP="004B2D2E">
            <w:pPr>
              <w:spacing w:line="240" w:lineRule="auto"/>
              <w:ind w:firstLine="0"/>
              <w:jc w:val="center"/>
            </w:pPr>
            <w:r>
              <w:t>...</w:t>
            </w:r>
          </w:p>
        </w:tc>
      </w:tr>
      <w:tr w:rsidR="008A0697" w14:paraId="1A03B76F" w14:textId="77777777" w:rsidTr="000E3FC3">
        <w:tc>
          <w:tcPr>
            <w:tcW w:w="3936" w:type="dxa"/>
          </w:tcPr>
          <w:p w14:paraId="69876685" w14:textId="77777777" w:rsidR="008A0697" w:rsidRDefault="00E3792F" w:rsidP="000E3FC3">
            <w:pPr>
              <w:spacing w:line="240" w:lineRule="auto"/>
              <w:ind w:firstLine="0"/>
            </w:pPr>
            <w:proofErr w:type="spellStart"/>
            <w:r>
              <w:t>Transfusi</w:t>
            </w:r>
            <w:proofErr w:type="spellEnd"/>
            <w:r>
              <w:t xml:space="preserve"> darah</w:t>
            </w:r>
            <w:r w:rsidR="00903A6E">
              <w:t xml:space="preserve">, </w:t>
            </w:r>
            <w:r>
              <w:t>n (%)</w:t>
            </w:r>
          </w:p>
        </w:tc>
        <w:tc>
          <w:tcPr>
            <w:tcW w:w="2126" w:type="dxa"/>
          </w:tcPr>
          <w:p w14:paraId="0A74F2A2" w14:textId="77777777" w:rsidR="008A0697" w:rsidRDefault="00E3792F" w:rsidP="004B2D2E">
            <w:pPr>
              <w:spacing w:line="240" w:lineRule="auto"/>
              <w:ind w:firstLine="0"/>
              <w:jc w:val="center"/>
            </w:pPr>
            <w:r>
              <w:t>... (...)</w:t>
            </w:r>
          </w:p>
        </w:tc>
        <w:tc>
          <w:tcPr>
            <w:tcW w:w="1843" w:type="dxa"/>
          </w:tcPr>
          <w:p w14:paraId="438CDD0F" w14:textId="77777777" w:rsidR="008A0697" w:rsidRDefault="00E3792F" w:rsidP="004B2D2E">
            <w:pPr>
              <w:spacing w:line="240" w:lineRule="auto"/>
              <w:ind w:firstLine="0"/>
              <w:jc w:val="center"/>
            </w:pPr>
            <w:r>
              <w:t>... (...)</w:t>
            </w:r>
          </w:p>
        </w:tc>
        <w:tc>
          <w:tcPr>
            <w:tcW w:w="992" w:type="dxa"/>
          </w:tcPr>
          <w:p w14:paraId="0E0968BC" w14:textId="77777777" w:rsidR="008A0697" w:rsidRDefault="00E3792F" w:rsidP="004B2D2E">
            <w:pPr>
              <w:spacing w:line="240" w:lineRule="auto"/>
              <w:ind w:firstLine="0"/>
              <w:jc w:val="center"/>
            </w:pPr>
            <w:r>
              <w:t>...</w:t>
            </w:r>
          </w:p>
        </w:tc>
      </w:tr>
      <w:tr w:rsidR="008A0697" w14:paraId="0C044EC2" w14:textId="77777777" w:rsidTr="000E3FC3">
        <w:tc>
          <w:tcPr>
            <w:tcW w:w="3936" w:type="dxa"/>
          </w:tcPr>
          <w:p w14:paraId="1BA0ED93" w14:textId="77777777" w:rsidR="008A0697" w:rsidRDefault="00E3792F" w:rsidP="000E3FC3">
            <w:pPr>
              <w:spacing w:line="240" w:lineRule="auto"/>
              <w:ind w:firstLine="0"/>
            </w:pPr>
            <w:proofErr w:type="spellStart"/>
            <w:r>
              <w:t>Pembedahan</w:t>
            </w:r>
            <w:proofErr w:type="spellEnd"/>
            <w:r>
              <w:t xml:space="preserve"> 24 jam</w:t>
            </w:r>
            <w:r w:rsidR="00903A6E">
              <w:t xml:space="preserve">, </w:t>
            </w:r>
            <w:r>
              <w:t>n (%)</w:t>
            </w:r>
          </w:p>
        </w:tc>
        <w:tc>
          <w:tcPr>
            <w:tcW w:w="2126" w:type="dxa"/>
          </w:tcPr>
          <w:p w14:paraId="07C6E87D" w14:textId="77777777" w:rsidR="008A0697" w:rsidRDefault="008A0697" w:rsidP="004B2D2E">
            <w:pPr>
              <w:spacing w:line="240" w:lineRule="auto"/>
              <w:jc w:val="center"/>
            </w:pPr>
          </w:p>
        </w:tc>
        <w:tc>
          <w:tcPr>
            <w:tcW w:w="1843" w:type="dxa"/>
          </w:tcPr>
          <w:p w14:paraId="74D1ACD8" w14:textId="77777777" w:rsidR="008A0697" w:rsidRDefault="008A0697" w:rsidP="004B2D2E">
            <w:pPr>
              <w:spacing w:line="240" w:lineRule="auto"/>
              <w:jc w:val="center"/>
            </w:pPr>
          </w:p>
        </w:tc>
        <w:tc>
          <w:tcPr>
            <w:tcW w:w="992" w:type="dxa"/>
          </w:tcPr>
          <w:p w14:paraId="2AE0C578" w14:textId="77777777" w:rsidR="008A0697" w:rsidRDefault="008A0697" w:rsidP="004B2D2E">
            <w:pPr>
              <w:spacing w:line="240" w:lineRule="auto"/>
              <w:jc w:val="center"/>
            </w:pPr>
          </w:p>
        </w:tc>
      </w:tr>
      <w:tr w:rsidR="008A0697" w14:paraId="28DFB755" w14:textId="77777777" w:rsidTr="004B2D2E">
        <w:trPr>
          <w:trHeight w:val="63"/>
        </w:trPr>
        <w:tc>
          <w:tcPr>
            <w:tcW w:w="3936" w:type="dxa"/>
          </w:tcPr>
          <w:p w14:paraId="1C4E2ADE" w14:textId="77777777" w:rsidR="008A0697" w:rsidRDefault="001D0224" w:rsidP="001D0224">
            <w:pPr>
              <w:spacing w:line="240" w:lineRule="auto"/>
              <w:ind w:firstLine="0"/>
            </w:pPr>
            <w:r>
              <w:t xml:space="preserve">  </w:t>
            </w:r>
            <w:r w:rsidR="00903A6E">
              <w:t xml:space="preserve"> </w:t>
            </w:r>
            <w:r>
              <w:t xml:space="preserve"> Tidak</w:t>
            </w:r>
          </w:p>
        </w:tc>
        <w:tc>
          <w:tcPr>
            <w:tcW w:w="2126" w:type="dxa"/>
          </w:tcPr>
          <w:p w14:paraId="7DCF3793" w14:textId="77777777" w:rsidR="008A0697" w:rsidRDefault="00E3792F" w:rsidP="004B2D2E">
            <w:pPr>
              <w:spacing w:line="240" w:lineRule="auto"/>
              <w:ind w:firstLine="0"/>
              <w:jc w:val="center"/>
            </w:pPr>
            <w:r>
              <w:t>... (...)</w:t>
            </w:r>
          </w:p>
        </w:tc>
        <w:tc>
          <w:tcPr>
            <w:tcW w:w="1843" w:type="dxa"/>
          </w:tcPr>
          <w:p w14:paraId="1193F3B2" w14:textId="77777777" w:rsidR="008A0697" w:rsidRDefault="00E3792F" w:rsidP="004B2D2E">
            <w:pPr>
              <w:spacing w:line="240" w:lineRule="auto"/>
              <w:ind w:firstLine="0"/>
              <w:jc w:val="center"/>
            </w:pPr>
            <w:r>
              <w:t>... (...)</w:t>
            </w:r>
          </w:p>
        </w:tc>
        <w:tc>
          <w:tcPr>
            <w:tcW w:w="992" w:type="dxa"/>
          </w:tcPr>
          <w:p w14:paraId="73F8BFB7" w14:textId="77777777" w:rsidR="008A0697" w:rsidRDefault="00E3792F" w:rsidP="004B2D2E">
            <w:pPr>
              <w:spacing w:line="240" w:lineRule="auto"/>
              <w:ind w:firstLine="0"/>
              <w:jc w:val="center"/>
            </w:pPr>
            <w:r>
              <w:t>...</w:t>
            </w:r>
          </w:p>
        </w:tc>
      </w:tr>
      <w:tr w:rsidR="008A0697" w14:paraId="4C747C29" w14:textId="77777777" w:rsidTr="000E3FC3">
        <w:tc>
          <w:tcPr>
            <w:tcW w:w="3936" w:type="dxa"/>
          </w:tcPr>
          <w:p w14:paraId="2989086E" w14:textId="77777777" w:rsidR="008A0697" w:rsidRDefault="001D0224" w:rsidP="001D0224">
            <w:pPr>
              <w:spacing w:line="240" w:lineRule="auto"/>
              <w:ind w:firstLine="0"/>
            </w:pPr>
            <w:r>
              <w:t xml:space="preserve">  </w:t>
            </w:r>
            <w:r w:rsidR="00903A6E">
              <w:t xml:space="preserve"> </w:t>
            </w:r>
            <w:r>
              <w:t xml:space="preserve"> </w:t>
            </w:r>
            <w:proofErr w:type="spellStart"/>
            <w:r>
              <w:t>Elektif</w:t>
            </w:r>
            <w:proofErr w:type="spellEnd"/>
          </w:p>
        </w:tc>
        <w:tc>
          <w:tcPr>
            <w:tcW w:w="2126" w:type="dxa"/>
          </w:tcPr>
          <w:p w14:paraId="0915218E" w14:textId="77777777" w:rsidR="008A0697" w:rsidRDefault="00E3792F" w:rsidP="004B2D2E">
            <w:pPr>
              <w:spacing w:line="240" w:lineRule="auto"/>
              <w:ind w:firstLine="0"/>
              <w:jc w:val="center"/>
            </w:pPr>
            <w:r>
              <w:t>... (...)</w:t>
            </w:r>
          </w:p>
        </w:tc>
        <w:tc>
          <w:tcPr>
            <w:tcW w:w="1843" w:type="dxa"/>
          </w:tcPr>
          <w:p w14:paraId="0AB503E7" w14:textId="77777777" w:rsidR="008A0697" w:rsidRDefault="00E3792F" w:rsidP="004B2D2E">
            <w:pPr>
              <w:spacing w:line="240" w:lineRule="auto"/>
              <w:ind w:firstLine="0"/>
              <w:jc w:val="center"/>
            </w:pPr>
            <w:r>
              <w:t>... (...)</w:t>
            </w:r>
          </w:p>
        </w:tc>
        <w:tc>
          <w:tcPr>
            <w:tcW w:w="992" w:type="dxa"/>
          </w:tcPr>
          <w:p w14:paraId="5D637B0D" w14:textId="77777777" w:rsidR="008A0697" w:rsidRDefault="008A0697" w:rsidP="004B2D2E">
            <w:pPr>
              <w:spacing w:line="240" w:lineRule="auto"/>
              <w:jc w:val="center"/>
            </w:pPr>
          </w:p>
        </w:tc>
      </w:tr>
      <w:tr w:rsidR="008A0697" w14:paraId="7F023091" w14:textId="77777777" w:rsidTr="000E3FC3">
        <w:tc>
          <w:tcPr>
            <w:tcW w:w="3936" w:type="dxa"/>
          </w:tcPr>
          <w:p w14:paraId="2BCC13F4" w14:textId="77777777" w:rsidR="008A0697" w:rsidRDefault="001D0224" w:rsidP="001D0224">
            <w:pPr>
              <w:spacing w:line="240" w:lineRule="auto"/>
              <w:ind w:firstLine="0"/>
            </w:pPr>
            <w:r>
              <w:t xml:space="preserve">  </w:t>
            </w:r>
            <w:r w:rsidR="00903A6E">
              <w:t xml:space="preserve"> </w:t>
            </w:r>
            <w:r>
              <w:t xml:space="preserve"> </w:t>
            </w:r>
            <w:proofErr w:type="spellStart"/>
            <w:r>
              <w:t>Emergensi</w:t>
            </w:r>
            <w:proofErr w:type="spellEnd"/>
          </w:p>
        </w:tc>
        <w:tc>
          <w:tcPr>
            <w:tcW w:w="2126" w:type="dxa"/>
          </w:tcPr>
          <w:p w14:paraId="4F263010" w14:textId="77777777" w:rsidR="008A0697" w:rsidRDefault="00E3792F" w:rsidP="004B2D2E">
            <w:pPr>
              <w:spacing w:line="240" w:lineRule="auto"/>
              <w:ind w:firstLine="0"/>
              <w:jc w:val="center"/>
            </w:pPr>
            <w:r>
              <w:t>... (...)</w:t>
            </w:r>
          </w:p>
        </w:tc>
        <w:tc>
          <w:tcPr>
            <w:tcW w:w="1843" w:type="dxa"/>
          </w:tcPr>
          <w:p w14:paraId="070EA70A" w14:textId="77777777" w:rsidR="008A0697" w:rsidRDefault="00E3792F" w:rsidP="004B2D2E">
            <w:pPr>
              <w:spacing w:line="240" w:lineRule="auto"/>
              <w:ind w:firstLine="0"/>
              <w:jc w:val="center"/>
            </w:pPr>
            <w:r>
              <w:t>... (...)</w:t>
            </w:r>
          </w:p>
        </w:tc>
        <w:tc>
          <w:tcPr>
            <w:tcW w:w="992" w:type="dxa"/>
          </w:tcPr>
          <w:p w14:paraId="582ADA36" w14:textId="77777777" w:rsidR="008A0697" w:rsidRDefault="008A0697" w:rsidP="004B2D2E">
            <w:pPr>
              <w:spacing w:line="240" w:lineRule="auto"/>
              <w:jc w:val="center"/>
            </w:pPr>
          </w:p>
        </w:tc>
      </w:tr>
      <w:tr w:rsidR="008A0697" w14:paraId="541AC13A" w14:textId="77777777" w:rsidTr="000E3FC3">
        <w:tc>
          <w:tcPr>
            <w:tcW w:w="3936" w:type="dxa"/>
          </w:tcPr>
          <w:p w14:paraId="120E1A8C" w14:textId="77777777" w:rsidR="008A0697" w:rsidRDefault="00E3792F" w:rsidP="000E3FC3">
            <w:pPr>
              <w:spacing w:line="240" w:lineRule="auto"/>
              <w:ind w:firstLine="0"/>
            </w:pPr>
            <w:r>
              <w:t xml:space="preserve">MAP </w:t>
            </w:r>
            <w:proofErr w:type="spellStart"/>
            <w:r>
              <w:t>terendah</w:t>
            </w:r>
            <w:proofErr w:type="spellEnd"/>
            <w:r>
              <w:t xml:space="preserve"> (mmHg)</w:t>
            </w:r>
          </w:p>
        </w:tc>
        <w:tc>
          <w:tcPr>
            <w:tcW w:w="2126" w:type="dxa"/>
          </w:tcPr>
          <w:p w14:paraId="421D27AE"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1843" w:type="dxa"/>
          </w:tcPr>
          <w:p w14:paraId="7388083D"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992" w:type="dxa"/>
          </w:tcPr>
          <w:p w14:paraId="44B0F7AF" w14:textId="77777777" w:rsidR="008A0697" w:rsidRDefault="00E3792F" w:rsidP="004B2D2E">
            <w:pPr>
              <w:spacing w:line="240" w:lineRule="auto"/>
              <w:ind w:firstLine="0"/>
              <w:jc w:val="center"/>
            </w:pPr>
            <w:r>
              <w:t>...</w:t>
            </w:r>
          </w:p>
        </w:tc>
      </w:tr>
      <w:tr w:rsidR="008A0697" w14:paraId="5980E59A" w14:textId="77777777" w:rsidTr="000E3FC3">
        <w:tc>
          <w:tcPr>
            <w:tcW w:w="3936" w:type="dxa"/>
          </w:tcPr>
          <w:p w14:paraId="2173A0F1" w14:textId="77777777" w:rsidR="008A0697" w:rsidRDefault="00E3792F" w:rsidP="001D0224">
            <w:pPr>
              <w:spacing w:line="240" w:lineRule="auto"/>
              <w:ind w:firstLine="0"/>
            </w:pPr>
            <w:r>
              <w:t>SpO₂/</w:t>
            </w:r>
            <w:proofErr w:type="spellStart"/>
            <w:r>
              <w:t>FiO</w:t>
            </w:r>
            <w:proofErr w:type="spellEnd"/>
            <w:r>
              <w:t xml:space="preserve">₂ </w:t>
            </w:r>
            <w:proofErr w:type="spellStart"/>
            <w:r>
              <w:t>terendah</w:t>
            </w:r>
            <w:proofErr w:type="spellEnd"/>
          </w:p>
        </w:tc>
        <w:tc>
          <w:tcPr>
            <w:tcW w:w="2126" w:type="dxa"/>
          </w:tcPr>
          <w:p w14:paraId="6BF21357" w14:textId="77777777" w:rsidR="008A0697" w:rsidRDefault="00E3792F" w:rsidP="004B2D2E">
            <w:pPr>
              <w:spacing w:line="240" w:lineRule="auto"/>
              <w:ind w:firstLine="0"/>
              <w:jc w:val="center"/>
            </w:pPr>
            <w:r>
              <w:t>... [...</w:t>
            </w:r>
            <w:r w:rsidR="00AB1325">
              <w:t xml:space="preserve"> - </w:t>
            </w:r>
            <w:r>
              <w:t>...]**</w:t>
            </w:r>
          </w:p>
        </w:tc>
        <w:tc>
          <w:tcPr>
            <w:tcW w:w="1843" w:type="dxa"/>
          </w:tcPr>
          <w:p w14:paraId="40DCEFFC" w14:textId="77777777" w:rsidR="008A0697" w:rsidRDefault="00E3792F" w:rsidP="004B2D2E">
            <w:pPr>
              <w:spacing w:line="240" w:lineRule="auto"/>
              <w:ind w:firstLine="0"/>
              <w:jc w:val="center"/>
            </w:pPr>
            <w:r>
              <w:t>... [...</w:t>
            </w:r>
            <w:r w:rsidR="00AB1325">
              <w:t xml:space="preserve"> - </w:t>
            </w:r>
            <w:r>
              <w:t>...]**</w:t>
            </w:r>
          </w:p>
        </w:tc>
        <w:tc>
          <w:tcPr>
            <w:tcW w:w="992" w:type="dxa"/>
          </w:tcPr>
          <w:p w14:paraId="76EF684A" w14:textId="77777777" w:rsidR="008A0697" w:rsidRDefault="00E3792F" w:rsidP="004B2D2E">
            <w:pPr>
              <w:spacing w:line="240" w:lineRule="auto"/>
              <w:ind w:firstLine="0"/>
              <w:jc w:val="center"/>
            </w:pPr>
            <w:r>
              <w:t>...</w:t>
            </w:r>
          </w:p>
        </w:tc>
      </w:tr>
      <w:tr w:rsidR="008A0697" w14:paraId="3C750FF8" w14:textId="77777777" w:rsidTr="000E3FC3">
        <w:tc>
          <w:tcPr>
            <w:tcW w:w="3936" w:type="dxa"/>
          </w:tcPr>
          <w:p w14:paraId="40F53590" w14:textId="77777777" w:rsidR="008A0697" w:rsidRDefault="001D0224" w:rsidP="001D0224">
            <w:pPr>
              <w:spacing w:line="240" w:lineRule="auto"/>
              <w:ind w:firstLine="0"/>
            </w:pPr>
            <w:r>
              <w:t xml:space="preserve">    GCS </w:t>
            </w:r>
            <w:proofErr w:type="spellStart"/>
            <w:r>
              <w:t>terendah</w:t>
            </w:r>
            <w:proofErr w:type="spellEnd"/>
          </w:p>
        </w:tc>
        <w:tc>
          <w:tcPr>
            <w:tcW w:w="2126" w:type="dxa"/>
          </w:tcPr>
          <w:p w14:paraId="1A14AF61" w14:textId="77777777" w:rsidR="008A0697" w:rsidRDefault="00E3792F" w:rsidP="004B2D2E">
            <w:pPr>
              <w:spacing w:line="240" w:lineRule="auto"/>
              <w:ind w:firstLine="0"/>
              <w:jc w:val="center"/>
            </w:pPr>
            <w:r>
              <w:t>... [...</w:t>
            </w:r>
            <w:r w:rsidR="00AB1325">
              <w:t xml:space="preserve"> - </w:t>
            </w:r>
            <w:r>
              <w:t>...]**</w:t>
            </w:r>
          </w:p>
        </w:tc>
        <w:tc>
          <w:tcPr>
            <w:tcW w:w="1843" w:type="dxa"/>
          </w:tcPr>
          <w:p w14:paraId="2698DC74" w14:textId="77777777" w:rsidR="008A0697" w:rsidRDefault="00E3792F" w:rsidP="004B2D2E">
            <w:pPr>
              <w:spacing w:line="240" w:lineRule="auto"/>
              <w:ind w:firstLine="0"/>
              <w:jc w:val="center"/>
            </w:pPr>
            <w:r>
              <w:t>... [...</w:t>
            </w:r>
            <w:r w:rsidR="00AB1325">
              <w:t xml:space="preserve"> - </w:t>
            </w:r>
            <w:r>
              <w:t>...]**</w:t>
            </w:r>
          </w:p>
        </w:tc>
        <w:tc>
          <w:tcPr>
            <w:tcW w:w="992" w:type="dxa"/>
          </w:tcPr>
          <w:p w14:paraId="514E1B2B" w14:textId="77777777" w:rsidR="008A0697" w:rsidRDefault="00E3792F" w:rsidP="004B2D2E">
            <w:pPr>
              <w:spacing w:line="240" w:lineRule="auto"/>
              <w:ind w:firstLine="0"/>
              <w:jc w:val="center"/>
            </w:pPr>
            <w:r>
              <w:t>...</w:t>
            </w:r>
          </w:p>
        </w:tc>
      </w:tr>
      <w:tr w:rsidR="008A0697" w14:paraId="1DC4CF1C" w14:textId="77777777" w:rsidTr="000E3FC3">
        <w:tc>
          <w:tcPr>
            <w:tcW w:w="3936" w:type="dxa"/>
          </w:tcPr>
          <w:p w14:paraId="71F284A4" w14:textId="77777777" w:rsidR="008A0697" w:rsidRDefault="001D0224" w:rsidP="001D0224">
            <w:pPr>
              <w:spacing w:line="240" w:lineRule="auto"/>
              <w:ind w:firstLine="0"/>
            </w:pPr>
            <w:r>
              <w:t xml:space="preserve">    </w:t>
            </w:r>
            <w:proofErr w:type="spellStart"/>
            <w:r>
              <w:t>Kreatinin</w:t>
            </w:r>
            <w:proofErr w:type="spellEnd"/>
            <w:r>
              <w:t xml:space="preserve"> </w:t>
            </w:r>
            <w:proofErr w:type="spellStart"/>
            <w:r>
              <w:t>tertinggi</w:t>
            </w:r>
            <w:proofErr w:type="spellEnd"/>
            <w:r>
              <w:t xml:space="preserve"> (mg/dL)</w:t>
            </w:r>
          </w:p>
        </w:tc>
        <w:tc>
          <w:tcPr>
            <w:tcW w:w="2126" w:type="dxa"/>
          </w:tcPr>
          <w:p w14:paraId="7FD788D3" w14:textId="77777777" w:rsidR="008A0697" w:rsidRDefault="00E3792F" w:rsidP="004B2D2E">
            <w:pPr>
              <w:spacing w:line="240" w:lineRule="auto"/>
              <w:ind w:firstLine="0"/>
              <w:jc w:val="center"/>
            </w:pPr>
            <w:r>
              <w:t>... [...</w:t>
            </w:r>
            <w:r w:rsidR="00AB1325">
              <w:t xml:space="preserve"> - </w:t>
            </w:r>
            <w:r>
              <w:t>...]**</w:t>
            </w:r>
          </w:p>
        </w:tc>
        <w:tc>
          <w:tcPr>
            <w:tcW w:w="1843" w:type="dxa"/>
          </w:tcPr>
          <w:p w14:paraId="0AA91399" w14:textId="77777777" w:rsidR="008A0697" w:rsidRDefault="00E3792F" w:rsidP="004B2D2E">
            <w:pPr>
              <w:spacing w:line="240" w:lineRule="auto"/>
              <w:ind w:firstLine="0"/>
              <w:jc w:val="center"/>
            </w:pPr>
            <w:r>
              <w:t>... [...</w:t>
            </w:r>
            <w:r w:rsidR="00AB1325">
              <w:t xml:space="preserve"> - </w:t>
            </w:r>
            <w:r>
              <w:t>...]**</w:t>
            </w:r>
          </w:p>
        </w:tc>
        <w:tc>
          <w:tcPr>
            <w:tcW w:w="992" w:type="dxa"/>
          </w:tcPr>
          <w:p w14:paraId="13617B53" w14:textId="77777777" w:rsidR="008A0697" w:rsidRDefault="00E3792F" w:rsidP="004B2D2E">
            <w:pPr>
              <w:spacing w:line="240" w:lineRule="auto"/>
              <w:ind w:firstLine="0"/>
              <w:jc w:val="center"/>
            </w:pPr>
            <w:r>
              <w:t>...</w:t>
            </w:r>
          </w:p>
        </w:tc>
      </w:tr>
      <w:tr w:rsidR="008A0697" w14:paraId="36E8E774" w14:textId="77777777" w:rsidTr="000E3FC3">
        <w:tc>
          <w:tcPr>
            <w:tcW w:w="3936" w:type="dxa"/>
          </w:tcPr>
          <w:p w14:paraId="224A223E" w14:textId="77777777" w:rsidR="008A0697" w:rsidRDefault="00E3792F" w:rsidP="001D0224">
            <w:pPr>
              <w:spacing w:line="240" w:lineRule="auto"/>
              <w:ind w:firstLine="0"/>
            </w:pPr>
            <w:proofErr w:type="spellStart"/>
            <w:r>
              <w:t>Kategori</w:t>
            </w:r>
            <w:proofErr w:type="spellEnd"/>
            <w:r>
              <w:t xml:space="preserve"> diagnosis </w:t>
            </w:r>
            <w:proofErr w:type="spellStart"/>
            <w:r>
              <w:t>utama</w:t>
            </w:r>
            <w:proofErr w:type="spellEnd"/>
            <w:r w:rsidR="00903A6E">
              <w:t xml:space="preserve">, </w:t>
            </w:r>
            <w:r>
              <w:t>n (%)</w:t>
            </w:r>
          </w:p>
        </w:tc>
        <w:tc>
          <w:tcPr>
            <w:tcW w:w="2126" w:type="dxa"/>
          </w:tcPr>
          <w:p w14:paraId="1110596D" w14:textId="77777777" w:rsidR="008A0697" w:rsidRDefault="008A0697" w:rsidP="004B2D2E">
            <w:pPr>
              <w:spacing w:line="240" w:lineRule="auto"/>
              <w:jc w:val="center"/>
            </w:pPr>
          </w:p>
        </w:tc>
        <w:tc>
          <w:tcPr>
            <w:tcW w:w="1843" w:type="dxa"/>
          </w:tcPr>
          <w:p w14:paraId="3B436737" w14:textId="77777777" w:rsidR="008A0697" w:rsidRDefault="008A0697" w:rsidP="004B2D2E">
            <w:pPr>
              <w:spacing w:line="240" w:lineRule="auto"/>
              <w:jc w:val="center"/>
            </w:pPr>
          </w:p>
        </w:tc>
        <w:tc>
          <w:tcPr>
            <w:tcW w:w="992" w:type="dxa"/>
          </w:tcPr>
          <w:p w14:paraId="23DB80CC" w14:textId="77777777" w:rsidR="008A0697" w:rsidRDefault="008A0697" w:rsidP="004B2D2E">
            <w:pPr>
              <w:spacing w:line="240" w:lineRule="auto"/>
              <w:jc w:val="center"/>
            </w:pPr>
          </w:p>
        </w:tc>
      </w:tr>
      <w:tr w:rsidR="008A0697" w14:paraId="5A772AA8" w14:textId="77777777" w:rsidTr="000E3FC3">
        <w:tc>
          <w:tcPr>
            <w:tcW w:w="3936" w:type="dxa"/>
          </w:tcPr>
          <w:p w14:paraId="200422B6" w14:textId="77777777" w:rsidR="008A0697" w:rsidRDefault="001D0224" w:rsidP="001D0224">
            <w:pPr>
              <w:spacing w:line="240" w:lineRule="auto"/>
              <w:ind w:firstLine="0"/>
            </w:pPr>
            <w:r>
              <w:t xml:space="preserve"> </w:t>
            </w:r>
            <w:r w:rsidR="00903A6E">
              <w:t xml:space="preserve"> </w:t>
            </w:r>
            <w:r>
              <w:t xml:space="preserve">  </w:t>
            </w:r>
            <w:proofErr w:type="spellStart"/>
            <w:r>
              <w:t>Respirasi</w:t>
            </w:r>
            <w:proofErr w:type="spellEnd"/>
          </w:p>
        </w:tc>
        <w:tc>
          <w:tcPr>
            <w:tcW w:w="2126" w:type="dxa"/>
          </w:tcPr>
          <w:p w14:paraId="59B4643A" w14:textId="77777777" w:rsidR="008A0697" w:rsidRDefault="00E3792F" w:rsidP="004B2D2E">
            <w:pPr>
              <w:spacing w:line="240" w:lineRule="auto"/>
              <w:ind w:firstLine="0"/>
              <w:jc w:val="center"/>
            </w:pPr>
            <w:r>
              <w:t>... (...)</w:t>
            </w:r>
          </w:p>
        </w:tc>
        <w:tc>
          <w:tcPr>
            <w:tcW w:w="1843" w:type="dxa"/>
          </w:tcPr>
          <w:p w14:paraId="7875E32D" w14:textId="77777777" w:rsidR="008A0697" w:rsidRDefault="00E3792F" w:rsidP="004B2D2E">
            <w:pPr>
              <w:spacing w:line="240" w:lineRule="auto"/>
              <w:ind w:firstLine="0"/>
              <w:jc w:val="center"/>
            </w:pPr>
            <w:r>
              <w:t>... (...)</w:t>
            </w:r>
          </w:p>
        </w:tc>
        <w:tc>
          <w:tcPr>
            <w:tcW w:w="992" w:type="dxa"/>
          </w:tcPr>
          <w:p w14:paraId="5D993AF1" w14:textId="77777777" w:rsidR="008A0697" w:rsidRDefault="00E3792F" w:rsidP="004B2D2E">
            <w:pPr>
              <w:spacing w:line="240" w:lineRule="auto"/>
              <w:ind w:firstLine="0"/>
              <w:jc w:val="center"/>
            </w:pPr>
            <w:r>
              <w:t>...</w:t>
            </w:r>
          </w:p>
        </w:tc>
      </w:tr>
      <w:tr w:rsidR="008A0697" w14:paraId="5FC9210A" w14:textId="77777777" w:rsidTr="000E3FC3">
        <w:tc>
          <w:tcPr>
            <w:tcW w:w="3936" w:type="dxa"/>
          </w:tcPr>
          <w:p w14:paraId="28AC5995" w14:textId="77777777" w:rsidR="008A0697" w:rsidRDefault="001D0224" w:rsidP="001D0224">
            <w:pPr>
              <w:spacing w:line="240" w:lineRule="auto"/>
              <w:ind w:firstLine="0"/>
            </w:pPr>
            <w:r>
              <w:t xml:space="preserve">  </w:t>
            </w:r>
            <w:r w:rsidR="00903A6E">
              <w:t xml:space="preserve"> </w:t>
            </w:r>
            <w:r>
              <w:t xml:space="preserve"> </w:t>
            </w:r>
            <w:proofErr w:type="spellStart"/>
            <w:r>
              <w:t>Kardiovaskular</w:t>
            </w:r>
            <w:proofErr w:type="spellEnd"/>
          </w:p>
        </w:tc>
        <w:tc>
          <w:tcPr>
            <w:tcW w:w="2126" w:type="dxa"/>
          </w:tcPr>
          <w:p w14:paraId="76F567D7" w14:textId="77777777" w:rsidR="008A0697" w:rsidRDefault="00E3792F" w:rsidP="004B2D2E">
            <w:pPr>
              <w:spacing w:line="240" w:lineRule="auto"/>
              <w:ind w:firstLine="0"/>
              <w:jc w:val="center"/>
            </w:pPr>
            <w:r>
              <w:t>... (...)</w:t>
            </w:r>
          </w:p>
        </w:tc>
        <w:tc>
          <w:tcPr>
            <w:tcW w:w="1843" w:type="dxa"/>
          </w:tcPr>
          <w:p w14:paraId="3F9DA495" w14:textId="77777777" w:rsidR="008A0697" w:rsidRDefault="00E3792F" w:rsidP="004B2D2E">
            <w:pPr>
              <w:spacing w:line="240" w:lineRule="auto"/>
              <w:ind w:firstLine="0"/>
              <w:jc w:val="center"/>
            </w:pPr>
            <w:r>
              <w:t>... (...)</w:t>
            </w:r>
          </w:p>
        </w:tc>
        <w:tc>
          <w:tcPr>
            <w:tcW w:w="992" w:type="dxa"/>
          </w:tcPr>
          <w:p w14:paraId="1DBFBD2D" w14:textId="77777777" w:rsidR="008A0697" w:rsidRDefault="008A0697" w:rsidP="004B2D2E">
            <w:pPr>
              <w:spacing w:line="240" w:lineRule="auto"/>
              <w:jc w:val="center"/>
            </w:pPr>
          </w:p>
        </w:tc>
      </w:tr>
      <w:tr w:rsidR="008A0697" w14:paraId="01CE6F95" w14:textId="77777777" w:rsidTr="000E3FC3">
        <w:tc>
          <w:tcPr>
            <w:tcW w:w="3936" w:type="dxa"/>
          </w:tcPr>
          <w:p w14:paraId="42057797" w14:textId="77777777" w:rsidR="008A0697" w:rsidRDefault="001D0224" w:rsidP="001D0224">
            <w:pPr>
              <w:spacing w:line="240" w:lineRule="auto"/>
              <w:ind w:firstLine="0"/>
            </w:pPr>
            <w:r>
              <w:t xml:space="preserve">  </w:t>
            </w:r>
            <w:r w:rsidR="00903A6E">
              <w:t xml:space="preserve"> </w:t>
            </w:r>
            <w:r>
              <w:t xml:space="preserve"> </w:t>
            </w:r>
            <w:proofErr w:type="spellStart"/>
            <w:r>
              <w:t>Neurologi</w:t>
            </w:r>
            <w:proofErr w:type="spellEnd"/>
          </w:p>
        </w:tc>
        <w:tc>
          <w:tcPr>
            <w:tcW w:w="2126" w:type="dxa"/>
          </w:tcPr>
          <w:p w14:paraId="66C9B877" w14:textId="77777777" w:rsidR="008A0697" w:rsidRDefault="00E3792F" w:rsidP="004B2D2E">
            <w:pPr>
              <w:spacing w:line="240" w:lineRule="auto"/>
              <w:ind w:firstLine="0"/>
              <w:jc w:val="center"/>
            </w:pPr>
            <w:r>
              <w:t>... (...)</w:t>
            </w:r>
          </w:p>
        </w:tc>
        <w:tc>
          <w:tcPr>
            <w:tcW w:w="1843" w:type="dxa"/>
          </w:tcPr>
          <w:p w14:paraId="63B69A8D" w14:textId="77777777" w:rsidR="008A0697" w:rsidRDefault="00E3792F" w:rsidP="004B2D2E">
            <w:pPr>
              <w:spacing w:line="240" w:lineRule="auto"/>
              <w:ind w:firstLine="0"/>
              <w:jc w:val="center"/>
            </w:pPr>
            <w:r>
              <w:t>... (...)</w:t>
            </w:r>
          </w:p>
        </w:tc>
        <w:tc>
          <w:tcPr>
            <w:tcW w:w="992" w:type="dxa"/>
          </w:tcPr>
          <w:p w14:paraId="6F53ED95" w14:textId="77777777" w:rsidR="008A0697" w:rsidRDefault="008A0697" w:rsidP="004B2D2E">
            <w:pPr>
              <w:spacing w:line="240" w:lineRule="auto"/>
              <w:jc w:val="center"/>
            </w:pPr>
          </w:p>
        </w:tc>
      </w:tr>
      <w:tr w:rsidR="008A0697" w14:paraId="479543B1" w14:textId="77777777" w:rsidTr="000E3FC3">
        <w:tc>
          <w:tcPr>
            <w:tcW w:w="3936" w:type="dxa"/>
          </w:tcPr>
          <w:p w14:paraId="679B63BE" w14:textId="77777777" w:rsidR="008A0697" w:rsidRDefault="001D0224" w:rsidP="001D0224">
            <w:pPr>
              <w:spacing w:line="240" w:lineRule="auto"/>
              <w:ind w:firstLine="0"/>
            </w:pPr>
            <w:r>
              <w:t xml:space="preserve">  </w:t>
            </w:r>
            <w:r w:rsidR="00903A6E">
              <w:t xml:space="preserve"> </w:t>
            </w:r>
            <w:r>
              <w:t xml:space="preserve"> Sepsis/</w:t>
            </w:r>
            <w:proofErr w:type="spellStart"/>
            <w:r>
              <w:t>infeksi</w:t>
            </w:r>
            <w:proofErr w:type="spellEnd"/>
          </w:p>
        </w:tc>
        <w:tc>
          <w:tcPr>
            <w:tcW w:w="2126" w:type="dxa"/>
          </w:tcPr>
          <w:p w14:paraId="4F4E6E34" w14:textId="77777777" w:rsidR="008A0697" w:rsidRDefault="00E3792F" w:rsidP="004B2D2E">
            <w:pPr>
              <w:spacing w:line="240" w:lineRule="auto"/>
              <w:ind w:firstLine="0"/>
              <w:jc w:val="center"/>
            </w:pPr>
            <w:r>
              <w:t>... (...)</w:t>
            </w:r>
          </w:p>
        </w:tc>
        <w:tc>
          <w:tcPr>
            <w:tcW w:w="1843" w:type="dxa"/>
          </w:tcPr>
          <w:p w14:paraId="0EE6AD3E" w14:textId="77777777" w:rsidR="008A0697" w:rsidRDefault="00E3792F" w:rsidP="004B2D2E">
            <w:pPr>
              <w:spacing w:line="240" w:lineRule="auto"/>
              <w:ind w:firstLine="0"/>
              <w:jc w:val="center"/>
            </w:pPr>
            <w:r>
              <w:t>... (...)</w:t>
            </w:r>
          </w:p>
        </w:tc>
        <w:tc>
          <w:tcPr>
            <w:tcW w:w="992" w:type="dxa"/>
          </w:tcPr>
          <w:p w14:paraId="4290C9AA" w14:textId="77777777" w:rsidR="008A0697" w:rsidRDefault="008A0697" w:rsidP="004B2D2E">
            <w:pPr>
              <w:spacing w:line="240" w:lineRule="auto"/>
              <w:jc w:val="center"/>
            </w:pPr>
          </w:p>
        </w:tc>
      </w:tr>
      <w:tr w:rsidR="008A0697" w14:paraId="793A6BC0" w14:textId="77777777" w:rsidTr="000E3FC3">
        <w:tc>
          <w:tcPr>
            <w:tcW w:w="3936" w:type="dxa"/>
          </w:tcPr>
          <w:p w14:paraId="4452BB56" w14:textId="77777777" w:rsidR="008A0697" w:rsidRDefault="001D0224" w:rsidP="001D0224">
            <w:pPr>
              <w:spacing w:line="240" w:lineRule="auto"/>
              <w:ind w:firstLine="0"/>
            </w:pPr>
            <w:r>
              <w:t xml:space="preserve">  </w:t>
            </w:r>
            <w:r w:rsidR="00903A6E">
              <w:t xml:space="preserve"> </w:t>
            </w:r>
            <w:r>
              <w:t xml:space="preserve"> </w:t>
            </w:r>
            <w:proofErr w:type="spellStart"/>
            <w:r>
              <w:t>Bedah</w:t>
            </w:r>
            <w:proofErr w:type="spellEnd"/>
            <w:r>
              <w:t>/trauma</w:t>
            </w:r>
          </w:p>
        </w:tc>
        <w:tc>
          <w:tcPr>
            <w:tcW w:w="2126" w:type="dxa"/>
          </w:tcPr>
          <w:p w14:paraId="34E9AA82" w14:textId="77777777" w:rsidR="008A0697" w:rsidRDefault="00E3792F" w:rsidP="004B2D2E">
            <w:pPr>
              <w:spacing w:line="240" w:lineRule="auto"/>
              <w:ind w:firstLine="0"/>
              <w:jc w:val="center"/>
            </w:pPr>
            <w:r>
              <w:t>... (...)</w:t>
            </w:r>
          </w:p>
        </w:tc>
        <w:tc>
          <w:tcPr>
            <w:tcW w:w="1843" w:type="dxa"/>
          </w:tcPr>
          <w:p w14:paraId="033F1605" w14:textId="77777777" w:rsidR="008A0697" w:rsidRDefault="00E3792F" w:rsidP="004B2D2E">
            <w:pPr>
              <w:spacing w:line="240" w:lineRule="auto"/>
              <w:ind w:firstLine="0"/>
              <w:jc w:val="center"/>
            </w:pPr>
            <w:r>
              <w:t>... (...)</w:t>
            </w:r>
          </w:p>
        </w:tc>
        <w:tc>
          <w:tcPr>
            <w:tcW w:w="992" w:type="dxa"/>
          </w:tcPr>
          <w:p w14:paraId="263C7AA9" w14:textId="77777777" w:rsidR="008A0697" w:rsidRDefault="008A0697" w:rsidP="004B2D2E">
            <w:pPr>
              <w:spacing w:line="240" w:lineRule="auto"/>
              <w:jc w:val="center"/>
            </w:pPr>
          </w:p>
        </w:tc>
      </w:tr>
      <w:tr w:rsidR="008A0697" w14:paraId="330E7270" w14:textId="77777777" w:rsidTr="000E3FC3">
        <w:tc>
          <w:tcPr>
            <w:tcW w:w="3936" w:type="dxa"/>
          </w:tcPr>
          <w:p w14:paraId="5144AB18" w14:textId="77777777" w:rsidR="008A0697" w:rsidRDefault="001D0224" w:rsidP="001D0224">
            <w:pPr>
              <w:spacing w:line="240" w:lineRule="auto"/>
              <w:ind w:firstLine="0"/>
            </w:pPr>
            <w:r>
              <w:t xml:space="preserve">  </w:t>
            </w:r>
            <w:r w:rsidR="00903A6E">
              <w:t xml:space="preserve"> </w:t>
            </w:r>
            <w:r>
              <w:t xml:space="preserve"> Lain</w:t>
            </w:r>
          </w:p>
        </w:tc>
        <w:tc>
          <w:tcPr>
            <w:tcW w:w="2126" w:type="dxa"/>
          </w:tcPr>
          <w:p w14:paraId="5264ABC8" w14:textId="77777777" w:rsidR="008A0697" w:rsidRDefault="00E3792F" w:rsidP="004B2D2E">
            <w:pPr>
              <w:spacing w:line="240" w:lineRule="auto"/>
              <w:ind w:firstLine="0"/>
              <w:jc w:val="center"/>
            </w:pPr>
            <w:r>
              <w:t>... (...)</w:t>
            </w:r>
          </w:p>
        </w:tc>
        <w:tc>
          <w:tcPr>
            <w:tcW w:w="1843" w:type="dxa"/>
          </w:tcPr>
          <w:p w14:paraId="7B1EFF5B" w14:textId="77777777" w:rsidR="008A0697" w:rsidRDefault="00E3792F" w:rsidP="004B2D2E">
            <w:pPr>
              <w:spacing w:line="240" w:lineRule="auto"/>
              <w:ind w:firstLine="0"/>
              <w:jc w:val="center"/>
            </w:pPr>
            <w:r>
              <w:t>... (...)</w:t>
            </w:r>
          </w:p>
        </w:tc>
        <w:tc>
          <w:tcPr>
            <w:tcW w:w="992" w:type="dxa"/>
          </w:tcPr>
          <w:p w14:paraId="6F372EE1" w14:textId="77777777" w:rsidR="008A0697" w:rsidRDefault="008A0697" w:rsidP="004B2D2E">
            <w:pPr>
              <w:spacing w:line="240" w:lineRule="auto"/>
              <w:jc w:val="center"/>
            </w:pPr>
          </w:p>
        </w:tc>
      </w:tr>
      <w:tr w:rsidR="008A0697" w14:paraId="23DB3EE0" w14:textId="77777777" w:rsidTr="000E3FC3">
        <w:tc>
          <w:tcPr>
            <w:tcW w:w="3936" w:type="dxa"/>
          </w:tcPr>
          <w:p w14:paraId="4C49008A" w14:textId="77777777" w:rsidR="008A0697" w:rsidRDefault="00E3792F" w:rsidP="001D0224">
            <w:pPr>
              <w:spacing w:line="240" w:lineRule="auto"/>
              <w:ind w:firstLine="0"/>
            </w:pPr>
            <w:r>
              <w:t xml:space="preserve">Total </w:t>
            </w:r>
            <w:proofErr w:type="spellStart"/>
            <w:r>
              <w:t>tagihan</w:t>
            </w:r>
            <w:proofErr w:type="spellEnd"/>
            <w:r>
              <w:t xml:space="preserve"> episode (Rp)</w:t>
            </w:r>
          </w:p>
        </w:tc>
        <w:tc>
          <w:tcPr>
            <w:tcW w:w="2126" w:type="dxa"/>
          </w:tcPr>
          <w:p w14:paraId="27A67D69" w14:textId="77777777" w:rsidR="008A0697" w:rsidRDefault="00E3792F" w:rsidP="004B2D2E">
            <w:pPr>
              <w:spacing w:line="240" w:lineRule="auto"/>
              <w:ind w:firstLine="0"/>
              <w:jc w:val="center"/>
            </w:pPr>
            <w:r>
              <w:t>... [...</w:t>
            </w:r>
            <w:r w:rsidR="00AB1325">
              <w:t xml:space="preserve"> - </w:t>
            </w:r>
            <w:r>
              <w:t>...]**</w:t>
            </w:r>
          </w:p>
        </w:tc>
        <w:tc>
          <w:tcPr>
            <w:tcW w:w="1843" w:type="dxa"/>
          </w:tcPr>
          <w:p w14:paraId="3925DF5D" w14:textId="77777777" w:rsidR="008A0697" w:rsidRDefault="00E3792F" w:rsidP="004B2D2E">
            <w:pPr>
              <w:spacing w:line="240" w:lineRule="auto"/>
              <w:ind w:firstLine="0"/>
              <w:jc w:val="center"/>
            </w:pPr>
            <w:r>
              <w:t>... [...</w:t>
            </w:r>
            <w:r w:rsidR="00AB1325">
              <w:t xml:space="preserve"> - </w:t>
            </w:r>
            <w:r>
              <w:t>...]**</w:t>
            </w:r>
          </w:p>
        </w:tc>
        <w:tc>
          <w:tcPr>
            <w:tcW w:w="992" w:type="dxa"/>
          </w:tcPr>
          <w:p w14:paraId="7CF6D1CA" w14:textId="77777777" w:rsidR="008A0697" w:rsidRDefault="00E3792F" w:rsidP="004B2D2E">
            <w:pPr>
              <w:spacing w:line="240" w:lineRule="auto"/>
              <w:ind w:firstLine="0"/>
              <w:jc w:val="center"/>
            </w:pPr>
            <w:r>
              <w:t>...</w:t>
            </w:r>
          </w:p>
        </w:tc>
      </w:tr>
      <w:tr w:rsidR="008A0697" w14:paraId="6887A5E5" w14:textId="77777777" w:rsidTr="000E3FC3">
        <w:tc>
          <w:tcPr>
            <w:tcW w:w="3936" w:type="dxa"/>
          </w:tcPr>
          <w:p w14:paraId="2D07E108" w14:textId="77777777" w:rsidR="008A0697" w:rsidRDefault="00E3792F" w:rsidP="001D0224">
            <w:pPr>
              <w:spacing w:line="240" w:lineRule="auto"/>
              <w:ind w:firstLine="0"/>
            </w:pPr>
            <w:proofErr w:type="spellStart"/>
            <w:r>
              <w:t>Klaim</w:t>
            </w:r>
            <w:proofErr w:type="spellEnd"/>
            <w:r>
              <w:t xml:space="preserve"> INA-CBGs episode (Rp)</w:t>
            </w:r>
          </w:p>
        </w:tc>
        <w:tc>
          <w:tcPr>
            <w:tcW w:w="2126" w:type="dxa"/>
          </w:tcPr>
          <w:p w14:paraId="2250B897" w14:textId="77777777" w:rsidR="008A0697" w:rsidRDefault="00E3792F" w:rsidP="004B2D2E">
            <w:pPr>
              <w:spacing w:line="240" w:lineRule="auto"/>
              <w:ind w:firstLine="0"/>
              <w:jc w:val="center"/>
            </w:pPr>
            <w:r>
              <w:t>... [...</w:t>
            </w:r>
            <w:r w:rsidR="00AB1325">
              <w:t xml:space="preserve"> - </w:t>
            </w:r>
            <w:r>
              <w:t>...]**</w:t>
            </w:r>
          </w:p>
        </w:tc>
        <w:tc>
          <w:tcPr>
            <w:tcW w:w="1843" w:type="dxa"/>
          </w:tcPr>
          <w:p w14:paraId="0DC633AD" w14:textId="77777777" w:rsidR="008A0697" w:rsidRDefault="00E3792F" w:rsidP="004B2D2E">
            <w:pPr>
              <w:spacing w:line="240" w:lineRule="auto"/>
              <w:ind w:firstLine="0"/>
              <w:jc w:val="center"/>
            </w:pPr>
            <w:r>
              <w:t>... [...</w:t>
            </w:r>
            <w:r w:rsidR="00AB1325">
              <w:t xml:space="preserve"> - </w:t>
            </w:r>
            <w:r>
              <w:t>...]**</w:t>
            </w:r>
          </w:p>
        </w:tc>
        <w:tc>
          <w:tcPr>
            <w:tcW w:w="992" w:type="dxa"/>
          </w:tcPr>
          <w:p w14:paraId="07B93DE1" w14:textId="77777777" w:rsidR="008A0697" w:rsidRDefault="00E3792F" w:rsidP="004B2D2E">
            <w:pPr>
              <w:spacing w:line="240" w:lineRule="auto"/>
              <w:ind w:firstLine="0"/>
              <w:jc w:val="center"/>
            </w:pPr>
            <w:r>
              <w:t>...</w:t>
            </w:r>
          </w:p>
        </w:tc>
      </w:tr>
      <w:tr w:rsidR="008A0697" w14:paraId="26603DD8" w14:textId="77777777" w:rsidTr="000E3FC3">
        <w:tc>
          <w:tcPr>
            <w:tcW w:w="3936" w:type="dxa"/>
          </w:tcPr>
          <w:p w14:paraId="36F43522" w14:textId="77777777" w:rsidR="008A0697" w:rsidRDefault="001D0224" w:rsidP="001D0224">
            <w:pPr>
              <w:spacing w:line="240" w:lineRule="auto"/>
              <w:ind w:firstLine="0"/>
            </w:pPr>
            <w:r>
              <w:t xml:space="preserve">   </w:t>
            </w:r>
            <w:r w:rsidR="006C3FF7">
              <w:t xml:space="preserve"> </w:t>
            </w:r>
            <w:proofErr w:type="spellStart"/>
            <w:r>
              <w:t>Rasio</w:t>
            </w:r>
            <w:proofErr w:type="spellEnd"/>
            <w:r>
              <w:t xml:space="preserve"> </w:t>
            </w:r>
            <w:proofErr w:type="spellStart"/>
            <w:r>
              <w:t>tagihan</w:t>
            </w:r>
            <w:proofErr w:type="spellEnd"/>
            <w:r>
              <w:t>/</w:t>
            </w:r>
            <w:proofErr w:type="spellStart"/>
            <w:r>
              <w:t>klaim</w:t>
            </w:r>
            <w:proofErr w:type="spellEnd"/>
          </w:p>
        </w:tc>
        <w:tc>
          <w:tcPr>
            <w:tcW w:w="2126" w:type="dxa"/>
          </w:tcPr>
          <w:p w14:paraId="51A72541" w14:textId="77777777" w:rsidR="008A0697" w:rsidRDefault="00E3792F" w:rsidP="004B2D2E">
            <w:pPr>
              <w:spacing w:line="240" w:lineRule="auto"/>
              <w:ind w:firstLine="0"/>
              <w:jc w:val="center"/>
            </w:pPr>
            <w:r>
              <w:t>... [...</w:t>
            </w:r>
            <w:r w:rsidR="00AB1325">
              <w:t xml:space="preserve"> - </w:t>
            </w:r>
            <w:r>
              <w:t>...]**</w:t>
            </w:r>
          </w:p>
        </w:tc>
        <w:tc>
          <w:tcPr>
            <w:tcW w:w="1843" w:type="dxa"/>
          </w:tcPr>
          <w:p w14:paraId="144D0888" w14:textId="77777777" w:rsidR="008A0697" w:rsidRDefault="00E3792F" w:rsidP="004B2D2E">
            <w:pPr>
              <w:spacing w:line="240" w:lineRule="auto"/>
              <w:ind w:firstLine="0"/>
              <w:jc w:val="center"/>
            </w:pPr>
            <w:r>
              <w:t>... [...</w:t>
            </w:r>
            <w:r w:rsidR="00AB1325">
              <w:t xml:space="preserve"> - </w:t>
            </w:r>
            <w:r>
              <w:t>...]**</w:t>
            </w:r>
          </w:p>
        </w:tc>
        <w:tc>
          <w:tcPr>
            <w:tcW w:w="992" w:type="dxa"/>
          </w:tcPr>
          <w:p w14:paraId="6A4CFBAE" w14:textId="77777777" w:rsidR="008A0697" w:rsidRDefault="00E3792F" w:rsidP="004B2D2E">
            <w:pPr>
              <w:spacing w:line="240" w:lineRule="auto"/>
              <w:ind w:firstLine="0"/>
              <w:jc w:val="center"/>
            </w:pPr>
            <w:r>
              <w:t>...</w:t>
            </w:r>
          </w:p>
        </w:tc>
      </w:tr>
    </w:tbl>
    <w:p w14:paraId="55315611"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 Data </w:t>
      </w:r>
      <w:proofErr w:type="spellStart"/>
      <w:r w:rsidRPr="004B2D2E">
        <w:rPr>
          <w:i/>
          <w:iCs/>
        </w:rPr>
        <w:t>disajikan</w:t>
      </w:r>
      <w:proofErr w:type="spellEnd"/>
      <w:r w:rsidRPr="004B2D2E">
        <w:rPr>
          <w:i/>
          <w:iCs/>
        </w:rPr>
        <w:t xml:space="preserve"> </w:t>
      </w:r>
      <w:proofErr w:type="spellStart"/>
      <w:r w:rsidRPr="004B2D2E">
        <w:rPr>
          <w:i/>
          <w:iCs/>
        </w:rPr>
        <w:t>dalam</w:t>
      </w:r>
      <w:proofErr w:type="spellEnd"/>
      <w:r w:rsidRPr="004B2D2E">
        <w:rPr>
          <w:i/>
          <w:iCs/>
        </w:rPr>
        <w:t xml:space="preserve"> </w:t>
      </w:r>
      <w:proofErr w:type="spellStart"/>
      <w:r w:rsidRPr="004B2D2E">
        <w:rPr>
          <w:i/>
          <w:iCs/>
        </w:rPr>
        <w:t>rerata</w:t>
      </w:r>
      <w:proofErr w:type="spellEnd"/>
      <w:r w:rsidRPr="004B2D2E">
        <w:rPr>
          <w:i/>
          <w:iCs/>
        </w:rPr>
        <w:t xml:space="preserve"> ± </w:t>
      </w:r>
      <w:proofErr w:type="spellStart"/>
      <w:r w:rsidRPr="004B2D2E">
        <w:rPr>
          <w:i/>
          <w:iCs/>
        </w:rPr>
        <w:t>simpang</w:t>
      </w:r>
      <w:proofErr w:type="spellEnd"/>
      <w:r w:rsidRPr="004B2D2E">
        <w:rPr>
          <w:i/>
          <w:iCs/>
        </w:rPr>
        <w:t xml:space="preserve"> </w:t>
      </w:r>
      <w:proofErr w:type="spellStart"/>
      <w:r w:rsidRPr="004B2D2E">
        <w:rPr>
          <w:i/>
          <w:iCs/>
        </w:rPr>
        <w:t>baku</w:t>
      </w:r>
      <w:proofErr w:type="spellEnd"/>
    </w:p>
    <w:p w14:paraId="60BFB8C5"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Data </w:t>
      </w:r>
      <w:proofErr w:type="spellStart"/>
      <w:r w:rsidRPr="004B2D2E">
        <w:rPr>
          <w:i/>
          <w:iCs/>
        </w:rPr>
        <w:t>disajikan</w:t>
      </w:r>
      <w:proofErr w:type="spellEnd"/>
      <w:r w:rsidRPr="004B2D2E">
        <w:rPr>
          <w:i/>
          <w:iCs/>
        </w:rPr>
        <w:t xml:space="preserve"> </w:t>
      </w:r>
      <w:proofErr w:type="spellStart"/>
      <w:r w:rsidRPr="004B2D2E">
        <w:rPr>
          <w:i/>
          <w:iCs/>
        </w:rPr>
        <w:t>dalam</w:t>
      </w:r>
      <w:proofErr w:type="spellEnd"/>
      <w:r w:rsidRPr="004B2D2E">
        <w:rPr>
          <w:i/>
          <w:iCs/>
        </w:rPr>
        <w:t xml:space="preserve"> median (</w:t>
      </w:r>
      <w:proofErr w:type="spellStart"/>
      <w:r w:rsidRPr="004B2D2E">
        <w:rPr>
          <w:i/>
          <w:iCs/>
        </w:rPr>
        <w:t>rentang</w:t>
      </w:r>
      <w:proofErr w:type="spellEnd"/>
      <w:r w:rsidRPr="004B2D2E">
        <w:rPr>
          <w:i/>
          <w:iCs/>
        </w:rPr>
        <w:t xml:space="preserve"> </w:t>
      </w:r>
      <w:proofErr w:type="spellStart"/>
      <w:r w:rsidRPr="004B2D2E">
        <w:rPr>
          <w:i/>
          <w:iCs/>
        </w:rPr>
        <w:t>interkuartil</w:t>
      </w:r>
      <w:proofErr w:type="spellEnd"/>
      <w:r w:rsidRPr="004B2D2E">
        <w:rPr>
          <w:i/>
          <w:iCs/>
        </w:rPr>
        <w:t>)</w:t>
      </w:r>
    </w:p>
    <w:p w14:paraId="36203B4D" w14:textId="77777777" w:rsidR="004B2D2E" w:rsidRDefault="004B2D2E">
      <w:pPr>
        <w:spacing w:after="200" w:line="276" w:lineRule="auto"/>
        <w:ind w:firstLine="0"/>
        <w:jc w:val="left"/>
        <w:rPr>
          <w:i/>
          <w:iCs/>
        </w:rPr>
      </w:pPr>
      <w:r>
        <w:rPr>
          <w:i/>
          <w:iCs/>
        </w:rPr>
        <w:br w:type="page"/>
      </w:r>
    </w:p>
    <w:p w14:paraId="0D8FDBBB" w14:textId="77777777" w:rsidR="005A0D26" w:rsidRPr="005A0D26" w:rsidRDefault="005A0D26" w:rsidP="009C7D3A">
      <w:pPr>
        <w:pStyle w:val="Caption"/>
        <w:keepNext/>
        <w:spacing w:line="360" w:lineRule="auto"/>
        <w:ind w:firstLine="0"/>
        <w:rPr>
          <w:color w:val="auto"/>
          <w:sz w:val="22"/>
          <w:szCs w:val="22"/>
        </w:rPr>
      </w:pPr>
      <w:bookmarkStart w:id="114" w:name="_Toc235340541"/>
      <w:r w:rsidRPr="005A0D26">
        <w:rPr>
          <w:color w:val="auto"/>
          <w:sz w:val="22"/>
          <w:szCs w:val="22"/>
        </w:rPr>
        <w:lastRenderedPageBreak/>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2</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Perbandingan</w:t>
      </w:r>
      <w:proofErr w:type="spellEnd"/>
      <w:r w:rsidRPr="005A0D26">
        <w:rPr>
          <w:color w:val="auto"/>
          <w:sz w:val="22"/>
          <w:szCs w:val="22"/>
        </w:rPr>
        <w:t xml:space="preserve"> Performa Model </w:t>
      </w:r>
      <w:proofErr w:type="spellStart"/>
      <w:r w:rsidRPr="005A0D26">
        <w:rPr>
          <w:color w:val="auto"/>
          <w:sz w:val="22"/>
          <w:szCs w:val="22"/>
        </w:rPr>
        <w:t>Prediksi</w:t>
      </w:r>
      <w:bookmarkEnd w:id="114"/>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200"/>
        <w:gridCol w:w="1267"/>
        <w:gridCol w:w="1265"/>
        <w:gridCol w:w="1821"/>
        <w:gridCol w:w="1534"/>
        <w:gridCol w:w="700"/>
      </w:tblGrid>
      <w:tr w:rsidR="008A0697" w14:paraId="76CBD687" w14:textId="77777777" w:rsidTr="00650009">
        <w:tc>
          <w:tcPr>
            <w:tcW w:w="2235" w:type="dxa"/>
            <w:tcBorders>
              <w:bottom w:val="single" w:sz="8" w:space="0" w:color="000000"/>
            </w:tcBorders>
          </w:tcPr>
          <w:p w14:paraId="62ED57D8" w14:textId="77777777" w:rsidR="008A0697" w:rsidRPr="00650009" w:rsidRDefault="00E3792F" w:rsidP="00674501">
            <w:pPr>
              <w:spacing w:line="240" w:lineRule="auto"/>
              <w:ind w:firstLine="0"/>
              <w:rPr>
                <w:sz w:val="22"/>
                <w:szCs w:val="20"/>
              </w:rPr>
            </w:pPr>
            <w:proofErr w:type="spellStart"/>
            <w:r w:rsidRPr="00650009">
              <w:rPr>
                <w:sz w:val="22"/>
                <w:szCs w:val="20"/>
              </w:rPr>
              <w:t>Metrik</w:t>
            </w:r>
            <w:proofErr w:type="spellEnd"/>
          </w:p>
        </w:tc>
        <w:tc>
          <w:tcPr>
            <w:tcW w:w="1275" w:type="dxa"/>
            <w:tcBorders>
              <w:bottom w:val="single" w:sz="8" w:space="0" w:color="000000"/>
            </w:tcBorders>
          </w:tcPr>
          <w:p w14:paraId="464FDB2D" w14:textId="77777777" w:rsidR="008A0697" w:rsidRPr="00650009" w:rsidRDefault="00E3792F" w:rsidP="00674501">
            <w:pPr>
              <w:spacing w:line="240" w:lineRule="auto"/>
              <w:ind w:firstLine="0"/>
              <w:jc w:val="center"/>
              <w:rPr>
                <w:sz w:val="22"/>
                <w:szCs w:val="20"/>
              </w:rPr>
            </w:pPr>
            <w:proofErr w:type="spellStart"/>
            <w:r w:rsidRPr="00650009">
              <w:rPr>
                <w:sz w:val="22"/>
                <w:szCs w:val="20"/>
              </w:rPr>
              <w:t>XGBoost</w:t>
            </w:r>
            <w:proofErr w:type="spellEnd"/>
          </w:p>
        </w:tc>
        <w:tc>
          <w:tcPr>
            <w:tcW w:w="1276" w:type="dxa"/>
            <w:tcBorders>
              <w:bottom w:val="single" w:sz="8" w:space="0" w:color="000000"/>
            </w:tcBorders>
          </w:tcPr>
          <w:p w14:paraId="009821CC" w14:textId="77777777" w:rsidR="008A0697" w:rsidRPr="00650009" w:rsidRDefault="00E3792F" w:rsidP="00674501">
            <w:pPr>
              <w:spacing w:line="240" w:lineRule="auto"/>
              <w:ind w:firstLine="0"/>
              <w:jc w:val="center"/>
              <w:rPr>
                <w:i/>
                <w:iCs/>
                <w:sz w:val="22"/>
                <w:szCs w:val="20"/>
              </w:rPr>
            </w:pPr>
            <w:r w:rsidRPr="00650009">
              <w:rPr>
                <w:i/>
                <w:iCs/>
                <w:sz w:val="22"/>
                <w:szCs w:val="20"/>
              </w:rPr>
              <w:t>Random Forest</w:t>
            </w:r>
          </w:p>
        </w:tc>
        <w:tc>
          <w:tcPr>
            <w:tcW w:w="1843" w:type="dxa"/>
            <w:tcBorders>
              <w:bottom w:val="single" w:sz="8" w:space="0" w:color="000000"/>
            </w:tcBorders>
          </w:tcPr>
          <w:p w14:paraId="6755376B" w14:textId="77777777" w:rsidR="008A0697" w:rsidRPr="00650009" w:rsidRDefault="00650009" w:rsidP="00674501">
            <w:pPr>
              <w:spacing w:line="240" w:lineRule="auto"/>
              <w:ind w:firstLine="0"/>
              <w:jc w:val="center"/>
              <w:rPr>
                <w:sz w:val="22"/>
                <w:szCs w:val="20"/>
              </w:rPr>
            </w:pPr>
            <w:r w:rsidRPr="00650009">
              <w:rPr>
                <w:i/>
                <w:iCs/>
                <w:sz w:val="22"/>
                <w:szCs w:val="20"/>
              </w:rPr>
              <w:t>Elastic Net Logistic Regression</w:t>
            </w:r>
          </w:p>
        </w:tc>
        <w:tc>
          <w:tcPr>
            <w:tcW w:w="1559" w:type="dxa"/>
            <w:tcBorders>
              <w:bottom w:val="single" w:sz="8" w:space="0" w:color="000000"/>
            </w:tcBorders>
          </w:tcPr>
          <w:p w14:paraId="4B3BF96F" w14:textId="77777777" w:rsidR="008A0697" w:rsidRPr="00650009" w:rsidRDefault="00E3792F" w:rsidP="00674501">
            <w:pPr>
              <w:spacing w:line="240" w:lineRule="auto"/>
              <w:ind w:firstLine="0"/>
              <w:jc w:val="center"/>
              <w:rPr>
                <w:sz w:val="22"/>
                <w:szCs w:val="20"/>
              </w:rPr>
            </w:pPr>
            <w:r w:rsidRPr="00650009">
              <w:rPr>
                <w:sz w:val="22"/>
                <w:szCs w:val="20"/>
              </w:rPr>
              <w:t>ΔAUC (</w:t>
            </w:r>
            <w:r w:rsidR="00650009" w:rsidRPr="00650009">
              <w:rPr>
                <w:i/>
                <w:iCs/>
                <w:sz w:val="22"/>
                <w:szCs w:val="20"/>
              </w:rPr>
              <w:t>CI</w:t>
            </w:r>
            <w:r w:rsidRPr="00650009">
              <w:rPr>
                <w:sz w:val="22"/>
                <w:szCs w:val="20"/>
              </w:rPr>
              <w:t xml:space="preserve"> 95%</w:t>
            </w:r>
            <w:r w:rsidR="00650009" w:rsidRPr="00650009">
              <w:rPr>
                <w:sz w:val="22"/>
                <w:szCs w:val="20"/>
              </w:rPr>
              <w:t>)</w:t>
            </w:r>
          </w:p>
        </w:tc>
        <w:tc>
          <w:tcPr>
            <w:tcW w:w="709" w:type="dxa"/>
            <w:tcBorders>
              <w:bottom w:val="single" w:sz="8" w:space="0" w:color="000000"/>
            </w:tcBorders>
          </w:tcPr>
          <w:p w14:paraId="56DCFC67" w14:textId="77777777" w:rsidR="008A0697" w:rsidRPr="00650009" w:rsidRDefault="00E3792F" w:rsidP="00674501">
            <w:pPr>
              <w:spacing w:line="240" w:lineRule="auto"/>
              <w:ind w:firstLine="0"/>
              <w:jc w:val="center"/>
              <w:rPr>
                <w:i/>
                <w:iCs/>
                <w:sz w:val="22"/>
                <w:szCs w:val="20"/>
              </w:rPr>
            </w:pPr>
            <w:r w:rsidRPr="00650009">
              <w:rPr>
                <w:i/>
                <w:iCs/>
                <w:sz w:val="22"/>
                <w:szCs w:val="20"/>
              </w:rPr>
              <w:t>p</w:t>
            </w:r>
          </w:p>
        </w:tc>
      </w:tr>
      <w:tr w:rsidR="008A0697" w14:paraId="6532122E" w14:textId="77777777" w:rsidTr="00650009">
        <w:tc>
          <w:tcPr>
            <w:tcW w:w="2235" w:type="dxa"/>
          </w:tcPr>
          <w:p w14:paraId="04F1F474" w14:textId="77777777" w:rsidR="008A0697" w:rsidRPr="00650009" w:rsidRDefault="00E3792F" w:rsidP="00674501">
            <w:pPr>
              <w:spacing w:line="240" w:lineRule="auto"/>
              <w:ind w:firstLine="0"/>
              <w:jc w:val="left"/>
              <w:rPr>
                <w:sz w:val="22"/>
                <w:szCs w:val="20"/>
              </w:rPr>
            </w:pPr>
            <w:r w:rsidRPr="00650009">
              <w:rPr>
                <w:sz w:val="22"/>
                <w:szCs w:val="20"/>
              </w:rPr>
              <w:t>AUC-ROC (</w:t>
            </w:r>
            <w:r w:rsidR="00650009" w:rsidRPr="00650009">
              <w:rPr>
                <w:sz w:val="22"/>
                <w:szCs w:val="20"/>
              </w:rPr>
              <w:t>CI</w:t>
            </w:r>
            <w:r w:rsidRPr="00650009">
              <w:rPr>
                <w:sz w:val="22"/>
                <w:szCs w:val="20"/>
              </w:rPr>
              <w:t xml:space="preserve"> 95%)</w:t>
            </w:r>
          </w:p>
        </w:tc>
        <w:tc>
          <w:tcPr>
            <w:tcW w:w="1275" w:type="dxa"/>
          </w:tcPr>
          <w:p w14:paraId="513BBFE9"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276" w:type="dxa"/>
          </w:tcPr>
          <w:p w14:paraId="7C3E2934"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843" w:type="dxa"/>
          </w:tcPr>
          <w:p w14:paraId="77BFAEBE"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559" w:type="dxa"/>
          </w:tcPr>
          <w:p w14:paraId="0F9F9CCC"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709" w:type="dxa"/>
          </w:tcPr>
          <w:p w14:paraId="794EF5A1"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1F45BCD8" w14:textId="77777777" w:rsidTr="00650009">
        <w:tc>
          <w:tcPr>
            <w:tcW w:w="2235" w:type="dxa"/>
          </w:tcPr>
          <w:p w14:paraId="4CF04FBE" w14:textId="77777777" w:rsidR="008A0697" w:rsidRPr="00650009" w:rsidRDefault="00E3792F" w:rsidP="00674501">
            <w:pPr>
              <w:spacing w:line="240" w:lineRule="auto"/>
              <w:ind w:firstLine="0"/>
              <w:jc w:val="left"/>
              <w:rPr>
                <w:sz w:val="22"/>
                <w:szCs w:val="20"/>
              </w:rPr>
            </w:pPr>
            <w:r w:rsidRPr="00650009">
              <w:rPr>
                <w:sz w:val="22"/>
                <w:szCs w:val="20"/>
              </w:rPr>
              <w:t>PR-AUC</w:t>
            </w:r>
          </w:p>
        </w:tc>
        <w:tc>
          <w:tcPr>
            <w:tcW w:w="1275" w:type="dxa"/>
          </w:tcPr>
          <w:p w14:paraId="3A300E7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60A85215"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461E1D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2A21083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5045C28F"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5D047475" w14:textId="77777777" w:rsidTr="00650009">
        <w:tc>
          <w:tcPr>
            <w:tcW w:w="2235" w:type="dxa"/>
          </w:tcPr>
          <w:p w14:paraId="516A7C97" w14:textId="77777777" w:rsidR="008A0697" w:rsidRPr="00650009" w:rsidRDefault="00E3792F" w:rsidP="00674501">
            <w:pPr>
              <w:spacing w:line="240" w:lineRule="auto"/>
              <w:ind w:firstLine="0"/>
              <w:jc w:val="left"/>
              <w:rPr>
                <w:sz w:val="22"/>
                <w:szCs w:val="20"/>
              </w:rPr>
            </w:pPr>
            <w:proofErr w:type="spellStart"/>
            <w:r w:rsidRPr="00650009">
              <w:rPr>
                <w:sz w:val="22"/>
                <w:szCs w:val="20"/>
              </w:rPr>
              <w:t>Sensitivitas</w:t>
            </w:r>
            <w:proofErr w:type="spellEnd"/>
          </w:p>
        </w:tc>
        <w:tc>
          <w:tcPr>
            <w:tcW w:w="1275" w:type="dxa"/>
          </w:tcPr>
          <w:p w14:paraId="7D3A89B0"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49C1272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1208446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23534E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E3C5E90"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30A1A322" w14:textId="77777777" w:rsidTr="00650009">
        <w:tc>
          <w:tcPr>
            <w:tcW w:w="2235" w:type="dxa"/>
          </w:tcPr>
          <w:p w14:paraId="0EF4848C" w14:textId="77777777" w:rsidR="008A0697" w:rsidRPr="00650009" w:rsidRDefault="00E3792F" w:rsidP="00674501">
            <w:pPr>
              <w:spacing w:line="240" w:lineRule="auto"/>
              <w:ind w:firstLine="0"/>
              <w:jc w:val="left"/>
              <w:rPr>
                <w:sz w:val="22"/>
                <w:szCs w:val="20"/>
              </w:rPr>
            </w:pPr>
            <w:proofErr w:type="spellStart"/>
            <w:r w:rsidRPr="00650009">
              <w:rPr>
                <w:sz w:val="22"/>
                <w:szCs w:val="20"/>
              </w:rPr>
              <w:t>Spesifisitas</w:t>
            </w:r>
            <w:proofErr w:type="spellEnd"/>
          </w:p>
        </w:tc>
        <w:tc>
          <w:tcPr>
            <w:tcW w:w="1275" w:type="dxa"/>
          </w:tcPr>
          <w:p w14:paraId="558DB2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380F129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549167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4FEF33A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69EAEB8"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478AFE31" w14:textId="77777777" w:rsidTr="00650009">
        <w:tc>
          <w:tcPr>
            <w:tcW w:w="2235" w:type="dxa"/>
          </w:tcPr>
          <w:p w14:paraId="43FC2478" w14:textId="77777777" w:rsidR="008A0697" w:rsidRPr="00650009" w:rsidRDefault="00650009" w:rsidP="00674501">
            <w:pPr>
              <w:spacing w:line="240" w:lineRule="auto"/>
              <w:ind w:firstLine="0"/>
              <w:jc w:val="left"/>
              <w:rPr>
                <w:i/>
                <w:iCs/>
                <w:sz w:val="22"/>
                <w:szCs w:val="20"/>
              </w:rPr>
            </w:pPr>
            <w:r>
              <w:rPr>
                <w:i/>
                <w:iCs/>
                <w:sz w:val="22"/>
                <w:szCs w:val="20"/>
              </w:rPr>
              <w:t>False Positive</w:t>
            </w:r>
          </w:p>
        </w:tc>
        <w:tc>
          <w:tcPr>
            <w:tcW w:w="1275" w:type="dxa"/>
          </w:tcPr>
          <w:p w14:paraId="3B0FF69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6E75023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19E394C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4ACFA68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B347C23"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0E4DE62C" w14:textId="77777777" w:rsidTr="00650009">
        <w:tc>
          <w:tcPr>
            <w:tcW w:w="2235" w:type="dxa"/>
          </w:tcPr>
          <w:p w14:paraId="3A466F79" w14:textId="77777777" w:rsidR="008A0697" w:rsidRPr="00650009" w:rsidRDefault="00650009" w:rsidP="00674501">
            <w:pPr>
              <w:spacing w:line="240" w:lineRule="auto"/>
              <w:ind w:firstLine="0"/>
              <w:jc w:val="left"/>
              <w:rPr>
                <w:i/>
                <w:iCs/>
                <w:sz w:val="22"/>
                <w:szCs w:val="20"/>
              </w:rPr>
            </w:pPr>
            <w:r>
              <w:rPr>
                <w:i/>
                <w:iCs/>
                <w:sz w:val="22"/>
                <w:szCs w:val="20"/>
              </w:rPr>
              <w:t>False Negative</w:t>
            </w:r>
          </w:p>
        </w:tc>
        <w:tc>
          <w:tcPr>
            <w:tcW w:w="1275" w:type="dxa"/>
          </w:tcPr>
          <w:p w14:paraId="3B2F4E5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0DD7A8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BB38BB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203445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3262AB2F"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213C8B22" w14:textId="77777777" w:rsidTr="00650009">
        <w:tc>
          <w:tcPr>
            <w:tcW w:w="2235" w:type="dxa"/>
          </w:tcPr>
          <w:p w14:paraId="5D83CD05" w14:textId="77777777" w:rsidR="008A0697" w:rsidRPr="00650009" w:rsidRDefault="00E3792F" w:rsidP="00674501">
            <w:pPr>
              <w:spacing w:line="240" w:lineRule="auto"/>
              <w:ind w:firstLine="0"/>
              <w:jc w:val="left"/>
              <w:rPr>
                <w:sz w:val="22"/>
                <w:szCs w:val="20"/>
              </w:rPr>
            </w:pPr>
            <w:r w:rsidRPr="00650009">
              <w:rPr>
                <w:sz w:val="22"/>
                <w:szCs w:val="20"/>
              </w:rPr>
              <w:t>F1</w:t>
            </w:r>
          </w:p>
        </w:tc>
        <w:tc>
          <w:tcPr>
            <w:tcW w:w="1275" w:type="dxa"/>
          </w:tcPr>
          <w:p w14:paraId="245D2B0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547BEA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4C6AA93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32EBAAC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6038CC8"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7F629ADB" w14:textId="77777777" w:rsidTr="00650009">
        <w:tc>
          <w:tcPr>
            <w:tcW w:w="2235" w:type="dxa"/>
          </w:tcPr>
          <w:p w14:paraId="2AB24CDA" w14:textId="77777777" w:rsidR="008A0697" w:rsidRPr="00650009" w:rsidRDefault="00E3792F" w:rsidP="00674501">
            <w:pPr>
              <w:spacing w:line="240" w:lineRule="auto"/>
              <w:ind w:firstLine="0"/>
              <w:jc w:val="left"/>
              <w:rPr>
                <w:sz w:val="22"/>
                <w:szCs w:val="20"/>
              </w:rPr>
            </w:pPr>
            <w:r w:rsidRPr="00650009">
              <w:rPr>
                <w:i/>
                <w:iCs/>
                <w:sz w:val="22"/>
                <w:szCs w:val="20"/>
              </w:rPr>
              <w:t>Brier</w:t>
            </w:r>
            <w:r w:rsidRPr="00650009">
              <w:rPr>
                <w:sz w:val="22"/>
                <w:szCs w:val="20"/>
              </w:rPr>
              <w:t xml:space="preserve"> score</w:t>
            </w:r>
          </w:p>
        </w:tc>
        <w:tc>
          <w:tcPr>
            <w:tcW w:w="1275" w:type="dxa"/>
          </w:tcPr>
          <w:p w14:paraId="153B153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16A8FC61"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BE6C737"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0F7568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63FF9E5"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15966D47" w14:textId="77777777" w:rsidTr="00650009">
        <w:tc>
          <w:tcPr>
            <w:tcW w:w="2235" w:type="dxa"/>
          </w:tcPr>
          <w:p w14:paraId="04DBCD81"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intercept</w:t>
            </w:r>
          </w:p>
        </w:tc>
        <w:tc>
          <w:tcPr>
            <w:tcW w:w="1275" w:type="dxa"/>
          </w:tcPr>
          <w:p w14:paraId="7F6790C5"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4329DDA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8288AA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065C441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CAC35BE"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69E2A222" w14:textId="77777777" w:rsidTr="00650009">
        <w:tc>
          <w:tcPr>
            <w:tcW w:w="2235" w:type="dxa"/>
          </w:tcPr>
          <w:p w14:paraId="46EAF98F"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slope</w:t>
            </w:r>
          </w:p>
        </w:tc>
        <w:tc>
          <w:tcPr>
            <w:tcW w:w="1275" w:type="dxa"/>
          </w:tcPr>
          <w:p w14:paraId="3F74C8B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7E446E7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224FAE1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5D68BC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72BD7948" w14:textId="77777777" w:rsidR="008A0697" w:rsidRPr="00650009" w:rsidRDefault="00E3792F" w:rsidP="00674501">
            <w:pPr>
              <w:spacing w:line="240" w:lineRule="auto"/>
              <w:ind w:firstLine="0"/>
              <w:jc w:val="center"/>
              <w:rPr>
                <w:sz w:val="22"/>
                <w:szCs w:val="20"/>
              </w:rPr>
            </w:pPr>
            <w:r w:rsidRPr="00650009">
              <w:rPr>
                <w:sz w:val="22"/>
                <w:szCs w:val="20"/>
              </w:rPr>
              <w:t>—</w:t>
            </w:r>
          </w:p>
        </w:tc>
      </w:tr>
    </w:tbl>
    <w:p w14:paraId="3672F09B" w14:textId="77777777" w:rsidR="008A0697" w:rsidRDefault="00E3792F" w:rsidP="00674501">
      <w:pPr>
        <w:spacing w:line="240" w:lineRule="auto"/>
        <w:ind w:firstLine="0"/>
        <w:rPr>
          <w:i/>
          <w:iCs/>
          <w:sz w:val="20"/>
          <w:szCs w:val="18"/>
        </w:rPr>
      </w:pPr>
      <w:r w:rsidRPr="00650009">
        <w:rPr>
          <w:i/>
          <w:iCs/>
          <w:sz w:val="20"/>
          <w:szCs w:val="18"/>
        </w:rPr>
        <w:t>*</w:t>
      </w:r>
      <w:r w:rsidR="00903A6E" w:rsidRPr="00650009">
        <w:rPr>
          <w:i/>
          <w:iCs/>
          <w:sz w:val="20"/>
          <w:szCs w:val="18"/>
        </w:rPr>
        <w:t xml:space="preserve"> </w:t>
      </w:r>
      <w:r w:rsidRPr="00650009">
        <w:rPr>
          <w:i/>
          <w:iCs/>
          <w:sz w:val="20"/>
          <w:szCs w:val="18"/>
        </w:rPr>
        <w:t xml:space="preserve">Uji paired bootstrap (≥1.000 resamples) </w:t>
      </w:r>
      <w:proofErr w:type="spellStart"/>
      <w:r w:rsidRPr="00650009">
        <w:rPr>
          <w:i/>
          <w:iCs/>
          <w:sz w:val="20"/>
          <w:szCs w:val="18"/>
        </w:rPr>
        <w:t>dengan</w:t>
      </w:r>
      <w:proofErr w:type="spellEnd"/>
      <w:r w:rsidRPr="00650009">
        <w:rPr>
          <w:i/>
          <w:iCs/>
          <w:sz w:val="20"/>
          <w:szCs w:val="18"/>
        </w:rPr>
        <w:t xml:space="preserve"> </w:t>
      </w:r>
      <w:proofErr w:type="spellStart"/>
      <w:r w:rsidRPr="00650009">
        <w:rPr>
          <w:i/>
          <w:iCs/>
          <w:sz w:val="20"/>
          <w:szCs w:val="18"/>
        </w:rPr>
        <w:t>koreksi</w:t>
      </w:r>
      <w:proofErr w:type="spellEnd"/>
      <w:r w:rsidRPr="00650009">
        <w:rPr>
          <w:i/>
          <w:iCs/>
          <w:sz w:val="20"/>
          <w:szCs w:val="18"/>
        </w:rPr>
        <w:t xml:space="preserve"> Holm; </w:t>
      </w:r>
      <w:proofErr w:type="spellStart"/>
      <w:r w:rsidRPr="00650009">
        <w:rPr>
          <w:i/>
          <w:iCs/>
          <w:sz w:val="20"/>
          <w:szCs w:val="18"/>
        </w:rPr>
        <w:t>perbandingan</w:t>
      </w:r>
      <w:proofErr w:type="spellEnd"/>
      <w:r w:rsidRPr="00650009">
        <w:rPr>
          <w:i/>
          <w:iCs/>
          <w:sz w:val="20"/>
          <w:szCs w:val="18"/>
        </w:rPr>
        <w:t xml:space="preserve"> primer </w:t>
      </w:r>
      <w:proofErr w:type="spellStart"/>
      <w:r w:rsidRPr="00650009">
        <w:rPr>
          <w:i/>
          <w:iCs/>
          <w:sz w:val="20"/>
          <w:szCs w:val="18"/>
        </w:rPr>
        <w:t>XGBoost</w:t>
      </w:r>
      <w:proofErr w:type="spellEnd"/>
      <w:r w:rsidRPr="00650009">
        <w:rPr>
          <w:i/>
          <w:iCs/>
          <w:sz w:val="20"/>
          <w:szCs w:val="18"/>
        </w:rPr>
        <w:t xml:space="preserve"> vs </w:t>
      </w:r>
      <w:proofErr w:type="spellStart"/>
      <w:r w:rsidRPr="00650009">
        <w:rPr>
          <w:i/>
          <w:iCs/>
          <w:sz w:val="20"/>
          <w:szCs w:val="18"/>
        </w:rPr>
        <w:t>regresi</w:t>
      </w:r>
      <w:proofErr w:type="spellEnd"/>
      <w:r w:rsidRPr="00650009">
        <w:rPr>
          <w:i/>
          <w:iCs/>
          <w:sz w:val="20"/>
          <w:szCs w:val="18"/>
        </w:rPr>
        <w:t xml:space="preserve"> </w:t>
      </w:r>
      <w:proofErr w:type="spellStart"/>
      <w:r w:rsidRPr="00650009">
        <w:rPr>
          <w:i/>
          <w:iCs/>
          <w:sz w:val="20"/>
          <w:szCs w:val="18"/>
        </w:rPr>
        <w:t>logistik</w:t>
      </w:r>
      <w:proofErr w:type="spellEnd"/>
      <w:r w:rsidRPr="00650009">
        <w:rPr>
          <w:i/>
          <w:iCs/>
          <w:sz w:val="20"/>
          <w:szCs w:val="18"/>
        </w:rPr>
        <w:t xml:space="preserve"> elastic net.</w:t>
      </w:r>
    </w:p>
    <w:p w14:paraId="7285469E" w14:textId="77777777" w:rsidR="00650009" w:rsidRDefault="00650009" w:rsidP="00674501">
      <w:pPr>
        <w:spacing w:line="240" w:lineRule="auto"/>
        <w:ind w:firstLine="0"/>
        <w:rPr>
          <w:i/>
          <w:iCs/>
          <w:sz w:val="22"/>
          <w:szCs w:val="20"/>
        </w:rPr>
      </w:pPr>
      <w:r w:rsidRPr="00650009">
        <w:rPr>
          <w:i/>
          <w:iCs/>
          <w:sz w:val="20"/>
          <w:szCs w:val="18"/>
        </w:rPr>
        <w:t>*</w:t>
      </w:r>
      <w:r w:rsidRPr="00650009">
        <w:rPr>
          <w:i/>
          <w:iCs/>
          <w:sz w:val="22"/>
          <w:szCs w:val="20"/>
        </w:rPr>
        <w:t xml:space="preserve"> ΔAUC </w:t>
      </w:r>
      <w:proofErr w:type="spellStart"/>
      <w:r w:rsidRPr="00650009">
        <w:rPr>
          <w:i/>
          <w:iCs/>
          <w:sz w:val="22"/>
          <w:szCs w:val="20"/>
        </w:rPr>
        <w:t>dihitung</w:t>
      </w:r>
      <w:proofErr w:type="spellEnd"/>
      <w:r w:rsidRPr="00650009">
        <w:rPr>
          <w:i/>
          <w:iCs/>
          <w:sz w:val="22"/>
          <w:szCs w:val="20"/>
        </w:rPr>
        <w:t xml:space="preserve"> </w:t>
      </w:r>
      <w:proofErr w:type="spellStart"/>
      <w:r w:rsidRPr="00650009">
        <w:rPr>
          <w:i/>
          <w:iCs/>
          <w:sz w:val="22"/>
          <w:szCs w:val="20"/>
        </w:rPr>
        <w:t>terhadap</w:t>
      </w:r>
      <w:proofErr w:type="spellEnd"/>
      <w:r w:rsidRPr="00650009">
        <w:rPr>
          <w:i/>
          <w:iCs/>
          <w:sz w:val="22"/>
          <w:szCs w:val="20"/>
        </w:rPr>
        <w:t xml:space="preserve"> Elastic Net Logistic Regression</w:t>
      </w:r>
    </w:p>
    <w:p w14:paraId="7DF31335" w14:textId="77777777" w:rsidR="00650009" w:rsidRDefault="00650009" w:rsidP="00674501">
      <w:pPr>
        <w:spacing w:line="240" w:lineRule="auto"/>
        <w:ind w:firstLine="0"/>
        <w:rPr>
          <w:i/>
          <w:iCs/>
          <w:sz w:val="22"/>
          <w:szCs w:val="20"/>
        </w:rPr>
      </w:pPr>
    </w:p>
    <w:p w14:paraId="7134C32D" w14:textId="77777777" w:rsidR="00650009" w:rsidRPr="00650009" w:rsidRDefault="00650009" w:rsidP="00674501">
      <w:pPr>
        <w:spacing w:line="240" w:lineRule="auto"/>
        <w:ind w:firstLine="0"/>
        <w:rPr>
          <w:i/>
          <w:iCs/>
          <w:sz w:val="20"/>
          <w:szCs w:val="18"/>
        </w:rPr>
      </w:pPr>
    </w:p>
    <w:p w14:paraId="103076FC" w14:textId="77777777" w:rsidR="005A0D26" w:rsidRPr="005A0D26" w:rsidRDefault="005A0D26" w:rsidP="003F671A">
      <w:pPr>
        <w:pStyle w:val="Caption"/>
        <w:keepNext/>
        <w:spacing w:line="360" w:lineRule="auto"/>
        <w:ind w:firstLine="0"/>
        <w:rPr>
          <w:color w:val="auto"/>
          <w:sz w:val="22"/>
          <w:szCs w:val="22"/>
        </w:rPr>
      </w:pPr>
      <w:bookmarkStart w:id="115" w:name="_Toc235340542"/>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sidRPr="005A0D26">
        <w:rPr>
          <w:noProof/>
          <w:color w:val="auto"/>
          <w:sz w:val="22"/>
          <w:szCs w:val="22"/>
        </w:rPr>
        <w:t>3</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Peringkat</w:t>
      </w:r>
      <w:proofErr w:type="spellEnd"/>
      <w:r w:rsidRPr="005A0D26">
        <w:rPr>
          <w:color w:val="auto"/>
          <w:sz w:val="22"/>
          <w:szCs w:val="22"/>
        </w:rPr>
        <w:t xml:space="preserve"> </w:t>
      </w:r>
      <w:proofErr w:type="spellStart"/>
      <w:r w:rsidRPr="005A0D26">
        <w:rPr>
          <w:color w:val="auto"/>
          <w:sz w:val="22"/>
          <w:szCs w:val="22"/>
        </w:rPr>
        <w:t>Kontribusi</w:t>
      </w:r>
      <w:proofErr w:type="spellEnd"/>
      <w:r w:rsidRPr="005A0D26">
        <w:rPr>
          <w:color w:val="auto"/>
          <w:sz w:val="22"/>
          <w:szCs w:val="22"/>
        </w:rPr>
        <w:t xml:space="preserve"> </w:t>
      </w:r>
      <w:proofErr w:type="spellStart"/>
      <w:r w:rsidRPr="005A0D26">
        <w:rPr>
          <w:color w:val="auto"/>
          <w:sz w:val="22"/>
          <w:szCs w:val="22"/>
        </w:rPr>
        <w:t>Prediktor</w:t>
      </w:r>
      <w:proofErr w:type="spellEnd"/>
      <w:r w:rsidRPr="005A0D26">
        <w:rPr>
          <w:color w:val="auto"/>
          <w:sz w:val="22"/>
          <w:szCs w:val="22"/>
        </w:rPr>
        <w:t xml:space="preserve"> </w:t>
      </w:r>
      <w:proofErr w:type="spellStart"/>
      <w:r w:rsidRPr="005A0D26">
        <w:rPr>
          <w:color w:val="auto"/>
          <w:sz w:val="22"/>
          <w:szCs w:val="22"/>
        </w:rPr>
        <w:t>Berdasarkan</w:t>
      </w:r>
      <w:proofErr w:type="spellEnd"/>
      <w:r w:rsidRPr="005A0D26">
        <w:rPr>
          <w:color w:val="auto"/>
          <w:sz w:val="22"/>
          <w:szCs w:val="22"/>
        </w:rPr>
        <w:t xml:space="preserve"> </w:t>
      </w:r>
      <w:proofErr w:type="spellStart"/>
      <w:r w:rsidRPr="005A0D26">
        <w:rPr>
          <w:color w:val="auto"/>
          <w:sz w:val="22"/>
          <w:szCs w:val="22"/>
        </w:rPr>
        <w:t>Analisis</w:t>
      </w:r>
      <w:proofErr w:type="spellEnd"/>
      <w:r w:rsidRPr="005A0D26">
        <w:rPr>
          <w:color w:val="auto"/>
          <w:sz w:val="22"/>
          <w:szCs w:val="22"/>
        </w:rPr>
        <w:t xml:space="preserve"> SHAP</w:t>
      </w:r>
      <w:bookmarkEnd w:id="115"/>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670"/>
        <w:gridCol w:w="3471"/>
        <w:gridCol w:w="1906"/>
        <w:gridCol w:w="2740"/>
      </w:tblGrid>
      <w:tr w:rsidR="008A0697" w14:paraId="1EA909F4" w14:textId="77777777" w:rsidTr="006C3FF7">
        <w:tc>
          <w:tcPr>
            <w:tcW w:w="675" w:type="dxa"/>
            <w:tcBorders>
              <w:bottom w:val="single" w:sz="8" w:space="0" w:color="000000"/>
            </w:tcBorders>
          </w:tcPr>
          <w:p w14:paraId="2E5148BC" w14:textId="77777777" w:rsidR="008A0697" w:rsidRDefault="008A0697" w:rsidP="00674501">
            <w:pPr>
              <w:spacing w:line="240" w:lineRule="auto"/>
              <w:ind w:firstLine="0"/>
              <w:jc w:val="left"/>
            </w:pPr>
          </w:p>
        </w:tc>
        <w:tc>
          <w:tcPr>
            <w:tcW w:w="3522" w:type="dxa"/>
            <w:tcBorders>
              <w:bottom w:val="single" w:sz="8" w:space="0" w:color="000000"/>
            </w:tcBorders>
          </w:tcPr>
          <w:p w14:paraId="7F602E0F" w14:textId="77777777" w:rsidR="008A0697" w:rsidRDefault="00E3792F" w:rsidP="00674501">
            <w:pPr>
              <w:spacing w:line="240" w:lineRule="auto"/>
              <w:ind w:firstLine="0"/>
              <w:jc w:val="left"/>
            </w:pPr>
            <w:proofErr w:type="spellStart"/>
            <w:r>
              <w:t>Variabel</w:t>
            </w:r>
            <w:proofErr w:type="spellEnd"/>
          </w:p>
        </w:tc>
        <w:tc>
          <w:tcPr>
            <w:tcW w:w="1928" w:type="dxa"/>
            <w:tcBorders>
              <w:bottom w:val="single" w:sz="8" w:space="0" w:color="000000"/>
            </w:tcBorders>
          </w:tcPr>
          <w:p w14:paraId="27D3E685" w14:textId="77777777" w:rsidR="008A0697" w:rsidRDefault="00E3792F" w:rsidP="00674501">
            <w:pPr>
              <w:spacing w:line="240" w:lineRule="auto"/>
              <w:ind w:firstLine="0"/>
              <w:jc w:val="center"/>
            </w:pPr>
            <w:r>
              <w:t>Mean |SHAP value|</w:t>
            </w:r>
          </w:p>
        </w:tc>
        <w:tc>
          <w:tcPr>
            <w:tcW w:w="2772" w:type="dxa"/>
            <w:tcBorders>
              <w:bottom w:val="single" w:sz="8" w:space="0" w:color="000000"/>
            </w:tcBorders>
          </w:tcPr>
          <w:p w14:paraId="073F338B" w14:textId="77777777" w:rsidR="008A0697" w:rsidRDefault="00E3792F" w:rsidP="00674501">
            <w:pPr>
              <w:spacing w:line="240" w:lineRule="auto"/>
              <w:ind w:firstLine="0"/>
              <w:jc w:val="center"/>
            </w:pPr>
            <w:r>
              <w:t>Arah Hubungan</w:t>
            </w:r>
          </w:p>
        </w:tc>
      </w:tr>
      <w:tr w:rsidR="008A0697" w14:paraId="5A582ACB" w14:textId="77777777" w:rsidTr="006C3FF7">
        <w:tc>
          <w:tcPr>
            <w:tcW w:w="675" w:type="dxa"/>
          </w:tcPr>
          <w:p w14:paraId="55EFA0CB" w14:textId="77777777" w:rsidR="008A0697" w:rsidRDefault="00E3792F" w:rsidP="00674501">
            <w:pPr>
              <w:spacing w:line="240" w:lineRule="auto"/>
              <w:ind w:firstLine="0"/>
            </w:pPr>
            <w:r>
              <w:t>1</w:t>
            </w:r>
          </w:p>
        </w:tc>
        <w:tc>
          <w:tcPr>
            <w:tcW w:w="3522" w:type="dxa"/>
          </w:tcPr>
          <w:p w14:paraId="64F86CB4" w14:textId="77777777" w:rsidR="008A0697" w:rsidRDefault="00E3792F" w:rsidP="00674501">
            <w:pPr>
              <w:spacing w:line="240" w:lineRule="auto"/>
              <w:ind w:firstLine="0"/>
            </w:pPr>
            <w:r>
              <w:t>...</w:t>
            </w:r>
          </w:p>
        </w:tc>
        <w:tc>
          <w:tcPr>
            <w:tcW w:w="1928" w:type="dxa"/>
          </w:tcPr>
          <w:p w14:paraId="296F10E1" w14:textId="77777777" w:rsidR="008A0697" w:rsidRDefault="00E3792F" w:rsidP="00674501">
            <w:pPr>
              <w:spacing w:line="240" w:lineRule="auto"/>
              <w:ind w:firstLine="0"/>
              <w:jc w:val="center"/>
            </w:pPr>
            <w:r>
              <w:t>...</w:t>
            </w:r>
          </w:p>
        </w:tc>
        <w:tc>
          <w:tcPr>
            <w:tcW w:w="2772" w:type="dxa"/>
          </w:tcPr>
          <w:p w14:paraId="24E75943" w14:textId="77777777" w:rsidR="008A0697" w:rsidRDefault="00E3792F" w:rsidP="00674501">
            <w:pPr>
              <w:spacing w:line="240" w:lineRule="auto"/>
              <w:ind w:firstLine="0"/>
              <w:jc w:val="center"/>
            </w:pPr>
            <w:r>
              <w:t>...</w:t>
            </w:r>
          </w:p>
        </w:tc>
      </w:tr>
      <w:tr w:rsidR="008A0697" w14:paraId="09987E8F" w14:textId="77777777" w:rsidTr="006C3FF7">
        <w:tc>
          <w:tcPr>
            <w:tcW w:w="675" w:type="dxa"/>
          </w:tcPr>
          <w:p w14:paraId="036E8438" w14:textId="77777777" w:rsidR="008A0697" w:rsidRDefault="00E3792F" w:rsidP="00674501">
            <w:pPr>
              <w:spacing w:line="240" w:lineRule="auto"/>
              <w:ind w:firstLine="0"/>
            </w:pPr>
            <w:r>
              <w:t>2</w:t>
            </w:r>
          </w:p>
        </w:tc>
        <w:tc>
          <w:tcPr>
            <w:tcW w:w="3522" w:type="dxa"/>
          </w:tcPr>
          <w:p w14:paraId="41D2FCFC" w14:textId="77777777" w:rsidR="008A0697" w:rsidRDefault="00E3792F" w:rsidP="00674501">
            <w:pPr>
              <w:spacing w:line="240" w:lineRule="auto"/>
              <w:ind w:firstLine="0"/>
            </w:pPr>
            <w:r>
              <w:t>...</w:t>
            </w:r>
          </w:p>
        </w:tc>
        <w:tc>
          <w:tcPr>
            <w:tcW w:w="1928" w:type="dxa"/>
          </w:tcPr>
          <w:p w14:paraId="56402291" w14:textId="77777777" w:rsidR="008A0697" w:rsidRDefault="00E3792F" w:rsidP="00674501">
            <w:pPr>
              <w:spacing w:line="240" w:lineRule="auto"/>
              <w:ind w:firstLine="0"/>
              <w:jc w:val="center"/>
            </w:pPr>
            <w:r>
              <w:t>...</w:t>
            </w:r>
          </w:p>
        </w:tc>
        <w:tc>
          <w:tcPr>
            <w:tcW w:w="2772" w:type="dxa"/>
          </w:tcPr>
          <w:p w14:paraId="757AF867" w14:textId="77777777" w:rsidR="008A0697" w:rsidRDefault="00E3792F" w:rsidP="00674501">
            <w:pPr>
              <w:spacing w:line="240" w:lineRule="auto"/>
              <w:ind w:firstLine="0"/>
              <w:jc w:val="center"/>
            </w:pPr>
            <w:r>
              <w:t>...</w:t>
            </w:r>
          </w:p>
        </w:tc>
      </w:tr>
      <w:tr w:rsidR="008A0697" w14:paraId="25285644" w14:textId="77777777" w:rsidTr="006C3FF7">
        <w:tc>
          <w:tcPr>
            <w:tcW w:w="675" w:type="dxa"/>
          </w:tcPr>
          <w:p w14:paraId="3A3BE03C" w14:textId="77777777" w:rsidR="008A0697" w:rsidRDefault="00E3792F" w:rsidP="00674501">
            <w:pPr>
              <w:spacing w:line="240" w:lineRule="auto"/>
              <w:ind w:firstLine="0"/>
            </w:pPr>
            <w:r>
              <w:t>3</w:t>
            </w:r>
          </w:p>
        </w:tc>
        <w:tc>
          <w:tcPr>
            <w:tcW w:w="3522" w:type="dxa"/>
          </w:tcPr>
          <w:p w14:paraId="26161EB0" w14:textId="77777777" w:rsidR="008A0697" w:rsidRDefault="00E3792F" w:rsidP="00674501">
            <w:pPr>
              <w:spacing w:line="240" w:lineRule="auto"/>
              <w:ind w:firstLine="0"/>
            </w:pPr>
            <w:r>
              <w:t>...</w:t>
            </w:r>
          </w:p>
        </w:tc>
        <w:tc>
          <w:tcPr>
            <w:tcW w:w="1928" w:type="dxa"/>
          </w:tcPr>
          <w:p w14:paraId="39A404F4" w14:textId="77777777" w:rsidR="008A0697" w:rsidRDefault="00E3792F" w:rsidP="00674501">
            <w:pPr>
              <w:spacing w:line="240" w:lineRule="auto"/>
              <w:ind w:firstLine="0"/>
              <w:jc w:val="center"/>
            </w:pPr>
            <w:r>
              <w:t>...</w:t>
            </w:r>
          </w:p>
        </w:tc>
        <w:tc>
          <w:tcPr>
            <w:tcW w:w="2772" w:type="dxa"/>
          </w:tcPr>
          <w:p w14:paraId="645ED543" w14:textId="77777777" w:rsidR="008A0697" w:rsidRDefault="00E3792F" w:rsidP="00674501">
            <w:pPr>
              <w:spacing w:line="240" w:lineRule="auto"/>
              <w:ind w:firstLine="0"/>
              <w:jc w:val="center"/>
            </w:pPr>
            <w:r>
              <w:t>...</w:t>
            </w:r>
          </w:p>
        </w:tc>
      </w:tr>
      <w:tr w:rsidR="008A0697" w14:paraId="04C95F43" w14:textId="77777777" w:rsidTr="006C3FF7">
        <w:tc>
          <w:tcPr>
            <w:tcW w:w="675" w:type="dxa"/>
          </w:tcPr>
          <w:p w14:paraId="178229E6" w14:textId="77777777" w:rsidR="008A0697" w:rsidRDefault="00E3792F" w:rsidP="00674501">
            <w:pPr>
              <w:spacing w:line="240" w:lineRule="auto"/>
              <w:ind w:firstLine="0"/>
            </w:pPr>
            <w:r>
              <w:t>4</w:t>
            </w:r>
          </w:p>
        </w:tc>
        <w:tc>
          <w:tcPr>
            <w:tcW w:w="3522" w:type="dxa"/>
          </w:tcPr>
          <w:p w14:paraId="778E230F" w14:textId="77777777" w:rsidR="008A0697" w:rsidRDefault="00E3792F" w:rsidP="00674501">
            <w:pPr>
              <w:spacing w:line="240" w:lineRule="auto"/>
              <w:ind w:firstLine="0"/>
            </w:pPr>
            <w:r>
              <w:t>...</w:t>
            </w:r>
          </w:p>
        </w:tc>
        <w:tc>
          <w:tcPr>
            <w:tcW w:w="1928" w:type="dxa"/>
          </w:tcPr>
          <w:p w14:paraId="22E3F3BB" w14:textId="77777777" w:rsidR="008A0697" w:rsidRDefault="00E3792F" w:rsidP="00674501">
            <w:pPr>
              <w:spacing w:line="240" w:lineRule="auto"/>
              <w:ind w:firstLine="0"/>
              <w:jc w:val="center"/>
            </w:pPr>
            <w:r>
              <w:t>...</w:t>
            </w:r>
          </w:p>
        </w:tc>
        <w:tc>
          <w:tcPr>
            <w:tcW w:w="2772" w:type="dxa"/>
          </w:tcPr>
          <w:p w14:paraId="1E0A1B63" w14:textId="77777777" w:rsidR="008A0697" w:rsidRDefault="00E3792F" w:rsidP="00674501">
            <w:pPr>
              <w:spacing w:line="240" w:lineRule="auto"/>
              <w:ind w:firstLine="0"/>
              <w:jc w:val="center"/>
            </w:pPr>
            <w:r>
              <w:t>...</w:t>
            </w:r>
          </w:p>
        </w:tc>
      </w:tr>
      <w:tr w:rsidR="008A0697" w14:paraId="32DD9A1B" w14:textId="77777777" w:rsidTr="006C3FF7">
        <w:tc>
          <w:tcPr>
            <w:tcW w:w="675" w:type="dxa"/>
          </w:tcPr>
          <w:p w14:paraId="3C584CF4" w14:textId="77777777" w:rsidR="008A0697" w:rsidRDefault="00E3792F" w:rsidP="00674501">
            <w:pPr>
              <w:spacing w:line="240" w:lineRule="auto"/>
              <w:ind w:firstLine="0"/>
            </w:pPr>
            <w:r>
              <w:t>5</w:t>
            </w:r>
          </w:p>
        </w:tc>
        <w:tc>
          <w:tcPr>
            <w:tcW w:w="3522" w:type="dxa"/>
          </w:tcPr>
          <w:p w14:paraId="228D0EA6" w14:textId="77777777" w:rsidR="008A0697" w:rsidRDefault="00E3792F" w:rsidP="00674501">
            <w:pPr>
              <w:spacing w:line="240" w:lineRule="auto"/>
              <w:ind w:firstLine="0"/>
            </w:pPr>
            <w:r>
              <w:t>...</w:t>
            </w:r>
          </w:p>
        </w:tc>
        <w:tc>
          <w:tcPr>
            <w:tcW w:w="1928" w:type="dxa"/>
          </w:tcPr>
          <w:p w14:paraId="1877C043" w14:textId="77777777" w:rsidR="008A0697" w:rsidRDefault="00E3792F" w:rsidP="00674501">
            <w:pPr>
              <w:spacing w:line="240" w:lineRule="auto"/>
              <w:ind w:firstLine="0"/>
              <w:jc w:val="center"/>
            </w:pPr>
            <w:r>
              <w:t>...</w:t>
            </w:r>
          </w:p>
        </w:tc>
        <w:tc>
          <w:tcPr>
            <w:tcW w:w="2772" w:type="dxa"/>
          </w:tcPr>
          <w:p w14:paraId="45178888" w14:textId="77777777" w:rsidR="008A0697" w:rsidRDefault="00E3792F" w:rsidP="00674501">
            <w:pPr>
              <w:spacing w:line="240" w:lineRule="auto"/>
              <w:ind w:firstLine="0"/>
              <w:jc w:val="center"/>
            </w:pPr>
            <w:r>
              <w:t>...</w:t>
            </w:r>
          </w:p>
        </w:tc>
      </w:tr>
      <w:tr w:rsidR="008A0697" w14:paraId="19CAE1A3" w14:textId="77777777" w:rsidTr="006C3FF7">
        <w:tc>
          <w:tcPr>
            <w:tcW w:w="675" w:type="dxa"/>
          </w:tcPr>
          <w:p w14:paraId="7A6DC955" w14:textId="77777777" w:rsidR="008A0697" w:rsidRDefault="00E3792F" w:rsidP="00674501">
            <w:pPr>
              <w:spacing w:line="240" w:lineRule="auto"/>
              <w:ind w:firstLine="0"/>
            </w:pPr>
            <w:r>
              <w:t>6</w:t>
            </w:r>
          </w:p>
        </w:tc>
        <w:tc>
          <w:tcPr>
            <w:tcW w:w="3522" w:type="dxa"/>
          </w:tcPr>
          <w:p w14:paraId="60D1C5AD" w14:textId="77777777" w:rsidR="008A0697" w:rsidRDefault="00E3792F" w:rsidP="00674501">
            <w:pPr>
              <w:spacing w:line="240" w:lineRule="auto"/>
              <w:ind w:firstLine="0"/>
            </w:pPr>
            <w:r>
              <w:t>...</w:t>
            </w:r>
          </w:p>
        </w:tc>
        <w:tc>
          <w:tcPr>
            <w:tcW w:w="1928" w:type="dxa"/>
          </w:tcPr>
          <w:p w14:paraId="6A996B2A" w14:textId="77777777" w:rsidR="008A0697" w:rsidRDefault="00E3792F" w:rsidP="00674501">
            <w:pPr>
              <w:spacing w:line="240" w:lineRule="auto"/>
              <w:ind w:firstLine="0"/>
              <w:jc w:val="center"/>
            </w:pPr>
            <w:r>
              <w:t>...</w:t>
            </w:r>
          </w:p>
        </w:tc>
        <w:tc>
          <w:tcPr>
            <w:tcW w:w="2772" w:type="dxa"/>
          </w:tcPr>
          <w:p w14:paraId="1AB12AFD" w14:textId="77777777" w:rsidR="008A0697" w:rsidRDefault="00E3792F" w:rsidP="00674501">
            <w:pPr>
              <w:spacing w:line="240" w:lineRule="auto"/>
              <w:ind w:firstLine="0"/>
              <w:jc w:val="center"/>
            </w:pPr>
            <w:r>
              <w:t>...</w:t>
            </w:r>
          </w:p>
        </w:tc>
      </w:tr>
      <w:tr w:rsidR="008A0697" w14:paraId="2E7F4EED" w14:textId="77777777" w:rsidTr="006C3FF7">
        <w:tc>
          <w:tcPr>
            <w:tcW w:w="675" w:type="dxa"/>
          </w:tcPr>
          <w:p w14:paraId="173EE6C2" w14:textId="77777777" w:rsidR="008A0697" w:rsidRDefault="00E3792F" w:rsidP="00674501">
            <w:pPr>
              <w:spacing w:line="240" w:lineRule="auto"/>
              <w:ind w:firstLine="0"/>
            </w:pPr>
            <w:r>
              <w:t>7</w:t>
            </w:r>
          </w:p>
        </w:tc>
        <w:tc>
          <w:tcPr>
            <w:tcW w:w="3522" w:type="dxa"/>
          </w:tcPr>
          <w:p w14:paraId="63277153" w14:textId="77777777" w:rsidR="008A0697" w:rsidRDefault="00E3792F" w:rsidP="00674501">
            <w:pPr>
              <w:spacing w:line="240" w:lineRule="auto"/>
              <w:ind w:firstLine="0"/>
            </w:pPr>
            <w:r>
              <w:t>...</w:t>
            </w:r>
          </w:p>
        </w:tc>
        <w:tc>
          <w:tcPr>
            <w:tcW w:w="1928" w:type="dxa"/>
          </w:tcPr>
          <w:p w14:paraId="7B33569D" w14:textId="77777777" w:rsidR="008A0697" w:rsidRDefault="00E3792F" w:rsidP="00674501">
            <w:pPr>
              <w:spacing w:line="240" w:lineRule="auto"/>
              <w:ind w:firstLine="0"/>
              <w:jc w:val="center"/>
            </w:pPr>
            <w:r>
              <w:t>...</w:t>
            </w:r>
          </w:p>
        </w:tc>
        <w:tc>
          <w:tcPr>
            <w:tcW w:w="2772" w:type="dxa"/>
          </w:tcPr>
          <w:p w14:paraId="7B8EC097" w14:textId="77777777" w:rsidR="008A0697" w:rsidRDefault="00E3792F" w:rsidP="00674501">
            <w:pPr>
              <w:spacing w:line="240" w:lineRule="auto"/>
              <w:ind w:firstLine="0"/>
              <w:jc w:val="center"/>
            </w:pPr>
            <w:r>
              <w:t>...</w:t>
            </w:r>
          </w:p>
        </w:tc>
      </w:tr>
      <w:tr w:rsidR="008A0697" w14:paraId="51B76BE7" w14:textId="77777777" w:rsidTr="006C3FF7">
        <w:tc>
          <w:tcPr>
            <w:tcW w:w="675" w:type="dxa"/>
          </w:tcPr>
          <w:p w14:paraId="6503AD7E" w14:textId="77777777" w:rsidR="008A0697" w:rsidRDefault="00E3792F" w:rsidP="00674501">
            <w:pPr>
              <w:spacing w:line="240" w:lineRule="auto"/>
              <w:ind w:firstLine="0"/>
            </w:pPr>
            <w:r>
              <w:t>8</w:t>
            </w:r>
          </w:p>
        </w:tc>
        <w:tc>
          <w:tcPr>
            <w:tcW w:w="3522" w:type="dxa"/>
          </w:tcPr>
          <w:p w14:paraId="59239AFB" w14:textId="77777777" w:rsidR="008A0697" w:rsidRDefault="00E3792F" w:rsidP="00674501">
            <w:pPr>
              <w:spacing w:line="240" w:lineRule="auto"/>
              <w:ind w:firstLine="0"/>
            </w:pPr>
            <w:r>
              <w:t>...</w:t>
            </w:r>
          </w:p>
        </w:tc>
        <w:tc>
          <w:tcPr>
            <w:tcW w:w="1928" w:type="dxa"/>
          </w:tcPr>
          <w:p w14:paraId="45FD71B7" w14:textId="77777777" w:rsidR="008A0697" w:rsidRDefault="00E3792F" w:rsidP="00674501">
            <w:pPr>
              <w:spacing w:line="240" w:lineRule="auto"/>
              <w:ind w:firstLine="0"/>
              <w:jc w:val="center"/>
            </w:pPr>
            <w:r>
              <w:t>...</w:t>
            </w:r>
          </w:p>
        </w:tc>
        <w:tc>
          <w:tcPr>
            <w:tcW w:w="2772" w:type="dxa"/>
          </w:tcPr>
          <w:p w14:paraId="27004DDA" w14:textId="77777777" w:rsidR="008A0697" w:rsidRDefault="00E3792F" w:rsidP="00674501">
            <w:pPr>
              <w:spacing w:line="240" w:lineRule="auto"/>
              <w:ind w:firstLine="0"/>
              <w:jc w:val="center"/>
            </w:pPr>
            <w:r>
              <w:t>...</w:t>
            </w:r>
          </w:p>
        </w:tc>
      </w:tr>
      <w:tr w:rsidR="008A0697" w14:paraId="4742BFCB" w14:textId="77777777" w:rsidTr="006C3FF7">
        <w:tc>
          <w:tcPr>
            <w:tcW w:w="675" w:type="dxa"/>
          </w:tcPr>
          <w:p w14:paraId="04B3503E" w14:textId="77777777" w:rsidR="008A0697" w:rsidRDefault="00E3792F" w:rsidP="00674501">
            <w:pPr>
              <w:spacing w:line="240" w:lineRule="auto"/>
              <w:ind w:firstLine="0"/>
            </w:pPr>
            <w:r>
              <w:t>9</w:t>
            </w:r>
          </w:p>
        </w:tc>
        <w:tc>
          <w:tcPr>
            <w:tcW w:w="3522" w:type="dxa"/>
          </w:tcPr>
          <w:p w14:paraId="6E1A0D66" w14:textId="77777777" w:rsidR="008A0697" w:rsidRDefault="00E3792F" w:rsidP="00674501">
            <w:pPr>
              <w:spacing w:line="240" w:lineRule="auto"/>
              <w:ind w:firstLine="0"/>
            </w:pPr>
            <w:r>
              <w:t>...</w:t>
            </w:r>
          </w:p>
        </w:tc>
        <w:tc>
          <w:tcPr>
            <w:tcW w:w="1928" w:type="dxa"/>
          </w:tcPr>
          <w:p w14:paraId="7880E8B4" w14:textId="77777777" w:rsidR="008A0697" w:rsidRDefault="00E3792F" w:rsidP="00674501">
            <w:pPr>
              <w:spacing w:line="240" w:lineRule="auto"/>
              <w:ind w:firstLine="0"/>
              <w:jc w:val="center"/>
            </w:pPr>
            <w:r>
              <w:t>...</w:t>
            </w:r>
          </w:p>
        </w:tc>
        <w:tc>
          <w:tcPr>
            <w:tcW w:w="2772" w:type="dxa"/>
          </w:tcPr>
          <w:p w14:paraId="046C3BE7" w14:textId="77777777" w:rsidR="008A0697" w:rsidRDefault="00E3792F" w:rsidP="00674501">
            <w:pPr>
              <w:spacing w:line="240" w:lineRule="auto"/>
              <w:ind w:firstLine="0"/>
              <w:jc w:val="center"/>
            </w:pPr>
            <w:r>
              <w:t>...</w:t>
            </w:r>
          </w:p>
        </w:tc>
      </w:tr>
      <w:tr w:rsidR="008A0697" w14:paraId="01E62743" w14:textId="77777777" w:rsidTr="006C3FF7">
        <w:tc>
          <w:tcPr>
            <w:tcW w:w="675" w:type="dxa"/>
          </w:tcPr>
          <w:p w14:paraId="66C4B565" w14:textId="77777777" w:rsidR="008A0697" w:rsidRDefault="00E3792F" w:rsidP="00674501">
            <w:pPr>
              <w:spacing w:line="240" w:lineRule="auto"/>
              <w:ind w:firstLine="0"/>
            </w:pPr>
            <w:r>
              <w:t>10</w:t>
            </w:r>
          </w:p>
        </w:tc>
        <w:tc>
          <w:tcPr>
            <w:tcW w:w="3522" w:type="dxa"/>
          </w:tcPr>
          <w:p w14:paraId="236FDE0D" w14:textId="77777777" w:rsidR="008A0697" w:rsidRDefault="00E3792F" w:rsidP="00674501">
            <w:pPr>
              <w:spacing w:line="240" w:lineRule="auto"/>
              <w:ind w:firstLine="0"/>
            </w:pPr>
            <w:r>
              <w:t>...</w:t>
            </w:r>
          </w:p>
        </w:tc>
        <w:tc>
          <w:tcPr>
            <w:tcW w:w="1928" w:type="dxa"/>
          </w:tcPr>
          <w:p w14:paraId="15A663F4" w14:textId="77777777" w:rsidR="008A0697" w:rsidRDefault="00E3792F" w:rsidP="00674501">
            <w:pPr>
              <w:spacing w:line="240" w:lineRule="auto"/>
              <w:ind w:firstLine="0"/>
              <w:jc w:val="center"/>
            </w:pPr>
            <w:r>
              <w:t>...</w:t>
            </w:r>
          </w:p>
        </w:tc>
        <w:tc>
          <w:tcPr>
            <w:tcW w:w="2772" w:type="dxa"/>
          </w:tcPr>
          <w:p w14:paraId="2B554934" w14:textId="77777777" w:rsidR="008A0697" w:rsidRDefault="00E3792F" w:rsidP="00674501">
            <w:pPr>
              <w:spacing w:line="240" w:lineRule="auto"/>
              <w:ind w:firstLine="0"/>
              <w:jc w:val="center"/>
            </w:pPr>
            <w:r>
              <w:t>...</w:t>
            </w:r>
          </w:p>
        </w:tc>
      </w:tr>
    </w:tbl>
    <w:p w14:paraId="757CE0DF" w14:textId="77777777" w:rsidR="006C3FF7" w:rsidRDefault="006C3FF7" w:rsidP="00674501">
      <w:pPr>
        <w:spacing w:line="240" w:lineRule="auto"/>
      </w:pPr>
    </w:p>
    <w:p w14:paraId="52CBB94F" w14:textId="1198B0AE" w:rsidR="00674501" w:rsidRPr="00674501" w:rsidRDefault="00674501" w:rsidP="002471D3">
      <w:pPr>
        <w:pStyle w:val="Caption"/>
        <w:keepNext/>
        <w:pageBreakBefore/>
        <w:spacing w:line="360" w:lineRule="auto"/>
        <w:ind w:firstLine="0"/>
        <w:rPr>
          <w:color w:val="auto"/>
          <w:sz w:val="24"/>
          <w:szCs w:val="24"/>
        </w:rPr>
      </w:pPr>
      <w:bookmarkStart w:id="116" w:name="_Toc235340107"/>
      <w:bookmarkStart w:id="117" w:name="_Toc235708856"/>
      <w:r w:rsidRPr="00674501">
        <w:rPr>
          <w:color w:val="auto"/>
          <w:sz w:val="24"/>
          <w:szCs w:val="24"/>
        </w:rPr>
        <w:lastRenderedPageBreak/>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sidR="008D79E9">
        <w:rPr>
          <w:noProof/>
          <w:color w:val="auto"/>
          <w:sz w:val="24"/>
          <w:szCs w:val="24"/>
        </w:rPr>
        <w:t>2</w:t>
      </w:r>
      <w:r w:rsidRPr="00674501">
        <w:rPr>
          <w:color w:val="auto"/>
          <w:sz w:val="24"/>
          <w:szCs w:val="24"/>
        </w:rPr>
        <w:fldChar w:fldCharType="end"/>
      </w:r>
      <w:r w:rsidRPr="00674501">
        <w:rPr>
          <w:color w:val="auto"/>
          <w:sz w:val="24"/>
          <w:szCs w:val="24"/>
        </w:rPr>
        <w:t xml:space="preserve"> Jadwal </w:t>
      </w:r>
      <w:proofErr w:type="spellStart"/>
      <w:r w:rsidRPr="00674501">
        <w:rPr>
          <w:color w:val="auto"/>
          <w:sz w:val="24"/>
          <w:szCs w:val="24"/>
        </w:rPr>
        <w:t>Penelitian</w:t>
      </w:r>
      <w:bookmarkEnd w:id="116"/>
      <w:bookmarkEnd w:id="117"/>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4556"/>
        <w:gridCol w:w="841"/>
        <w:gridCol w:w="565"/>
        <w:gridCol w:w="565"/>
        <w:gridCol w:w="565"/>
        <w:gridCol w:w="565"/>
        <w:gridCol w:w="565"/>
        <w:gridCol w:w="565"/>
      </w:tblGrid>
      <w:tr w:rsidR="006C3FF7" w14:paraId="4F12C33F" w14:textId="77777777" w:rsidTr="006C3FF7">
        <w:tc>
          <w:tcPr>
            <w:tcW w:w="4644" w:type="dxa"/>
            <w:tcBorders>
              <w:bottom w:val="single" w:sz="8" w:space="0" w:color="000000"/>
            </w:tcBorders>
          </w:tcPr>
          <w:p w14:paraId="6C90E4A3" w14:textId="77777777" w:rsidR="006C3FF7" w:rsidRDefault="006C3FF7" w:rsidP="009C7D3A">
            <w:pPr>
              <w:ind w:firstLine="0"/>
            </w:pPr>
            <w:proofErr w:type="spellStart"/>
            <w:r>
              <w:t>Kegiatan</w:t>
            </w:r>
            <w:proofErr w:type="spellEnd"/>
          </w:p>
        </w:tc>
        <w:tc>
          <w:tcPr>
            <w:tcW w:w="851" w:type="dxa"/>
            <w:tcBorders>
              <w:bottom w:val="single" w:sz="8" w:space="0" w:color="000000"/>
            </w:tcBorders>
          </w:tcPr>
          <w:p w14:paraId="0DA0325C" w14:textId="77777777" w:rsidR="006C3FF7" w:rsidRDefault="006C3FF7" w:rsidP="00674501">
            <w:pPr>
              <w:spacing w:line="240" w:lineRule="auto"/>
              <w:ind w:firstLine="0"/>
            </w:pPr>
            <w:r>
              <w:t>B1</w:t>
            </w:r>
          </w:p>
        </w:tc>
        <w:tc>
          <w:tcPr>
            <w:tcW w:w="567" w:type="dxa"/>
            <w:tcBorders>
              <w:bottom w:val="single" w:sz="8" w:space="0" w:color="000000"/>
            </w:tcBorders>
          </w:tcPr>
          <w:p w14:paraId="55B8B1B0" w14:textId="77777777" w:rsidR="006C3FF7" w:rsidRDefault="006C3FF7" w:rsidP="00674501">
            <w:pPr>
              <w:spacing w:line="240" w:lineRule="auto"/>
              <w:ind w:firstLine="0"/>
            </w:pPr>
            <w:r>
              <w:t>B2</w:t>
            </w:r>
          </w:p>
        </w:tc>
        <w:tc>
          <w:tcPr>
            <w:tcW w:w="567" w:type="dxa"/>
            <w:tcBorders>
              <w:bottom w:val="single" w:sz="8" w:space="0" w:color="000000"/>
            </w:tcBorders>
          </w:tcPr>
          <w:p w14:paraId="2985849B" w14:textId="77777777" w:rsidR="006C3FF7" w:rsidRDefault="006C3FF7" w:rsidP="00674501">
            <w:pPr>
              <w:spacing w:line="240" w:lineRule="auto"/>
              <w:ind w:firstLine="0"/>
            </w:pPr>
            <w:r>
              <w:t>B3</w:t>
            </w:r>
          </w:p>
        </w:tc>
        <w:tc>
          <w:tcPr>
            <w:tcW w:w="567" w:type="dxa"/>
            <w:tcBorders>
              <w:bottom w:val="single" w:sz="8" w:space="0" w:color="000000"/>
            </w:tcBorders>
          </w:tcPr>
          <w:p w14:paraId="023CF5B8" w14:textId="77777777" w:rsidR="006C3FF7" w:rsidRDefault="006C3FF7" w:rsidP="00674501">
            <w:pPr>
              <w:spacing w:line="240" w:lineRule="auto"/>
              <w:ind w:firstLine="0"/>
            </w:pPr>
            <w:r>
              <w:t>B4</w:t>
            </w:r>
          </w:p>
        </w:tc>
        <w:tc>
          <w:tcPr>
            <w:tcW w:w="567" w:type="dxa"/>
            <w:tcBorders>
              <w:bottom w:val="single" w:sz="8" w:space="0" w:color="000000"/>
            </w:tcBorders>
          </w:tcPr>
          <w:p w14:paraId="77AB4B4A" w14:textId="77777777" w:rsidR="006C3FF7" w:rsidRDefault="006C3FF7" w:rsidP="00674501">
            <w:pPr>
              <w:spacing w:line="240" w:lineRule="auto"/>
              <w:ind w:firstLine="0"/>
            </w:pPr>
            <w:r>
              <w:t>B5</w:t>
            </w:r>
          </w:p>
        </w:tc>
        <w:tc>
          <w:tcPr>
            <w:tcW w:w="567" w:type="dxa"/>
            <w:tcBorders>
              <w:bottom w:val="single" w:sz="8" w:space="0" w:color="000000"/>
            </w:tcBorders>
          </w:tcPr>
          <w:p w14:paraId="01743F9D" w14:textId="77777777" w:rsidR="006C3FF7" w:rsidRDefault="006C3FF7" w:rsidP="00674501">
            <w:pPr>
              <w:spacing w:line="240" w:lineRule="auto"/>
              <w:ind w:firstLine="0"/>
            </w:pPr>
            <w:r>
              <w:t>B6</w:t>
            </w:r>
          </w:p>
        </w:tc>
        <w:tc>
          <w:tcPr>
            <w:tcW w:w="567" w:type="dxa"/>
            <w:tcBorders>
              <w:bottom w:val="single" w:sz="8" w:space="0" w:color="000000"/>
            </w:tcBorders>
          </w:tcPr>
          <w:p w14:paraId="63B91977" w14:textId="77777777" w:rsidR="006C3FF7" w:rsidRDefault="006C3FF7" w:rsidP="00674501">
            <w:pPr>
              <w:spacing w:line="240" w:lineRule="auto"/>
              <w:ind w:firstLine="0"/>
            </w:pPr>
            <w:r>
              <w:t>B7</w:t>
            </w:r>
          </w:p>
        </w:tc>
      </w:tr>
      <w:tr w:rsidR="006C3FF7" w14:paraId="700C4F4D" w14:textId="77777777" w:rsidTr="006C3FF7">
        <w:tc>
          <w:tcPr>
            <w:tcW w:w="4644" w:type="dxa"/>
          </w:tcPr>
          <w:p w14:paraId="1DD9251A" w14:textId="77777777" w:rsidR="006C3FF7" w:rsidRDefault="006C3FF7" w:rsidP="009C7D3A">
            <w:pPr>
              <w:ind w:firstLine="0"/>
              <w:jc w:val="left"/>
            </w:pPr>
            <w:proofErr w:type="spellStart"/>
            <w:r>
              <w:t>Penyusunan</w:t>
            </w:r>
            <w:proofErr w:type="spellEnd"/>
            <w:r>
              <w:t xml:space="preserve"> dan seminar proposal</w:t>
            </w:r>
          </w:p>
        </w:tc>
        <w:tc>
          <w:tcPr>
            <w:tcW w:w="851" w:type="dxa"/>
          </w:tcPr>
          <w:p w14:paraId="2E71086D" w14:textId="77777777" w:rsidR="006C3FF7" w:rsidRDefault="006C3FF7" w:rsidP="00674501">
            <w:pPr>
              <w:spacing w:line="240" w:lineRule="auto"/>
              <w:ind w:firstLine="0"/>
            </w:pPr>
            <w:r>
              <w:t>●</w:t>
            </w:r>
          </w:p>
        </w:tc>
        <w:tc>
          <w:tcPr>
            <w:tcW w:w="567" w:type="dxa"/>
          </w:tcPr>
          <w:p w14:paraId="415CF6FE" w14:textId="77777777" w:rsidR="006C3FF7" w:rsidRDefault="006C3FF7" w:rsidP="00674501">
            <w:pPr>
              <w:spacing w:line="240" w:lineRule="auto"/>
              <w:ind w:firstLine="0"/>
            </w:pPr>
          </w:p>
        </w:tc>
        <w:tc>
          <w:tcPr>
            <w:tcW w:w="567" w:type="dxa"/>
          </w:tcPr>
          <w:p w14:paraId="267C4D5C" w14:textId="77777777" w:rsidR="006C3FF7" w:rsidRDefault="006C3FF7" w:rsidP="00674501">
            <w:pPr>
              <w:spacing w:line="240" w:lineRule="auto"/>
            </w:pPr>
          </w:p>
        </w:tc>
        <w:tc>
          <w:tcPr>
            <w:tcW w:w="567" w:type="dxa"/>
          </w:tcPr>
          <w:p w14:paraId="09B08928" w14:textId="77777777" w:rsidR="006C3FF7" w:rsidRDefault="006C3FF7" w:rsidP="00674501">
            <w:pPr>
              <w:spacing w:line="240" w:lineRule="auto"/>
            </w:pPr>
          </w:p>
        </w:tc>
        <w:tc>
          <w:tcPr>
            <w:tcW w:w="567" w:type="dxa"/>
          </w:tcPr>
          <w:p w14:paraId="548A88FD" w14:textId="77777777" w:rsidR="006C3FF7" w:rsidRDefault="006C3FF7" w:rsidP="00674501">
            <w:pPr>
              <w:spacing w:line="240" w:lineRule="auto"/>
            </w:pPr>
          </w:p>
        </w:tc>
        <w:tc>
          <w:tcPr>
            <w:tcW w:w="567" w:type="dxa"/>
          </w:tcPr>
          <w:p w14:paraId="61B63A5C" w14:textId="77777777" w:rsidR="006C3FF7" w:rsidRDefault="006C3FF7" w:rsidP="00674501">
            <w:pPr>
              <w:spacing w:line="240" w:lineRule="auto"/>
            </w:pPr>
          </w:p>
        </w:tc>
        <w:tc>
          <w:tcPr>
            <w:tcW w:w="567" w:type="dxa"/>
          </w:tcPr>
          <w:p w14:paraId="26E9BD35" w14:textId="77777777" w:rsidR="006C3FF7" w:rsidRDefault="006C3FF7" w:rsidP="00674501">
            <w:pPr>
              <w:spacing w:line="240" w:lineRule="auto"/>
            </w:pPr>
          </w:p>
        </w:tc>
      </w:tr>
      <w:tr w:rsidR="006C3FF7" w14:paraId="34A7C3E4" w14:textId="77777777" w:rsidTr="006C3FF7">
        <w:tc>
          <w:tcPr>
            <w:tcW w:w="4644" w:type="dxa"/>
          </w:tcPr>
          <w:p w14:paraId="234B2DE4" w14:textId="77777777" w:rsidR="006C3FF7" w:rsidRDefault="006C3FF7" w:rsidP="009C7D3A">
            <w:pPr>
              <w:ind w:firstLine="0"/>
              <w:jc w:val="left"/>
            </w:pPr>
            <w:proofErr w:type="spellStart"/>
            <w:r>
              <w:t>Pengajuan</w:t>
            </w:r>
            <w:proofErr w:type="spellEnd"/>
            <w:r>
              <w:t xml:space="preserve"> </w:t>
            </w:r>
            <w:proofErr w:type="spellStart"/>
            <w:r>
              <w:t>kaji</w:t>
            </w:r>
            <w:proofErr w:type="spellEnd"/>
            <w:r>
              <w:t xml:space="preserve"> </w:t>
            </w:r>
            <w:proofErr w:type="spellStart"/>
            <w:r>
              <w:t>etik</w:t>
            </w:r>
            <w:proofErr w:type="spellEnd"/>
            <w:r>
              <w:t xml:space="preserve"> dan </w:t>
            </w:r>
            <w:proofErr w:type="spellStart"/>
            <w:r>
              <w:t>izin</w:t>
            </w:r>
            <w:proofErr w:type="spellEnd"/>
            <w:r>
              <w:t xml:space="preserve"> data</w:t>
            </w:r>
          </w:p>
        </w:tc>
        <w:tc>
          <w:tcPr>
            <w:tcW w:w="851" w:type="dxa"/>
          </w:tcPr>
          <w:p w14:paraId="162C537B" w14:textId="77777777" w:rsidR="006C3FF7" w:rsidRDefault="006C3FF7" w:rsidP="00674501">
            <w:pPr>
              <w:spacing w:line="240" w:lineRule="auto"/>
              <w:ind w:firstLine="0"/>
            </w:pPr>
            <w:r>
              <w:t>●</w:t>
            </w:r>
          </w:p>
        </w:tc>
        <w:tc>
          <w:tcPr>
            <w:tcW w:w="567" w:type="dxa"/>
          </w:tcPr>
          <w:p w14:paraId="3D8B4C62" w14:textId="77777777" w:rsidR="006C3FF7" w:rsidRDefault="006C3FF7" w:rsidP="00674501">
            <w:pPr>
              <w:spacing w:line="240" w:lineRule="auto"/>
              <w:ind w:firstLine="0"/>
            </w:pPr>
          </w:p>
        </w:tc>
        <w:tc>
          <w:tcPr>
            <w:tcW w:w="567" w:type="dxa"/>
          </w:tcPr>
          <w:p w14:paraId="23FE1602" w14:textId="77777777" w:rsidR="006C3FF7" w:rsidRDefault="006C3FF7" w:rsidP="00674501">
            <w:pPr>
              <w:spacing w:line="240" w:lineRule="auto"/>
            </w:pPr>
          </w:p>
        </w:tc>
        <w:tc>
          <w:tcPr>
            <w:tcW w:w="567" w:type="dxa"/>
          </w:tcPr>
          <w:p w14:paraId="659F0C5D" w14:textId="77777777" w:rsidR="006C3FF7" w:rsidRDefault="006C3FF7" w:rsidP="00674501">
            <w:pPr>
              <w:spacing w:line="240" w:lineRule="auto"/>
            </w:pPr>
          </w:p>
        </w:tc>
        <w:tc>
          <w:tcPr>
            <w:tcW w:w="567" w:type="dxa"/>
          </w:tcPr>
          <w:p w14:paraId="21AA2A1F" w14:textId="77777777" w:rsidR="006C3FF7" w:rsidRDefault="006C3FF7" w:rsidP="00674501">
            <w:pPr>
              <w:spacing w:line="240" w:lineRule="auto"/>
            </w:pPr>
          </w:p>
        </w:tc>
        <w:tc>
          <w:tcPr>
            <w:tcW w:w="567" w:type="dxa"/>
          </w:tcPr>
          <w:p w14:paraId="181EB50A" w14:textId="77777777" w:rsidR="006C3FF7" w:rsidRDefault="006C3FF7" w:rsidP="00674501">
            <w:pPr>
              <w:spacing w:line="240" w:lineRule="auto"/>
            </w:pPr>
          </w:p>
        </w:tc>
        <w:tc>
          <w:tcPr>
            <w:tcW w:w="567" w:type="dxa"/>
          </w:tcPr>
          <w:p w14:paraId="6D1408F0" w14:textId="77777777" w:rsidR="006C3FF7" w:rsidRDefault="006C3FF7" w:rsidP="00674501">
            <w:pPr>
              <w:spacing w:line="240" w:lineRule="auto"/>
            </w:pPr>
          </w:p>
        </w:tc>
      </w:tr>
      <w:tr w:rsidR="006C3FF7" w14:paraId="10EBBD09" w14:textId="77777777" w:rsidTr="006C3FF7">
        <w:tc>
          <w:tcPr>
            <w:tcW w:w="4644" w:type="dxa"/>
          </w:tcPr>
          <w:p w14:paraId="2312E077" w14:textId="77777777" w:rsidR="006C3FF7" w:rsidRDefault="006C3FF7" w:rsidP="009C7D3A">
            <w:pPr>
              <w:ind w:firstLine="0"/>
              <w:jc w:val="left"/>
            </w:pPr>
            <w:r>
              <w:t xml:space="preserve">Audit </w:t>
            </w:r>
            <w:proofErr w:type="spellStart"/>
            <w:r>
              <w:t>awal</w:t>
            </w:r>
            <w:proofErr w:type="spellEnd"/>
            <w:r>
              <w:t xml:space="preserve"> 30 - 50 </w:t>
            </w:r>
            <w:proofErr w:type="spellStart"/>
            <w:r>
              <w:t>rekam</w:t>
            </w:r>
            <w:proofErr w:type="spellEnd"/>
            <w:r>
              <w:t xml:space="preserve"> </w:t>
            </w:r>
            <w:proofErr w:type="spellStart"/>
            <w:r>
              <w:t>medis</w:t>
            </w:r>
            <w:proofErr w:type="spellEnd"/>
          </w:p>
        </w:tc>
        <w:tc>
          <w:tcPr>
            <w:tcW w:w="851" w:type="dxa"/>
          </w:tcPr>
          <w:p w14:paraId="2639F885" w14:textId="77777777" w:rsidR="006C3FF7" w:rsidRDefault="006C3FF7" w:rsidP="00674501">
            <w:pPr>
              <w:spacing w:line="240" w:lineRule="auto"/>
            </w:pPr>
          </w:p>
        </w:tc>
        <w:tc>
          <w:tcPr>
            <w:tcW w:w="567" w:type="dxa"/>
          </w:tcPr>
          <w:p w14:paraId="18FFBE24" w14:textId="77777777" w:rsidR="006C3FF7" w:rsidRDefault="006C3FF7" w:rsidP="00674501">
            <w:pPr>
              <w:spacing w:line="240" w:lineRule="auto"/>
              <w:ind w:firstLine="0"/>
            </w:pPr>
            <w:r>
              <w:t>●</w:t>
            </w:r>
          </w:p>
        </w:tc>
        <w:tc>
          <w:tcPr>
            <w:tcW w:w="567" w:type="dxa"/>
          </w:tcPr>
          <w:p w14:paraId="262E2AEB" w14:textId="77777777" w:rsidR="006C3FF7" w:rsidRDefault="006C3FF7" w:rsidP="00674501">
            <w:pPr>
              <w:spacing w:line="240" w:lineRule="auto"/>
            </w:pPr>
          </w:p>
        </w:tc>
        <w:tc>
          <w:tcPr>
            <w:tcW w:w="567" w:type="dxa"/>
          </w:tcPr>
          <w:p w14:paraId="543149EB" w14:textId="77777777" w:rsidR="006C3FF7" w:rsidRDefault="006C3FF7" w:rsidP="00674501">
            <w:pPr>
              <w:spacing w:line="240" w:lineRule="auto"/>
            </w:pPr>
          </w:p>
        </w:tc>
        <w:tc>
          <w:tcPr>
            <w:tcW w:w="567" w:type="dxa"/>
          </w:tcPr>
          <w:p w14:paraId="01EDA054" w14:textId="77777777" w:rsidR="006C3FF7" w:rsidRDefault="006C3FF7" w:rsidP="00674501">
            <w:pPr>
              <w:spacing w:line="240" w:lineRule="auto"/>
            </w:pPr>
          </w:p>
        </w:tc>
        <w:tc>
          <w:tcPr>
            <w:tcW w:w="567" w:type="dxa"/>
          </w:tcPr>
          <w:p w14:paraId="142C75D5" w14:textId="77777777" w:rsidR="006C3FF7" w:rsidRDefault="006C3FF7" w:rsidP="00674501">
            <w:pPr>
              <w:spacing w:line="240" w:lineRule="auto"/>
            </w:pPr>
          </w:p>
        </w:tc>
        <w:tc>
          <w:tcPr>
            <w:tcW w:w="567" w:type="dxa"/>
          </w:tcPr>
          <w:p w14:paraId="08B13285" w14:textId="77777777" w:rsidR="006C3FF7" w:rsidRDefault="006C3FF7" w:rsidP="00674501">
            <w:pPr>
              <w:spacing w:line="240" w:lineRule="auto"/>
            </w:pPr>
          </w:p>
        </w:tc>
      </w:tr>
      <w:tr w:rsidR="006C3FF7" w14:paraId="27160525" w14:textId="77777777" w:rsidTr="006C3FF7">
        <w:tc>
          <w:tcPr>
            <w:tcW w:w="4644" w:type="dxa"/>
          </w:tcPr>
          <w:p w14:paraId="3EBFB5E5" w14:textId="77777777" w:rsidR="006C3FF7" w:rsidRDefault="006C3FF7" w:rsidP="009C7D3A">
            <w:pPr>
              <w:ind w:firstLine="0"/>
              <w:jc w:val="left"/>
            </w:pPr>
            <w:proofErr w:type="spellStart"/>
            <w:r>
              <w:t>Pengumpulan</w:t>
            </w:r>
            <w:proofErr w:type="spellEnd"/>
            <w:r>
              <w:t xml:space="preserve"> data</w:t>
            </w:r>
          </w:p>
        </w:tc>
        <w:tc>
          <w:tcPr>
            <w:tcW w:w="851" w:type="dxa"/>
          </w:tcPr>
          <w:p w14:paraId="5BB1F1CC" w14:textId="77777777" w:rsidR="006C3FF7" w:rsidRDefault="006C3FF7" w:rsidP="00674501">
            <w:pPr>
              <w:spacing w:line="240" w:lineRule="auto"/>
            </w:pPr>
          </w:p>
        </w:tc>
        <w:tc>
          <w:tcPr>
            <w:tcW w:w="567" w:type="dxa"/>
          </w:tcPr>
          <w:p w14:paraId="5496169E" w14:textId="77777777" w:rsidR="006C3FF7" w:rsidRDefault="006C3FF7" w:rsidP="00674501">
            <w:pPr>
              <w:spacing w:line="240" w:lineRule="auto"/>
              <w:ind w:firstLine="0"/>
            </w:pPr>
            <w:r>
              <w:t>●</w:t>
            </w:r>
          </w:p>
        </w:tc>
        <w:tc>
          <w:tcPr>
            <w:tcW w:w="567" w:type="dxa"/>
          </w:tcPr>
          <w:p w14:paraId="1CEEA0BD" w14:textId="77777777" w:rsidR="006C3FF7" w:rsidRDefault="006C3FF7" w:rsidP="00674501">
            <w:pPr>
              <w:spacing w:line="240" w:lineRule="auto"/>
              <w:ind w:firstLine="0"/>
            </w:pPr>
            <w:r>
              <w:t>●</w:t>
            </w:r>
          </w:p>
        </w:tc>
        <w:tc>
          <w:tcPr>
            <w:tcW w:w="567" w:type="dxa"/>
          </w:tcPr>
          <w:p w14:paraId="09993760" w14:textId="77777777" w:rsidR="006C3FF7" w:rsidRDefault="006C3FF7" w:rsidP="00674501">
            <w:pPr>
              <w:spacing w:line="240" w:lineRule="auto"/>
              <w:ind w:firstLine="0"/>
            </w:pPr>
            <w:r>
              <w:t>●</w:t>
            </w:r>
          </w:p>
        </w:tc>
        <w:tc>
          <w:tcPr>
            <w:tcW w:w="567" w:type="dxa"/>
          </w:tcPr>
          <w:p w14:paraId="55EE00A4" w14:textId="77777777" w:rsidR="006C3FF7" w:rsidRDefault="006C3FF7" w:rsidP="00674501">
            <w:pPr>
              <w:spacing w:line="240" w:lineRule="auto"/>
            </w:pPr>
          </w:p>
        </w:tc>
        <w:tc>
          <w:tcPr>
            <w:tcW w:w="567" w:type="dxa"/>
          </w:tcPr>
          <w:p w14:paraId="269B7835" w14:textId="77777777" w:rsidR="006C3FF7" w:rsidRDefault="006C3FF7" w:rsidP="00674501">
            <w:pPr>
              <w:spacing w:line="240" w:lineRule="auto"/>
            </w:pPr>
          </w:p>
        </w:tc>
        <w:tc>
          <w:tcPr>
            <w:tcW w:w="567" w:type="dxa"/>
          </w:tcPr>
          <w:p w14:paraId="355F60EC" w14:textId="77777777" w:rsidR="006C3FF7" w:rsidRDefault="006C3FF7" w:rsidP="00674501">
            <w:pPr>
              <w:spacing w:line="240" w:lineRule="auto"/>
            </w:pPr>
          </w:p>
        </w:tc>
      </w:tr>
      <w:tr w:rsidR="006C3FF7" w14:paraId="4DC5D0C0" w14:textId="77777777" w:rsidTr="006C3FF7">
        <w:tc>
          <w:tcPr>
            <w:tcW w:w="4644" w:type="dxa"/>
          </w:tcPr>
          <w:p w14:paraId="12D013E4" w14:textId="77777777" w:rsidR="006C3FF7" w:rsidRDefault="006C3FF7" w:rsidP="009C7D3A">
            <w:pPr>
              <w:ind w:firstLine="0"/>
              <w:jc w:val="left"/>
            </w:pPr>
            <w:proofErr w:type="spellStart"/>
            <w:r>
              <w:t>Pembersihan</w:t>
            </w:r>
            <w:proofErr w:type="spellEnd"/>
            <w:r>
              <w:t xml:space="preserve"> dan </w:t>
            </w:r>
            <w:proofErr w:type="spellStart"/>
            <w:r>
              <w:t>kompilasi</w:t>
            </w:r>
            <w:proofErr w:type="spellEnd"/>
            <w:r>
              <w:t xml:space="preserve"> data</w:t>
            </w:r>
          </w:p>
        </w:tc>
        <w:tc>
          <w:tcPr>
            <w:tcW w:w="851" w:type="dxa"/>
          </w:tcPr>
          <w:p w14:paraId="5397D530" w14:textId="77777777" w:rsidR="006C3FF7" w:rsidRDefault="006C3FF7" w:rsidP="00674501">
            <w:pPr>
              <w:spacing w:line="240" w:lineRule="auto"/>
            </w:pPr>
          </w:p>
        </w:tc>
        <w:tc>
          <w:tcPr>
            <w:tcW w:w="567" w:type="dxa"/>
          </w:tcPr>
          <w:p w14:paraId="02DA7798" w14:textId="77777777" w:rsidR="006C3FF7" w:rsidRDefault="006C3FF7" w:rsidP="00674501">
            <w:pPr>
              <w:spacing w:line="240" w:lineRule="auto"/>
            </w:pPr>
          </w:p>
        </w:tc>
        <w:tc>
          <w:tcPr>
            <w:tcW w:w="567" w:type="dxa"/>
          </w:tcPr>
          <w:p w14:paraId="122ABDF1" w14:textId="77777777" w:rsidR="006C3FF7" w:rsidRDefault="006C3FF7" w:rsidP="00674501">
            <w:pPr>
              <w:spacing w:line="240" w:lineRule="auto"/>
            </w:pPr>
          </w:p>
        </w:tc>
        <w:tc>
          <w:tcPr>
            <w:tcW w:w="567" w:type="dxa"/>
          </w:tcPr>
          <w:p w14:paraId="0CC5711E" w14:textId="77777777" w:rsidR="006C3FF7" w:rsidRDefault="006C3FF7" w:rsidP="00674501">
            <w:pPr>
              <w:spacing w:line="240" w:lineRule="auto"/>
              <w:ind w:firstLine="0"/>
            </w:pPr>
            <w:r>
              <w:t>●</w:t>
            </w:r>
          </w:p>
        </w:tc>
        <w:tc>
          <w:tcPr>
            <w:tcW w:w="567" w:type="dxa"/>
          </w:tcPr>
          <w:p w14:paraId="0D91369C" w14:textId="77777777" w:rsidR="006C3FF7" w:rsidRDefault="006C3FF7" w:rsidP="00674501">
            <w:pPr>
              <w:spacing w:line="240" w:lineRule="auto"/>
              <w:ind w:firstLine="0"/>
            </w:pPr>
            <w:r>
              <w:t>●</w:t>
            </w:r>
          </w:p>
        </w:tc>
        <w:tc>
          <w:tcPr>
            <w:tcW w:w="567" w:type="dxa"/>
          </w:tcPr>
          <w:p w14:paraId="16E8C6AE" w14:textId="77777777" w:rsidR="006C3FF7" w:rsidRDefault="006C3FF7" w:rsidP="00674501">
            <w:pPr>
              <w:spacing w:line="240" w:lineRule="auto"/>
            </w:pPr>
          </w:p>
        </w:tc>
        <w:tc>
          <w:tcPr>
            <w:tcW w:w="567" w:type="dxa"/>
          </w:tcPr>
          <w:p w14:paraId="7B1ACA0A" w14:textId="77777777" w:rsidR="006C3FF7" w:rsidRDefault="006C3FF7" w:rsidP="00674501">
            <w:pPr>
              <w:spacing w:line="240" w:lineRule="auto"/>
            </w:pPr>
          </w:p>
        </w:tc>
      </w:tr>
      <w:tr w:rsidR="006C3FF7" w14:paraId="5187C44D" w14:textId="77777777" w:rsidTr="006C3FF7">
        <w:tc>
          <w:tcPr>
            <w:tcW w:w="4644" w:type="dxa"/>
          </w:tcPr>
          <w:p w14:paraId="38E63DFA" w14:textId="77777777" w:rsidR="006C3FF7" w:rsidRDefault="006C3FF7" w:rsidP="009C7D3A">
            <w:pPr>
              <w:ind w:firstLine="0"/>
              <w:jc w:val="left"/>
            </w:pPr>
            <w:proofErr w:type="spellStart"/>
            <w:r>
              <w:t>Pemodelan</w:t>
            </w:r>
            <w:proofErr w:type="spellEnd"/>
            <w:r>
              <w:t xml:space="preserve"> dan </w:t>
            </w:r>
            <w:proofErr w:type="spellStart"/>
            <w:r>
              <w:t>analisis</w:t>
            </w:r>
            <w:proofErr w:type="spellEnd"/>
          </w:p>
        </w:tc>
        <w:tc>
          <w:tcPr>
            <w:tcW w:w="851" w:type="dxa"/>
          </w:tcPr>
          <w:p w14:paraId="73E46CB2" w14:textId="77777777" w:rsidR="006C3FF7" w:rsidRDefault="006C3FF7" w:rsidP="00674501">
            <w:pPr>
              <w:spacing w:line="240" w:lineRule="auto"/>
            </w:pPr>
          </w:p>
        </w:tc>
        <w:tc>
          <w:tcPr>
            <w:tcW w:w="567" w:type="dxa"/>
          </w:tcPr>
          <w:p w14:paraId="1D2AD071" w14:textId="77777777" w:rsidR="006C3FF7" w:rsidRDefault="006C3FF7" w:rsidP="00674501">
            <w:pPr>
              <w:spacing w:line="240" w:lineRule="auto"/>
            </w:pPr>
          </w:p>
        </w:tc>
        <w:tc>
          <w:tcPr>
            <w:tcW w:w="567" w:type="dxa"/>
          </w:tcPr>
          <w:p w14:paraId="0E8B488F" w14:textId="77777777" w:rsidR="006C3FF7" w:rsidRDefault="006C3FF7" w:rsidP="00674501">
            <w:pPr>
              <w:spacing w:line="240" w:lineRule="auto"/>
            </w:pPr>
          </w:p>
        </w:tc>
        <w:tc>
          <w:tcPr>
            <w:tcW w:w="567" w:type="dxa"/>
          </w:tcPr>
          <w:p w14:paraId="106B50B2" w14:textId="77777777" w:rsidR="006C3FF7" w:rsidRDefault="006C3FF7" w:rsidP="00674501">
            <w:pPr>
              <w:spacing w:line="240" w:lineRule="auto"/>
            </w:pPr>
          </w:p>
        </w:tc>
        <w:tc>
          <w:tcPr>
            <w:tcW w:w="567" w:type="dxa"/>
          </w:tcPr>
          <w:p w14:paraId="00037FBB" w14:textId="77777777" w:rsidR="006C3FF7" w:rsidRDefault="006C3FF7" w:rsidP="00674501">
            <w:pPr>
              <w:spacing w:line="240" w:lineRule="auto"/>
              <w:ind w:firstLine="0"/>
            </w:pPr>
            <w:r>
              <w:t>●</w:t>
            </w:r>
          </w:p>
        </w:tc>
        <w:tc>
          <w:tcPr>
            <w:tcW w:w="567" w:type="dxa"/>
          </w:tcPr>
          <w:p w14:paraId="2147CBDA" w14:textId="77777777" w:rsidR="006C3FF7" w:rsidRDefault="006C3FF7" w:rsidP="00674501">
            <w:pPr>
              <w:spacing w:line="240" w:lineRule="auto"/>
              <w:ind w:firstLine="0"/>
            </w:pPr>
            <w:r>
              <w:t>●</w:t>
            </w:r>
          </w:p>
        </w:tc>
        <w:tc>
          <w:tcPr>
            <w:tcW w:w="567" w:type="dxa"/>
          </w:tcPr>
          <w:p w14:paraId="5A643666" w14:textId="77777777" w:rsidR="006C3FF7" w:rsidRDefault="006C3FF7" w:rsidP="00674501">
            <w:pPr>
              <w:spacing w:line="240" w:lineRule="auto"/>
              <w:ind w:firstLine="0"/>
            </w:pPr>
          </w:p>
        </w:tc>
      </w:tr>
      <w:tr w:rsidR="006C3FF7" w14:paraId="3645C706" w14:textId="77777777" w:rsidTr="006C3FF7">
        <w:tc>
          <w:tcPr>
            <w:tcW w:w="4644" w:type="dxa"/>
          </w:tcPr>
          <w:p w14:paraId="6082AD04" w14:textId="77777777" w:rsidR="006C3FF7" w:rsidRDefault="006C3FF7" w:rsidP="009C7D3A">
            <w:pPr>
              <w:ind w:firstLine="0"/>
              <w:jc w:val="left"/>
            </w:pPr>
            <w:proofErr w:type="spellStart"/>
            <w:r>
              <w:t>Penulisan</w:t>
            </w:r>
            <w:proofErr w:type="spellEnd"/>
            <w:r>
              <w:t xml:space="preserve"> </w:t>
            </w:r>
            <w:proofErr w:type="spellStart"/>
            <w:r>
              <w:t>hasil</w:t>
            </w:r>
            <w:proofErr w:type="spellEnd"/>
            <w:r>
              <w:t xml:space="preserve"> dan </w:t>
            </w:r>
            <w:proofErr w:type="spellStart"/>
            <w:r>
              <w:t>pembahasan</w:t>
            </w:r>
            <w:proofErr w:type="spellEnd"/>
          </w:p>
        </w:tc>
        <w:tc>
          <w:tcPr>
            <w:tcW w:w="851" w:type="dxa"/>
          </w:tcPr>
          <w:p w14:paraId="103453A3" w14:textId="77777777" w:rsidR="006C3FF7" w:rsidRDefault="006C3FF7" w:rsidP="00674501">
            <w:pPr>
              <w:spacing w:line="240" w:lineRule="auto"/>
            </w:pPr>
          </w:p>
        </w:tc>
        <w:tc>
          <w:tcPr>
            <w:tcW w:w="567" w:type="dxa"/>
          </w:tcPr>
          <w:p w14:paraId="42795E3F" w14:textId="77777777" w:rsidR="006C3FF7" w:rsidRDefault="006C3FF7" w:rsidP="00674501">
            <w:pPr>
              <w:spacing w:line="240" w:lineRule="auto"/>
            </w:pPr>
          </w:p>
        </w:tc>
        <w:tc>
          <w:tcPr>
            <w:tcW w:w="567" w:type="dxa"/>
          </w:tcPr>
          <w:p w14:paraId="45215C0C" w14:textId="77777777" w:rsidR="006C3FF7" w:rsidRDefault="006C3FF7" w:rsidP="00674501">
            <w:pPr>
              <w:spacing w:line="240" w:lineRule="auto"/>
            </w:pPr>
          </w:p>
        </w:tc>
        <w:tc>
          <w:tcPr>
            <w:tcW w:w="567" w:type="dxa"/>
          </w:tcPr>
          <w:p w14:paraId="2BD504F0" w14:textId="77777777" w:rsidR="006C3FF7" w:rsidRDefault="006C3FF7" w:rsidP="00674501">
            <w:pPr>
              <w:spacing w:line="240" w:lineRule="auto"/>
            </w:pPr>
          </w:p>
        </w:tc>
        <w:tc>
          <w:tcPr>
            <w:tcW w:w="567" w:type="dxa"/>
          </w:tcPr>
          <w:p w14:paraId="262B3717" w14:textId="77777777" w:rsidR="006C3FF7" w:rsidRDefault="006C3FF7" w:rsidP="00674501">
            <w:pPr>
              <w:spacing w:line="240" w:lineRule="auto"/>
            </w:pPr>
          </w:p>
        </w:tc>
        <w:tc>
          <w:tcPr>
            <w:tcW w:w="567" w:type="dxa"/>
          </w:tcPr>
          <w:p w14:paraId="62ED4745" w14:textId="77777777" w:rsidR="006C3FF7" w:rsidRDefault="006C3FF7" w:rsidP="00674501">
            <w:pPr>
              <w:spacing w:line="240" w:lineRule="auto"/>
              <w:ind w:firstLine="0"/>
            </w:pPr>
            <w:r>
              <w:t>●</w:t>
            </w:r>
          </w:p>
        </w:tc>
        <w:tc>
          <w:tcPr>
            <w:tcW w:w="567" w:type="dxa"/>
          </w:tcPr>
          <w:p w14:paraId="43D3FAB5" w14:textId="77777777" w:rsidR="006C3FF7" w:rsidRDefault="006C3FF7" w:rsidP="00674501">
            <w:pPr>
              <w:spacing w:line="240" w:lineRule="auto"/>
              <w:ind w:firstLine="0"/>
            </w:pPr>
          </w:p>
        </w:tc>
      </w:tr>
      <w:tr w:rsidR="006C3FF7" w14:paraId="60899518" w14:textId="77777777" w:rsidTr="006C3FF7">
        <w:tc>
          <w:tcPr>
            <w:tcW w:w="4644" w:type="dxa"/>
          </w:tcPr>
          <w:p w14:paraId="2DF0FFC8" w14:textId="77777777" w:rsidR="006C3FF7" w:rsidRDefault="006C3FF7" w:rsidP="009C7D3A">
            <w:pPr>
              <w:ind w:firstLine="0"/>
              <w:jc w:val="left"/>
            </w:pPr>
            <w:r>
              <w:t xml:space="preserve">Seminar </w:t>
            </w:r>
            <w:proofErr w:type="spellStart"/>
            <w:r>
              <w:t>hasil</w:t>
            </w:r>
            <w:proofErr w:type="spellEnd"/>
            <w:r>
              <w:t xml:space="preserve"> dan </w:t>
            </w:r>
            <w:proofErr w:type="spellStart"/>
            <w:r>
              <w:t>publikasi</w:t>
            </w:r>
            <w:proofErr w:type="spellEnd"/>
          </w:p>
        </w:tc>
        <w:tc>
          <w:tcPr>
            <w:tcW w:w="851" w:type="dxa"/>
          </w:tcPr>
          <w:p w14:paraId="119163E4" w14:textId="77777777" w:rsidR="006C3FF7" w:rsidRDefault="006C3FF7" w:rsidP="00674501">
            <w:pPr>
              <w:spacing w:line="240" w:lineRule="auto"/>
            </w:pPr>
          </w:p>
        </w:tc>
        <w:tc>
          <w:tcPr>
            <w:tcW w:w="567" w:type="dxa"/>
          </w:tcPr>
          <w:p w14:paraId="11B1D934" w14:textId="77777777" w:rsidR="006C3FF7" w:rsidRDefault="006C3FF7" w:rsidP="00674501">
            <w:pPr>
              <w:spacing w:line="240" w:lineRule="auto"/>
            </w:pPr>
          </w:p>
        </w:tc>
        <w:tc>
          <w:tcPr>
            <w:tcW w:w="567" w:type="dxa"/>
          </w:tcPr>
          <w:p w14:paraId="6EE65C48" w14:textId="77777777" w:rsidR="006C3FF7" w:rsidRDefault="006C3FF7" w:rsidP="00674501">
            <w:pPr>
              <w:spacing w:line="240" w:lineRule="auto"/>
            </w:pPr>
          </w:p>
        </w:tc>
        <w:tc>
          <w:tcPr>
            <w:tcW w:w="567" w:type="dxa"/>
          </w:tcPr>
          <w:p w14:paraId="166F1F6F" w14:textId="77777777" w:rsidR="006C3FF7" w:rsidRDefault="006C3FF7" w:rsidP="00674501">
            <w:pPr>
              <w:spacing w:line="240" w:lineRule="auto"/>
            </w:pPr>
          </w:p>
        </w:tc>
        <w:tc>
          <w:tcPr>
            <w:tcW w:w="567" w:type="dxa"/>
          </w:tcPr>
          <w:p w14:paraId="4015A0BE" w14:textId="77777777" w:rsidR="006C3FF7" w:rsidRDefault="006C3FF7" w:rsidP="00674501">
            <w:pPr>
              <w:spacing w:line="240" w:lineRule="auto"/>
            </w:pPr>
          </w:p>
        </w:tc>
        <w:tc>
          <w:tcPr>
            <w:tcW w:w="567" w:type="dxa"/>
          </w:tcPr>
          <w:p w14:paraId="18C47470" w14:textId="77777777" w:rsidR="006C3FF7" w:rsidRDefault="006C3FF7" w:rsidP="00674501">
            <w:pPr>
              <w:spacing w:line="240" w:lineRule="auto"/>
            </w:pPr>
          </w:p>
        </w:tc>
        <w:tc>
          <w:tcPr>
            <w:tcW w:w="567" w:type="dxa"/>
          </w:tcPr>
          <w:p w14:paraId="43B3B73E" w14:textId="77777777" w:rsidR="006C3FF7" w:rsidRDefault="006C3FF7" w:rsidP="00674501">
            <w:pPr>
              <w:spacing w:line="240" w:lineRule="auto"/>
              <w:ind w:firstLine="0"/>
            </w:pPr>
            <w:r>
              <w:t>●</w:t>
            </w:r>
          </w:p>
        </w:tc>
      </w:tr>
    </w:tbl>
    <w:p w14:paraId="1929B62D" w14:textId="77777777" w:rsidR="00674501" w:rsidRDefault="00674501" w:rsidP="006C3FF7">
      <w:pPr>
        <w:ind w:firstLine="0"/>
      </w:pPr>
    </w:p>
    <w:p w14:paraId="703EAADF" w14:textId="77777777" w:rsidR="00674501" w:rsidRDefault="00674501">
      <w:pPr>
        <w:spacing w:after="200" w:line="276" w:lineRule="auto"/>
        <w:ind w:firstLine="0"/>
        <w:jc w:val="left"/>
      </w:pPr>
      <w:r>
        <w:br w:type="page"/>
      </w:r>
    </w:p>
    <w:p w14:paraId="41325141" w14:textId="0902A564" w:rsidR="008D79E9" w:rsidRDefault="008D79E9" w:rsidP="002471D3">
      <w:pPr>
        <w:pStyle w:val="Caption"/>
        <w:keepNext/>
        <w:spacing w:line="360" w:lineRule="auto"/>
        <w:ind w:firstLine="0"/>
      </w:pPr>
      <w:bookmarkStart w:id="118" w:name="_Toc235708857"/>
      <w:bookmarkStart w:id="119" w:name="_Toc235340108"/>
      <w:r w:rsidRPr="008D79E9">
        <w:rPr>
          <w:color w:val="000000" w:themeColor="text1"/>
          <w:sz w:val="24"/>
          <w:szCs w:val="24"/>
        </w:rPr>
        <w:lastRenderedPageBreak/>
        <w:t xml:space="preserve">Lampiran </w:t>
      </w:r>
      <w:r w:rsidRPr="008D79E9">
        <w:rPr>
          <w:color w:val="000000" w:themeColor="text1"/>
          <w:sz w:val="24"/>
          <w:szCs w:val="24"/>
        </w:rPr>
        <w:fldChar w:fldCharType="begin"/>
      </w:r>
      <w:r w:rsidRPr="008D79E9">
        <w:rPr>
          <w:color w:val="000000" w:themeColor="text1"/>
          <w:sz w:val="24"/>
          <w:szCs w:val="24"/>
        </w:rPr>
        <w:instrText xml:space="preserve"> SEQ Lampiran \* ARABIC </w:instrText>
      </w:r>
      <w:r w:rsidRPr="008D79E9">
        <w:rPr>
          <w:color w:val="000000" w:themeColor="text1"/>
          <w:sz w:val="24"/>
          <w:szCs w:val="24"/>
        </w:rPr>
        <w:fldChar w:fldCharType="separate"/>
      </w:r>
      <w:r>
        <w:rPr>
          <w:noProof/>
          <w:color w:val="000000" w:themeColor="text1"/>
          <w:sz w:val="24"/>
          <w:szCs w:val="24"/>
        </w:rPr>
        <w:t>3</w:t>
      </w:r>
      <w:r w:rsidRPr="008D79E9">
        <w:rPr>
          <w:color w:val="000000" w:themeColor="text1"/>
          <w:sz w:val="24"/>
          <w:szCs w:val="24"/>
        </w:rPr>
        <w:fldChar w:fldCharType="end"/>
      </w:r>
      <w:r w:rsidRPr="008D79E9">
        <w:rPr>
          <w:color w:val="000000" w:themeColor="text1"/>
          <w:sz w:val="24"/>
          <w:szCs w:val="24"/>
        </w:rPr>
        <w:t xml:space="preserve"> </w:t>
      </w:r>
      <w:proofErr w:type="spellStart"/>
      <w:r w:rsidRPr="008D79E9">
        <w:rPr>
          <w:color w:val="000000" w:themeColor="text1"/>
          <w:sz w:val="24"/>
          <w:szCs w:val="24"/>
        </w:rPr>
        <w:t>Formulir</w:t>
      </w:r>
      <w:proofErr w:type="spellEnd"/>
      <w:r w:rsidRPr="008D79E9">
        <w:rPr>
          <w:color w:val="000000" w:themeColor="text1"/>
          <w:sz w:val="24"/>
          <w:szCs w:val="24"/>
        </w:rPr>
        <w:t xml:space="preserve"> </w:t>
      </w:r>
      <w:proofErr w:type="spellStart"/>
      <w:r w:rsidRPr="008D79E9">
        <w:rPr>
          <w:color w:val="000000" w:themeColor="text1"/>
          <w:sz w:val="24"/>
          <w:szCs w:val="24"/>
        </w:rPr>
        <w:t>Penelitian</w:t>
      </w:r>
      <w:bookmarkEnd w:id="118"/>
      <w:proofErr w:type="spellEnd"/>
    </w:p>
    <w:p w14:paraId="1CEED925" w14:textId="77777777" w:rsidR="000675FC" w:rsidRDefault="000675FC" w:rsidP="000675FC">
      <w:pPr>
        <w:ind w:firstLine="0"/>
      </w:pPr>
      <w:proofErr w:type="spellStart"/>
      <w:r>
        <w:rPr>
          <w:sz w:val="22"/>
        </w:rPr>
        <w:t>Formulir</w:t>
      </w:r>
      <w:proofErr w:type="spellEnd"/>
      <w:r>
        <w:rPr>
          <w:sz w:val="22"/>
        </w:rPr>
        <w:t xml:space="preserve"> </w:t>
      </w:r>
      <w:proofErr w:type="spellStart"/>
      <w:r>
        <w:rPr>
          <w:sz w:val="22"/>
        </w:rPr>
        <w:t>ini</w:t>
      </w:r>
      <w:proofErr w:type="spellEnd"/>
      <w:r>
        <w:rPr>
          <w:sz w:val="22"/>
        </w:rPr>
        <w:t xml:space="preserve"> </w:t>
      </w:r>
      <w:proofErr w:type="spellStart"/>
      <w:r>
        <w:rPr>
          <w:sz w:val="22"/>
        </w:rPr>
        <w:t>diisi</w:t>
      </w:r>
      <w:proofErr w:type="spellEnd"/>
      <w:r>
        <w:rPr>
          <w:sz w:val="22"/>
        </w:rPr>
        <w:t xml:space="preserve"> </w:t>
      </w:r>
      <w:proofErr w:type="spellStart"/>
      <w:r>
        <w:rPr>
          <w:sz w:val="22"/>
        </w:rPr>
        <w:t>untuk</w:t>
      </w:r>
      <w:proofErr w:type="spellEnd"/>
      <w:r>
        <w:rPr>
          <w:sz w:val="22"/>
        </w:rPr>
        <w:t xml:space="preserve"> </w:t>
      </w:r>
      <w:proofErr w:type="spellStart"/>
      <w:r>
        <w:rPr>
          <w:sz w:val="22"/>
        </w:rPr>
        <w:t>setiap</w:t>
      </w:r>
      <w:proofErr w:type="spellEnd"/>
      <w:r>
        <w:rPr>
          <w:sz w:val="22"/>
        </w:rPr>
        <w:t xml:space="preserve"> </w:t>
      </w:r>
      <w:proofErr w:type="spellStart"/>
      <w:r>
        <w:rPr>
          <w:sz w:val="22"/>
        </w:rPr>
        <w:t>subjek</w:t>
      </w:r>
      <w:proofErr w:type="spellEnd"/>
      <w:r>
        <w:rPr>
          <w:sz w:val="22"/>
        </w:rPr>
        <w:t xml:space="preserve"> (</w:t>
      </w:r>
      <w:proofErr w:type="spellStart"/>
      <w:r>
        <w:rPr>
          <w:sz w:val="22"/>
        </w:rPr>
        <w:t>satu</w:t>
      </w:r>
      <w:proofErr w:type="spellEnd"/>
      <w:r>
        <w:rPr>
          <w:sz w:val="22"/>
        </w:rPr>
        <w:t xml:space="preserve"> episode </w:t>
      </w:r>
      <w:proofErr w:type="spellStart"/>
      <w:r>
        <w:rPr>
          <w:sz w:val="22"/>
        </w:rPr>
        <w:t>rawat</w:t>
      </w:r>
      <w:proofErr w:type="spellEnd"/>
      <w:r>
        <w:rPr>
          <w:sz w:val="22"/>
        </w:rPr>
        <w:t xml:space="preserve"> </w:t>
      </w:r>
      <w:proofErr w:type="spellStart"/>
      <w:r>
        <w:rPr>
          <w:sz w:val="22"/>
        </w:rPr>
        <w:t>inap</w:t>
      </w:r>
      <w:proofErr w:type="spellEnd"/>
      <w:r>
        <w:rPr>
          <w:sz w:val="22"/>
        </w:rPr>
        <w:t xml:space="preserve">) </w:t>
      </w:r>
      <w:proofErr w:type="spellStart"/>
      <w:r>
        <w:rPr>
          <w:sz w:val="22"/>
        </w:rPr>
        <w:t>berdasarkan</w:t>
      </w:r>
      <w:proofErr w:type="spellEnd"/>
      <w:r>
        <w:rPr>
          <w:sz w:val="22"/>
        </w:rPr>
        <w:t xml:space="preserve"> </w:t>
      </w:r>
      <w:proofErr w:type="spellStart"/>
      <w:r>
        <w:rPr>
          <w:sz w:val="22"/>
        </w:rPr>
        <w:t>penelusuran</w:t>
      </w:r>
      <w:proofErr w:type="spellEnd"/>
      <w:r>
        <w:rPr>
          <w:sz w:val="22"/>
        </w:rPr>
        <w:t xml:space="preserve"> </w:t>
      </w:r>
      <w:proofErr w:type="spellStart"/>
      <w:r>
        <w:rPr>
          <w:sz w:val="22"/>
        </w:rPr>
        <w:t>retrospektif</w:t>
      </w:r>
      <w:proofErr w:type="spellEnd"/>
      <w:r>
        <w:rPr>
          <w:sz w:val="22"/>
        </w:rPr>
        <w:t xml:space="preserve"> </w:t>
      </w:r>
      <w:proofErr w:type="spellStart"/>
      <w:r>
        <w:rPr>
          <w:sz w:val="22"/>
        </w:rPr>
        <w:t>rekam</w:t>
      </w:r>
      <w:proofErr w:type="spellEnd"/>
      <w:r>
        <w:rPr>
          <w:sz w:val="22"/>
        </w:rPr>
        <w:t xml:space="preserve"> </w:t>
      </w:r>
      <w:proofErr w:type="spellStart"/>
      <w:r>
        <w:rPr>
          <w:sz w:val="22"/>
        </w:rPr>
        <w:t>medis</w:t>
      </w:r>
      <w:proofErr w:type="spellEnd"/>
      <w:r>
        <w:rPr>
          <w:sz w:val="22"/>
        </w:rPr>
        <w:t xml:space="preserve"> </w:t>
      </w:r>
      <w:proofErr w:type="spellStart"/>
      <w:r>
        <w:rPr>
          <w:sz w:val="22"/>
        </w:rPr>
        <w:t>elektronik</w:t>
      </w:r>
      <w:proofErr w:type="spellEnd"/>
      <w:r>
        <w:rPr>
          <w:sz w:val="22"/>
        </w:rPr>
        <w:t xml:space="preserve">, </w:t>
      </w:r>
      <w:proofErr w:type="spellStart"/>
      <w:r>
        <w:rPr>
          <w:sz w:val="22"/>
        </w:rPr>
        <w:t>sistem</w:t>
      </w:r>
      <w:proofErr w:type="spellEnd"/>
      <w:r>
        <w:rPr>
          <w:sz w:val="22"/>
        </w:rPr>
        <w:t xml:space="preserve"> </w:t>
      </w:r>
      <w:proofErr w:type="spellStart"/>
      <w:r>
        <w:rPr>
          <w:sz w:val="22"/>
        </w:rPr>
        <w:t>informasi</w:t>
      </w:r>
      <w:proofErr w:type="spellEnd"/>
      <w:r>
        <w:rPr>
          <w:sz w:val="22"/>
        </w:rPr>
        <w:t xml:space="preserve"> </w:t>
      </w:r>
      <w:proofErr w:type="spellStart"/>
      <w:r>
        <w:rPr>
          <w:sz w:val="22"/>
        </w:rPr>
        <w:t>manajemen</w:t>
      </w:r>
      <w:proofErr w:type="spellEnd"/>
      <w:r>
        <w:rPr>
          <w:sz w:val="22"/>
        </w:rPr>
        <w:t xml:space="preserve"> </w:t>
      </w:r>
      <w:proofErr w:type="spellStart"/>
      <w:r>
        <w:rPr>
          <w:sz w:val="22"/>
        </w:rPr>
        <w:t>rumah</w:t>
      </w:r>
      <w:proofErr w:type="spellEnd"/>
      <w:r>
        <w:rPr>
          <w:sz w:val="22"/>
        </w:rPr>
        <w:t xml:space="preserve"> </w:t>
      </w:r>
      <w:proofErr w:type="spellStart"/>
      <w:r>
        <w:rPr>
          <w:sz w:val="22"/>
        </w:rPr>
        <w:t>sakit</w:t>
      </w:r>
      <w:proofErr w:type="spellEnd"/>
      <w:r>
        <w:rPr>
          <w:sz w:val="22"/>
        </w:rPr>
        <w:t xml:space="preserve"> (SIM RS), data </w:t>
      </w:r>
      <w:proofErr w:type="spellStart"/>
      <w:r>
        <w:rPr>
          <w:sz w:val="22"/>
        </w:rPr>
        <w:t>klaim</w:t>
      </w:r>
      <w:proofErr w:type="spellEnd"/>
      <w:r>
        <w:rPr>
          <w:sz w:val="22"/>
        </w:rPr>
        <w:t xml:space="preserve"> BPJS Kesehatan, dan </w:t>
      </w:r>
      <w:proofErr w:type="spellStart"/>
      <w:r>
        <w:rPr>
          <w:sz w:val="22"/>
        </w:rPr>
        <w:t>sistem</w:t>
      </w:r>
      <w:proofErr w:type="spellEnd"/>
      <w:r>
        <w:rPr>
          <w:sz w:val="22"/>
        </w:rPr>
        <w:t xml:space="preserve"> </w:t>
      </w:r>
      <w:proofErr w:type="spellStart"/>
      <w:r>
        <w:rPr>
          <w:sz w:val="22"/>
        </w:rPr>
        <w:t>informasi</w:t>
      </w:r>
      <w:proofErr w:type="spellEnd"/>
      <w:r>
        <w:rPr>
          <w:sz w:val="22"/>
        </w:rPr>
        <w:t xml:space="preserve"> </w:t>
      </w:r>
      <w:proofErr w:type="spellStart"/>
      <w:r>
        <w:rPr>
          <w:sz w:val="22"/>
        </w:rPr>
        <w:t>keuangan</w:t>
      </w:r>
      <w:proofErr w:type="spellEnd"/>
      <w:r>
        <w:rPr>
          <w:sz w:val="22"/>
        </w:rPr>
        <w:t xml:space="preserve"> RSCM. </w:t>
      </w:r>
      <w:proofErr w:type="spellStart"/>
      <w:r>
        <w:rPr>
          <w:sz w:val="22"/>
        </w:rPr>
        <w:t>Seluruh</w:t>
      </w:r>
      <w:proofErr w:type="spellEnd"/>
      <w:r>
        <w:rPr>
          <w:sz w:val="22"/>
        </w:rPr>
        <w:t xml:space="preserve"> </w:t>
      </w:r>
      <w:proofErr w:type="spellStart"/>
      <w:r>
        <w:rPr>
          <w:sz w:val="22"/>
        </w:rPr>
        <w:t>identitas</w:t>
      </w:r>
      <w:proofErr w:type="spellEnd"/>
      <w:r>
        <w:rPr>
          <w:sz w:val="22"/>
        </w:rPr>
        <w:t xml:space="preserve"> </w:t>
      </w:r>
      <w:proofErr w:type="spellStart"/>
      <w:r>
        <w:rPr>
          <w:sz w:val="22"/>
        </w:rPr>
        <w:t>pasien</w:t>
      </w:r>
      <w:proofErr w:type="spellEnd"/>
      <w:r>
        <w:rPr>
          <w:sz w:val="22"/>
        </w:rPr>
        <w:t xml:space="preserve"> </w:t>
      </w:r>
      <w:proofErr w:type="spellStart"/>
      <w:r>
        <w:rPr>
          <w:sz w:val="22"/>
        </w:rPr>
        <w:t>dikodekan</w:t>
      </w:r>
      <w:proofErr w:type="spellEnd"/>
      <w:r>
        <w:rPr>
          <w:sz w:val="22"/>
        </w:rPr>
        <w:t xml:space="preserve"> </w:t>
      </w:r>
      <w:proofErr w:type="spellStart"/>
      <w:r>
        <w:rPr>
          <w:sz w:val="22"/>
        </w:rPr>
        <w:t>sehingga</w:t>
      </w:r>
      <w:proofErr w:type="spellEnd"/>
      <w:r>
        <w:rPr>
          <w:sz w:val="22"/>
        </w:rPr>
        <w:t xml:space="preserve"> </w:t>
      </w:r>
      <w:proofErr w:type="spellStart"/>
      <w:r>
        <w:rPr>
          <w:sz w:val="22"/>
        </w:rPr>
        <w:t>tidak</w:t>
      </w:r>
      <w:proofErr w:type="spellEnd"/>
      <w:r>
        <w:rPr>
          <w:sz w:val="22"/>
        </w:rPr>
        <w:t xml:space="preserve"> </w:t>
      </w:r>
      <w:proofErr w:type="spellStart"/>
      <w:r>
        <w:rPr>
          <w:sz w:val="22"/>
        </w:rPr>
        <w:t>dapat</w:t>
      </w:r>
      <w:proofErr w:type="spellEnd"/>
      <w:r>
        <w:rPr>
          <w:sz w:val="22"/>
        </w:rPr>
        <w:t xml:space="preserve"> </w:t>
      </w:r>
      <w:proofErr w:type="spellStart"/>
      <w:r>
        <w:rPr>
          <w:sz w:val="22"/>
        </w:rPr>
        <w:t>ditelusuri</w:t>
      </w:r>
      <w:proofErr w:type="spellEnd"/>
      <w:r>
        <w:rPr>
          <w:sz w:val="22"/>
        </w:rPr>
        <w:t xml:space="preserve"> </w:t>
      </w:r>
      <w:proofErr w:type="spellStart"/>
      <w:r>
        <w:rPr>
          <w:sz w:val="22"/>
        </w:rPr>
        <w:t>kembali</w:t>
      </w:r>
      <w:proofErr w:type="spellEnd"/>
      <w:r>
        <w:rPr>
          <w:sz w:val="22"/>
        </w:rPr>
        <w:t xml:space="preserve"> (</w:t>
      </w:r>
      <w:proofErr w:type="spellStart"/>
      <w:r>
        <w:rPr>
          <w:sz w:val="22"/>
        </w:rPr>
        <w:t>anonim</w:t>
      </w:r>
      <w:proofErr w:type="spellEnd"/>
      <w:r>
        <w:rPr>
          <w:sz w:val="22"/>
        </w:rPr>
        <w:t>).</w:t>
      </w:r>
    </w:p>
    <w:tbl>
      <w:tblPr>
        <w:tblW w:w="0" w:type="auto"/>
        <w:jc w:val="center"/>
        <w:tblLayout w:type="fixed"/>
        <w:tblLook w:val="04A0" w:firstRow="1" w:lastRow="0" w:firstColumn="1" w:lastColumn="0" w:noHBand="0" w:noVBand="1"/>
      </w:tblPr>
      <w:tblGrid>
        <w:gridCol w:w="540"/>
        <w:gridCol w:w="4820"/>
        <w:gridCol w:w="300"/>
        <w:gridCol w:w="3160"/>
      </w:tblGrid>
      <w:tr w:rsidR="000675FC" w14:paraId="2AA79CAF" w14:textId="77777777" w:rsidTr="005D72F7">
        <w:trPr>
          <w:jc w:val="center"/>
        </w:trPr>
        <w:tc>
          <w:tcPr>
            <w:tcW w:w="540" w:type="dxa"/>
            <w:vAlign w:val="center"/>
          </w:tcPr>
          <w:p w14:paraId="120D16FE" w14:textId="77777777" w:rsidR="000675FC" w:rsidRDefault="000675FC" w:rsidP="005D72F7">
            <w:pPr>
              <w:ind w:firstLine="0"/>
              <w:jc w:val="center"/>
            </w:pPr>
          </w:p>
        </w:tc>
        <w:tc>
          <w:tcPr>
            <w:tcW w:w="4820" w:type="dxa"/>
            <w:vAlign w:val="center"/>
          </w:tcPr>
          <w:p w14:paraId="1B37CABE" w14:textId="77777777" w:rsidR="000675FC" w:rsidRDefault="000675FC" w:rsidP="005D72F7">
            <w:pPr>
              <w:ind w:firstLine="0"/>
            </w:pPr>
            <w:r>
              <w:rPr>
                <w:sz w:val="22"/>
              </w:rPr>
              <w:t xml:space="preserve">Kode </w:t>
            </w:r>
            <w:proofErr w:type="spellStart"/>
            <w:r>
              <w:rPr>
                <w:sz w:val="22"/>
              </w:rPr>
              <w:t>subjek</w:t>
            </w:r>
            <w:proofErr w:type="spellEnd"/>
          </w:p>
        </w:tc>
        <w:tc>
          <w:tcPr>
            <w:tcW w:w="300" w:type="dxa"/>
            <w:vAlign w:val="center"/>
          </w:tcPr>
          <w:p w14:paraId="4669A4E7" w14:textId="77777777" w:rsidR="000675FC" w:rsidRDefault="000675FC" w:rsidP="005D72F7">
            <w:pPr>
              <w:ind w:firstLine="0"/>
              <w:jc w:val="center"/>
            </w:pPr>
            <w:r>
              <w:rPr>
                <w:sz w:val="22"/>
              </w:rPr>
              <w:t>:</w:t>
            </w:r>
          </w:p>
        </w:tc>
        <w:tc>
          <w:tcPr>
            <w:tcW w:w="3160" w:type="dxa"/>
            <w:vAlign w:val="center"/>
          </w:tcPr>
          <w:p w14:paraId="5DE80F80" w14:textId="77777777" w:rsidR="000675FC" w:rsidRDefault="000675FC" w:rsidP="005D72F7">
            <w:pPr>
              <w:ind w:firstLine="0"/>
            </w:pPr>
            <w:r>
              <w:rPr>
                <w:sz w:val="22"/>
              </w:rPr>
              <w:t>______________________</w:t>
            </w:r>
          </w:p>
        </w:tc>
      </w:tr>
      <w:tr w:rsidR="000675FC" w14:paraId="7B6E29D7" w14:textId="77777777" w:rsidTr="005D72F7">
        <w:trPr>
          <w:jc w:val="center"/>
        </w:trPr>
        <w:tc>
          <w:tcPr>
            <w:tcW w:w="540" w:type="dxa"/>
            <w:vAlign w:val="center"/>
          </w:tcPr>
          <w:p w14:paraId="7B32B0B9" w14:textId="77777777" w:rsidR="000675FC" w:rsidRDefault="000675FC" w:rsidP="005D72F7">
            <w:pPr>
              <w:ind w:firstLine="0"/>
              <w:jc w:val="center"/>
            </w:pPr>
          </w:p>
        </w:tc>
        <w:tc>
          <w:tcPr>
            <w:tcW w:w="4820" w:type="dxa"/>
            <w:vAlign w:val="center"/>
          </w:tcPr>
          <w:p w14:paraId="62B2B087" w14:textId="77777777" w:rsidR="000675FC" w:rsidRDefault="000675FC" w:rsidP="005D72F7">
            <w:pPr>
              <w:ind w:firstLine="0"/>
            </w:pPr>
            <w:proofErr w:type="spellStart"/>
            <w:r>
              <w:rPr>
                <w:sz w:val="22"/>
              </w:rPr>
              <w:t>Tanggal</w:t>
            </w:r>
            <w:proofErr w:type="spellEnd"/>
            <w:r>
              <w:rPr>
                <w:sz w:val="22"/>
              </w:rPr>
              <w:t xml:space="preserve"> </w:t>
            </w:r>
            <w:proofErr w:type="spellStart"/>
            <w:r>
              <w:rPr>
                <w:sz w:val="22"/>
              </w:rPr>
              <w:t>pengambilan</w:t>
            </w:r>
            <w:proofErr w:type="spellEnd"/>
            <w:r>
              <w:rPr>
                <w:sz w:val="22"/>
              </w:rPr>
              <w:t xml:space="preserve"> data</w:t>
            </w:r>
          </w:p>
        </w:tc>
        <w:tc>
          <w:tcPr>
            <w:tcW w:w="300" w:type="dxa"/>
            <w:vAlign w:val="center"/>
          </w:tcPr>
          <w:p w14:paraId="7C2B06AD" w14:textId="77777777" w:rsidR="000675FC" w:rsidRDefault="000675FC" w:rsidP="005D72F7">
            <w:pPr>
              <w:ind w:firstLine="0"/>
              <w:jc w:val="center"/>
            </w:pPr>
            <w:r>
              <w:rPr>
                <w:sz w:val="22"/>
              </w:rPr>
              <w:t>:</w:t>
            </w:r>
          </w:p>
        </w:tc>
        <w:tc>
          <w:tcPr>
            <w:tcW w:w="3160" w:type="dxa"/>
            <w:vAlign w:val="center"/>
          </w:tcPr>
          <w:p w14:paraId="19AC20AC" w14:textId="77777777" w:rsidR="000675FC" w:rsidRDefault="000675FC" w:rsidP="005D72F7">
            <w:pPr>
              <w:ind w:firstLine="0"/>
            </w:pPr>
            <w:r>
              <w:rPr>
                <w:sz w:val="22"/>
              </w:rPr>
              <w:t>______________________</w:t>
            </w:r>
          </w:p>
        </w:tc>
      </w:tr>
      <w:tr w:rsidR="000675FC" w14:paraId="13D6AE65" w14:textId="77777777" w:rsidTr="005D72F7">
        <w:trPr>
          <w:jc w:val="center"/>
        </w:trPr>
        <w:tc>
          <w:tcPr>
            <w:tcW w:w="540" w:type="dxa"/>
            <w:vAlign w:val="center"/>
          </w:tcPr>
          <w:p w14:paraId="4C48289F" w14:textId="77777777" w:rsidR="000675FC" w:rsidRDefault="000675FC" w:rsidP="005D72F7">
            <w:pPr>
              <w:ind w:firstLine="0"/>
              <w:jc w:val="center"/>
            </w:pPr>
          </w:p>
        </w:tc>
        <w:tc>
          <w:tcPr>
            <w:tcW w:w="4820" w:type="dxa"/>
            <w:vAlign w:val="center"/>
          </w:tcPr>
          <w:p w14:paraId="074B3DFF" w14:textId="77777777" w:rsidR="000675FC" w:rsidRDefault="000675FC" w:rsidP="005D72F7">
            <w:pPr>
              <w:ind w:firstLine="0"/>
            </w:pPr>
            <w:proofErr w:type="spellStart"/>
            <w:r>
              <w:rPr>
                <w:sz w:val="22"/>
              </w:rPr>
              <w:t>Pengumpul</w:t>
            </w:r>
            <w:proofErr w:type="spellEnd"/>
            <w:r>
              <w:rPr>
                <w:sz w:val="22"/>
              </w:rPr>
              <w:t xml:space="preserve"> data</w:t>
            </w:r>
          </w:p>
        </w:tc>
        <w:tc>
          <w:tcPr>
            <w:tcW w:w="300" w:type="dxa"/>
            <w:vAlign w:val="center"/>
          </w:tcPr>
          <w:p w14:paraId="6C961821" w14:textId="77777777" w:rsidR="000675FC" w:rsidRDefault="000675FC" w:rsidP="005D72F7">
            <w:pPr>
              <w:ind w:firstLine="0"/>
              <w:jc w:val="center"/>
            </w:pPr>
            <w:r>
              <w:rPr>
                <w:sz w:val="22"/>
              </w:rPr>
              <w:t>:</w:t>
            </w:r>
          </w:p>
        </w:tc>
        <w:tc>
          <w:tcPr>
            <w:tcW w:w="3160" w:type="dxa"/>
            <w:vAlign w:val="center"/>
          </w:tcPr>
          <w:p w14:paraId="5528A88B" w14:textId="77777777" w:rsidR="000675FC" w:rsidRDefault="000675FC" w:rsidP="005D72F7">
            <w:pPr>
              <w:ind w:firstLine="0"/>
            </w:pPr>
            <w:r>
              <w:rPr>
                <w:sz w:val="22"/>
              </w:rPr>
              <w:t>______________________</w:t>
            </w:r>
          </w:p>
        </w:tc>
      </w:tr>
    </w:tbl>
    <w:p w14:paraId="2DED20A0" w14:textId="77777777" w:rsidR="000675FC" w:rsidRDefault="000675FC" w:rsidP="000675FC">
      <w:pPr>
        <w:ind w:firstLine="0"/>
      </w:pPr>
    </w:p>
    <w:p w14:paraId="7D095BFC" w14:textId="77777777" w:rsidR="000675FC" w:rsidRDefault="000675FC" w:rsidP="000675FC">
      <w:pPr>
        <w:ind w:firstLine="0"/>
      </w:pPr>
      <w:r>
        <w:rPr>
          <w:b/>
          <w:sz w:val="22"/>
        </w:rPr>
        <w:t xml:space="preserve">A. </w:t>
      </w:r>
      <w:proofErr w:type="spellStart"/>
      <w:r>
        <w:rPr>
          <w:b/>
          <w:sz w:val="22"/>
        </w:rPr>
        <w:t>Registrasi</w:t>
      </w:r>
      <w:proofErr w:type="spellEnd"/>
    </w:p>
    <w:tbl>
      <w:tblPr>
        <w:tblW w:w="0" w:type="auto"/>
        <w:jc w:val="center"/>
        <w:tblLayout w:type="fixed"/>
        <w:tblLook w:val="04A0" w:firstRow="1" w:lastRow="0" w:firstColumn="1" w:lastColumn="0" w:noHBand="0" w:noVBand="1"/>
      </w:tblPr>
      <w:tblGrid>
        <w:gridCol w:w="540"/>
        <w:gridCol w:w="4820"/>
        <w:gridCol w:w="300"/>
        <w:gridCol w:w="3160"/>
      </w:tblGrid>
      <w:tr w:rsidR="000675FC" w14:paraId="0E35FCC8" w14:textId="77777777" w:rsidTr="005D72F7">
        <w:trPr>
          <w:jc w:val="center"/>
        </w:trPr>
        <w:tc>
          <w:tcPr>
            <w:tcW w:w="540" w:type="dxa"/>
            <w:vAlign w:val="center"/>
          </w:tcPr>
          <w:p w14:paraId="6B1AC5C9" w14:textId="77777777" w:rsidR="000675FC" w:rsidRDefault="000675FC" w:rsidP="005D72F7">
            <w:pPr>
              <w:ind w:firstLine="0"/>
              <w:jc w:val="center"/>
            </w:pPr>
            <w:r>
              <w:rPr>
                <w:sz w:val="22"/>
              </w:rPr>
              <w:t>1.</w:t>
            </w:r>
          </w:p>
        </w:tc>
        <w:tc>
          <w:tcPr>
            <w:tcW w:w="4820" w:type="dxa"/>
            <w:vAlign w:val="center"/>
          </w:tcPr>
          <w:p w14:paraId="7D2297F1" w14:textId="77777777" w:rsidR="000675FC" w:rsidRDefault="000675FC" w:rsidP="005D72F7">
            <w:pPr>
              <w:ind w:firstLine="0"/>
            </w:pPr>
            <w:r>
              <w:rPr>
                <w:sz w:val="22"/>
              </w:rPr>
              <w:t xml:space="preserve">No. </w:t>
            </w:r>
            <w:proofErr w:type="spellStart"/>
            <w:r>
              <w:rPr>
                <w:sz w:val="22"/>
              </w:rPr>
              <w:t>rekam</w:t>
            </w:r>
            <w:proofErr w:type="spellEnd"/>
            <w:r>
              <w:rPr>
                <w:sz w:val="22"/>
              </w:rPr>
              <w:t xml:space="preserve"> </w:t>
            </w:r>
            <w:proofErr w:type="spellStart"/>
            <w:r>
              <w:rPr>
                <w:sz w:val="22"/>
              </w:rPr>
              <w:t>medis</w:t>
            </w:r>
            <w:proofErr w:type="spellEnd"/>
            <w:r>
              <w:rPr>
                <w:sz w:val="22"/>
              </w:rPr>
              <w:t xml:space="preserve"> (</w:t>
            </w:r>
            <w:proofErr w:type="spellStart"/>
            <w:r>
              <w:rPr>
                <w:sz w:val="22"/>
              </w:rPr>
              <w:t>dikodekan</w:t>
            </w:r>
            <w:proofErr w:type="spellEnd"/>
            <w:r>
              <w:rPr>
                <w:sz w:val="22"/>
              </w:rPr>
              <w:t>)</w:t>
            </w:r>
          </w:p>
        </w:tc>
        <w:tc>
          <w:tcPr>
            <w:tcW w:w="300" w:type="dxa"/>
            <w:vAlign w:val="center"/>
          </w:tcPr>
          <w:p w14:paraId="332BF65B" w14:textId="77777777" w:rsidR="000675FC" w:rsidRDefault="000675FC" w:rsidP="005D72F7">
            <w:pPr>
              <w:ind w:firstLine="0"/>
              <w:jc w:val="center"/>
            </w:pPr>
            <w:r>
              <w:rPr>
                <w:sz w:val="22"/>
              </w:rPr>
              <w:t>:</w:t>
            </w:r>
          </w:p>
        </w:tc>
        <w:tc>
          <w:tcPr>
            <w:tcW w:w="3160" w:type="dxa"/>
            <w:vAlign w:val="center"/>
          </w:tcPr>
          <w:p w14:paraId="3896DA00" w14:textId="77777777" w:rsidR="000675FC" w:rsidRDefault="000675FC" w:rsidP="005D72F7">
            <w:pPr>
              <w:ind w:firstLine="0"/>
            </w:pPr>
            <w:r>
              <w:rPr>
                <w:sz w:val="22"/>
              </w:rPr>
              <w:t>______________________</w:t>
            </w:r>
          </w:p>
        </w:tc>
      </w:tr>
      <w:tr w:rsidR="000675FC" w14:paraId="00EE46DB" w14:textId="77777777" w:rsidTr="005D72F7">
        <w:trPr>
          <w:jc w:val="center"/>
        </w:trPr>
        <w:tc>
          <w:tcPr>
            <w:tcW w:w="540" w:type="dxa"/>
            <w:vAlign w:val="center"/>
          </w:tcPr>
          <w:p w14:paraId="482F42C6" w14:textId="77777777" w:rsidR="000675FC" w:rsidRDefault="000675FC" w:rsidP="005D72F7">
            <w:pPr>
              <w:ind w:firstLine="0"/>
              <w:jc w:val="center"/>
            </w:pPr>
            <w:r>
              <w:rPr>
                <w:sz w:val="22"/>
              </w:rPr>
              <w:t>2.</w:t>
            </w:r>
          </w:p>
        </w:tc>
        <w:tc>
          <w:tcPr>
            <w:tcW w:w="4820" w:type="dxa"/>
            <w:vAlign w:val="center"/>
          </w:tcPr>
          <w:p w14:paraId="58216FA8" w14:textId="77777777" w:rsidR="000675FC" w:rsidRDefault="000675FC" w:rsidP="005D72F7">
            <w:pPr>
              <w:ind w:firstLine="0"/>
            </w:pPr>
            <w:proofErr w:type="spellStart"/>
            <w:r>
              <w:rPr>
                <w:sz w:val="22"/>
              </w:rPr>
              <w:t>Tanggal</w:t>
            </w:r>
            <w:proofErr w:type="spellEnd"/>
            <w:r>
              <w:rPr>
                <w:sz w:val="22"/>
              </w:rPr>
              <w:t xml:space="preserve"> </w:t>
            </w:r>
            <w:proofErr w:type="spellStart"/>
            <w:r>
              <w:rPr>
                <w:sz w:val="22"/>
              </w:rPr>
              <w:t>masuk</w:t>
            </w:r>
            <w:proofErr w:type="spellEnd"/>
            <w:r>
              <w:rPr>
                <w:sz w:val="22"/>
              </w:rPr>
              <w:t xml:space="preserve"> </w:t>
            </w:r>
            <w:proofErr w:type="spellStart"/>
            <w:r>
              <w:rPr>
                <w:sz w:val="22"/>
              </w:rPr>
              <w:t>rumah</w:t>
            </w:r>
            <w:proofErr w:type="spellEnd"/>
            <w:r>
              <w:rPr>
                <w:sz w:val="22"/>
              </w:rPr>
              <w:t xml:space="preserve"> </w:t>
            </w:r>
            <w:proofErr w:type="spellStart"/>
            <w:r>
              <w:rPr>
                <w:sz w:val="22"/>
              </w:rPr>
              <w:t>sakit</w:t>
            </w:r>
            <w:proofErr w:type="spellEnd"/>
          </w:p>
        </w:tc>
        <w:tc>
          <w:tcPr>
            <w:tcW w:w="300" w:type="dxa"/>
            <w:vAlign w:val="center"/>
          </w:tcPr>
          <w:p w14:paraId="15C5760C" w14:textId="77777777" w:rsidR="000675FC" w:rsidRDefault="000675FC" w:rsidP="005D72F7">
            <w:pPr>
              <w:ind w:firstLine="0"/>
              <w:jc w:val="center"/>
            </w:pPr>
            <w:r>
              <w:rPr>
                <w:sz w:val="22"/>
              </w:rPr>
              <w:t>:</w:t>
            </w:r>
          </w:p>
        </w:tc>
        <w:tc>
          <w:tcPr>
            <w:tcW w:w="3160" w:type="dxa"/>
            <w:vAlign w:val="center"/>
          </w:tcPr>
          <w:p w14:paraId="534E610E" w14:textId="77777777" w:rsidR="000675FC" w:rsidRDefault="000675FC" w:rsidP="005D72F7">
            <w:pPr>
              <w:ind w:firstLine="0"/>
            </w:pPr>
            <w:r>
              <w:rPr>
                <w:sz w:val="22"/>
              </w:rPr>
              <w:t>______________________</w:t>
            </w:r>
          </w:p>
        </w:tc>
      </w:tr>
      <w:tr w:rsidR="000675FC" w14:paraId="5777A235" w14:textId="77777777" w:rsidTr="005D72F7">
        <w:trPr>
          <w:jc w:val="center"/>
        </w:trPr>
        <w:tc>
          <w:tcPr>
            <w:tcW w:w="540" w:type="dxa"/>
            <w:vAlign w:val="center"/>
          </w:tcPr>
          <w:p w14:paraId="50210132" w14:textId="77777777" w:rsidR="000675FC" w:rsidRDefault="000675FC" w:rsidP="005D72F7">
            <w:pPr>
              <w:ind w:firstLine="0"/>
              <w:jc w:val="center"/>
            </w:pPr>
            <w:r>
              <w:rPr>
                <w:sz w:val="22"/>
              </w:rPr>
              <w:t>3.</w:t>
            </w:r>
          </w:p>
        </w:tc>
        <w:tc>
          <w:tcPr>
            <w:tcW w:w="4820" w:type="dxa"/>
            <w:vAlign w:val="center"/>
          </w:tcPr>
          <w:p w14:paraId="1D37B981" w14:textId="35DAAE29" w:rsidR="000675FC" w:rsidRDefault="000675FC" w:rsidP="005D72F7">
            <w:pPr>
              <w:ind w:firstLine="0"/>
            </w:pPr>
            <w:proofErr w:type="spellStart"/>
            <w:r>
              <w:rPr>
                <w:sz w:val="22"/>
              </w:rPr>
              <w:t>Tanggal</w:t>
            </w:r>
            <w:proofErr w:type="spellEnd"/>
            <w:r>
              <w:rPr>
                <w:sz w:val="22"/>
              </w:rPr>
              <w:t xml:space="preserve"> </w:t>
            </w:r>
            <w:proofErr w:type="spellStart"/>
            <w:r>
              <w:rPr>
                <w:sz w:val="22"/>
              </w:rPr>
              <w:t>masuk</w:t>
            </w:r>
            <w:proofErr w:type="spellEnd"/>
            <w:r>
              <w:rPr>
                <w:sz w:val="22"/>
              </w:rPr>
              <w:t xml:space="preserve"> </w:t>
            </w:r>
            <w:r w:rsidR="00E9624B">
              <w:rPr>
                <w:sz w:val="22"/>
              </w:rPr>
              <w:t xml:space="preserve">unit </w:t>
            </w:r>
            <w:proofErr w:type="spellStart"/>
            <w:r w:rsidR="00E9624B">
              <w:rPr>
                <w:sz w:val="22"/>
              </w:rPr>
              <w:t>perawatan</w:t>
            </w:r>
            <w:proofErr w:type="spellEnd"/>
            <w:r w:rsidR="00E9624B">
              <w:rPr>
                <w:sz w:val="22"/>
              </w:rPr>
              <w:t xml:space="preserve"> </w:t>
            </w:r>
            <w:proofErr w:type="spellStart"/>
            <w:r w:rsidR="00E9624B">
              <w:rPr>
                <w:sz w:val="22"/>
              </w:rPr>
              <w:t>intensif</w:t>
            </w:r>
            <w:proofErr w:type="spellEnd"/>
          </w:p>
        </w:tc>
        <w:tc>
          <w:tcPr>
            <w:tcW w:w="300" w:type="dxa"/>
            <w:vAlign w:val="center"/>
          </w:tcPr>
          <w:p w14:paraId="7DD43CBC" w14:textId="77777777" w:rsidR="000675FC" w:rsidRDefault="000675FC" w:rsidP="005D72F7">
            <w:pPr>
              <w:ind w:firstLine="0"/>
              <w:jc w:val="center"/>
            </w:pPr>
            <w:r>
              <w:rPr>
                <w:sz w:val="22"/>
              </w:rPr>
              <w:t>:</w:t>
            </w:r>
          </w:p>
        </w:tc>
        <w:tc>
          <w:tcPr>
            <w:tcW w:w="3160" w:type="dxa"/>
            <w:vAlign w:val="center"/>
          </w:tcPr>
          <w:p w14:paraId="522B0550" w14:textId="77777777" w:rsidR="000675FC" w:rsidRDefault="000675FC" w:rsidP="005D72F7">
            <w:pPr>
              <w:ind w:firstLine="0"/>
            </w:pPr>
            <w:r>
              <w:rPr>
                <w:sz w:val="22"/>
              </w:rPr>
              <w:t>______________________</w:t>
            </w:r>
          </w:p>
        </w:tc>
      </w:tr>
      <w:tr w:rsidR="000675FC" w14:paraId="7E162CF8" w14:textId="77777777" w:rsidTr="005D72F7">
        <w:trPr>
          <w:jc w:val="center"/>
        </w:trPr>
        <w:tc>
          <w:tcPr>
            <w:tcW w:w="540" w:type="dxa"/>
            <w:vAlign w:val="center"/>
          </w:tcPr>
          <w:p w14:paraId="2396A46C" w14:textId="77777777" w:rsidR="000675FC" w:rsidRDefault="000675FC" w:rsidP="005D72F7">
            <w:pPr>
              <w:ind w:firstLine="0"/>
              <w:jc w:val="center"/>
            </w:pPr>
            <w:r>
              <w:rPr>
                <w:sz w:val="22"/>
              </w:rPr>
              <w:t>4.</w:t>
            </w:r>
          </w:p>
        </w:tc>
        <w:tc>
          <w:tcPr>
            <w:tcW w:w="4820" w:type="dxa"/>
            <w:vAlign w:val="center"/>
          </w:tcPr>
          <w:p w14:paraId="652E7C8D" w14:textId="4FC683A6" w:rsidR="000675FC" w:rsidRDefault="000675FC" w:rsidP="005D72F7">
            <w:pPr>
              <w:ind w:firstLine="0"/>
            </w:pPr>
            <w:proofErr w:type="spellStart"/>
            <w:r>
              <w:rPr>
                <w:sz w:val="22"/>
              </w:rPr>
              <w:t>Tanggal</w:t>
            </w:r>
            <w:proofErr w:type="spellEnd"/>
            <w:r>
              <w:rPr>
                <w:sz w:val="22"/>
              </w:rPr>
              <w:t xml:space="preserve"> </w:t>
            </w:r>
            <w:proofErr w:type="spellStart"/>
            <w:r>
              <w:rPr>
                <w:sz w:val="22"/>
              </w:rPr>
              <w:t>keluar</w:t>
            </w:r>
            <w:proofErr w:type="spellEnd"/>
            <w:r>
              <w:rPr>
                <w:sz w:val="22"/>
              </w:rPr>
              <w:t xml:space="preserve"> </w:t>
            </w:r>
            <w:r w:rsidR="00E9624B">
              <w:rPr>
                <w:sz w:val="22"/>
              </w:rPr>
              <w:t xml:space="preserve">unit </w:t>
            </w:r>
            <w:proofErr w:type="spellStart"/>
            <w:r w:rsidR="00E9624B">
              <w:rPr>
                <w:sz w:val="22"/>
              </w:rPr>
              <w:t>perawatan</w:t>
            </w:r>
            <w:proofErr w:type="spellEnd"/>
            <w:r w:rsidR="00E9624B">
              <w:rPr>
                <w:sz w:val="22"/>
              </w:rPr>
              <w:t xml:space="preserve"> </w:t>
            </w:r>
            <w:proofErr w:type="spellStart"/>
            <w:r w:rsidR="00E9624B">
              <w:rPr>
                <w:sz w:val="22"/>
              </w:rPr>
              <w:t>intensif</w:t>
            </w:r>
            <w:proofErr w:type="spellEnd"/>
          </w:p>
        </w:tc>
        <w:tc>
          <w:tcPr>
            <w:tcW w:w="300" w:type="dxa"/>
            <w:vAlign w:val="center"/>
          </w:tcPr>
          <w:p w14:paraId="436D2BB4" w14:textId="77777777" w:rsidR="000675FC" w:rsidRDefault="000675FC" w:rsidP="005D72F7">
            <w:pPr>
              <w:ind w:firstLine="0"/>
              <w:jc w:val="center"/>
            </w:pPr>
            <w:r>
              <w:rPr>
                <w:sz w:val="22"/>
              </w:rPr>
              <w:t>:</w:t>
            </w:r>
          </w:p>
        </w:tc>
        <w:tc>
          <w:tcPr>
            <w:tcW w:w="3160" w:type="dxa"/>
            <w:vAlign w:val="center"/>
          </w:tcPr>
          <w:p w14:paraId="4E32633E" w14:textId="77777777" w:rsidR="000675FC" w:rsidRDefault="000675FC" w:rsidP="005D72F7">
            <w:pPr>
              <w:ind w:firstLine="0"/>
            </w:pPr>
            <w:r>
              <w:rPr>
                <w:sz w:val="22"/>
              </w:rPr>
              <w:t>______________________</w:t>
            </w:r>
          </w:p>
        </w:tc>
      </w:tr>
      <w:tr w:rsidR="000675FC" w14:paraId="034D5153" w14:textId="77777777" w:rsidTr="005D72F7">
        <w:trPr>
          <w:jc w:val="center"/>
        </w:trPr>
        <w:tc>
          <w:tcPr>
            <w:tcW w:w="540" w:type="dxa"/>
            <w:vAlign w:val="center"/>
          </w:tcPr>
          <w:p w14:paraId="33C81211" w14:textId="77777777" w:rsidR="000675FC" w:rsidRDefault="000675FC" w:rsidP="005D72F7">
            <w:pPr>
              <w:ind w:firstLine="0"/>
              <w:jc w:val="center"/>
            </w:pPr>
            <w:r>
              <w:rPr>
                <w:sz w:val="22"/>
              </w:rPr>
              <w:t>5.</w:t>
            </w:r>
          </w:p>
        </w:tc>
        <w:tc>
          <w:tcPr>
            <w:tcW w:w="4820" w:type="dxa"/>
            <w:vAlign w:val="center"/>
          </w:tcPr>
          <w:p w14:paraId="1D69E647" w14:textId="022D10A4" w:rsidR="000675FC" w:rsidRDefault="000675FC" w:rsidP="005D72F7">
            <w:pPr>
              <w:ind w:firstLine="0"/>
            </w:pPr>
            <w:proofErr w:type="spellStart"/>
            <w:r>
              <w:rPr>
                <w:sz w:val="22"/>
              </w:rPr>
              <w:t>Indikasi</w:t>
            </w:r>
            <w:proofErr w:type="spellEnd"/>
            <w:r>
              <w:rPr>
                <w:sz w:val="22"/>
              </w:rPr>
              <w:t>/</w:t>
            </w:r>
            <w:proofErr w:type="spellStart"/>
            <w:r>
              <w:rPr>
                <w:sz w:val="22"/>
              </w:rPr>
              <w:t>alasan</w:t>
            </w:r>
            <w:proofErr w:type="spellEnd"/>
            <w:r>
              <w:rPr>
                <w:sz w:val="22"/>
              </w:rPr>
              <w:t xml:space="preserve"> </w:t>
            </w:r>
            <w:proofErr w:type="spellStart"/>
            <w:r>
              <w:rPr>
                <w:sz w:val="22"/>
              </w:rPr>
              <w:t>masuk</w:t>
            </w:r>
            <w:proofErr w:type="spellEnd"/>
            <w:r>
              <w:rPr>
                <w:sz w:val="22"/>
              </w:rPr>
              <w:t xml:space="preserve"> </w:t>
            </w:r>
            <w:r w:rsidR="00E9624B">
              <w:rPr>
                <w:sz w:val="22"/>
              </w:rPr>
              <w:t xml:space="preserve">unit </w:t>
            </w:r>
            <w:proofErr w:type="spellStart"/>
            <w:r w:rsidR="00E9624B">
              <w:rPr>
                <w:sz w:val="22"/>
              </w:rPr>
              <w:t>perawatan</w:t>
            </w:r>
            <w:proofErr w:type="spellEnd"/>
            <w:r w:rsidR="00E9624B">
              <w:rPr>
                <w:sz w:val="22"/>
              </w:rPr>
              <w:t xml:space="preserve"> </w:t>
            </w:r>
            <w:proofErr w:type="spellStart"/>
            <w:r w:rsidR="00E9624B">
              <w:rPr>
                <w:sz w:val="22"/>
              </w:rPr>
              <w:t>intensif</w:t>
            </w:r>
            <w:proofErr w:type="spellEnd"/>
          </w:p>
        </w:tc>
        <w:tc>
          <w:tcPr>
            <w:tcW w:w="300" w:type="dxa"/>
            <w:vAlign w:val="center"/>
          </w:tcPr>
          <w:p w14:paraId="02B3EBF1" w14:textId="77777777" w:rsidR="000675FC" w:rsidRDefault="000675FC" w:rsidP="005D72F7">
            <w:pPr>
              <w:ind w:firstLine="0"/>
              <w:jc w:val="center"/>
            </w:pPr>
            <w:r>
              <w:rPr>
                <w:sz w:val="22"/>
              </w:rPr>
              <w:t>:</w:t>
            </w:r>
          </w:p>
        </w:tc>
        <w:tc>
          <w:tcPr>
            <w:tcW w:w="3160" w:type="dxa"/>
            <w:vAlign w:val="center"/>
          </w:tcPr>
          <w:p w14:paraId="4B6F2E3A" w14:textId="77777777" w:rsidR="000675FC" w:rsidRDefault="000675FC" w:rsidP="005D72F7">
            <w:pPr>
              <w:ind w:firstLine="0"/>
            </w:pPr>
            <w:r>
              <w:rPr>
                <w:sz w:val="22"/>
              </w:rPr>
              <w:t>______________________</w:t>
            </w:r>
          </w:p>
        </w:tc>
      </w:tr>
    </w:tbl>
    <w:p w14:paraId="483596FF" w14:textId="77777777" w:rsidR="000675FC" w:rsidRDefault="000675FC" w:rsidP="000675FC">
      <w:pPr>
        <w:ind w:firstLine="0"/>
      </w:pPr>
    </w:p>
    <w:p w14:paraId="4AEE972B" w14:textId="77777777" w:rsidR="000675FC" w:rsidRDefault="000675FC" w:rsidP="000675FC">
      <w:pPr>
        <w:ind w:firstLine="0"/>
      </w:pPr>
      <w:r>
        <w:rPr>
          <w:b/>
          <w:sz w:val="22"/>
        </w:rPr>
        <w:t xml:space="preserve">B. </w:t>
      </w:r>
      <w:proofErr w:type="spellStart"/>
      <w:r>
        <w:rPr>
          <w:b/>
          <w:sz w:val="22"/>
        </w:rPr>
        <w:t>Identitas</w:t>
      </w:r>
      <w:proofErr w:type="spellEnd"/>
      <w:r>
        <w:rPr>
          <w:b/>
          <w:sz w:val="22"/>
        </w:rPr>
        <w:t xml:space="preserve"> dan Data </w:t>
      </w:r>
      <w:proofErr w:type="spellStart"/>
      <w:r>
        <w:rPr>
          <w:b/>
          <w:sz w:val="22"/>
        </w:rPr>
        <w:t>Administratif</w:t>
      </w:r>
      <w:proofErr w:type="spellEnd"/>
    </w:p>
    <w:tbl>
      <w:tblPr>
        <w:tblW w:w="0" w:type="auto"/>
        <w:jc w:val="center"/>
        <w:tblLayout w:type="fixed"/>
        <w:tblLook w:val="04A0" w:firstRow="1" w:lastRow="0" w:firstColumn="1" w:lastColumn="0" w:noHBand="0" w:noVBand="1"/>
      </w:tblPr>
      <w:tblGrid>
        <w:gridCol w:w="540"/>
        <w:gridCol w:w="4820"/>
        <w:gridCol w:w="300"/>
        <w:gridCol w:w="3160"/>
      </w:tblGrid>
      <w:tr w:rsidR="000675FC" w14:paraId="7EFEEB3F" w14:textId="77777777" w:rsidTr="005D72F7">
        <w:trPr>
          <w:jc w:val="center"/>
        </w:trPr>
        <w:tc>
          <w:tcPr>
            <w:tcW w:w="540" w:type="dxa"/>
            <w:vAlign w:val="center"/>
          </w:tcPr>
          <w:p w14:paraId="3E2A37FE" w14:textId="77777777" w:rsidR="000675FC" w:rsidRDefault="000675FC" w:rsidP="005D72F7">
            <w:pPr>
              <w:ind w:firstLine="0"/>
              <w:jc w:val="center"/>
            </w:pPr>
            <w:r>
              <w:rPr>
                <w:sz w:val="22"/>
              </w:rPr>
              <w:t>1.</w:t>
            </w:r>
          </w:p>
        </w:tc>
        <w:tc>
          <w:tcPr>
            <w:tcW w:w="4820" w:type="dxa"/>
            <w:vAlign w:val="center"/>
          </w:tcPr>
          <w:p w14:paraId="74B2F046" w14:textId="69557145" w:rsidR="000675FC" w:rsidRDefault="000675FC" w:rsidP="005D72F7">
            <w:pPr>
              <w:ind w:firstLine="0"/>
            </w:pPr>
            <w:proofErr w:type="spellStart"/>
            <w:r>
              <w:rPr>
                <w:sz w:val="22"/>
              </w:rPr>
              <w:t>Usia</w:t>
            </w:r>
            <w:proofErr w:type="spellEnd"/>
            <w:r>
              <w:rPr>
                <w:sz w:val="22"/>
              </w:rPr>
              <w:t xml:space="preserve"> </w:t>
            </w:r>
            <w:proofErr w:type="spellStart"/>
            <w:r>
              <w:rPr>
                <w:sz w:val="22"/>
              </w:rPr>
              <w:t>saat</w:t>
            </w:r>
            <w:proofErr w:type="spellEnd"/>
            <w:r>
              <w:rPr>
                <w:sz w:val="22"/>
              </w:rPr>
              <w:t xml:space="preserve"> </w:t>
            </w:r>
            <w:proofErr w:type="spellStart"/>
            <w:r>
              <w:rPr>
                <w:sz w:val="22"/>
              </w:rPr>
              <w:t>masuk</w:t>
            </w:r>
            <w:proofErr w:type="spellEnd"/>
            <w:r>
              <w:rPr>
                <w:sz w:val="22"/>
              </w:rPr>
              <w:t xml:space="preserve"> </w:t>
            </w:r>
            <w:r w:rsidR="00E9624B">
              <w:rPr>
                <w:sz w:val="22"/>
              </w:rPr>
              <w:t xml:space="preserve">unit </w:t>
            </w:r>
            <w:proofErr w:type="spellStart"/>
            <w:r w:rsidR="00E9624B">
              <w:rPr>
                <w:sz w:val="22"/>
              </w:rPr>
              <w:t>perawatan</w:t>
            </w:r>
            <w:proofErr w:type="spellEnd"/>
            <w:r w:rsidR="00E9624B">
              <w:rPr>
                <w:sz w:val="22"/>
              </w:rPr>
              <w:t xml:space="preserve"> </w:t>
            </w:r>
            <w:proofErr w:type="spellStart"/>
            <w:r w:rsidR="00E9624B">
              <w:rPr>
                <w:sz w:val="22"/>
              </w:rPr>
              <w:t>intensif</w:t>
            </w:r>
            <w:proofErr w:type="spellEnd"/>
          </w:p>
        </w:tc>
        <w:tc>
          <w:tcPr>
            <w:tcW w:w="300" w:type="dxa"/>
            <w:vAlign w:val="center"/>
          </w:tcPr>
          <w:p w14:paraId="0FB8A7F1" w14:textId="77777777" w:rsidR="000675FC" w:rsidRDefault="000675FC" w:rsidP="005D72F7">
            <w:pPr>
              <w:ind w:firstLine="0"/>
              <w:jc w:val="center"/>
            </w:pPr>
            <w:r>
              <w:rPr>
                <w:sz w:val="22"/>
              </w:rPr>
              <w:t>:</w:t>
            </w:r>
          </w:p>
        </w:tc>
        <w:tc>
          <w:tcPr>
            <w:tcW w:w="3160" w:type="dxa"/>
            <w:vAlign w:val="center"/>
          </w:tcPr>
          <w:p w14:paraId="3A0F7B6E" w14:textId="77777777" w:rsidR="000675FC" w:rsidRDefault="000675FC" w:rsidP="005D72F7">
            <w:pPr>
              <w:ind w:firstLine="0"/>
            </w:pPr>
            <w:r>
              <w:rPr>
                <w:sz w:val="22"/>
              </w:rPr>
              <w:t xml:space="preserve">________ </w:t>
            </w:r>
            <w:proofErr w:type="spellStart"/>
            <w:r>
              <w:rPr>
                <w:sz w:val="22"/>
              </w:rPr>
              <w:t>tahun</w:t>
            </w:r>
            <w:proofErr w:type="spellEnd"/>
          </w:p>
        </w:tc>
      </w:tr>
      <w:tr w:rsidR="000675FC" w14:paraId="1A6523E6" w14:textId="77777777" w:rsidTr="005D72F7">
        <w:trPr>
          <w:jc w:val="center"/>
        </w:trPr>
        <w:tc>
          <w:tcPr>
            <w:tcW w:w="540" w:type="dxa"/>
            <w:vAlign w:val="center"/>
          </w:tcPr>
          <w:p w14:paraId="1493CA3F" w14:textId="77777777" w:rsidR="000675FC" w:rsidRDefault="000675FC" w:rsidP="005D72F7">
            <w:pPr>
              <w:ind w:firstLine="0"/>
              <w:jc w:val="center"/>
            </w:pPr>
            <w:r>
              <w:rPr>
                <w:sz w:val="22"/>
              </w:rPr>
              <w:t>2.</w:t>
            </w:r>
          </w:p>
        </w:tc>
        <w:tc>
          <w:tcPr>
            <w:tcW w:w="4820" w:type="dxa"/>
            <w:vAlign w:val="center"/>
          </w:tcPr>
          <w:p w14:paraId="04C29E32" w14:textId="77777777" w:rsidR="000675FC" w:rsidRDefault="000675FC" w:rsidP="005D72F7">
            <w:pPr>
              <w:ind w:firstLine="0"/>
            </w:pPr>
            <w:r>
              <w:rPr>
                <w:sz w:val="22"/>
              </w:rPr>
              <w:t xml:space="preserve">Jenis </w:t>
            </w:r>
            <w:proofErr w:type="spellStart"/>
            <w:r>
              <w:rPr>
                <w:sz w:val="22"/>
              </w:rPr>
              <w:t>kelamin</w:t>
            </w:r>
            <w:proofErr w:type="spellEnd"/>
          </w:p>
        </w:tc>
        <w:tc>
          <w:tcPr>
            <w:tcW w:w="300" w:type="dxa"/>
            <w:vAlign w:val="center"/>
          </w:tcPr>
          <w:p w14:paraId="393B8655" w14:textId="77777777" w:rsidR="000675FC" w:rsidRDefault="000675FC" w:rsidP="005D72F7">
            <w:pPr>
              <w:ind w:firstLine="0"/>
              <w:jc w:val="center"/>
            </w:pPr>
            <w:r>
              <w:rPr>
                <w:sz w:val="22"/>
              </w:rPr>
              <w:t>:</w:t>
            </w:r>
          </w:p>
        </w:tc>
        <w:tc>
          <w:tcPr>
            <w:tcW w:w="3160" w:type="dxa"/>
            <w:vAlign w:val="center"/>
          </w:tcPr>
          <w:p w14:paraId="3B9D3E20" w14:textId="77777777" w:rsidR="000675FC" w:rsidRDefault="000675FC" w:rsidP="005D72F7">
            <w:pPr>
              <w:ind w:firstLine="0"/>
            </w:pPr>
            <w:r>
              <w:rPr>
                <w:sz w:val="22"/>
              </w:rPr>
              <w:t>Laki-</w:t>
            </w:r>
            <w:proofErr w:type="spellStart"/>
            <w:proofErr w:type="gramStart"/>
            <w:r>
              <w:rPr>
                <w:sz w:val="22"/>
              </w:rPr>
              <w:t>laki</w:t>
            </w:r>
            <w:proofErr w:type="spellEnd"/>
            <w:r>
              <w:rPr>
                <w:sz w:val="22"/>
              </w:rPr>
              <w:t xml:space="preserve">  /</w:t>
            </w:r>
            <w:proofErr w:type="gramEnd"/>
            <w:r>
              <w:rPr>
                <w:sz w:val="22"/>
              </w:rPr>
              <w:t xml:space="preserve">  Perempuan</w:t>
            </w:r>
          </w:p>
        </w:tc>
      </w:tr>
      <w:tr w:rsidR="000675FC" w14:paraId="4A7D1091" w14:textId="77777777" w:rsidTr="005D72F7">
        <w:trPr>
          <w:jc w:val="center"/>
        </w:trPr>
        <w:tc>
          <w:tcPr>
            <w:tcW w:w="540" w:type="dxa"/>
            <w:vAlign w:val="center"/>
          </w:tcPr>
          <w:p w14:paraId="351EF2F7" w14:textId="77777777" w:rsidR="000675FC" w:rsidRDefault="000675FC" w:rsidP="005D72F7">
            <w:pPr>
              <w:ind w:firstLine="0"/>
              <w:jc w:val="center"/>
            </w:pPr>
            <w:r>
              <w:rPr>
                <w:sz w:val="22"/>
              </w:rPr>
              <w:t>3.</w:t>
            </w:r>
          </w:p>
        </w:tc>
        <w:tc>
          <w:tcPr>
            <w:tcW w:w="4820" w:type="dxa"/>
            <w:vAlign w:val="center"/>
          </w:tcPr>
          <w:p w14:paraId="7F5BC159" w14:textId="77777777" w:rsidR="000675FC" w:rsidRDefault="000675FC" w:rsidP="005D72F7">
            <w:pPr>
              <w:ind w:firstLine="0"/>
            </w:pPr>
            <w:proofErr w:type="spellStart"/>
            <w:r>
              <w:rPr>
                <w:sz w:val="22"/>
              </w:rPr>
              <w:t>Peserta</w:t>
            </w:r>
            <w:proofErr w:type="spellEnd"/>
            <w:r>
              <w:rPr>
                <w:sz w:val="22"/>
              </w:rPr>
              <w:t xml:space="preserve"> JKN/BPJS Kesehatan</w:t>
            </w:r>
          </w:p>
        </w:tc>
        <w:tc>
          <w:tcPr>
            <w:tcW w:w="300" w:type="dxa"/>
            <w:vAlign w:val="center"/>
          </w:tcPr>
          <w:p w14:paraId="7E156871" w14:textId="77777777" w:rsidR="000675FC" w:rsidRDefault="000675FC" w:rsidP="005D72F7">
            <w:pPr>
              <w:ind w:firstLine="0"/>
              <w:jc w:val="center"/>
            </w:pPr>
            <w:r>
              <w:rPr>
                <w:sz w:val="22"/>
              </w:rPr>
              <w:t>:</w:t>
            </w:r>
          </w:p>
        </w:tc>
        <w:tc>
          <w:tcPr>
            <w:tcW w:w="3160" w:type="dxa"/>
            <w:vAlign w:val="center"/>
          </w:tcPr>
          <w:p w14:paraId="1654B3A9" w14:textId="77777777" w:rsidR="000675FC" w:rsidRDefault="000675FC" w:rsidP="005D72F7">
            <w:pPr>
              <w:ind w:firstLine="0"/>
            </w:pPr>
            <w:proofErr w:type="gramStart"/>
            <w:r>
              <w:rPr>
                <w:sz w:val="22"/>
              </w:rPr>
              <w:t>Ya  /</w:t>
            </w:r>
            <w:proofErr w:type="gramEnd"/>
            <w:r>
              <w:rPr>
                <w:sz w:val="22"/>
              </w:rPr>
              <w:t xml:space="preserve">  Tidak</w:t>
            </w:r>
          </w:p>
        </w:tc>
      </w:tr>
      <w:tr w:rsidR="000675FC" w14:paraId="6444F915" w14:textId="77777777" w:rsidTr="005D72F7">
        <w:trPr>
          <w:jc w:val="center"/>
        </w:trPr>
        <w:tc>
          <w:tcPr>
            <w:tcW w:w="540" w:type="dxa"/>
            <w:vAlign w:val="center"/>
          </w:tcPr>
          <w:p w14:paraId="3AF17107" w14:textId="77777777" w:rsidR="000675FC" w:rsidRDefault="000675FC" w:rsidP="005D72F7">
            <w:pPr>
              <w:ind w:firstLine="0"/>
              <w:jc w:val="center"/>
            </w:pPr>
            <w:r>
              <w:rPr>
                <w:sz w:val="22"/>
              </w:rPr>
              <w:t>4.</w:t>
            </w:r>
          </w:p>
        </w:tc>
        <w:tc>
          <w:tcPr>
            <w:tcW w:w="4820" w:type="dxa"/>
            <w:vAlign w:val="center"/>
          </w:tcPr>
          <w:p w14:paraId="5B89F807" w14:textId="77777777" w:rsidR="000675FC" w:rsidRDefault="000675FC" w:rsidP="005D72F7">
            <w:pPr>
              <w:ind w:firstLine="0"/>
            </w:pPr>
            <w:proofErr w:type="spellStart"/>
            <w:r>
              <w:rPr>
                <w:sz w:val="22"/>
              </w:rPr>
              <w:t>Kelas</w:t>
            </w:r>
            <w:proofErr w:type="spellEnd"/>
            <w:r>
              <w:rPr>
                <w:sz w:val="22"/>
              </w:rPr>
              <w:t xml:space="preserve"> </w:t>
            </w:r>
            <w:proofErr w:type="spellStart"/>
            <w:r>
              <w:rPr>
                <w:sz w:val="22"/>
              </w:rPr>
              <w:t>rawat</w:t>
            </w:r>
            <w:proofErr w:type="spellEnd"/>
            <w:r>
              <w:rPr>
                <w:sz w:val="22"/>
              </w:rPr>
              <w:t xml:space="preserve"> JKN</w:t>
            </w:r>
          </w:p>
        </w:tc>
        <w:tc>
          <w:tcPr>
            <w:tcW w:w="300" w:type="dxa"/>
            <w:vAlign w:val="center"/>
          </w:tcPr>
          <w:p w14:paraId="56FD0041" w14:textId="77777777" w:rsidR="000675FC" w:rsidRDefault="000675FC" w:rsidP="005D72F7">
            <w:pPr>
              <w:ind w:firstLine="0"/>
              <w:jc w:val="center"/>
            </w:pPr>
            <w:r>
              <w:rPr>
                <w:sz w:val="22"/>
              </w:rPr>
              <w:t>:</w:t>
            </w:r>
          </w:p>
        </w:tc>
        <w:tc>
          <w:tcPr>
            <w:tcW w:w="3160" w:type="dxa"/>
            <w:vAlign w:val="center"/>
          </w:tcPr>
          <w:p w14:paraId="42FFA40A" w14:textId="77777777" w:rsidR="000675FC" w:rsidRDefault="000675FC" w:rsidP="005D72F7">
            <w:pPr>
              <w:ind w:firstLine="0"/>
            </w:pPr>
            <w:proofErr w:type="gramStart"/>
            <w:r>
              <w:rPr>
                <w:sz w:val="22"/>
              </w:rPr>
              <w:t>1  /</w:t>
            </w:r>
            <w:proofErr w:type="gramEnd"/>
            <w:r>
              <w:rPr>
                <w:sz w:val="22"/>
              </w:rPr>
              <w:t xml:space="preserve">  </w:t>
            </w:r>
            <w:proofErr w:type="gramStart"/>
            <w:r>
              <w:rPr>
                <w:sz w:val="22"/>
              </w:rPr>
              <w:t>2  /</w:t>
            </w:r>
            <w:proofErr w:type="gramEnd"/>
            <w:r>
              <w:rPr>
                <w:sz w:val="22"/>
              </w:rPr>
              <w:t xml:space="preserve">  3</w:t>
            </w:r>
          </w:p>
        </w:tc>
      </w:tr>
      <w:tr w:rsidR="000675FC" w14:paraId="46B92C86" w14:textId="77777777" w:rsidTr="005D72F7">
        <w:trPr>
          <w:jc w:val="center"/>
        </w:trPr>
        <w:tc>
          <w:tcPr>
            <w:tcW w:w="540" w:type="dxa"/>
            <w:vAlign w:val="center"/>
          </w:tcPr>
          <w:p w14:paraId="45149895" w14:textId="77777777" w:rsidR="000675FC" w:rsidRDefault="000675FC" w:rsidP="005D72F7">
            <w:pPr>
              <w:ind w:firstLine="0"/>
              <w:jc w:val="center"/>
            </w:pPr>
            <w:r>
              <w:rPr>
                <w:sz w:val="22"/>
              </w:rPr>
              <w:t>5.</w:t>
            </w:r>
          </w:p>
        </w:tc>
        <w:tc>
          <w:tcPr>
            <w:tcW w:w="4820" w:type="dxa"/>
            <w:vAlign w:val="center"/>
          </w:tcPr>
          <w:p w14:paraId="422E72EE" w14:textId="7C19351F" w:rsidR="000675FC" w:rsidRDefault="000675FC" w:rsidP="005D72F7">
            <w:pPr>
              <w:ind w:firstLine="0"/>
            </w:pPr>
            <w:proofErr w:type="spellStart"/>
            <w:r>
              <w:rPr>
                <w:sz w:val="22"/>
              </w:rPr>
              <w:t>Tipe</w:t>
            </w:r>
            <w:proofErr w:type="spellEnd"/>
            <w:r>
              <w:rPr>
                <w:sz w:val="22"/>
              </w:rPr>
              <w:t xml:space="preserve"> </w:t>
            </w:r>
            <w:proofErr w:type="spellStart"/>
            <w:r>
              <w:rPr>
                <w:sz w:val="22"/>
              </w:rPr>
              <w:t>admisi</w:t>
            </w:r>
            <w:proofErr w:type="spellEnd"/>
            <w:r>
              <w:rPr>
                <w:sz w:val="22"/>
              </w:rPr>
              <w:t xml:space="preserve"> </w:t>
            </w:r>
            <w:r w:rsidR="00E9624B">
              <w:rPr>
                <w:sz w:val="22"/>
              </w:rPr>
              <w:t xml:space="preserve">unit </w:t>
            </w:r>
            <w:proofErr w:type="spellStart"/>
            <w:r w:rsidR="00E9624B">
              <w:rPr>
                <w:sz w:val="22"/>
              </w:rPr>
              <w:t>perawatan</w:t>
            </w:r>
            <w:proofErr w:type="spellEnd"/>
            <w:r w:rsidR="00E9624B">
              <w:rPr>
                <w:sz w:val="22"/>
              </w:rPr>
              <w:t xml:space="preserve"> </w:t>
            </w:r>
            <w:proofErr w:type="spellStart"/>
            <w:r w:rsidR="00E9624B">
              <w:rPr>
                <w:sz w:val="22"/>
              </w:rPr>
              <w:t>intensif</w:t>
            </w:r>
            <w:proofErr w:type="spellEnd"/>
          </w:p>
        </w:tc>
        <w:tc>
          <w:tcPr>
            <w:tcW w:w="300" w:type="dxa"/>
            <w:vAlign w:val="center"/>
          </w:tcPr>
          <w:p w14:paraId="0AFBF665" w14:textId="77777777" w:rsidR="000675FC" w:rsidRDefault="000675FC" w:rsidP="005D72F7">
            <w:pPr>
              <w:ind w:firstLine="0"/>
              <w:jc w:val="center"/>
            </w:pPr>
            <w:r>
              <w:rPr>
                <w:sz w:val="22"/>
              </w:rPr>
              <w:t>:</w:t>
            </w:r>
          </w:p>
        </w:tc>
        <w:tc>
          <w:tcPr>
            <w:tcW w:w="3160" w:type="dxa"/>
            <w:vAlign w:val="center"/>
          </w:tcPr>
          <w:p w14:paraId="7F2843AC" w14:textId="77777777" w:rsidR="000675FC" w:rsidRDefault="000675FC" w:rsidP="005D72F7">
            <w:pPr>
              <w:ind w:firstLine="0"/>
            </w:pPr>
            <w:proofErr w:type="spellStart"/>
            <w:proofErr w:type="gramStart"/>
            <w:r>
              <w:rPr>
                <w:sz w:val="22"/>
              </w:rPr>
              <w:t>Elektif</w:t>
            </w:r>
            <w:proofErr w:type="spellEnd"/>
            <w:r>
              <w:rPr>
                <w:sz w:val="22"/>
              </w:rPr>
              <w:t xml:space="preserve">  /</w:t>
            </w:r>
            <w:proofErr w:type="gramEnd"/>
            <w:r>
              <w:rPr>
                <w:sz w:val="22"/>
              </w:rPr>
              <w:t xml:space="preserve">  </w:t>
            </w:r>
            <w:proofErr w:type="spellStart"/>
            <w:r>
              <w:rPr>
                <w:sz w:val="22"/>
              </w:rPr>
              <w:t>Emergensi</w:t>
            </w:r>
            <w:proofErr w:type="spellEnd"/>
          </w:p>
        </w:tc>
      </w:tr>
    </w:tbl>
    <w:p w14:paraId="48EDE114" w14:textId="77777777" w:rsidR="000675FC" w:rsidRDefault="000675FC" w:rsidP="000675FC">
      <w:pPr>
        <w:ind w:firstLine="0"/>
      </w:pPr>
    </w:p>
    <w:p w14:paraId="68E09248" w14:textId="24EE809E" w:rsidR="000675FC" w:rsidRDefault="000675FC" w:rsidP="000675FC">
      <w:pPr>
        <w:ind w:firstLine="0"/>
      </w:pPr>
      <w:r>
        <w:rPr>
          <w:b/>
          <w:sz w:val="22"/>
        </w:rPr>
        <w:t xml:space="preserve">C. Data </w:t>
      </w:r>
      <w:proofErr w:type="spellStart"/>
      <w:r>
        <w:rPr>
          <w:b/>
          <w:sz w:val="22"/>
        </w:rPr>
        <w:t>Penelitian</w:t>
      </w:r>
      <w:proofErr w:type="spellEnd"/>
      <w:r>
        <w:rPr>
          <w:b/>
          <w:sz w:val="22"/>
        </w:rPr>
        <w:t xml:space="preserve"> (24 Jam </w:t>
      </w:r>
      <w:proofErr w:type="spellStart"/>
      <w:r>
        <w:rPr>
          <w:b/>
          <w:sz w:val="22"/>
        </w:rPr>
        <w:t>Pertama</w:t>
      </w:r>
      <w:proofErr w:type="spellEnd"/>
      <w:r>
        <w:rPr>
          <w:b/>
          <w:sz w:val="22"/>
        </w:rPr>
        <w:t xml:space="preserve"> </w:t>
      </w:r>
      <w:proofErr w:type="spellStart"/>
      <w:r>
        <w:rPr>
          <w:b/>
          <w:sz w:val="22"/>
        </w:rPr>
        <w:t>Perawatan</w:t>
      </w:r>
      <w:proofErr w:type="spellEnd"/>
      <w:r>
        <w:rPr>
          <w:b/>
          <w:sz w:val="22"/>
        </w:rPr>
        <w:t xml:space="preserve"> </w:t>
      </w:r>
      <w:r w:rsidR="00E9624B">
        <w:rPr>
          <w:b/>
          <w:sz w:val="22"/>
        </w:rPr>
        <w:t xml:space="preserve">Unit </w:t>
      </w:r>
      <w:proofErr w:type="spellStart"/>
      <w:r w:rsidR="00E9624B">
        <w:rPr>
          <w:b/>
          <w:sz w:val="22"/>
        </w:rPr>
        <w:t>perawatan</w:t>
      </w:r>
      <w:proofErr w:type="spellEnd"/>
      <w:r w:rsidR="00E9624B">
        <w:rPr>
          <w:b/>
          <w:sz w:val="22"/>
        </w:rPr>
        <w:t xml:space="preserve"> </w:t>
      </w:r>
      <w:proofErr w:type="spellStart"/>
      <w:r w:rsidR="00E9624B">
        <w:rPr>
          <w:b/>
          <w:sz w:val="22"/>
        </w:rPr>
        <w:t>intensif</w:t>
      </w:r>
      <w:proofErr w:type="spellEnd"/>
      <w:r>
        <w:rPr>
          <w:b/>
          <w:sz w:val="22"/>
        </w:rPr>
        <w:t>)</w:t>
      </w:r>
    </w:p>
    <w:tbl>
      <w:tblPr>
        <w:tblW w:w="0" w:type="auto"/>
        <w:jc w:val="center"/>
        <w:tblLayout w:type="fixed"/>
        <w:tblLook w:val="04A0" w:firstRow="1" w:lastRow="0" w:firstColumn="1" w:lastColumn="0" w:noHBand="0" w:noVBand="1"/>
      </w:tblPr>
      <w:tblGrid>
        <w:gridCol w:w="540"/>
        <w:gridCol w:w="4820"/>
        <w:gridCol w:w="300"/>
        <w:gridCol w:w="3160"/>
      </w:tblGrid>
      <w:tr w:rsidR="000675FC" w14:paraId="587D6BC5" w14:textId="77777777" w:rsidTr="005D72F7">
        <w:trPr>
          <w:jc w:val="center"/>
        </w:trPr>
        <w:tc>
          <w:tcPr>
            <w:tcW w:w="540" w:type="dxa"/>
            <w:vAlign w:val="center"/>
          </w:tcPr>
          <w:p w14:paraId="0A58C214" w14:textId="77777777" w:rsidR="000675FC" w:rsidRDefault="000675FC" w:rsidP="005D72F7">
            <w:pPr>
              <w:ind w:firstLine="0"/>
              <w:jc w:val="center"/>
            </w:pPr>
            <w:r>
              <w:rPr>
                <w:sz w:val="22"/>
              </w:rPr>
              <w:t>1.</w:t>
            </w:r>
          </w:p>
        </w:tc>
        <w:tc>
          <w:tcPr>
            <w:tcW w:w="4820" w:type="dxa"/>
            <w:vAlign w:val="center"/>
          </w:tcPr>
          <w:p w14:paraId="0A1A3EA7" w14:textId="4897573D" w:rsidR="000675FC" w:rsidRDefault="000675FC" w:rsidP="005D72F7">
            <w:pPr>
              <w:ind w:firstLine="0"/>
            </w:pPr>
            <w:proofErr w:type="spellStart"/>
            <w:r>
              <w:rPr>
                <w:sz w:val="22"/>
              </w:rPr>
              <w:t>Durasi</w:t>
            </w:r>
            <w:proofErr w:type="spellEnd"/>
            <w:r>
              <w:rPr>
                <w:sz w:val="22"/>
              </w:rPr>
              <w:t xml:space="preserve"> </w:t>
            </w:r>
            <w:proofErr w:type="spellStart"/>
            <w:r>
              <w:rPr>
                <w:sz w:val="22"/>
              </w:rPr>
              <w:t>rawat</w:t>
            </w:r>
            <w:proofErr w:type="spellEnd"/>
            <w:r>
              <w:rPr>
                <w:sz w:val="22"/>
              </w:rPr>
              <w:t xml:space="preserve"> </w:t>
            </w:r>
            <w:proofErr w:type="spellStart"/>
            <w:r>
              <w:rPr>
                <w:sz w:val="22"/>
              </w:rPr>
              <w:t>pra</w:t>
            </w:r>
            <w:proofErr w:type="spellEnd"/>
            <w:r>
              <w:rPr>
                <w:sz w:val="22"/>
              </w:rPr>
              <w:t>-</w:t>
            </w:r>
            <w:r w:rsidR="00E9624B">
              <w:rPr>
                <w:sz w:val="22"/>
              </w:rPr>
              <w:t xml:space="preserve">unit </w:t>
            </w:r>
            <w:proofErr w:type="spellStart"/>
            <w:r w:rsidR="00E9624B">
              <w:rPr>
                <w:sz w:val="22"/>
              </w:rPr>
              <w:t>perawatan</w:t>
            </w:r>
            <w:proofErr w:type="spellEnd"/>
            <w:r w:rsidR="00E9624B">
              <w:rPr>
                <w:sz w:val="22"/>
              </w:rPr>
              <w:t xml:space="preserve"> </w:t>
            </w:r>
            <w:proofErr w:type="spellStart"/>
            <w:r w:rsidR="00E9624B">
              <w:rPr>
                <w:sz w:val="22"/>
              </w:rPr>
              <w:t>intensif</w:t>
            </w:r>
            <w:proofErr w:type="spellEnd"/>
            <w:r>
              <w:rPr>
                <w:sz w:val="22"/>
              </w:rPr>
              <w:t xml:space="preserve"> (</w:t>
            </w:r>
            <w:proofErr w:type="spellStart"/>
            <w:r>
              <w:rPr>
                <w:sz w:val="22"/>
              </w:rPr>
              <w:t>selisih</w:t>
            </w:r>
            <w:proofErr w:type="spellEnd"/>
            <w:r>
              <w:rPr>
                <w:sz w:val="22"/>
              </w:rPr>
              <w:t xml:space="preserve"> </w:t>
            </w:r>
            <w:proofErr w:type="spellStart"/>
            <w:r>
              <w:rPr>
                <w:sz w:val="22"/>
              </w:rPr>
              <w:t>waktu</w:t>
            </w:r>
            <w:proofErr w:type="spellEnd"/>
            <w:r>
              <w:rPr>
                <w:sz w:val="22"/>
              </w:rPr>
              <w:t xml:space="preserve"> </w:t>
            </w:r>
            <w:proofErr w:type="spellStart"/>
            <w:r>
              <w:rPr>
                <w:sz w:val="22"/>
              </w:rPr>
              <w:t>masuk</w:t>
            </w:r>
            <w:proofErr w:type="spellEnd"/>
            <w:r>
              <w:rPr>
                <w:sz w:val="22"/>
              </w:rPr>
              <w:t xml:space="preserve"> </w:t>
            </w:r>
            <w:proofErr w:type="spellStart"/>
            <w:r>
              <w:rPr>
                <w:sz w:val="22"/>
              </w:rPr>
              <w:t>rumah</w:t>
            </w:r>
            <w:proofErr w:type="spellEnd"/>
            <w:r>
              <w:rPr>
                <w:sz w:val="22"/>
              </w:rPr>
              <w:t xml:space="preserve"> </w:t>
            </w:r>
            <w:proofErr w:type="spellStart"/>
            <w:r>
              <w:rPr>
                <w:sz w:val="22"/>
              </w:rPr>
              <w:t>sakit</w:t>
            </w:r>
            <w:proofErr w:type="spellEnd"/>
            <w:r>
              <w:rPr>
                <w:sz w:val="22"/>
              </w:rPr>
              <w:t xml:space="preserve"> dan </w:t>
            </w:r>
            <w:proofErr w:type="spellStart"/>
            <w:r>
              <w:rPr>
                <w:sz w:val="22"/>
              </w:rPr>
              <w:t>masuk</w:t>
            </w:r>
            <w:proofErr w:type="spellEnd"/>
            <w:r>
              <w:rPr>
                <w:sz w:val="22"/>
              </w:rPr>
              <w:t xml:space="preserve"> </w:t>
            </w:r>
            <w:r w:rsidR="00E9624B">
              <w:rPr>
                <w:sz w:val="22"/>
              </w:rPr>
              <w:t xml:space="preserve">unit </w:t>
            </w:r>
            <w:proofErr w:type="spellStart"/>
            <w:r w:rsidR="00E9624B">
              <w:rPr>
                <w:sz w:val="22"/>
              </w:rPr>
              <w:t>perawatan</w:t>
            </w:r>
            <w:proofErr w:type="spellEnd"/>
            <w:r w:rsidR="00E9624B">
              <w:rPr>
                <w:sz w:val="22"/>
              </w:rPr>
              <w:t xml:space="preserve"> </w:t>
            </w:r>
            <w:proofErr w:type="spellStart"/>
            <w:r w:rsidR="00E9624B">
              <w:rPr>
                <w:sz w:val="22"/>
              </w:rPr>
              <w:t>intensif</w:t>
            </w:r>
            <w:proofErr w:type="spellEnd"/>
            <w:r>
              <w:rPr>
                <w:sz w:val="22"/>
              </w:rPr>
              <w:t>)</w:t>
            </w:r>
          </w:p>
        </w:tc>
        <w:tc>
          <w:tcPr>
            <w:tcW w:w="300" w:type="dxa"/>
            <w:vAlign w:val="center"/>
          </w:tcPr>
          <w:p w14:paraId="2BE247CA" w14:textId="77777777" w:rsidR="000675FC" w:rsidRDefault="000675FC" w:rsidP="005D72F7">
            <w:pPr>
              <w:ind w:firstLine="0"/>
              <w:jc w:val="center"/>
            </w:pPr>
            <w:r>
              <w:rPr>
                <w:sz w:val="22"/>
              </w:rPr>
              <w:t>:</w:t>
            </w:r>
          </w:p>
        </w:tc>
        <w:tc>
          <w:tcPr>
            <w:tcW w:w="3160" w:type="dxa"/>
            <w:vAlign w:val="center"/>
          </w:tcPr>
          <w:p w14:paraId="22E8CFED" w14:textId="77777777" w:rsidR="000675FC" w:rsidRDefault="000675FC" w:rsidP="005D72F7">
            <w:pPr>
              <w:ind w:firstLine="0"/>
            </w:pPr>
            <w:r>
              <w:rPr>
                <w:sz w:val="22"/>
              </w:rPr>
              <w:t>________ jam</w:t>
            </w:r>
          </w:p>
        </w:tc>
      </w:tr>
      <w:tr w:rsidR="000675FC" w14:paraId="2D09C1AD" w14:textId="77777777" w:rsidTr="005D72F7">
        <w:trPr>
          <w:jc w:val="center"/>
        </w:trPr>
        <w:tc>
          <w:tcPr>
            <w:tcW w:w="540" w:type="dxa"/>
            <w:vAlign w:val="center"/>
          </w:tcPr>
          <w:p w14:paraId="5E9C5901" w14:textId="77777777" w:rsidR="000675FC" w:rsidRDefault="000675FC" w:rsidP="005D72F7">
            <w:pPr>
              <w:ind w:firstLine="0"/>
              <w:jc w:val="center"/>
            </w:pPr>
            <w:r>
              <w:rPr>
                <w:sz w:val="22"/>
              </w:rPr>
              <w:t>2.</w:t>
            </w:r>
          </w:p>
        </w:tc>
        <w:tc>
          <w:tcPr>
            <w:tcW w:w="4820" w:type="dxa"/>
            <w:vAlign w:val="center"/>
          </w:tcPr>
          <w:p w14:paraId="2F0F5F8B" w14:textId="77777777" w:rsidR="000675FC" w:rsidRDefault="000675FC" w:rsidP="005D72F7">
            <w:pPr>
              <w:ind w:firstLine="0"/>
            </w:pPr>
            <w:proofErr w:type="spellStart"/>
            <w:r>
              <w:rPr>
                <w:b/>
                <w:sz w:val="22"/>
              </w:rPr>
              <w:t>Kategori</w:t>
            </w:r>
            <w:proofErr w:type="spellEnd"/>
            <w:r>
              <w:rPr>
                <w:b/>
                <w:sz w:val="22"/>
              </w:rPr>
              <w:t xml:space="preserve"> diagnosis </w:t>
            </w:r>
            <w:proofErr w:type="spellStart"/>
            <w:r>
              <w:rPr>
                <w:b/>
                <w:sz w:val="22"/>
              </w:rPr>
              <w:t>utama</w:t>
            </w:r>
            <w:proofErr w:type="spellEnd"/>
            <w:r>
              <w:rPr>
                <w:b/>
                <w:sz w:val="22"/>
              </w:rPr>
              <w:t xml:space="preserve"> </w:t>
            </w:r>
            <w:proofErr w:type="spellStart"/>
            <w:r>
              <w:rPr>
                <w:b/>
                <w:sz w:val="22"/>
              </w:rPr>
              <w:t>saat</w:t>
            </w:r>
            <w:proofErr w:type="spellEnd"/>
            <w:r>
              <w:rPr>
                <w:b/>
                <w:sz w:val="22"/>
              </w:rPr>
              <w:t xml:space="preserve"> </w:t>
            </w:r>
            <w:proofErr w:type="spellStart"/>
            <w:r>
              <w:rPr>
                <w:b/>
                <w:sz w:val="22"/>
              </w:rPr>
              <w:t>admisi</w:t>
            </w:r>
            <w:proofErr w:type="spellEnd"/>
            <w:r>
              <w:rPr>
                <w:b/>
                <w:sz w:val="22"/>
              </w:rPr>
              <w:t xml:space="preserve"> </w:t>
            </w:r>
            <w:proofErr w:type="spellStart"/>
            <w:r>
              <w:rPr>
                <w:b/>
                <w:sz w:val="22"/>
              </w:rPr>
              <w:t>menurut</w:t>
            </w:r>
            <w:proofErr w:type="spellEnd"/>
            <w:r>
              <w:rPr>
                <w:b/>
                <w:sz w:val="22"/>
              </w:rPr>
              <w:t xml:space="preserve"> </w:t>
            </w:r>
            <w:proofErr w:type="spellStart"/>
            <w:r>
              <w:rPr>
                <w:b/>
                <w:sz w:val="22"/>
              </w:rPr>
              <w:t>sistem</w:t>
            </w:r>
            <w:proofErr w:type="spellEnd"/>
            <w:r>
              <w:rPr>
                <w:b/>
                <w:sz w:val="22"/>
              </w:rPr>
              <w:t xml:space="preserve"> organ (</w:t>
            </w:r>
            <w:proofErr w:type="spellStart"/>
            <w:r>
              <w:rPr>
                <w:b/>
                <w:sz w:val="22"/>
              </w:rPr>
              <w:t>pilih</w:t>
            </w:r>
            <w:proofErr w:type="spellEnd"/>
            <w:r>
              <w:rPr>
                <w:b/>
                <w:sz w:val="22"/>
              </w:rPr>
              <w:t xml:space="preserve"> </w:t>
            </w:r>
            <w:proofErr w:type="spellStart"/>
            <w:r>
              <w:rPr>
                <w:b/>
                <w:sz w:val="22"/>
              </w:rPr>
              <w:t>satu</w:t>
            </w:r>
            <w:proofErr w:type="spellEnd"/>
            <w:r>
              <w:rPr>
                <w:b/>
                <w:sz w:val="22"/>
              </w:rPr>
              <w:t>)</w:t>
            </w:r>
          </w:p>
        </w:tc>
        <w:tc>
          <w:tcPr>
            <w:tcW w:w="300" w:type="dxa"/>
            <w:vAlign w:val="center"/>
          </w:tcPr>
          <w:p w14:paraId="7BD12BB6" w14:textId="77777777" w:rsidR="000675FC" w:rsidRDefault="000675FC" w:rsidP="005D72F7">
            <w:pPr>
              <w:ind w:firstLine="0"/>
              <w:jc w:val="center"/>
            </w:pPr>
          </w:p>
        </w:tc>
        <w:tc>
          <w:tcPr>
            <w:tcW w:w="3160" w:type="dxa"/>
            <w:vAlign w:val="center"/>
          </w:tcPr>
          <w:p w14:paraId="2286EB9E" w14:textId="77777777" w:rsidR="000675FC" w:rsidRDefault="000675FC" w:rsidP="005D72F7">
            <w:pPr>
              <w:ind w:firstLine="0"/>
            </w:pPr>
          </w:p>
        </w:tc>
      </w:tr>
      <w:tr w:rsidR="000675FC" w14:paraId="4C215D22" w14:textId="77777777" w:rsidTr="005D72F7">
        <w:trPr>
          <w:jc w:val="center"/>
        </w:trPr>
        <w:tc>
          <w:tcPr>
            <w:tcW w:w="540" w:type="dxa"/>
            <w:vAlign w:val="center"/>
          </w:tcPr>
          <w:p w14:paraId="6A57C2F1" w14:textId="77777777" w:rsidR="000675FC" w:rsidRDefault="000675FC" w:rsidP="005D72F7">
            <w:pPr>
              <w:ind w:firstLine="0"/>
              <w:jc w:val="center"/>
            </w:pPr>
            <w:r>
              <w:rPr>
                <w:sz w:val="22"/>
              </w:rPr>
              <w:t>a.</w:t>
            </w:r>
          </w:p>
        </w:tc>
        <w:tc>
          <w:tcPr>
            <w:tcW w:w="4820" w:type="dxa"/>
            <w:vAlign w:val="center"/>
          </w:tcPr>
          <w:p w14:paraId="43DE8120"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respirasi</w:t>
            </w:r>
            <w:proofErr w:type="spellEnd"/>
          </w:p>
        </w:tc>
        <w:tc>
          <w:tcPr>
            <w:tcW w:w="300" w:type="dxa"/>
            <w:vAlign w:val="center"/>
          </w:tcPr>
          <w:p w14:paraId="4A0C7FD7" w14:textId="77777777" w:rsidR="000675FC" w:rsidRDefault="000675FC" w:rsidP="005D72F7">
            <w:pPr>
              <w:ind w:firstLine="0"/>
              <w:jc w:val="center"/>
            </w:pPr>
            <w:r>
              <w:rPr>
                <w:sz w:val="22"/>
              </w:rPr>
              <w:t>:</w:t>
            </w:r>
          </w:p>
        </w:tc>
        <w:tc>
          <w:tcPr>
            <w:tcW w:w="3160" w:type="dxa"/>
            <w:vAlign w:val="center"/>
          </w:tcPr>
          <w:p w14:paraId="5C91456D" w14:textId="77777777" w:rsidR="000675FC" w:rsidRDefault="000675FC" w:rsidP="005D72F7">
            <w:pPr>
              <w:ind w:firstLine="0"/>
            </w:pPr>
            <w:r>
              <w:rPr>
                <w:sz w:val="22"/>
              </w:rPr>
              <w:t>[   ]</w:t>
            </w:r>
          </w:p>
        </w:tc>
      </w:tr>
      <w:tr w:rsidR="000675FC" w14:paraId="5094F5DC" w14:textId="77777777" w:rsidTr="005D72F7">
        <w:trPr>
          <w:jc w:val="center"/>
        </w:trPr>
        <w:tc>
          <w:tcPr>
            <w:tcW w:w="540" w:type="dxa"/>
            <w:vAlign w:val="center"/>
          </w:tcPr>
          <w:p w14:paraId="36FEC8D4" w14:textId="77777777" w:rsidR="000675FC" w:rsidRDefault="000675FC" w:rsidP="005D72F7">
            <w:pPr>
              <w:ind w:firstLine="0"/>
              <w:jc w:val="center"/>
            </w:pPr>
            <w:r>
              <w:rPr>
                <w:sz w:val="22"/>
              </w:rPr>
              <w:t>b.</w:t>
            </w:r>
          </w:p>
        </w:tc>
        <w:tc>
          <w:tcPr>
            <w:tcW w:w="4820" w:type="dxa"/>
            <w:vAlign w:val="center"/>
          </w:tcPr>
          <w:p w14:paraId="676B40EF"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kardiovaskular</w:t>
            </w:r>
            <w:proofErr w:type="spellEnd"/>
          </w:p>
        </w:tc>
        <w:tc>
          <w:tcPr>
            <w:tcW w:w="300" w:type="dxa"/>
            <w:vAlign w:val="center"/>
          </w:tcPr>
          <w:p w14:paraId="18A6FB73" w14:textId="77777777" w:rsidR="000675FC" w:rsidRDefault="000675FC" w:rsidP="005D72F7">
            <w:pPr>
              <w:ind w:firstLine="0"/>
              <w:jc w:val="center"/>
            </w:pPr>
            <w:r>
              <w:rPr>
                <w:sz w:val="22"/>
              </w:rPr>
              <w:t>:</w:t>
            </w:r>
          </w:p>
        </w:tc>
        <w:tc>
          <w:tcPr>
            <w:tcW w:w="3160" w:type="dxa"/>
            <w:vAlign w:val="center"/>
          </w:tcPr>
          <w:p w14:paraId="59093076" w14:textId="77777777" w:rsidR="000675FC" w:rsidRDefault="000675FC" w:rsidP="005D72F7">
            <w:pPr>
              <w:ind w:firstLine="0"/>
            </w:pPr>
            <w:r>
              <w:rPr>
                <w:sz w:val="22"/>
              </w:rPr>
              <w:t>[   ]</w:t>
            </w:r>
          </w:p>
        </w:tc>
      </w:tr>
      <w:tr w:rsidR="000675FC" w14:paraId="0D099C05" w14:textId="77777777" w:rsidTr="005D72F7">
        <w:trPr>
          <w:jc w:val="center"/>
        </w:trPr>
        <w:tc>
          <w:tcPr>
            <w:tcW w:w="540" w:type="dxa"/>
            <w:vAlign w:val="center"/>
          </w:tcPr>
          <w:p w14:paraId="7DA8CE56" w14:textId="77777777" w:rsidR="000675FC" w:rsidRDefault="000675FC" w:rsidP="005D72F7">
            <w:pPr>
              <w:ind w:firstLine="0"/>
              <w:jc w:val="center"/>
            </w:pPr>
            <w:r>
              <w:rPr>
                <w:sz w:val="22"/>
              </w:rPr>
              <w:t>c.</w:t>
            </w:r>
          </w:p>
        </w:tc>
        <w:tc>
          <w:tcPr>
            <w:tcW w:w="4820" w:type="dxa"/>
            <w:vAlign w:val="center"/>
          </w:tcPr>
          <w:p w14:paraId="5000BC24"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neurologi</w:t>
            </w:r>
            <w:proofErr w:type="spellEnd"/>
          </w:p>
        </w:tc>
        <w:tc>
          <w:tcPr>
            <w:tcW w:w="300" w:type="dxa"/>
            <w:vAlign w:val="center"/>
          </w:tcPr>
          <w:p w14:paraId="473E9781" w14:textId="77777777" w:rsidR="000675FC" w:rsidRDefault="000675FC" w:rsidP="005D72F7">
            <w:pPr>
              <w:ind w:firstLine="0"/>
              <w:jc w:val="center"/>
            </w:pPr>
            <w:r>
              <w:rPr>
                <w:sz w:val="22"/>
              </w:rPr>
              <w:t>:</w:t>
            </w:r>
          </w:p>
        </w:tc>
        <w:tc>
          <w:tcPr>
            <w:tcW w:w="3160" w:type="dxa"/>
            <w:vAlign w:val="center"/>
          </w:tcPr>
          <w:p w14:paraId="47471551" w14:textId="77777777" w:rsidR="000675FC" w:rsidRDefault="000675FC" w:rsidP="005D72F7">
            <w:pPr>
              <w:ind w:firstLine="0"/>
            </w:pPr>
            <w:r>
              <w:rPr>
                <w:sz w:val="22"/>
              </w:rPr>
              <w:t>[   ]</w:t>
            </w:r>
          </w:p>
        </w:tc>
      </w:tr>
      <w:tr w:rsidR="000675FC" w14:paraId="59B992C3" w14:textId="77777777" w:rsidTr="005D72F7">
        <w:trPr>
          <w:jc w:val="center"/>
        </w:trPr>
        <w:tc>
          <w:tcPr>
            <w:tcW w:w="540" w:type="dxa"/>
            <w:vAlign w:val="center"/>
          </w:tcPr>
          <w:p w14:paraId="44B32C41" w14:textId="77777777" w:rsidR="000675FC" w:rsidRDefault="000675FC" w:rsidP="005D72F7">
            <w:pPr>
              <w:ind w:firstLine="0"/>
              <w:jc w:val="center"/>
            </w:pPr>
            <w:r>
              <w:rPr>
                <w:sz w:val="22"/>
              </w:rPr>
              <w:t>d.</w:t>
            </w:r>
          </w:p>
        </w:tc>
        <w:tc>
          <w:tcPr>
            <w:tcW w:w="4820" w:type="dxa"/>
            <w:vAlign w:val="center"/>
          </w:tcPr>
          <w:p w14:paraId="28B59B8C" w14:textId="77777777" w:rsidR="000675FC" w:rsidRDefault="000675FC" w:rsidP="005D72F7">
            <w:pPr>
              <w:ind w:firstLine="0"/>
            </w:pPr>
            <w:proofErr w:type="spellStart"/>
            <w:r>
              <w:rPr>
                <w:sz w:val="22"/>
              </w:rPr>
              <w:t>Sistem</w:t>
            </w:r>
            <w:proofErr w:type="spellEnd"/>
            <w:r>
              <w:rPr>
                <w:sz w:val="22"/>
              </w:rPr>
              <w:t xml:space="preserve"> renal/</w:t>
            </w:r>
            <w:proofErr w:type="spellStart"/>
            <w:r>
              <w:rPr>
                <w:sz w:val="22"/>
              </w:rPr>
              <w:t>metabolik</w:t>
            </w:r>
            <w:proofErr w:type="spellEnd"/>
          </w:p>
        </w:tc>
        <w:tc>
          <w:tcPr>
            <w:tcW w:w="300" w:type="dxa"/>
            <w:vAlign w:val="center"/>
          </w:tcPr>
          <w:p w14:paraId="5A1D0CD8" w14:textId="77777777" w:rsidR="000675FC" w:rsidRDefault="000675FC" w:rsidP="005D72F7">
            <w:pPr>
              <w:ind w:firstLine="0"/>
              <w:jc w:val="center"/>
            </w:pPr>
            <w:r>
              <w:rPr>
                <w:sz w:val="22"/>
              </w:rPr>
              <w:t>:</w:t>
            </w:r>
          </w:p>
        </w:tc>
        <w:tc>
          <w:tcPr>
            <w:tcW w:w="3160" w:type="dxa"/>
            <w:vAlign w:val="center"/>
          </w:tcPr>
          <w:p w14:paraId="2782A325" w14:textId="77777777" w:rsidR="000675FC" w:rsidRDefault="000675FC" w:rsidP="005D72F7">
            <w:pPr>
              <w:ind w:firstLine="0"/>
            </w:pPr>
            <w:r>
              <w:rPr>
                <w:sz w:val="22"/>
              </w:rPr>
              <w:t>[   ]</w:t>
            </w:r>
          </w:p>
        </w:tc>
      </w:tr>
      <w:tr w:rsidR="000675FC" w14:paraId="532B528B" w14:textId="77777777" w:rsidTr="005D72F7">
        <w:trPr>
          <w:jc w:val="center"/>
        </w:trPr>
        <w:tc>
          <w:tcPr>
            <w:tcW w:w="540" w:type="dxa"/>
            <w:vAlign w:val="center"/>
          </w:tcPr>
          <w:p w14:paraId="3F403841" w14:textId="77777777" w:rsidR="000675FC" w:rsidRDefault="000675FC" w:rsidP="005D72F7">
            <w:pPr>
              <w:ind w:firstLine="0"/>
              <w:jc w:val="center"/>
            </w:pPr>
            <w:r>
              <w:rPr>
                <w:sz w:val="22"/>
              </w:rPr>
              <w:t>e.</w:t>
            </w:r>
          </w:p>
        </w:tc>
        <w:tc>
          <w:tcPr>
            <w:tcW w:w="4820" w:type="dxa"/>
            <w:vAlign w:val="center"/>
          </w:tcPr>
          <w:p w14:paraId="1DBAE14B" w14:textId="77777777" w:rsidR="000675FC" w:rsidRDefault="000675FC" w:rsidP="005D72F7">
            <w:pPr>
              <w:ind w:firstLine="0"/>
            </w:pPr>
            <w:proofErr w:type="spellStart"/>
            <w:r>
              <w:rPr>
                <w:sz w:val="22"/>
              </w:rPr>
              <w:t>Sistem</w:t>
            </w:r>
            <w:proofErr w:type="spellEnd"/>
            <w:r>
              <w:rPr>
                <w:sz w:val="22"/>
              </w:rPr>
              <w:t xml:space="preserve"> gastrointestinal/</w:t>
            </w:r>
            <w:proofErr w:type="spellStart"/>
            <w:r>
              <w:rPr>
                <w:sz w:val="22"/>
              </w:rPr>
              <w:t>hati</w:t>
            </w:r>
            <w:proofErr w:type="spellEnd"/>
          </w:p>
        </w:tc>
        <w:tc>
          <w:tcPr>
            <w:tcW w:w="300" w:type="dxa"/>
            <w:vAlign w:val="center"/>
          </w:tcPr>
          <w:p w14:paraId="2561BF42" w14:textId="77777777" w:rsidR="000675FC" w:rsidRDefault="000675FC" w:rsidP="005D72F7">
            <w:pPr>
              <w:ind w:firstLine="0"/>
              <w:jc w:val="center"/>
            </w:pPr>
            <w:r>
              <w:rPr>
                <w:sz w:val="22"/>
              </w:rPr>
              <w:t>:</w:t>
            </w:r>
          </w:p>
        </w:tc>
        <w:tc>
          <w:tcPr>
            <w:tcW w:w="3160" w:type="dxa"/>
            <w:vAlign w:val="center"/>
          </w:tcPr>
          <w:p w14:paraId="31F3059E" w14:textId="77777777" w:rsidR="000675FC" w:rsidRDefault="000675FC" w:rsidP="005D72F7">
            <w:pPr>
              <w:ind w:firstLine="0"/>
            </w:pPr>
            <w:r>
              <w:rPr>
                <w:sz w:val="22"/>
              </w:rPr>
              <w:t>[   ]</w:t>
            </w:r>
          </w:p>
        </w:tc>
      </w:tr>
      <w:tr w:rsidR="000675FC" w14:paraId="296394AA" w14:textId="77777777" w:rsidTr="005D72F7">
        <w:trPr>
          <w:jc w:val="center"/>
        </w:trPr>
        <w:tc>
          <w:tcPr>
            <w:tcW w:w="540" w:type="dxa"/>
            <w:vAlign w:val="center"/>
          </w:tcPr>
          <w:p w14:paraId="400A77A9" w14:textId="77777777" w:rsidR="000675FC" w:rsidRDefault="000675FC" w:rsidP="005D72F7">
            <w:pPr>
              <w:ind w:firstLine="0"/>
              <w:jc w:val="center"/>
            </w:pPr>
            <w:r>
              <w:rPr>
                <w:sz w:val="22"/>
              </w:rPr>
              <w:lastRenderedPageBreak/>
              <w:t>f.</w:t>
            </w:r>
          </w:p>
        </w:tc>
        <w:tc>
          <w:tcPr>
            <w:tcW w:w="4820" w:type="dxa"/>
            <w:vAlign w:val="center"/>
          </w:tcPr>
          <w:p w14:paraId="6C9D6E13"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obstetri</w:t>
            </w:r>
            <w:proofErr w:type="spellEnd"/>
            <w:r>
              <w:rPr>
                <w:sz w:val="22"/>
              </w:rPr>
              <w:t>/</w:t>
            </w:r>
            <w:proofErr w:type="spellStart"/>
            <w:r>
              <w:rPr>
                <w:sz w:val="22"/>
              </w:rPr>
              <w:t>ginekologi</w:t>
            </w:r>
            <w:proofErr w:type="spellEnd"/>
          </w:p>
        </w:tc>
        <w:tc>
          <w:tcPr>
            <w:tcW w:w="300" w:type="dxa"/>
            <w:vAlign w:val="center"/>
          </w:tcPr>
          <w:p w14:paraId="6E94CD61" w14:textId="77777777" w:rsidR="000675FC" w:rsidRDefault="000675FC" w:rsidP="005D72F7">
            <w:pPr>
              <w:ind w:firstLine="0"/>
              <w:jc w:val="center"/>
            </w:pPr>
            <w:r>
              <w:rPr>
                <w:sz w:val="22"/>
              </w:rPr>
              <w:t>:</w:t>
            </w:r>
          </w:p>
        </w:tc>
        <w:tc>
          <w:tcPr>
            <w:tcW w:w="3160" w:type="dxa"/>
            <w:vAlign w:val="center"/>
          </w:tcPr>
          <w:p w14:paraId="5D97F374" w14:textId="77777777" w:rsidR="000675FC" w:rsidRDefault="000675FC" w:rsidP="005D72F7">
            <w:pPr>
              <w:ind w:firstLine="0"/>
            </w:pPr>
            <w:r>
              <w:rPr>
                <w:sz w:val="22"/>
              </w:rPr>
              <w:t>[   ]</w:t>
            </w:r>
          </w:p>
        </w:tc>
      </w:tr>
      <w:tr w:rsidR="000675FC" w14:paraId="30D2A330" w14:textId="77777777" w:rsidTr="005D72F7">
        <w:trPr>
          <w:jc w:val="center"/>
        </w:trPr>
        <w:tc>
          <w:tcPr>
            <w:tcW w:w="540" w:type="dxa"/>
            <w:vAlign w:val="center"/>
          </w:tcPr>
          <w:p w14:paraId="6C4B0A55" w14:textId="77777777" w:rsidR="000675FC" w:rsidRDefault="000675FC" w:rsidP="005D72F7">
            <w:pPr>
              <w:ind w:firstLine="0"/>
              <w:jc w:val="center"/>
            </w:pPr>
            <w:r>
              <w:rPr>
                <w:sz w:val="22"/>
              </w:rPr>
              <w:t>g.</w:t>
            </w:r>
          </w:p>
        </w:tc>
        <w:tc>
          <w:tcPr>
            <w:tcW w:w="4820" w:type="dxa"/>
            <w:vAlign w:val="center"/>
          </w:tcPr>
          <w:p w14:paraId="15D85126"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hemato-onkologi</w:t>
            </w:r>
            <w:proofErr w:type="spellEnd"/>
          </w:p>
        </w:tc>
        <w:tc>
          <w:tcPr>
            <w:tcW w:w="300" w:type="dxa"/>
            <w:vAlign w:val="center"/>
          </w:tcPr>
          <w:p w14:paraId="26ADD26F" w14:textId="77777777" w:rsidR="000675FC" w:rsidRDefault="000675FC" w:rsidP="005D72F7">
            <w:pPr>
              <w:ind w:firstLine="0"/>
              <w:jc w:val="center"/>
            </w:pPr>
            <w:r>
              <w:rPr>
                <w:sz w:val="22"/>
              </w:rPr>
              <w:t>:</w:t>
            </w:r>
          </w:p>
        </w:tc>
        <w:tc>
          <w:tcPr>
            <w:tcW w:w="3160" w:type="dxa"/>
            <w:vAlign w:val="center"/>
          </w:tcPr>
          <w:p w14:paraId="756EA591" w14:textId="77777777" w:rsidR="000675FC" w:rsidRDefault="000675FC" w:rsidP="005D72F7">
            <w:pPr>
              <w:ind w:firstLine="0"/>
            </w:pPr>
            <w:r>
              <w:rPr>
                <w:sz w:val="22"/>
              </w:rPr>
              <w:t>[   ]</w:t>
            </w:r>
          </w:p>
        </w:tc>
      </w:tr>
      <w:tr w:rsidR="000675FC" w14:paraId="72D6D686" w14:textId="77777777" w:rsidTr="005D72F7">
        <w:trPr>
          <w:jc w:val="center"/>
        </w:trPr>
        <w:tc>
          <w:tcPr>
            <w:tcW w:w="540" w:type="dxa"/>
            <w:vAlign w:val="center"/>
          </w:tcPr>
          <w:p w14:paraId="1BCB377D" w14:textId="77777777" w:rsidR="000675FC" w:rsidRDefault="000675FC" w:rsidP="005D72F7">
            <w:pPr>
              <w:ind w:firstLine="0"/>
              <w:jc w:val="center"/>
            </w:pPr>
            <w:r>
              <w:rPr>
                <w:sz w:val="22"/>
              </w:rPr>
              <w:t>h.</w:t>
            </w:r>
          </w:p>
        </w:tc>
        <w:tc>
          <w:tcPr>
            <w:tcW w:w="4820" w:type="dxa"/>
            <w:vAlign w:val="center"/>
          </w:tcPr>
          <w:p w14:paraId="5E1C8216" w14:textId="77777777" w:rsidR="000675FC" w:rsidRDefault="000675FC" w:rsidP="005D72F7">
            <w:pPr>
              <w:ind w:firstLine="0"/>
            </w:pPr>
            <w:r>
              <w:rPr>
                <w:sz w:val="22"/>
              </w:rPr>
              <w:t>Sepsis/</w:t>
            </w:r>
            <w:proofErr w:type="spellStart"/>
            <w:r>
              <w:rPr>
                <w:sz w:val="22"/>
              </w:rPr>
              <w:t>infeksi</w:t>
            </w:r>
            <w:proofErr w:type="spellEnd"/>
            <w:r>
              <w:rPr>
                <w:sz w:val="22"/>
              </w:rPr>
              <w:t xml:space="preserve"> </w:t>
            </w:r>
            <w:proofErr w:type="spellStart"/>
            <w:r>
              <w:rPr>
                <w:sz w:val="22"/>
              </w:rPr>
              <w:t>sistemik</w:t>
            </w:r>
            <w:proofErr w:type="spellEnd"/>
          </w:p>
        </w:tc>
        <w:tc>
          <w:tcPr>
            <w:tcW w:w="300" w:type="dxa"/>
            <w:vAlign w:val="center"/>
          </w:tcPr>
          <w:p w14:paraId="06B7715E" w14:textId="77777777" w:rsidR="000675FC" w:rsidRDefault="000675FC" w:rsidP="005D72F7">
            <w:pPr>
              <w:ind w:firstLine="0"/>
              <w:jc w:val="center"/>
            </w:pPr>
            <w:r>
              <w:rPr>
                <w:sz w:val="22"/>
              </w:rPr>
              <w:t>:</w:t>
            </w:r>
          </w:p>
        </w:tc>
        <w:tc>
          <w:tcPr>
            <w:tcW w:w="3160" w:type="dxa"/>
            <w:vAlign w:val="center"/>
          </w:tcPr>
          <w:p w14:paraId="4684E1CA" w14:textId="77777777" w:rsidR="000675FC" w:rsidRDefault="000675FC" w:rsidP="005D72F7">
            <w:pPr>
              <w:ind w:firstLine="0"/>
            </w:pPr>
            <w:r>
              <w:rPr>
                <w:sz w:val="22"/>
              </w:rPr>
              <w:t>[   ]</w:t>
            </w:r>
          </w:p>
        </w:tc>
      </w:tr>
      <w:tr w:rsidR="000675FC" w14:paraId="27FA754B" w14:textId="77777777" w:rsidTr="005D72F7">
        <w:trPr>
          <w:jc w:val="center"/>
        </w:trPr>
        <w:tc>
          <w:tcPr>
            <w:tcW w:w="540" w:type="dxa"/>
            <w:vAlign w:val="center"/>
          </w:tcPr>
          <w:p w14:paraId="36F0D235" w14:textId="77777777" w:rsidR="000675FC" w:rsidRDefault="000675FC" w:rsidP="005D72F7">
            <w:pPr>
              <w:ind w:firstLine="0"/>
              <w:jc w:val="center"/>
            </w:pPr>
            <w:proofErr w:type="spellStart"/>
            <w:r>
              <w:rPr>
                <w:sz w:val="22"/>
              </w:rPr>
              <w:t>i</w:t>
            </w:r>
            <w:proofErr w:type="spellEnd"/>
            <w:r>
              <w:rPr>
                <w:sz w:val="22"/>
              </w:rPr>
              <w:t>.</w:t>
            </w:r>
          </w:p>
        </w:tc>
        <w:tc>
          <w:tcPr>
            <w:tcW w:w="4820" w:type="dxa"/>
            <w:vAlign w:val="center"/>
          </w:tcPr>
          <w:p w14:paraId="4FBD1B16" w14:textId="77777777" w:rsidR="000675FC" w:rsidRDefault="000675FC" w:rsidP="005D72F7">
            <w:pPr>
              <w:ind w:firstLine="0"/>
            </w:pPr>
            <w:r>
              <w:rPr>
                <w:sz w:val="22"/>
              </w:rPr>
              <w:t>Trauma</w:t>
            </w:r>
          </w:p>
        </w:tc>
        <w:tc>
          <w:tcPr>
            <w:tcW w:w="300" w:type="dxa"/>
            <w:vAlign w:val="center"/>
          </w:tcPr>
          <w:p w14:paraId="24C5010C" w14:textId="77777777" w:rsidR="000675FC" w:rsidRDefault="000675FC" w:rsidP="005D72F7">
            <w:pPr>
              <w:ind w:firstLine="0"/>
              <w:jc w:val="center"/>
            </w:pPr>
            <w:r>
              <w:rPr>
                <w:sz w:val="22"/>
              </w:rPr>
              <w:t>:</w:t>
            </w:r>
          </w:p>
        </w:tc>
        <w:tc>
          <w:tcPr>
            <w:tcW w:w="3160" w:type="dxa"/>
            <w:vAlign w:val="center"/>
          </w:tcPr>
          <w:p w14:paraId="34C5EBF9" w14:textId="77777777" w:rsidR="000675FC" w:rsidRDefault="000675FC" w:rsidP="005D72F7">
            <w:pPr>
              <w:ind w:firstLine="0"/>
            </w:pPr>
            <w:r>
              <w:rPr>
                <w:sz w:val="22"/>
              </w:rPr>
              <w:t>[   ]</w:t>
            </w:r>
          </w:p>
        </w:tc>
      </w:tr>
      <w:tr w:rsidR="000675FC" w14:paraId="78211857" w14:textId="77777777" w:rsidTr="005D72F7">
        <w:trPr>
          <w:jc w:val="center"/>
        </w:trPr>
        <w:tc>
          <w:tcPr>
            <w:tcW w:w="540" w:type="dxa"/>
            <w:vAlign w:val="center"/>
          </w:tcPr>
          <w:p w14:paraId="4E727CD0" w14:textId="77777777" w:rsidR="000675FC" w:rsidRDefault="000675FC" w:rsidP="005D72F7">
            <w:pPr>
              <w:ind w:firstLine="0"/>
              <w:jc w:val="center"/>
            </w:pPr>
            <w:r>
              <w:rPr>
                <w:sz w:val="22"/>
              </w:rPr>
              <w:t>j.</w:t>
            </w:r>
          </w:p>
        </w:tc>
        <w:tc>
          <w:tcPr>
            <w:tcW w:w="4820" w:type="dxa"/>
            <w:vAlign w:val="center"/>
          </w:tcPr>
          <w:p w14:paraId="192B04BE" w14:textId="77777777" w:rsidR="000675FC" w:rsidRDefault="000675FC" w:rsidP="005D72F7">
            <w:pPr>
              <w:ind w:firstLine="0"/>
            </w:pPr>
            <w:r>
              <w:rPr>
                <w:sz w:val="22"/>
              </w:rPr>
              <w:t>Lain-lain</w:t>
            </w:r>
          </w:p>
        </w:tc>
        <w:tc>
          <w:tcPr>
            <w:tcW w:w="300" w:type="dxa"/>
            <w:vAlign w:val="center"/>
          </w:tcPr>
          <w:p w14:paraId="2261A3F3" w14:textId="77777777" w:rsidR="000675FC" w:rsidRDefault="000675FC" w:rsidP="005D72F7">
            <w:pPr>
              <w:ind w:firstLine="0"/>
              <w:jc w:val="center"/>
            </w:pPr>
            <w:r>
              <w:rPr>
                <w:sz w:val="22"/>
              </w:rPr>
              <w:t>:</w:t>
            </w:r>
          </w:p>
        </w:tc>
        <w:tc>
          <w:tcPr>
            <w:tcW w:w="3160" w:type="dxa"/>
            <w:vAlign w:val="center"/>
          </w:tcPr>
          <w:p w14:paraId="16DB5A3A" w14:textId="77777777" w:rsidR="000675FC" w:rsidRDefault="000675FC" w:rsidP="005D72F7">
            <w:pPr>
              <w:ind w:firstLine="0"/>
            </w:pPr>
            <w:r>
              <w:rPr>
                <w:sz w:val="22"/>
              </w:rPr>
              <w:t>______________________</w:t>
            </w:r>
          </w:p>
        </w:tc>
      </w:tr>
      <w:tr w:rsidR="000675FC" w14:paraId="0FE94A98" w14:textId="77777777" w:rsidTr="005D72F7">
        <w:trPr>
          <w:jc w:val="center"/>
        </w:trPr>
        <w:tc>
          <w:tcPr>
            <w:tcW w:w="540" w:type="dxa"/>
            <w:vAlign w:val="center"/>
          </w:tcPr>
          <w:p w14:paraId="28AFC76E" w14:textId="77777777" w:rsidR="000675FC" w:rsidRDefault="000675FC" w:rsidP="005D72F7">
            <w:pPr>
              <w:ind w:firstLine="0"/>
              <w:jc w:val="center"/>
            </w:pPr>
            <w:r>
              <w:rPr>
                <w:sz w:val="22"/>
              </w:rPr>
              <w:t>3.</w:t>
            </w:r>
          </w:p>
        </w:tc>
        <w:tc>
          <w:tcPr>
            <w:tcW w:w="4820" w:type="dxa"/>
            <w:vAlign w:val="center"/>
          </w:tcPr>
          <w:p w14:paraId="7A828A51" w14:textId="77777777" w:rsidR="000675FC" w:rsidRDefault="000675FC" w:rsidP="005D72F7">
            <w:pPr>
              <w:ind w:firstLine="0"/>
            </w:pPr>
            <w:proofErr w:type="spellStart"/>
            <w:r>
              <w:rPr>
                <w:b/>
                <w:sz w:val="22"/>
              </w:rPr>
              <w:t>Intervensi</w:t>
            </w:r>
            <w:proofErr w:type="spellEnd"/>
            <w:r>
              <w:rPr>
                <w:b/>
                <w:sz w:val="22"/>
              </w:rPr>
              <w:t xml:space="preserve"> dan organ support </w:t>
            </w:r>
            <w:proofErr w:type="spellStart"/>
            <w:r>
              <w:rPr>
                <w:b/>
                <w:sz w:val="22"/>
              </w:rPr>
              <w:t>dalam</w:t>
            </w:r>
            <w:proofErr w:type="spellEnd"/>
            <w:r>
              <w:rPr>
                <w:b/>
                <w:sz w:val="22"/>
              </w:rPr>
              <w:t xml:space="preserve"> 24 jam </w:t>
            </w:r>
            <w:proofErr w:type="spellStart"/>
            <w:r>
              <w:rPr>
                <w:b/>
                <w:sz w:val="22"/>
              </w:rPr>
              <w:t>pertama</w:t>
            </w:r>
            <w:proofErr w:type="spellEnd"/>
          </w:p>
        </w:tc>
        <w:tc>
          <w:tcPr>
            <w:tcW w:w="300" w:type="dxa"/>
            <w:vAlign w:val="center"/>
          </w:tcPr>
          <w:p w14:paraId="7D0150F0" w14:textId="77777777" w:rsidR="000675FC" w:rsidRDefault="000675FC" w:rsidP="005D72F7">
            <w:pPr>
              <w:ind w:firstLine="0"/>
              <w:jc w:val="center"/>
            </w:pPr>
          </w:p>
        </w:tc>
        <w:tc>
          <w:tcPr>
            <w:tcW w:w="3160" w:type="dxa"/>
            <w:vAlign w:val="center"/>
          </w:tcPr>
          <w:p w14:paraId="368B0FC8" w14:textId="77777777" w:rsidR="000675FC" w:rsidRDefault="000675FC" w:rsidP="005D72F7">
            <w:pPr>
              <w:ind w:firstLine="0"/>
            </w:pPr>
          </w:p>
        </w:tc>
      </w:tr>
      <w:tr w:rsidR="000675FC" w14:paraId="1DD6554B" w14:textId="77777777" w:rsidTr="005D72F7">
        <w:trPr>
          <w:jc w:val="center"/>
        </w:trPr>
        <w:tc>
          <w:tcPr>
            <w:tcW w:w="540" w:type="dxa"/>
            <w:vAlign w:val="center"/>
          </w:tcPr>
          <w:p w14:paraId="03DF6205" w14:textId="77777777" w:rsidR="000675FC" w:rsidRDefault="000675FC" w:rsidP="005D72F7">
            <w:pPr>
              <w:ind w:firstLine="0"/>
              <w:jc w:val="center"/>
            </w:pPr>
            <w:r>
              <w:rPr>
                <w:sz w:val="22"/>
              </w:rPr>
              <w:t>a.</w:t>
            </w:r>
          </w:p>
        </w:tc>
        <w:tc>
          <w:tcPr>
            <w:tcW w:w="4820" w:type="dxa"/>
            <w:vAlign w:val="center"/>
          </w:tcPr>
          <w:p w14:paraId="2BC00128" w14:textId="77777777" w:rsidR="000675FC" w:rsidRDefault="000675FC" w:rsidP="005D72F7">
            <w:pPr>
              <w:ind w:firstLine="0"/>
            </w:pPr>
            <w:proofErr w:type="spellStart"/>
            <w:r>
              <w:rPr>
                <w:sz w:val="22"/>
              </w:rPr>
              <w:t>Ventilasi</w:t>
            </w:r>
            <w:proofErr w:type="spellEnd"/>
            <w:r>
              <w:rPr>
                <w:sz w:val="22"/>
              </w:rPr>
              <w:t xml:space="preserve"> </w:t>
            </w:r>
            <w:proofErr w:type="spellStart"/>
            <w:r>
              <w:rPr>
                <w:sz w:val="22"/>
              </w:rPr>
              <w:t>mekanik</w:t>
            </w:r>
            <w:proofErr w:type="spellEnd"/>
            <w:r>
              <w:rPr>
                <w:sz w:val="22"/>
              </w:rPr>
              <w:t xml:space="preserve"> </w:t>
            </w:r>
            <w:proofErr w:type="spellStart"/>
            <w:r>
              <w:rPr>
                <w:sz w:val="22"/>
              </w:rPr>
              <w:t>invasif</w:t>
            </w:r>
            <w:proofErr w:type="spellEnd"/>
          </w:p>
        </w:tc>
        <w:tc>
          <w:tcPr>
            <w:tcW w:w="300" w:type="dxa"/>
            <w:vAlign w:val="center"/>
          </w:tcPr>
          <w:p w14:paraId="7FF91CDD" w14:textId="77777777" w:rsidR="000675FC" w:rsidRDefault="000675FC" w:rsidP="005D72F7">
            <w:pPr>
              <w:ind w:firstLine="0"/>
              <w:jc w:val="center"/>
            </w:pPr>
            <w:r>
              <w:rPr>
                <w:sz w:val="22"/>
              </w:rPr>
              <w:t>:</w:t>
            </w:r>
          </w:p>
        </w:tc>
        <w:tc>
          <w:tcPr>
            <w:tcW w:w="3160" w:type="dxa"/>
            <w:vAlign w:val="center"/>
          </w:tcPr>
          <w:p w14:paraId="12D5597A" w14:textId="71A60504" w:rsidR="000675FC" w:rsidRDefault="000675FC" w:rsidP="005D72F7">
            <w:pPr>
              <w:ind w:firstLine="0"/>
            </w:pPr>
            <w:r>
              <w:rPr>
                <w:sz w:val="22"/>
              </w:rPr>
              <w:t>Ya / Tidak</w:t>
            </w:r>
          </w:p>
        </w:tc>
      </w:tr>
      <w:tr w:rsidR="000675FC" w14:paraId="0EBA4041" w14:textId="77777777" w:rsidTr="005D72F7">
        <w:trPr>
          <w:jc w:val="center"/>
        </w:trPr>
        <w:tc>
          <w:tcPr>
            <w:tcW w:w="540" w:type="dxa"/>
            <w:vAlign w:val="center"/>
          </w:tcPr>
          <w:p w14:paraId="4292EC06" w14:textId="77777777" w:rsidR="000675FC" w:rsidRDefault="000675FC" w:rsidP="005D72F7">
            <w:pPr>
              <w:ind w:firstLine="0"/>
              <w:jc w:val="center"/>
            </w:pPr>
            <w:r>
              <w:rPr>
                <w:sz w:val="22"/>
              </w:rPr>
              <w:t>b.</w:t>
            </w:r>
          </w:p>
        </w:tc>
        <w:tc>
          <w:tcPr>
            <w:tcW w:w="4820" w:type="dxa"/>
            <w:vAlign w:val="center"/>
          </w:tcPr>
          <w:p w14:paraId="19756A7D" w14:textId="77777777" w:rsidR="000675FC" w:rsidRDefault="000675FC" w:rsidP="005D72F7">
            <w:pPr>
              <w:ind w:firstLine="0"/>
            </w:pPr>
            <w:proofErr w:type="spellStart"/>
            <w:r>
              <w:rPr>
                <w:sz w:val="22"/>
              </w:rPr>
              <w:t>Vasopresor</w:t>
            </w:r>
            <w:proofErr w:type="spellEnd"/>
            <w:r>
              <w:rPr>
                <w:sz w:val="22"/>
              </w:rPr>
              <w:t xml:space="preserve"> dan/</w:t>
            </w:r>
            <w:proofErr w:type="spellStart"/>
            <w:r>
              <w:rPr>
                <w:sz w:val="22"/>
              </w:rPr>
              <w:t>atau</w:t>
            </w:r>
            <w:proofErr w:type="spellEnd"/>
            <w:r>
              <w:rPr>
                <w:sz w:val="22"/>
              </w:rPr>
              <w:t xml:space="preserve"> </w:t>
            </w:r>
            <w:proofErr w:type="spellStart"/>
            <w:r>
              <w:rPr>
                <w:sz w:val="22"/>
              </w:rPr>
              <w:t>inotropik</w:t>
            </w:r>
            <w:proofErr w:type="spellEnd"/>
            <w:r>
              <w:rPr>
                <w:sz w:val="22"/>
              </w:rPr>
              <w:t xml:space="preserve"> </w:t>
            </w:r>
            <w:proofErr w:type="spellStart"/>
            <w:r>
              <w:rPr>
                <w:sz w:val="22"/>
              </w:rPr>
              <w:t>intravena</w:t>
            </w:r>
            <w:proofErr w:type="spellEnd"/>
          </w:p>
        </w:tc>
        <w:tc>
          <w:tcPr>
            <w:tcW w:w="300" w:type="dxa"/>
            <w:vAlign w:val="center"/>
          </w:tcPr>
          <w:p w14:paraId="4882FBC0" w14:textId="77777777" w:rsidR="000675FC" w:rsidRDefault="000675FC" w:rsidP="005D72F7">
            <w:pPr>
              <w:ind w:firstLine="0"/>
              <w:jc w:val="center"/>
            </w:pPr>
            <w:r>
              <w:rPr>
                <w:sz w:val="22"/>
              </w:rPr>
              <w:t>:</w:t>
            </w:r>
          </w:p>
        </w:tc>
        <w:tc>
          <w:tcPr>
            <w:tcW w:w="3160" w:type="dxa"/>
            <w:vAlign w:val="center"/>
          </w:tcPr>
          <w:p w14:paraId="6400D362" w14:textId="78BB44AC" w:rsidR="000675FC" w:rsidRDefault="000675FC" w:rsidP="005D72F7">
            <w:pPr>
              <w:ind w:firstLine="0"/>
            </w:pPr>
            <w:r>
              <w:rPr>
                <w:sz w:val="22"/>
              </w:rPr>
              <w:t>Ya / Tidak</w:t>
            </w:r>
          </w:p>
        </w:tc>
      </w:tr>
      <w:tr w:rsidR="000675FC" w14:paraId="0564EEE1" w14:textId="77777777" w:rsidTr="005D72F7">
        <w:trPr>
          <w:jc w:val="center"/>
        </w:trPr>
        <w:tc>
          <w:tcPr>
            <w:tcW w:w="540" w:type="dxa"/>
            <w:vAlign w:val="center"/>
          </w:tcPr>
          <w:p w14:paraId="1A3FB570" w14:textId="77777777" w:rsidR="000675FC" w:rsidRDefault="000675FC" w:rsidP="005D72F7">
            <w:pPr>
              <w:ind w:firstLine="0"/>
              <w:jc w:val="center"/>
            </w:pPr>
            <w:r>
              <w:rPr>
                <w:sz w:val="22"/>
              </w:rPr>
              <w:t>c.</w:t>
            </w:r>
          </w:p>
        </w:tc>
        <w:tc>
          <w:tcPr>
            <w:tcW w:w="4820" w:type="dxa"/>
            <w:vAlign w:val="center"/>
          </w:tcPr>
          <w:p w14:paraId="19204987" w14:textId="77777777" w:rsidR="000675FC" w:rsidRDefault="000675FC" w:rsidP="005D72F7">
            <w:pPr>
              <w:ind w:firstLine="0"/>
            </w:pPr>
            <w:proofErr w:type="spellStart"/>
            <w:r>
              <w:rPr>
                <w:sz w:val="22"/>
              </w:rPr>
              <w:t>Transfusi</w:t>
            </w:r>
            <w:proofErr w:type="spellEnd"/>
            <w:r>
              <w:rPr>
                <w:sz w:val="22"/>
              </w:rPr>
              <w:t xml:space="preserve"> </w:t>
            </w:r>
            <w:proofErr w:type="spellStart"/>
            <w:r>
              <w:rPr>
                <w:sz w:val="22"/>
              </w:rPr>
              <w:t>darah</w:t>
            </w:r>
            <w:proofErr w:type="spellEnd"/>
            <w:r>
              <w:rPr>
                <w:sz w:val="22"/>
              </w:rPr>
              <w:t xml:space="preserve"> (packed red cell/PRC)</w:t>
            </w:r>
          </w:p>
        </w:tc>
        <w:tc>
          <w:tcPr>
            <w:tcW w:w="300" w:type="dxa"/>
            <w:vAlign w:val="center"/>
          </w:tcPr>
          <w:p w14:paraId="06B19098" w14:textId="77777777" w:rsidR="000675FC" w:rsidRDefault="000675FC" w:rsidP="005D72F7">
            <w:pPr>
              <w:ind w:firstLine="0"/>
              <w:jc w:val="center"/>
            </w:pPr>
            <w:r>
              <w:rPr>
                <w:sz w:val="22"/>
              </w:rPr>
              <w:t>:</w:t>
            </w:r>
          </w:p>
        </w:tc>
        <w:tc>
          <w:tcPr>
            <w:tcW w:w="3160" w:type="dxa"/>
            <w:vAlign w:val="center"/>
          </w:tcPr>
          <w:p w14:paraId="6504D4CF" w14:textId="027B9CA6" w:rsidR="000675FC" w:rsidRDefault="000675FC" w:rsidP="005D72F7">
            <w:pPr>
              <w:ind w:firstLine="0"/>
            </w:pPr>
            <w:r>
              <w:rPr>
                <w:sz w:val="22"/>
              </w:rPr>
              <w:t>Ya / Tidak</w:t>
            </w:r>
          </w:p>
        </w:tc>
      </w:tr>
      <w:tr w:rsidR="000675FC" w14:paraId="7C66C87A" w14:textId="77777777" w:rsidTr="005D72F7">
        <w:trPr>
          <w:jc w:val="center"/>
        </w:trPr>
        <w:tc>
          <w:tcPr>
            <w:tcW w:w="540" w:type="dxa"/>
            <w:vAlign w:val="center"/>
          </w:tcPr>
          <w:p w14:paraId="0C2CF3E0" w14:textId="77777777" w:rsidR="000675FC" w:rsidRDefault="000675FC" w:rsidP="005D72F7">
            <w:pPr>
              <w:ind w:firstLine="0"/>
              <w:jc w:val="center"/>
            </w:pPr>
            <w:r>
              <w:rPr>
                <w:sz w:val="22"/>
              </w:rPr>
              <w:t>d.</w:t>
            </w:r>
          </w:p>
        </w:tc>
        <w:tc>
          <w:tcPr>
            <w:tcW w:w="4820" w:type="dxa"/>
            <w:vAlign w:val="center"/>
          </w:tcPr>
          <w:p w14:paraId="33948C74" w14:textId="77777777" w:rsidR="000675FC" w:rsidRDefault="000675FC" w:rsidP="005D72F7">
            <w:pPr>
              <w:ind w:firstLine="0"/>
            </w:pPr>
            <w:proofErr w:type="spellStart"/>
            <w:r>
              <w:rPr>
                <w:sz w:val="22"/>
              </w:rPr>
              <w:t>Pembedahan</w:t>
            </w:r>
            <w:proofErr w:type="spellEnd"/>
            <w:r>
              <w:rPr>
                <w:sz w:val="22"/>
              </w:rPr>
              <w:t xml:space="preserve"> </w:t>
            </w:r>
            <w:proofErr w:type="spellStart"/>
            <w:r>
              <w:rPr>
                <w:sz w:val="22"/>
              </w:rPr>
              <w:t>dalam</w:t>
            </w:r>
            <w:proofErr w:type="spellEnd"/>
            <w:r>
              <w:rPr>
                <w:sz w:val="22"/>
              </w:rPr>
              <w:t xml:space="preserve"> 24 jam</w:t>
            </w:r>
          </w:p>
        </w:tc>
        <w:tc>
          <w:tcPr>
            <w:tcW w:w="300" w:type="dxa"/>
            <w:vAlign w:val="center"/>
          </w:tcPr>
          <w:p w14:paraId="64DCFAD5" w14:textId="77777777" w:rsidR="000675FC" w:rsidRDefault="000675FC" w:rsidP="005D72F7">
            <w:pPr>
              <w:ind w:firstLine="0"/>
              <w:jc w:val="center"/>
            </w:pPr>
            <w:r>
              <w:rPr>
                <w:sz w:val="22"/>
              </w:rPr>
              <w:t>:</w:t>
            </w:r>
          </w:p>
        </w:tc>
        <w:tc>
          <w:tcPr>
            <w:tcW w:w="3160" w:type="dxa"/>
            <w:vAlign w:val="center"/>
          </w:tcPr>
          <w:p w14:paraId="0C8F9C2B" w14:textId="21B166B0" w:rsidR="000675FC" w:rsidRDefault="000675FC" w:rsidP="005D72F7">
            <w:pPr>
              <w:ind w:firstLine="0"/>
            </w:pPr>
            <w:r>
              <w:rPr>
                <w:sz w:val="22"/>
              </w:rPr>
              <w:t xml:space="preserve">Tidak / Ya, </w:t>
            </w:r>
            <w:proofErr w:type="spellStart"/>
            <w:r>
              <w:rPr>
                <w:sz w:val="22"/>
              </w:rPr>
              <w:t>elektif</w:t>
            </w:r>
            <w:proofErr w:type="spellEnd"/>
            <w:r>
              <w:rPr>
                <w:sz w:val="22"/>
              </w:rPr>
              <w:t xml:space="preserve"> / Ya, </w:t>
            </w:r>
            <w:proofErr w:type="spellStart"/>
            <w:r>
              <w:rPr>
                <w:sz w:val="22"/>
              </w:rPr>
              <w:t>emergensi</w:t>
            </w:r>
            <w:proofErr w:type="spellEnd"/>
          </w:p>
        </w:tc>
      </w:tr>
      <w:tr w:rsidR="000675FC" w14:paraId="7F74271C" w14:textId="77777777" w:rsidTr="005D72F7">
        <w:trPr>
          <w:jc w:val="center"/>
        </w:trPr>
        <w:tc>
          <w:tcPr>
            <w:tcW w:w="540" w:type="dxa"/>
            <w:vAlign w:val="center"/>
          </w:tcPr>
          <w:p w14:paraId="0E25ECA1" w14:textId="77777777" w:rsidR="000675FC" w:rsidRDefault="000675FC" w:rsidP="005D72F7">
            <w:pPr>
              <w:ind w:firstLine="0"/>
              <w:jc w:val="center"/>
            </w:pPr>
            <w:r>
              <w:rPr>
                <w:sz w:val="22"/>
              </w:rPr>
              <w:t>4.</w:t>
            </w:r>
          </w:p>
        </w:tc>
        <w:tc>
          <w:tcPr>
            <w:tcW w:w="4820" w:type="dxa"/>
            <w:vAlign w:val="center"/>
          </w:tcPr>
          <w:p w14:paraId="5FF39D26" w14:textId="77777777" w:rsidR="000675FC" w:rsidRDefault="000675FC" w:rsidP="005D72F7">
            <w:pPr>
              <w:ind w:firstLine="0"/>
            </w:pPr>
            <w:proofErr w:type="spellStart"/>
            <w:r>
              <w:rPr>
                <w:b/>
                <w:sz w:val="22"/>
              </w:rPr>
              <w:t>Disfungsi</w:t>
            </w:r>
            <w:proofErr w:type="spellEnd"/>
            <w:r>
              <w:rPr>
                <w:b/>
                <w:sz w:val="22"/>
              </w:rPr>
              <w:t xml:space="preserve"> organ (</w:t>
            </w:r>
            <w:proofErr w:type="spellStart"/>
            <w:r>
              <w:rPr>
                <w:b/>
                <w:sz w:val="22"/>
              </w:rPr>
              <w:t>nilai</w:t>
            </w:r>
            <w:proofErr w:type="spellEnd"/>
            <w:r>
              <w:rPr>
                <w:b/>
                <w:sz w:val="22"/>
              </w:rPr>
              <w:t xml:space="preserve"> </w:t>
            </w:r>
            <w:proofErr w:type="spellStart"/>
            <w:r>
              <w:rPr>
                <w:b/>
                <w:sz w:val="22"/>
              </w:rPr>
              <w:t>terburuk</w:t>
            </w:r>
            <w:proofErr w:type="spellEnd"/>
            <w:r>
              <w:rPr>
                <w:b/>
                <w:sz w:val="22"/>
              </w:rPr>
              <w:t xml:space="preserve"> </w:t>
            </w:r>
            <w:proofErr w:type="spellStart"/>
            <w:r>
              <w:rPr>
                <w:b/>
                <w:sz w:val="22"/>
              </w:rPr>
              <w:t>dalam</w:t>
            </w:r>
            <w:proofErr w:type="spellEnd"/>
            <w:r>
              <w:rPr>
                <w:b/>
                <w:sz w:val="22"/>
              </w:rPr>
              <w:t xml:space="preserve"> 24 jam </w:t>
            </w:r>
            <w:proofErr w:type="spellStart"/>
            <w:r>
              <w:rPr>
                <w:b/>
                <w:sz w:val="22"/>
              </w:rPr>
              <w:t>pertama</w:t>
            </w:r>
            <w:proofErr w:type="spellEnd"/>
            <w:r>
              <w:rPr>
                <w:b/>
                <w:sz w:val="22"/>
              </w:rPr>
              <w:t xml:space="preserve">; </w:t>
            </w:r>
            <w:proofErr w:type="spellStart"/>
            <w:r>
              <w:rPr>
                <w:b/>
                <w:sz w:val="22"/>
              </w:rPr>
              <w:t>berbasis</w:t>
            </w:r>
            <w:proofErr w:type="spellEnd"/>
            <w:r>
              <w:rPr>
                <w:b/>
                <w:sz w:val="22"/>
              </w:rPr>
              <w:t xml:space="preserve"> </w:t>
            </w:r>
            <w:proofErr w:type="spellStart"/>
            <w:r>
              <w:rPr>
                <w:b/>
                <w:sz w:val="22"/>
              </w:rPr>
              <w:t>kriteria</w:t>
            </w:r>
            <w:proofErr w:type="spellEnd"/>
            <w:r>
              <w:rPr>
                <w:b/>
                <w:sz w:val="22"/>
              </w:rPr>
              <w:t xml:space="preserve"> </w:t>
            </w:r>
            <w:proofErr w:type="spellStart"/>
            <w:r>
              <w:rPr>
                <w:b/>
                <w:sz w:val="22"/>
              </w:rPr>
              <w:t>mSOFA</w:t>
            </w:r>
            <w:proofErr w:type="spellEnd"/>
            <w:r>
              <w:rPr>
                <w:b/>
                <w:sz w:val="22"/>
              </w:rPr>
              <w:t xml:space="preserve"> </w:t>
            </w:r>
            <w:proofErr w:type="spellStart"/>
            <w:r>
              <w:rPr>
                <w:b/>
                <w:sz w:val="22"/>
              </w:rPr>
              <w:t>tanpa</w:t>
            </w:r>
            <w:proofErr w:type="spellEnd"/>
            <w:r>
              <w:rPr>
                <w:b/>
                <w:sz w:val="22"/>
              </w:rPr>
              <w:t xml:space="preserve"> </w:t>
            </w:r>
            <w:proofErr w:type="spellStart"/>
            <w:r>
              <w:rPr>
                <w:b/>
                <w:sz w:val="22"/>
              </w:rPr>
              <w:t>komponen</w:t>
            </w:r>
            <w:proofErr w:type="spellEnd"/>
            <w:r>
              <w:rPr>
                <w:b/>
                <w:sz w:val="22"/>
              </w:rPr>
              <w:t xml:space="preserve"> </w:t>
            </w:r>
            <w:proofErr w:type="spellStart"/>
            <w:r>
              <w:rPr>
                <w:b/>
                <w:sz w:val="22"/>
              </w:rPr>
              <w:t>hepatik</w:t>
            </w:r>
            <w:proofErr w:type="spellEnd"/>
            <w:r>
              <w:rPr>
                <w:b/>
                <w:sz w:val="22"/>
              </w:rPr>
              <w:t>)</w:t>
            </w:r>
          </w:p>
        </w:tc>
        <w:tc>
          <w:tcPr>
            <w:tcW w:w="300" w:type="dxa"/>
            <w:vAlign w:val="center"/>
          </w:tcPr>
          <w:p w14:paraId="1FE0B1A5" w14:textId="77777777" w:rsidR="000675FC" w:rsidRDefault="000675FC" w:rsidP="005D72F7">
            <w:pPr>
              <w:ind w:firstLine="0"/>
              <w:jc w:val="center"/>
            </w:pPr>
          </w:p>
        </w:tc>
        <w:tc>
          <w:tcPr>
            <w:tcW w:w="3160" w:type="dxa"/>
            <w:vAlign w:val="center"/>
          </w:tcPr>
          <w:p w14:paraId="0A0BBD91" w14:textId="77777777" w:rsidR="000675FC" w:rsidRDefault="000675FC" w:rsidP="005D72F7">
            <w:pPr>
              <w:ind w:firstLine="0"/>
            </w:pPr>
          </w:p>
        </w:tc>
      </w:tr>
      <w:tr w:rsidR="000675FC" w14:paraId="00BA0364" w14:textId="77777777" w:rsidTr="005D72F7">
        <w:trPr>
          <w:jc w:val="center"/>
        </w:trPr>
        <w:tc>
          <w:tcPr>
            <w:tcW w:w="540" w:type="dxa"/>
            <w:vAlign w:val="center"/>
          </w:tcPr>
          <w:p w14:paraId="260D494C" w14:textId="77777777" w:rsidR="000675FC" w:rsidRDefault="000675FC" w:rsidP="005D72F7">
            <w:pPr>
              <w:ind w:firstLine="0"/>
              <w:jc w:val="center"/>
            </w:pPr>
            <w:r>
              <w:rPr>
                <w:sz w:val="22"/>
              </w:rPr>
              <w:t>a.</w:t>
            </w:r>
          </w:p>
        </w:tc>
        <w:tc>
          <w:tcPr>
            <w:tcW w:w="4820" w:type="dxa"/>
            <w:vAlign w:val="center"/>
          </w:tcPr>
          <w:p w14:paraId="66C1A047" w14:textId="77777777" w:rsidR="000675FC" w:rsidRDefault="000675FC" w:rsidP="005D72F7">
            <w:pPr>
              <w:ind w:firstLine="0"/>
            </w:pPr>
            <w:r>
              <w:rPr>
                <w:sz w:val="22"/>
              </w:rPr>
              <w:t xml:space="preserve">MAP </w:t>
            </w:r>
            <w:proofErr w:type="spellStart"/>
            <w:r>
              <w:rPr>
                <w:sz w:val="22"/>
              </w:rPr>
              <w:t>terendah</w:t>
            </w:r>
            <w:proofErr w:type="spellEnd"/>
          </w:p>
        </w:tc>
        <w:tc>
          <w:tcPr>
            <w:tcW w:w="300" w:type="dxa"/>
            <w:vAlign w:val="center"/>
          </w:tcPr>
          <w:p w14:paraId="2D2EC26C" w14:textId="77777777" w:rsidR="000675FC" w:rsidRDefault="000675FC" w:rsidP="005D72F7">
            <w:pPr>
              <w:ind w:firstLine="0"/>
              <w:jc w:val="center"/>
            </w:pPr>
            <w:r>
              <w:rPr>
                <w:sz w:val="22"/>
              </w:rPr>
              <w:t>:</w:t>
            </w:r>
          </w:p>
        </w:tc>
        <w:tc>
          <w:tcPr>
            <w:tcW w:w="3160" w:type="dxa"/>
            <w:vAlign w:val="center"/>
          </w:tcPr>
          <w:p w14:paraId="75E58205" w14:textId="77777777" w:rsidR="000675FC" w:rsidRDefault="000675FC" w:rsidP="005D72F7">
            <w:pPr>
              <w:ind w:firstLine="0"/>
            </w:pPr>
            <w:r>
              <w:rPr>
                <w:sz w:val="22"/>
              </w:rPr>
              <w:t>________ mmHg</w:t>
            </w:r>
          </w:p>
        </w:tc>
      </w:tr>
      <w:tr w:rsidR="000675FC" w14:paraId="01D4761B" w14:textId="77777777" w:rsidTr="005D72F7">
        <w:trPr>
          <w:jc w:val="center"/>
        </w:trPr>
        <w:tc>
          <w:tcPr>
            <w:tcW w:w="540" w:type="dxa"/>
            <w:vAlign w:val="center"/>
          </w:tcPr>
          <w:p w14:paraId="7B20B352" w14:textId="77777777" w:rsidR="000675FC" w:rsidRDefault="000675FC" w:rsidP="005D72F7">
            <w:pPr>
              <w:ind w:firstLine="0"/>
              <w:jc w:val="center"/>
            </w:pPr>
            <w:r>
              <w:rPr>
                <w:sz w:val="22"/>
              </w:rPr>
              <w:t>b.</w:t>
            </w:r>
          </w:p>
        </w:tc>
        <w:tc>
          <w:tcPr>
            <w:tcW w:w="4820" w:type="dxa"/>
            <w:vAlign w:val="center"/>
          </w:tcPr>
          <w:p w14:paraId="308C4023" w14:textId="77777777" w:rsidR="000675FC" w:rsidRDefault="000675FC" w:rsidP="005D72F7">
            <w:pPr>
              <w:ind w:firstLine="0"/>
            </w:pPr>
            <w:r>
              <w:rPr>
                <w:sz w:val="22"/>
              </w:rPr>
              <w:t xml:space="preserve">SpO₂ </w:t>
            </w:r>
            <w:proofErr w:type="spellStart"/>
            <w:r>
              <w:rPr>
                <w:sz w:val="22"/>
              </w:rPr>
              <w:t>terendah</w:t>
            </w:r>
            <w:proofErr w:type="spellEnd"/>
          </w:p>
        </w:tc>
        <w:tc>
          <w:tcPr>
            <w:tcW w:w="300" w:type="dxa"/>
            <w:vAlign w:val="center"/>
          </w:tcPr>
          <w:p w14:paraId="0F853A96" w14:textId="77777777" w:rsidR="000675FC" w:rsidRDefault="000675FC" w:rsidP="005D72F7">
            <w:pPr>
              <w:ind w:firstLine="0"/>
              <w:jc w:val="center"/>
            </w:pPr>
            <w:r>
              <w:rPr>
                <w:sz w:val="22"/>
              </w:rPr>
              <w:t>:</w:t>
            </w:r>
          </w:p>
        </w:tc>
        <w:tc>
          <w:tcPr>
            <w:tcW w:w="3160" w:type="dxa"/>
            <w:vAlign w:val="center"/>
          </w:tcPr>
          <w:p w14:paraId="052544FE" w14:textId="77777777" w:rsidR="000675FC" w:rsidRDefault="000675FC" w:rsidP="005D72F7">
            <w:pPr>
              <w:ind w:firstLine="0"/>
            </w:pPr>
            <w:r>
              <w:rPr>
                <w:sz w:val="22"/>
              </w:rPr>
              <w:t>________ %</w:t>
            </w:r>
          </w:p>
        </w:tc>
      </w:tr>
      <w:tr w:rsidR="000675FC" w14:paraId="41270E3F" w14:textId="77777777" w:rsidTr="005D72F7">
        <w:trPr>
          <w:jc w:val="center"/>
        </w:trPr>
        <w:tc>
          <w:tcPr>
            <w:tcW w:w="540" w:type="dxa"/>
            <w:vAlign w:val="center"/>
          </w:tcPr>
          <w:p w14:paraId="4EC39544" w14:textId="77777777" w:rsidR="000675FC" w:rsidRDefault="000675FC" w:rsidP="005D72F7">
            <w:pPr>
              <w:ind w:firstLine="0"/>
              <w:jc w:val="center"/>
            </w:pPr>
            <w:r>
              <w:rPr>
                <w:sz w:val="22"/>
              </w:rPr>
              <w:t>c.</w:t>
            </w:r>
          </w:p>
        </w:tc>
        <w:tc>
          <w:tcPr>
            <w:tcW w:w="4820" w:type="dxa"/>
            <w:vAlign w:val="center"/>
          </w:tcPr>
          <w:p w14:paraId="40423908" w14:textId="77777777" w:rsidR="000675FC" w:rsidRDefault="000675FC" w:rsidP="005D72F7">
            <w:pPr>
              <w:ind w:firstLine="0"/>
            </w:pPr>
            <w:proofErr w:type="spellStart"/>
            <w:r>
              <w:rPr>
                <w:sz w:val="22"/>
              </w:rPr>
              <w:t>FiO</w:t>
            </w:r>
            <w:proofErr w:type="spellEnd"/>
            <w:r>
              <w:rPr>
                <w:sz w:val="22"/>
              </w:rPr>
              <w:t xml:space="preserve">₂ </w:t>
            </w:r>
            <w:proofErr w:type="spellStart"/>
            <w:r>
              <w:rPr>
                <w:sz w:val="22"/>
              </w:rPr>
              <w:t>saat</w:t>
            </w:r>
            <w:proofErr w:type="spellEnd"/>
            <w:r>
              <w:rPr>
                <w:sz w:val="22"/>
              </w:rPr>
              <w:t xml:space="preserve"> </w:t>
            </w:r>
            <w:proofErr w:type="spellStart"/>
            <w:r>
              <w:rPr>
                <w:sz w:val="22"/>
              </w:rPr>
              <w:t>itu</w:t>
            </w:r>
            <w:proofErr w:type="spellEnd"/>
            <w:r>
              <w:rPr>
                <w:sz w:val="22"/>
              </w:rPr>
              <w:t xml:space="preserve"> (</w:t>
            </w:r>
            <w:proofErr w:type="spellStart"/>
            <w:r>
              <w:rPr>
                <w:sz w:val="22"/>
              </w:rPr>
              <w:t>bila</w:t>
            </w:r>
            <w:proofErr w:type="spellEnd"/>
            <w:r>
              <w:rPr>
                <w:sz w:val="22"/>
              </w:rPr>
              <w:t xml:space="preserve"> </w:t>
            </w:r>
            <w:proofErr w:type="spellStart"/>
            <w:r>
              <w:rPr>
                <w:sz w:val="22"/>
              </w:rPr>
              <w:t>tanpa</w:t>
            </w:r>
            <w:proofErr w:type="spellEnd"/>
            <w:r>
              <w:rPr>
                <w:sz w:val="22"/>
              </w:rPr>
              <w:t xml:space="preserve"> </w:t>
            </w:r>
            <w:proofErr w:type="spellStart"/>
            <w:r>
              <w:rPr>
                <w:sz w:val="22"/>
              </w:rPr>
              <w:t>ventilasi</w:t>
            </w:r>
            <w:proofErr w:type="spellEnd"/>
            <w:r>
              <w:rPr>
                <w:sz w:val="22"/>
              </w:rPr>
              <w:t xml:space="preserve"> </w:t>
            </w:r>
            <w:proofErr w:type="spellStart"/>
            <w:r>
              <w:rPr>
                <w:sz w:val="22"/>
              </w:rPr>
              <w:t>mekanik</w:t>
            </w:r>
            <w:proofErr w:type="spellEnd"/>
            <w:r>
              <w:rPr>
                <w:sz w:val="22"/>
              </w:rPr>
              <w:t xml:space="preserve">, </w:t>
            </w:r>
            <w:proofErr w:type="spellStart"/>
            <w:r>
              <w:rPr>
                <w:sz w:val="22"/>
              </w:rPr>
              <w:t>catat</w:t>
            </w:r>
            <w:proofErr w:type="spellEnd"/>
            <w:r>
              <w:rPr>
                <w:sz w:val="22"/>
              </w:rPr>
              <w:t xml:space="preserve"> </w:t>
            </w:r>
            <w:proofErr w:type="spellStart"/>
            <w:r>
              <w:rPr>
                <w:sz w:val="22"/>
              </w:rPr>
              <w:t>jenis</w:t>
            </w:r>
            <w:proofErr w:type="spellEnd"/>
            <w:r>
              <w:rPr>
                <w:sz w:val="22"/>
              </w:rPr>
              <w:t xml:space="preserve"> </w:t>
            </w:r>
            <w:proofErr w:type="spellStart"/>
            <w:r>
              <w:rPr>
                <w:sz w:val="22"/>
              </w:rPr>
              <w:t>alat</w:t>
            </w:r>
            <w:proofErr w:type="spellEnd"/>
            <w:r>
              <w:rPr>
                <w:sz w:val="22"/>
              </w:rPr>
              <w:t xml:space="preserve"> dan </w:t>
            </w:r>
            <w:proofErr w:type="spellStart"/>
            <w:r>
              <w:rPr>
                <w:sz w:val="22"/>
              </w:rPr>
              <w:t>laju</w:t>
            </w:r>
            <w:proofErr w:type="spellEnd"/>
            <w:r>
              <w:rPr>
                <w:sz w:val="22"/>
              </w:rPr>
              <w:t xml:space="preserve"> </w:t>
            </w:r>
            <w:proofErr w:type="spellStart"/>
            <w:r>
              <w:rPr>
                <w:sz w:val="22"/>
              </w:rPr>
              <w:t>oksigen</w:t>
            </w:r>
            <w:proofErr w:type="spellEnd"/>
            <w:r>
              <w:rPr>
                <w:sz w:val="22"/>
              </w:rPr>
              <w:t>)</w:t>
            </w:r>
          </w:p>
        </w:tc>
        <w:tc>
          <w:tcPr>
            <w:tcW w:w="300" w:type="dxa"/>
            <w:vAlign w:val="center"/>
          </w:tcPr>
          <w:p w14:paraId="4792C4E4" w14:textId="77777777" w:rsidR="000675FC" w:rsidRDefault="000675FC" w:rsidP="005D72F7">
            <w:pPr>
              <w:ind w:firstLine="0"/>
              <w:jc w:val="center"/>
            </w:pPr>
            <w:r>
              <w:rPr>
                <w:sz w:val="22"/>
              </w:rPr>
              <w:t>:</w:t>
            </w:r>
          </w:p>
        </w:tc>
        <w:tc>
          <w:tcPr>
            <w:tcW w:w="3160" w:type="dxa"/>
            <w:vAlign w:val="center"/>
          </w:tcPr>
          <w:p w14:paraId="649848A0" w14:textId="77777777" w:rsidR="000675FC" w:rsidRDefault="000675FC" w:rsidP="005D72F7">
            <w:pPr>
              <w:ind w:firstLine="0"/>
            </w:pPr>
            <w:r>
              <w:rPr>
                <w:sz w:val="22"/>
              </w:rPr>
              <w:t>________</w:t>
            </w:r>
          </w:p>
        </w:tc>
      </w:tr>
      <w:tr w:rsidR="000675FC" w14:paraId="49D661EB" w14:textId="77777777" w:rsidTr="005D72F7">
        <w:trPr>
          <w:jc w:val="center"/>
        </w:trPr>
        <w:tc>
          <w:tcPr>
            <w:tcW w:w="540" w:type="dxa"/>
            <w:vAlign w:val="center"/>
          </w:tcPr>
          <w:p w14:paraId="125A64DA" w14:textId="77777777" w:rsidR="000675FC" w:rsidRDefault="000675FC" w:rsidP="005D72F7">
            <w:pPr>
              <w:ind w:firstLine="0"/>
              <w:jc w:val="center"/>
            </w:pPr>
            <w:r>
              <w:rPr>
                <w:sz w:val="22"/>
              </w:rPr>
              <w:t>d.</w:t>
            </w:r>
          </w:p>
        </w:tc>
        <w:tc>
          <w:tcPr>
            <w:tcW w:w="4820" w:type="dxa"/>
            <w:vAlign w:val="center"/>
          </w:tcPr>
          <w:p w14:paraId="30DBAA21" w14:textId="77777777" w:rsidR="000675FC" w:rsidRDefault="000675FC" w:rsidP="005D72F7">
            <w:pPr>
              <w:ind w:firstLine="0"/>
            </w:pPr>
            <w:proofErr w:type="spellStart"/>
            <w:r>
              <w:rPr>
                <w:sz w:val="22"/>
              </w:rPr>
              <w:t>Rasio</w:t>
            </w:r>
            <w:proofErr w:type="spellEnd"/>
            <w:r>
              <w:rPr>
                <w:sz w:val="22"/>
              </w:rPr>
              <w:t xml:space="preserve"> SpO₂/</w:t>
            </w:r>
            <w:proofErr w:type="spellStart"/>
            <w:r>
              <w:rPr>
                <w:sz w:val="22"/>
              </w:rPr>
              <w:t>FiO</w:t>
            </w:r>
            <w:proofErr w:type="spellEnd"/>
            <w:r>
              <w:rPr>
                <w:sz w:val="22"/>
              </w:rPr>
              <w:t xml:space="preserve">₂ </w:t>
            </w:r>
            <w:proofErr w:type="spellStart"/>
            <w:r>
              <w:rPr>
                <w:sz w:val="22"/>
              </w:rPr>
              <w:t>terendah</w:t>
            </w:r>
            <w:proofErr w:type="spellEnd"/>
          </w:p>
        </w:tc>
        <w:tc>
          <w:tcPr>
            <w:tcW w:w="300" w:type="dxa"/>
            <w:vAlign w:val="center"/>
          </w:tcPr>
          <w:p w14:paraId="761A90E5" w14:textId="77777777" w:rsidR="000675FC" w:rsidRDefault="000675FC" w:rsidP="005D72F7">
            <w:pPr>
              <w:ind w:firstLine="0"/>
              <w:jc w:val="center"/>
            </w:pPr>
            <w:r>
              <w:rPr>
                <w:sz w:val="22"/>
              </w:rPr>
              <w:t>:</w:t>
            </w:r>
          </w:p>
        </w:tc>
        <w:tc>
          <w:tcPr>
            <w:tcW w:w="3160" w:type="dxa"/>
            <w:vAlign w:val="center"/>
          </w:tcPr>
          <w:p w14:paraId="7435AA62" w14:textId="77777777" w:rsidR="000675FC" w:rsidRDefault="000675FC" w:rsidP="005D72F7">
            <w:pPr>
              <w:ind w:firstLine="0"/>
            </w:pPr>
            <w:r>
              <w:rPr>
                <w:sz w:val="22"/>
              </w:rPr>
              <w:t>________</w:t>
            </w:r>
          </w:p>
        </w:tc>
      </w:tr>
      <w:tr w:rsidR="000675FC" w14:paraId="6E6C07EB" w14:textId="77777777" w:rsidTr="005D72F7">
        <w:trPr>
          <w:jc w:val="center"/>
        </w:trPr>
        <w:tc>
          <w:tcPr>
            <w:tcW w:w="540" w:type="dxa"/>
            <w:vAlign w:val="center"/>
          </w:tcPr>
          <w:p w14:paraId="40775900" w14:textId="77777777" w:rsidR="000675FC" w:rsidRDefault="000675FC" w:rsidP="005D72F7">
            <w:pPr>
              <w:ind w:firstLine="0"/>
              <w:jc w:val="center"/>
            </w:pPr>
            <w:r>
              <w:rPr>
                <w:sz w:val="22"/>
              </w:rPr>
              <w:t>e.</w:t>
            </w:r>
          </w:p>
        </w:tc>
        <w:tc>
          <w:tcPr>
            <w:tcW w:w="4820" w:type="dxa"/>
            <w:vAlign w:val="center"/>
          </w:tcPr>
          <w:p w14:paraId="3D9E2CAB" w14:textId="77777777" w:rsidR="000675FC" w:rsidRDefault="000675FC" w:rsidP="005D72F7">
            <w:pPr>
              <w:ind w:firstLine="0"/>
            </w:pPr>
            <w:r>
              <w:rPr>
                <w:sz w:val="22"/>
              </w:rPr>
              <w:t xml:space="preserve">GCS </w:t>
            </w:r>
            <w:proofErr w:type="spellStart"/>
            <w:r>
              <w:rPr>
                <w:sz w:val="22"/>
              </w:rPr>
              <w:t>terendah</w:t>
            </w:r>
            <w:proofErr w:type="spellEnd"/>
            <w:r>
              <w:rPr>
                <w:sz w:val="22"/>
              </w:rPr>
              <w:t xml:space="preserve"> (</w:t>
            </w:r>
            <w:proofErr w:type="spellStart"/>
            <w:r>
              <w:rPr>
                <w:sz w:val="22"/>
              </w:rPr>
              <w:t>kondisi</w:t>
            </w:r>
            <w:proofErr w:type="spellEnd"/>
            <w:r>
              <w:rPr>
                <w:sz w:val="22"/>
              </w:rPr>
              <w:t xml:space="preserve"> </w:t>
            </w:r>
            <w:proofErr w:type="spellStart"/>
            <w:r>
              <w:rPr>
                <w:sz w:val="22"/>
              </w:rPr>
              <w:t>bebas</w:t>
            </w:r>
            <w:proofErr w:type="spellEnd"/>
            <w:r>
              <w:rPr>
                <w:sz w:val="22"/>
              </w:rPr>
              <w:t xml:space="preserve"> </w:t>
            </w:r>
            <w:proofErr w:type="spellStart"/>
            <w:r>
              <w:rPr>
                <w:sz w:val="22"/>
              </w:rPr>
              <w:t>sedasi</w:t>
            </w:r>
            <w:proofErr w:type="spellEnd"/>
            <w:r>
              <w:rPr>
                <w:sz w:val="22"/>
              </w:rPr>
              <w:t>)</w:t>
            </w:r>
          </w:p>
        </w:tc>
        <w:tc>
          <w:tcPr>
            <w:tcW w:w="300" w:type="dxa"/>
            <w:vAlign w:val="center"/>
          </w:tcPr>
          <w:p w14:paraId="78246386" w14:textId="77777777" w:rsidR="000675FC" w:rsidRDefault="000675FC" w:rsidP="005D72F7">
            <w:pPr>
              <w:ind w:firstLine="0"/>
              <w:jc w:val="center"/>
            </w:pPr>
            <w:r>
              <w:rPr>
                <w:sz w:val="22"/>
              </w:rPr>
              <w:t>:</w:t>
            </w:r>
          </w:p>
        </w:tc>
        <w:tc>
          <w:tcPr>
            <w:tcW w:w="3160" w:type="dxa"/>
            <w:vAlign w:val="center"/>
          </w:tcPr>
          <w:p w14:paraId="270B0FDB" w14:textId="77777777" w:rsidR="000675FC" w:rsidRDefault="000675FC" w:rsidP="005D72F7">
            <w:pPr>
              <w:ind w:firstLine="0"/>
            </w:pPr>
            <w:r>
              <w:rPr>
                <w:sz w:val="22"/>
              </w:rPr>
              <w:t>________</w:t>
            </w:r>
            <w:proofErr w:type="gramStart"/>
            <w:r>
              <w:rPr>
                <w:sz w:val="22"/>
              </w:rPr>
              <w:t xml:space="preserve">   [</w:t>
            </w:r>
            <w:proofErr w:type="gramEnd"/>
            <w:r>
              <w:rPr>
                <w:sz w:val="22"/>
              </w:rPr>
              <w:t xml:space="preserve"> </w:t>
            </w:r>
            <w:proofErr w:type="gramStart"/>
            <w:r>
              <w:rPr>
                <w:sz w:val="22"/>
              </w:rPr>
              <w:t xml:space="preserve">  ]</w:t>
            </w:r>
            <w:proofErr w:type="gramEnd"/>
            <w:r>
              <w:rPr>
                <w:sz w:val="22"/>
              </w:rPr>
              <w:t xml:space="preserve"> </w:t>
            </w:r>
            <w:proofErr w:type="spellStart"/>
            <w:r>
              <w:rPr>
                <w:sz w:val="22"/>
              </w:rPr>
              <w:t>tidak</w:t>
            </w:r>
            <w:proofErr w:type="spellEnd"/>
            <w:r>
              <w:rPr>
                <w:sz w:val="22"/>
              </w:rPr>
              <w:t xml:space="preserve"> </w:t>
            </w:r>
            <w:proofErr w:type="spellStart"/>
            <w:r>
              <w:rPr>
                <w:sz w:val="22"/>
              </w:rPr>
              <w:t>dapat</w:t>
            </w:r>
            <w:proofErr w:type="spellEnd"/>
            <w:r>
              <w:rPr>
                <w:sz w:val="22"/>
              </w:rPr>
              <w:t xml:space="preserve"> </w:t>
            </w:r>
            <w:proofErr w:type="spellStart"/>
            <w:r>
              <w:rPr>
                <w:sz w:val="22"/>
              </w:rPr>
              <w:t>dinilai</w:t>
            </w:r>
            <w:proofErr w:type="spellEnd"/>
            <w:r>
              <w:rPr>
                <w:sz w:val="22"/>
              </w:rPr>
              <w:t xml:space="preserve"> </w:t>
            </w:r>
            <w:proofErr w:type="spellStart"/>
            <w:r>
              <w:rPr>
                <w:sz w:val="22"/>
              </w:rPr>
              <w:t>karena</w:t>
            </w:r>
            <w:proofErr w:type="spellEnd"/>
            <w:r>
              <w:rPr>
                <w:sz w:val="22"/>
              </w:rPr>
              <w:t xml:space="preserve"> </w:t>
            </w:r>
            <w:proofErr w:type="spellStart"/>
            <w:r>
              <w:rPr>
                <w:sz w:val="22"/>
              </w:rPr>
              <w:t>sedasi</w:t>
            </w:r>
            <w:proofErr w:type="spellEnd"/>
          </w:p>
        </w:tc>
      </w:tr>
      <w:tr w:rsidR="000675FC" w14:paraId="3BDD39FC" w14:textId="77777777" w:rsidTr="005D72F7">
        <w:trPr>
          <w:jc w:val="center"/>
        </w:trPr>
        <w:tc>
          <w:tcPr>
            <w:tcW w:w="540" w:type="dxa"/>
            <w:vAlign w:val="center"/>
          </w:tcPr>
          <w:p w14:paraId="4178A786" w14:textId="77777777" w:rsidR="000675FC" w:rsidRDefault="000675FC" w:rsidP="005D72F7">
            <w:pPr>
              <w:ind w:firstLine="0"/>
              <w:jc w:val="center"/>
            </w:pPr>
            <w:r>
              <w:rPr>
                <w:sz w:val="22"/>
              </w:rPr>
              <w:t>f.</w:t>
            </w:r>
          </w:p>
        </w:tc>
        <w:tc>
          <w:tcPr>
            <w:tcW w:w="4820" w:type="dxa"/>
            <w:vAlign w:val="center"/>
          </w:tcPr>
          <w:p w14:paraId="4CBFA1E9" w14:textId="77777777" w:rsidR="000675FC" w:rsidRDefault="000675FC" w:rsidP="005D72F7">
            <w:pPr>
              <w:ind w:firstLine="0"/>
            </w:pPr>
            <w:proofErr w:type="spellStart"/>
            <w:r>
              <w:rPr>
                <w:sz w:val="22"/>
              </w:rPr>
              <w:t>Kreatinin</w:t>
            </w:r>
            <w:proofErr w:type="spellEnd"/>
            <w:r>
              <w:rPr>
                <w:sz w:val="22"/>
              </w:rPr>
              <w:t xml:space="preserve"> serum </w:t>
            </w:r>
            <w:proofErr w:type="spellStart"/>
            <w:r>
              <w:rPr>
                <w:sz w:val="22"/>
              </w:rPr>
              <w:t>tertinggi</w:t>
            </w:r>
            <w:proofErr w:type="spellEnd"/>
          </w:p>
        </w:tc>
        <w:tc>
          <w:tcPr>
            <w:tcW w:w="300" w:type="dxa"/>
            <w:vAlign w:val="center"/>
          </w:tcPr>
          <w:p w14:paraId="6EB34680" w14:textId="77777777" w:rsidR="000675FC" w:rsidRDefault="000675FC" w:rsidP="005D72F7">
            <w:pPr>
              <w:ind w:firstLine="0"/>
              <w:jc w:val="center"/>
            </w:pPr>
            <w:r>
              <w:rPr>
                <w:sz w:val="22"/>
              </w:rPr>
              <w:t>:</w:t>
            </w:r>
          </w:p>
        </w:tc>
        <w:tc>
          <w:tcPr>
            <w:tcW w:w="3160" w:type="dxa"/>
            <w:vAlign w:val="center"/>
          </w:tcPr>
          <w:p w14:paraId="6EA49B0D" w14:textId="77777777" w:rsidR="000675FC" w:rsidRDefault="000675FC" w:rsidP="005D72F7">
            <w:pPr>
              <w:ind w:firstLine="0"/>
            </w:pPr>
            <w:r>
              <w:rPr>
                <w:sz w:val="22"/>
              </w:rPr>
              <w:t>________ mg/dL</w:t>
            </w:r>
          </w:p>
        </w:tc>
      </w:tr>
    </w:tbl>
    <w:p w14:paraId="3106408E" w14:textId="77777777" w:rsidR="000675FC" w:rsidRDefault="000675FC" w:rsidP="000675FC">
      <w:pPr>
        <w:ind w:firstLine="0"/>
      </w:pPr>
    </w:p>
    <w:p w14:paraId="57E7506A" w14:textId="77777777" w:rsidR="000675FC" w:rsidRDefault="000675FC" w:rsidP="000675FC">
      <w:pPr>
        <w:ind w:firstLine="0"/>
      </w:pPr>
      <w:r>
        <w:rPr>
          <w:b/>
          <w:sz w:val="22"/>
        </w:rPr>
        <w:t xml:space="preserve">D. Data </w:t>
      </w:r>
      <w:proofErr w:type="spellStart"/>
      <w:r>
        <w:rPr>
          <w:b/>
          <w:sz w:val="22"/>
        </w:rPr>
        <w:t>Luaran</w:t>
      </w:r>
      <w:proofErr w:type="spellEnd"/>
      <w:r>
        <w:rPr>
          <w:b/>
          <w:sz w:val="22"/>
        </w:rPr>
        <w:t xml:space="preserve"> dan </w:t>
      </w:r>
      <w:proofErr w:type="spellStart"/>
      <w:r>
        <w:rPr>
          <w:b/>
          <w:sz w:val="22"/>
        </w:rPr>
        <w:t>Finansial</w:t>
      </w:r>
      <w:proofErr w:type="spellEnd"/>
      <w:r>
        <w:rPr>
          <w:b/>
          <w:sz w:val="22"/>
        </w:rPr>
        <w:t xml:space="preserve"> (Level Episode Rawat </w:t>
      </w:r>
      <w:proofErr w:type="spellStart"/>
      <w:r>
        <w:rPr>
          <w:b/>
          <w:sz w:val="22"/>
        </w:rPr>
        <w:t>Inap</w:t>
      </w:r>
      <w:proofErr w:type="spellEnd"/>
      <w:r>
        <w:rPr>
          <w:b/>
          <w:sz w:val="22"/>
        </w:rPr>
        <w:t>)</w:t>
      </w:r>
    </w:p>
    <w:tbl>
      <w:tblPr>
        <w:tblW w:w="0" w:type="auto"/>
        <w:jc w:val="center"/>
        <w:tblLayout w:type="fixed"/>
        <w:tblLook w:val="04A0" w:firstRow="1" w:lastRow="0" w:firstColumn="1" w:lastColumn="0" w:noHBand="0" w:noVBand="1"/>
      </w:tblPr>
      <w:tblGrid>
        <w:gridCol w:w="540"/>
        <w:gridCol w:w="4820"/>
        <w:gridCol w:w="300"/>
        <w:gridCol w:w="3160"/>
      </w:tblGrid>
      <w:tr w:rsidR="000675FC" w14:paraId="5C85DF27" w14:textId="77777777" w:rsidTr="005D72F7">
        <w:trPr>
          <w:jc w:val="center"/>
        </w:trPr>
        <w:tc>
          <w:tcPr>
            <w:tcW w:w="540" w:type="dxa"/>
            <w:vAlign w:val="center"/>
          </w:tcPr>
          <w:p w14:paraId="6004E1A0" w14:textId="77777777" w:rsidR="000675FC" w:rsidRDefault="000675FC" w:rsidP="005D72F7">
            <w:pPr>
              <w:ind w:firstLine="0"/>
              <w:jc w:val="center"/>
            </w:pPr>
            <w:r>
              <w:rPr>
                <w:sz w:val="22"/>
              </w:rPr>
              <w:t>1.</w:t>
            </w:r>
          </w:p>
        </w:tc>
        <w:tc>
          <w:tcPr>
            <w:tcW w:w="4820" w:type="dxa"/>
            <w:vAlign w:val="center"/>
          </w:tcPr>
          <w:p w14:paraId="36509F47" w14:textId="77777777" w:rsidR="000675FC" w:rsidRDefault="000675FC" w:rsidP="005D72F7">
            <w:pPr>
              <w:ind w:firstLine="0"/>
            </w:pPr>
            <w:r>
              <w:rPr>
                <w:sz w:val="22"/>
              </w:rPr>
              <w:t xml:space="preserve">Total </w:t>
            </w:r>
            <w:proofErr w:type="spellStart"/>
            <w:r>
              <w:rPr>
                <w:sz w:val="22"/>
              </w:rPr>
              <w:t>tagihan</w:t>
            </w:r>
            <w:proofErr w:type="spellEnd"/>
            <w:r>
              <w:rPr>
                <w:sz w:val="22"/>
              </w:rPr>
              <w:t xml:space="preserve"> episode (</w:t>
            </w:r>
            <w:proofErr w:type="spellStart"/>
            <w:r>
              <w:rPr>
                <w:sz w:val="22"/>
              </w:rPr>
              <w:t>pra</w:t>
            </w:r>
            <w:proofErr w:type="spellEnd"/>
            <w:r>
              <w:rPr>
                <w:sz w:val="22"/>
              </w:rPr>
              <w:t xml:space="preserve">-ICU + ICU + </w:t>
            </w:r>
            <w:proofErr w:type="spellStart"/>
            <w:r>
              <w:rPr>
                <w:sz w:val="22"/>
              </w:rPr>
              <w:t>pasca</w:t>
            </w:r>
            <w:proofErr w:type="spellEnd"/>
            <w:r>
              <w:rPr>
                <w:sz w:val="22"/>
              </w:rPr>
              <w:t>-ICU)</w:t>
            </w:r>
          </w:p>
        </w:tc>
        <w:tc>
          <w:tcPr>
            <w:tcW w:w="300" w:type="dxa"/>
            <w:vAlign w:val="center"/>
          </w:tcPr>
          <w:p w14:paraId="4DFB2CB3" w14:textId="77777777" w:rsidR="000675FC" w:rsidRDefault="000675FC" w:rsidP="005D72F7">
            <w:pPr>
              <w:ind w:firstLine="0"/>
              <w:jc w:val="center"/>
            </w:pPr>
            <w:r>
              <w:rPr>
                <w:sz w:val="22"/>
              </w:rPr>
              <w:t>:</w:t>
            </w:r>
          </w:p>
        </w:tc>
        <w:tc>
          <w:tcPr>
            <w:tcW w:w="3160" w:type="dxa"/>
            <w:vAlign w:val="center"/>
          </w:tcPr>
          <w:p w14:paraId="37EEBAED" w14:textId="77777777" w:rsidR="000675FC" w:rsidRDefault="000675FC" w:rsidP="005D72F7">
            <w:pPr>
              <w:ind w:firstLine="0"/>
            </w:pPr>
            <w:r>
              <w:rPr>
                <w:sz w:val="22"/>
              </w:rPr>
              <w:t>Rp ______________________</w:t>
            </w:r>
          </w:p>
        </w:tc>
      </w:tr>
      <w:tr w:rsidR="000675FC" w14:paraId="0D34CB27" w14:textId="77777777" w:rsidTr="005D72F7">
        <w:trPr>
          <w:jc w:val="center"/>
        </w:trPr>
        <w:tc>
          <w:tcPr>
            <w:tcW w:w="540" w:type="dxa"/>
            <w:vAlign w:val="center"/>
          </w:tcPr>
          <w:p w14:paraId="16CEB8D5" w14:textId="77777777" w:rsidR="000675FC" w:rsidRDefault="000675FC" w:rsidP="005D72F7">
            <w:pPr>
              <w:ind w:firstLine="0"/>
              <w:jc w:val="center"/>
            </w:pPr>
            <w:r>
              <w:rPr>
                <w:sz w:val="22"/>
              </w:rPr>
              <w:t>2.</w:t>
            </w:r>
          </w:p>
        </w:tc>
        <w:tc>
          <w:tcPr>
            <w:tcW w:w="4820" w:type="dxa"/>
            <w:vAlign w:val="center"/>
          </w:tcPr>
          <w:p w14:paraId="139578CE" w14:textId="77777777" w:rsidR="000675FC" w:rsidRDefault="000675FC" w:rsidP="005D72F7">
            <w:pPr>
              <w:ind w:firstLine="0"/>
            </w:pPr>
            <w:proofErr w:type="spellStart"/>
            <w:r>
              <w:rPr>
                <w:sz w:val="22"/>
              </w:rPr>
              <w:t>Klaim</w:t>
            </w:r>
            <w:proofErr w:type="spellEnd"/>
            <w:r>
              <w:rPr>
                <w:sz w:val="22"/>
              </w:rPr>
              <w:t xml:space="preserve"> INA-CBGs final (BPJS Kesehatan)</w:t>
            </w:r>
          </w:p>
        </w:tc>
        <w:tc>
          <w:tcPr>
            <w:tcW w:w="300" w:type="dxa"/>
            <w:vAlign w:val="center"/>
          </w:tcPr>
          <w:p w14:paraId="68483DDE" w14:textId="77777777" w:rsidR="000675FC" w:rsidRDefault="000675FC" w:rsidP="005D72F7">
            <w:pPr>
              <w:ind w:firstLine="0"/>
              <w:jc w:val="center"/>
            </w:pPr>
            <w:r>
              <w:rPr>
                <w:sz w:val="22"/>
              </w:rPr>
              <w:t>:</w:t>
            </w:r>
          </w:p>
        </w:tc>
        <w:tc>
          <w:tcPr>
            <w:tcW w:w="3160" w:type="dxa"/>
            <w:vAlign w:val="center"/>
          </w:tcPr>
          <w:p w14:paraId="367A4EFB" w14:textId="77777777" w:rsidR="000675FC" w:rsidRDefault="000675FC" w:rsidP="005D72F7">
            <w:pPr>
              <w:ind w:firstLine="0"/>
            </w:pPr>
            <w:r>
              <w:rPr>
                <w:sz w:val="22"/>
              </w:rPr>
              <w:t>Rp ______________________</w:t>
            </w:r>
          </w:p>
        </w:tc>
      </w:tr>
      <w:tr w:rsidR="000675FC" w14:paraId="2BE5B149" w14:textId="77777777" w:rsidTr="005D72F7">
        <w:trPr>
          <w:jc w:val="center"/>
        </w:trPr>
        <w:tc>
          <w:tcPr>
            <w:tcW w:w="540" w:type="dxa"/>
            <w:vAlign w:val="center"/>
          </w:tcPr>
          <w:p w14:paraId="3D625416" w14:textId="77777777" w:rsidR="000675FC" w:rsidRDefault="000675FC" w:rsidP="005D72F7">
            <w:pPr>
              <w:ind w:firstLine="0"/>
              <w:jc w:val="center"/>
            </w:pPr>
            <w:r>
              <w:rPr>
                <w:sz w:val="22"/>
              </w:rPr>
              <w:t>3.</w:t>
            </w:r>
          </w:p>
        </w:tc>
        <w:tc>
          <w:tcPr>
            <w:tcW w:w="4820" w:type="dxa"/>
            <w:vAlign w:val="center"/>
          </w:tcPr>
          <w:p w14:paraId="00409D53" w14:textId="77777777" w:rsidR="000675FC" w:rsidRDefault="000675FC" w:rsidP="005D72F7">
            <w:pPr>
              <w:ind w:firstLine="0"/>
            </w:pPr>
            <w:proofErr w:type="spellStart"/>
            <w:r>
              <w:rPr>
                <w:sz w:val="22"/>
              </w:rPr>
              <w:t>Rasio</w:t>
            </w:r>
            <w:proofErr w:type="spellEnd"/>
            <w:r>
              <w:rPr>
                <w:sz w:val="22"/>
              </w:rPr>
              <w:t xml:space="preserve"> </w:t>
            </w:r>
            <w:proofErr w:type="spellStart"/>
            <w:r>
              <w:rPr>
                <w:sz w:val="22"/>
              </w:rPr>
              <w:t>klaim</w:t>
            </w:r>
            <w:proofErr w:type="spellEnd"/>
            <w:r>
              <w:rPr>
                <w:sz w:val="22"/>
              </w:rPr>
              <w:t xml:space="preserve"> </w:t>
            </w:r>
            <w:proofErr w:type="spellStart"/>
            <w:r>
              <w:rPr>
                <w:sz w:val="22"/>
              </w:rPr>
              <w:t>terhadap</w:t>
            </w:r>
            <w:proofErr w:type="spellEnd"/>
            <w:r>
              <w:rPr>
                <w:sz w:val="22"/>
              </w:rPr>
              <w:t xml:space="preserve"> </w:t>
            </w:r>
            <w:proofErr w:type="spellStart"/>
            <w:r>
              <w:rPr>
                <w:sz w:val="22"/>
              </w:rPr>
              <w:t>tagihan</w:t>
            </w:r>
            <w:proofErr w:type="spellEnd"/>
          </w:p>
        </w:tc>
        <w:tc>
          <w:tcPr>
            <w:tcW w:w="300" w:type="dxa"/>
            <w:vAlign w:val="center"/>
          </w:tcPr>
          <w:p w14:paraId="49E017A6" w14:textId="77777777" w:rsidR="000675FC" w:rsidRDefault="000675FC" w:rsidP="005D72F7">
            <w:pPr>
              <w:ind w:firstLine="0"/>
              <w:jc w:val="center"/>
            </w:pPr>
            <w:r>
              <w:rPr>
                <w:sz w:val="22"/>
              </w:rPr>
              <w:t>:</w:t>
            </w:r>
          </w:p>
        </w:tc>
        <w:tc>
          <w:tcPr>
            <w:tcW w:w="3160" w:type="dxa"/>
            <w:vAlign w:val="center"/>
          </w:tcPr>
          <w:p w14:paraId="34F81260" w14:textId="77777777" w:rsidR="000675FC" w:rsidRDefault="000675FC" w:rsidP="005D72F7">
            <w:pPr>
              <w:ind w:firstLine="0"/>
            </w:pPr>
            <w:r>
              <w:rPr>
                <w:sz w:val="22"/>
              </w:rPr>
              <w:t>________</w:t>
            </w:r>
          </w:p>
        </w:tc>
      </w:tr>
      <w:tr w:rsidR="000675FC" w14:paraId="6426912E" w14:textId="77777777" w:rsidTr="005D72F7">
        <w:trPr>
          <w:jc w:val="center"/>
        </w:trPr>
        <w:tc>
          <w:tcPr>
            <w:tcW w:w="540" w:type="dxa"/>
            <w:vAlign w:val="center"/>
          </w:tcPr>
          <w:p w14:paraId="25CF1124" w14:textId="77777777" w:rsidR="000675FC" w:rsidRDefault="000675FC" w:rsidP="005D72F7">
            <w:pPr>
              <w:ind w:firstLine="0"/>
              <w:jc w:val="center"/>
            </w:pPr>
            <w:r>
              <w:rPr>
                <w:sz w:val="22"/>
              </w:rPr>
              <w:t>4.</w:t>
            </w:r>
          </w:p>
        </w:tc>
        <w:tc>
          <w:tcPr>
            <w:tcW w:w="4820" w:type="dxa"/>
            <w:vAlign w:val="center"/>
          </w:tcPr>
          <w:p w14:paraId="13D160D5" w14:textId="77777777" w:rsidR="000675FC" w:rsidRDefault="000675FC" w:rsidP="005D72F7">
            <w:pPr>
              <w:ind w:firstLine="0"/>
            </w:pPr>
            <w:r>
              <w:rPr>
                <w:sz w:val="22"/>
              </w:rPr>
              <w:t>Status under-reimbursement (</w:t>
            </w:r>
            <w:proofErr w:type="spellStart"/>
            <w:r>
              <w:rPr>
                <w:sz w:val="22"/>
              </w:rPr>
              <w:t>klaim</w:t>
            </w:r>
            <w:proofErr w:type="spellEnd"/>
            <w:r>
              <w:rPr>
                <w:sz w:val="22"/>
              </w:rPr>
              <w:t xml:space="preserve"> &lt; </w:t>
            </w:r>
            <w:proofErr w:type="spellStart"/>
            <w:r>
              <w:rPr>
                <w:sz w:val="22"/>
              </w:rPr>
              <w:t>tagihan</w:t>
            </w:r>
            <w:proofErr w:type="spellEnd"/>
            <w:r>
              <w:rPr>
                <w:sz w:val="22"/>
              </w:rPr>
              <w:t xml:space="preserve">; </w:t>
            </w:r>
            <w:proofErr w:type="spellStart"/>
            <w:r>
              <w:rPr>
                <w:sz w:val="22"/>
              </w:rPr>
              <w:t>rasio</w:t>
            </w:r>
            <w:proofErr w:type="spellEnd"/>
            <w:r>
              <w:rPr>
                <w:sz w:val="22"/>
              </w:rPr>
              <w:t xml:space="preserve"> </w:t>
            </w:r>
            <w:proofErr w:type="spellStart"/>
            <w:r>
              <w:rPr>
                <w:sz w:val="22"/>
              </w:rPr>
              <w:t>klaim</w:t>
            </w:r>
            <w:proofErr w:type="spellEnd"/>
            <w:r>
              <w:rPr>
                <w:sz w:val="22"/>
              </w:rPr>
              <w:t>/</w:t>
            </w:r>
            <w:proofErr w:type="spellStart"/>
            <w:r>
              <w:rPr>
                <w:sz w:val="22"/>
              </w:rPr>
              <w:t>tagihan</w:t>
            </w:r>
            <w:proofErr w:type="spellEnd"/>
            <w:r>
              <w:rPr>
                <w:sz w:val="22"/>
              </w:rPr>
              <w:t xml:space="preserve"> &lt; 1)</w:t>
            </w:r>
          </w:p>
        </w:tc>
        <w:tc>
          <w:tcPr>
            <w:tcW w:w="300" w:type="dxa"/>
            <w:vAlign w:val="center"/>
          </w:tcPr>
          <w:p w14:paraId="627C7B2E" w14:textId="77777777" w:rsidR="000675FC" w:rsidRDefault="000675FC" w:rsidP="005D72F7">
            <w:pPr>
              <w:ind w:firstLine="0"/>
              <w:jc w:val="center"/>
            </w:pPr>
            <w:r>
              <w:rPr>
                <w:sz w:val="22"/>
              </w:rPr>
              <w:t>:</w:t>
            </w:r>
          </w:p>
        </w:tc>
        <w:tc>
          <w:tcPr>
            <w:tcW w:w="3160" w:type="dxa"/>
            <w:vAlign w:val="center"/>
          </w:tcPr>
          <w:p w14:paraId="5C8E8F91" w14:textId="528AE33A" w:rsidR="000675FC" w:rsidRDefault="000675FC" w:rsidP="005D72F7">
            <w:pPr>
              <w:ind w:firstLine="0"/>
            </w:pPr>
            <w:r>
              <w:rPr>
                <w:sz w:val="22"/>
              </w:rPr>
              <w:t>Ya / Tidak</w:t>
            </w:r>
          </w:p>
        </w:tc>
      </w:tr>
    </w:tbl>
    <w:p w14:paraId="369C73F1" w14:textId="77777777" w:rsidR="000675FC" w:rsidRDefault="000675FC" w:rsidP="000675FC">
      <w:pPr>
        <w:ind w:firstLine="0"/>
        <w:jc w:val="right"/>
      </w:pPr>
      <w:r>
        <w:rPr>
          <w:sz w:val="22"/>
        </w:rPr>
        <w:t xml:space="preserve">Kode </w:t>
      </w:r>
      <w:proofErr w:type="spellStart"/>
      <w:r>
        <w:rPr>
          <w:sz w:val="22"/>
        </w:rPr>
        <w:t>Subjek</w:t>
      </w:r>
      <w:proofErr w:type="spellEnd"/>
      <w:r>
        <w:rPr>
          <w:sz w:val="22"/>
        </w:rPr>
        <w:t>: ______________________</w:t>
      </w:r>
    </w:p>
    <w:p w14:paraId="20DD0AAB" w14:textId="77777777" w:rsidR="000675FC" w:rsidRPr="000675FC" w:rsidRDefault="000675FC" w:rsidP="000675FC">
      <w:pPr>
        <w:ind w:firstLine="0"/>
      </w:pPr>
    </w:p>
    <w:p w14:paraId="3E0A6E39" w14:textId="0224E58C" w:rsidR="008D79E9" w:rsidRPr="008D79E9" w:rsidRDefault="008D79E9" w:rsidP="002471D3">
      <w:pPr>
        <w:pStyle w:val="Caption"/>
        <w:keepNext/>
        <w:pageBreakBefore/>
        <w:spacing w:line="360" w:lineRule="auto"/>
        <w:ind w:firstLine="0"/>
        <w:rPr>
          <w:color w:val="auto"/>
          <w:sz w:val="24"/>
          <w:szCs w:val="24"/>
        </w:rPr>
      </w:pPr>
      <w:bookmarkStart w:id="120" w:name="_Toc235708858"/>
      <w:bookmarkEnd w:id="119"/>
      <w:r w:rsidRPr="008D79E9">
        <w:rPr>
          <w:color w:val="000000" w:themeColor="text1"/>
          <w:sz w:val="22"/>
          <w:szCs w:val="22"/>
        </w:rPr>
        <w:lastRenderedPageBreak/>
        <w:t xml:space="preserve">Lampiran </w:t>
      </w:r>
      <w:r w:rsidRPr="008D79E9">
        <w:rPr>
          <w:color w:val="000000" w:themeColor="text1"/>
          <w:sz w:val="22"/>
          <w:szCs w:val="22"/>
        </w:rPr>
        <w:fldChar w:fldCharType="begin"/>
      </w:r>
      <w:r w:rsidRPr="008D79E9">
        <w:rPr>
          <w:color w:val="000000" w:themeColor="text1"/>
          <w:sz w:val="22"/>
          <w:szCs w:val="22"/>
        </w:rPr>
        <w:instrText xml:space="preserve"> SEQ Lampiran \* ARABIC </w:instrText>
      </w:r>
      <w:r w:rsidRPr="008D79E9">
        <w:rPr>
          <w:color w:val="000000" w:themeColor="text1"/>
          <w:sz w:val="22"/>
          <w:szCs w:val="22"/>
        </w:rPr>
        <w:fldChar w:fldCharType="separate"/>
      </w:r>
      <w:r>
        <w:rPr>
          <w:noProof/>
          <w:color w:val="000000" w:themeColor="text1"/>
          <w:sz w:val="22"/>
          <w:szCs w:val="22"/>
        </w:rPr>
        <w:t>4</w:t>
      </w:r>
      <w:r w:rsidRPr="008D79E9">
        <w:rPr>
          <w:color w:val="000000" w:themeColor="text1"/>
          <w:sz w:val="22"/>
          <w:szCs w:val="22"/>
        </w:rPr>
        <w:fldChar w:fldCharType="end"/>
      </w:r>
      <w:r w:rsidRPr="008D79E9">
        <w:rPr>
          <w:color w:val="000000" w:themeColor="text1"/>
          <w:sz w:val="22"/>
          <w:szCs w:val="22"/>
        </w:rPr>
        <w:t xml:space="preserve"> </w:t>
      </w:r>
      <w:proofErr w:type="spellStart"/>
      <w:r w:rsidRPr="008D79E9">
        <w:rPr>
          <w:color w:val="000000" w:themeColor="text1"/>
          <w:sz w:val="22"/>
          <w:szCs w:val="22"/>
        </w:rPr>
        <w:t>Anggaran</w:t>
      </w:r>
      <w:proofErr w:type="spellEnd"/>
      <w:r w:rsidRPr="008D79E9">
        <w:rPr>
          <w:color w:val="000000" w:themeColor="text1"/>
          <w:sz w:val="22"/>
          <w:szCs w:val="22"/>
        </w:rPr>
        <w:t xml:space="preserve"> </w:t>
      </w:r>
      <w:proofErr w:type="spellStart"/>
      <w:r w:rsidRPr="008D79E9">
        <w:rPr>
          <w:color w:val="000000" w:themeColor="text1"/>
          <w:sz w:val="22"/>
          <w:szCs w:val="22"/>
        </w:rPr>
        <w:t>Penelitian</w:t>
      </w:r>
      <w:bookmarkEnd w:id="120"/>
      <w:proofErr w:type="spellEnd"/>
    </w:p>
    <w:p w14:paraId="07E88319" w14:textId="6BEF9811" w:rsidR="003C5AC4" w:rsidRDefault="003C5AC4" w:rsidP="003C5AC4">
      <w:pPr>
        <w:ind w:firstLine="0"/>
        <w:jc w:val="center"/>
      </w:pPr>
      <w:proofErr w:type="spellStart"/>
      <w:r>
        <w:t>Biaya</w:t>
      </w:r>
      <w:proofErr w:type="spellEnd"/>
      <w:r>
        <w:t xml:space="preserve"> </w:t>
      </w:r>
      <w:proofErr w:type="spellStart"/>
      <w:r>
        <w:t>Penelitian</w:t>
      </w:r>
      <w:proofErr w:type="spellEnd"/>
    </w:p>
    <w:tbl>
      <w:tblPr>
        <w:tblW w:w="8789"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567"/>
        <w:gridCol w:w="3544"/>
        <w:gridCol w:w="2268"/>
        <w:gridCol w:w="2410"/>
      </w:tblGrid>
      <w:tr w:rsidR="00891303" w:rsidRPr="001E14B1" w14:paraId="651D416D" w14:textId="77777777" w:rsidTr="00891303">
        <w:tc>
          <w:tcPr>
            <w:tcW w:w="567" w:type="dxa"/>
            <w:tcBorders>
              <w:bottom w:val="single" w:sz="8" w:space="0" w:color="000000"/>
            </w:tcBorders>
          </w:tcPr>
          <w:p w14:paraId="2A437BAC" w14:textId="006A41E5" w:rsidR="00891303" w:rsidRPr="001E14B1" w:rsidRDefault="00891303" w:rsidP="004221D8">
            <w:pPr>
              <w:spacing w:line="276" w:lineRule="auto"/>
              <w:ind w:firstLine="0"/>
              <w:rPr>
                <w:b/>
                <w:bCs/>
                <w:szCs w:val="24"/>
              </w:rPr>
            </w:pPr>
            <w:r w:rsidRPr="001E14B1">
              <w:rPr>
                <w:b/>
                <w:bCs/>
                <w:szCs w:val="24"/>
              </w:rPr>
              <w:t>No</w:t>
            </w:r>
          </w:p>
        </w:tc>
        <w:tc>
          <w:tcPr>
            <w:tcW w:w="3544" w:type="dxa"/>
            <w:tcBorders>
              <w:bottom w:val="single" w:sz="8" w:space="0" w:color="000000"/>
            </w:tcBorders>
          </w:tcPr>
          <w:p w14:paraId="79EC2D74" w14:textId="642A3F30" w:rsidR="00891303" w:rsidRPr="001E14B1" w:rsidRDefault="00891303" w:rsidP="004221D8">
            <w:pPr>
              <w:spacing w:line="276" w:lineRule="auto"/>
              <w:ind w:firstLine="0"/>
              <w:rPr>
                <w:b/>
                <w:bCs/>
                <w:szCs w:val="24"/>
              </w:rPr>
            </w:pPr>
            <w:r w:rsidRPr="001E14B1">
              <w:rPr>
                <w:b/>
                <w:bCs/>
                <w:szCs w:val="24"/>
              </w:rPr>
              <w:t>Item</w:t>
            </w:r>
          </w:p>
        </w:tc>
        <w:tc>
          <w:tcPr>
            <w:tcW w:w="2268" w:type="dxa"/>
            <w:tcBorders>
              <w:bottom w:val="single" w:sz="8" w:space="0" w:color="000000"/>
            </w:tcBorders>
          </w:tcPr>
          <w:p w14:paraId="4874C463" w14:textId="71EC3EA3" w:rsidR="00891303" w:rsidRPr="001E14B1" w:rsidRDefault="00891303" w:rsidP="004221D8">
            <w:pPr>
              <w:spacing w:line="276" w:lineRule="auto"/>
              <w:ind w:firstLine="0"/>
              <w:jc w:val="center"/>
              <w:rPr>
                <w:b/>
                <w:bCs/>
                <w:szCs w:val="24"/>
              </w:rPr>
            </w:pPr>
            <w:proofErr w:type="spellStart"/>
            <w:r w:rsidRPr="001E14B1">
              <w:rPr>
                <w:b/>
                <w:bCs/>
                <w:szCs w:val="24"/>
              </w:rPr>
              <w:t>Biaya</w:t>
            </w:r>
            <w:proofErr w:type="spellEnd"/>
            <w:r w:rsidRPr="001E14B1">
              <w:rPr>
                <w:b/>
                <w:bCs/>
                <w:szCs w:val="24"/>
              </w:rPr>
              <w:t xml:space="preserve"> </w:t>
            </w:r>
            <w:proofErr w:type="spellStart"/>
            <w:r w:rsidRPr="001E14B1">
              <w:rPr>
                <w:b/>
                <w:bCs/>
                <w:szCs w:val="24"/>
              </w:rPr>
              <w:t>Satuan</w:t>
            </w:r>
            <w:proofErr w:type="spellEnd"/>
            <w:r w:rsidRPr="001E14B1">
              <w:rPr>
                <w:b/>
                <w:bCs/>
                <w:szCs w:val="24"/>
              </w:rPr>
              <w:t xml:space="preserve"> (%)</w:t>
            </w:r>
          </w:p>
        </w:tc>
        <w:tc>
          <w:tcPr>
            <w:tcW w:w="2410" w:type="dxa"/>
            <w:tcBorders>
              <w:bottom w:val="single" w:sz="8" w:space="0" w:color="000000"/>
            </w:tcBorders>
          </w:tcPr>
          <w:p w14:paraId="429EE753" w14:textId="5F0B5C13" w:rsidR="00891303" w:rsidRPr="001E14B1" w:rsidRDefault="00891303" w:rsidP="004221D8">
            <w:pPr>
              <w:spacing w:line="276" w:lineRule="auto"/>
              <w:ind w:firstLine="0"/>
              <w:jc w:val="center"/>
              <w:rPr>
                <w:b/>
                <w:bCs/>
                <w:szCs w:val="24"/>
              </w:rPr>
            </w:pPr>
            <w:proofErr w:type="spellStart"/>
            <w:r w:rsidRPr="001E14B1">
              <w:rPr>
                <w:b/>
                <w:bCs/>
                <w:szCs w:val="24"/>
              </w:rPr>
              <w:t>Biaya</w:t>
            </w:r>
            <w:proofErr w:type="spellEnd"/>
          </w:p>
        </w:tc>
      </w:tr>
      <w:tr w:rsidR="00891303" w:rsidRPr="001E14B1" w14:paraId="01DA097B" w14:textId="77777777" w:rsidTr="00891303">
        <w:tc>
          <w:tcPr>
            <w:tcW w:w="567" w:type="dxa"/>
          </w:tcPr>
          <w:p w14:paraId="2E63F07B" w14:textId="77777777" w:rsidR="00891303" w:rsidRPr="001E14B1" w:rsidRDefault="00891303" w:rsidP="004221D8">
            <w:pPr>
              <w:spacing w:line="276" w:lineRule="auto"/>
              <w:ind w:firstLine="0"/>
              <w:rPr>
                <w:szCs w:val="24"/>
              </w:rPr>
            </w:pPr>
            <w:r w:rsidRPr="001E14B1">
              <w:rPr>
                <w:szCs w:val="24"/>
              </w:rPr>
              <w:t>1</w:t>
            </w:r>
          </w:p>
        </w:tc>
        <w:tc>
          <w:tcPr>
            <w:tcW w:w="3544" w:type="dxa"/>
          </w:tcPr>
          <w:p w14:paraId="4B0D5827" w14:textId="76086D7B" w:rsidR="00891303" w:rsidRPr="001E14B1" w:rsidRDefault="00891303" w:rsidP="004221D8">
            <w:pPr>
              <w:spacing w:line="276" w:lineRule="auto"/>
              <w:ind w:firstLine="0"/>
              <w:rPr>
                <w:szCs w:val="24"/>
              </w:rPr>
            </w:pPr>
            <w:proofErr w:type="spellStart"/>
            <w:r w:rsidRPr="001E14B1">
              <w:rPr>
                <w:szCs w:val="24"/>
              </w:rPr>
              <w:t>Biaya</w:t>
            </w:r>
            <w:proofErr w:type="spellEnd"/>
            <w:r w:rsidRPr="001E14B1">
              <w:rPr>
                <w:szCs w:val="24"/>
              </w:rPr>
              <w:t xml:space="preserve"> </w:t>
            </w:r>
            <w:proofErr w:type="spellStart"/>
            <w:r w:rsidRPr="001E14B1">
              <w:rPr>
                <w:szCs w:val="24"/>
              </w:rPr>
              <w:t>Publikasi</w:t>
            </w:r>
            <w:proofErr w:type="spellEnd"/>
          </w:p>
        </w:tc>
        <w:tc>
          <w:tcPr>
            <w:tcW w:w="2268" w:type="dxa"/>
          </w:tcPr>
          <w:p w14:paraId="6143EE9F" w14:textId="136D71D3" w:rsidR="00891303" w:rsidRPr="001E14B1" w:rsidRDefault="00891303" w:rsidP="004221D8">
            <w:pPr>
              <w:spacing w:line="276" w:lineRule="auto"/>
              <w:ind w:firstLine="0"/>
              <w:jc w:val="center"/>
              <w:rPr>
                <w:szCs w:val="24"/>
              </w:rPr>
            </w:pPr>
            <w:r w:rsidRPr="001E14B1">
              <w:rPr>
                <w:szCs w:val="24"/>
              </w:rPr>
              <w:t>65</w:t>
            </w:r>
          </w:p>
        </w:tc>
        <w:tc>
          <w:tcPr>
            <w:tcW w:w="2410" w:type="dxa"/>
          </w:tcPr>
          <w:p w14:paraId="06262EB2" w14:textId="61A393B8" w:rsidR="00891303" w:rsidRPr="001E14B1" w:rsidRDefault="00891303" w:rsidP="004221D8">
            <w:pPr>
              <w:spacing w:line="276" w:lineRule="auto"/>
              <w:ind w:firstLine="0"/>
              <w:jc w:val="center"/>
              <w:rPr>
                <w:szCs w:val="24"/>
              </w:rPr>
            </w:pPr>
            <w:r w:rsidRPr="001E14B1">
              <w:rPr>
                <w:szCs w:val="24"/>
              </w:rPr>
              <w:t xml:space="preserve">Rp </w:t>
            </w:r>
            <w:r w:rsidR="00FC7E2C">
              <w:rPr>
                <w:szCs w:val="24"/>
              </w:rPr>
              <w:t>30</w:t>
            </w:r>
            <w:r w:rsidRPr="001E14B1">
              <w:rPr>
                <w:szCs w:val="24"/>
              </w:rPr>
              <w:t>.000.000,00</w:t>
            </w:r>
          </w:p>
        </w:tc>
      </w:tr>
      <w:tr w:rsidR="00891303" w:rsidRPr="001E14B1" w14:paraId="0CA4B0F0" w14:textId="77777777" w:rsidTr="00891303">
        <w:tc>
          <w:tcPr>
            <w:tcW w:w="567" w:type="dxa"/>
          </w:tcPr>
          <w:p w14:paraId="24AA6A9C" w14:textId="77777777" w:rsidR="00891303" w:rsidRPr="001E14B1" w:rsidRDefault="00891303" w:rsidP="004221D8">
            <w:pPr>
              <w:spacing w:line="276" w:lineRule="auto"/>
              <w:ind w:firstLine="0"/>
              <w:rPr>
                <w:szCs w:val="24"/>
              </w:rPr>
            </w:pPr>
            <w:r w:rsidRPr="001E14B1">
              <w:rPr>
                <w:szCs w:val="24"/>
              </w:rPr>
              <w:t>2</w:t>
            </w:r>
          </w:p>
        </w:tc>
        <w:tc>
          <w:tcPr>
            <w:tcW w:w="3544" w:type="dxa"/>
          </w:tcPr>
          <w:p w14:paraId="38C89B9F" w14:textId="00545BFF" w:rsidR="00891303" w:rsidRPr="001E14B1" w:rsidRDefault="00891303" w:rsidP="004221D8">
            <w:pPr>
              <w:spacing w:line="276" w:lineRule="auto"/>
              <w:ind w:firstLine="0"/>
              <w:rPr>
                <w:szCs w:val="24"/>
              </w:rPr>
            </w:pPr>
            <w:proofErr w:type="spellStart"/>
            <w:r w:rsidRPr="001E14B1">
              <w:rPr>
                <w:szCs w:val="24"/>
              </w:rPr>
              <w:t>Biaya</w:t>
            </w:r>
            <w:proofErr w:type="spellEnd"/>
            <w:r w:rsidRPr="001E14B1">
              <w:rPr>
                <w:szCs w:val="24"/>
              </w:rPr>
              <w:t xml:space="preserve"> </w:t>
            </w:r>
            <w:proofErr w:type="spellStart"/>
            <w:r w:rsidRPr="001E14B1">
              <w:rPr>
                <w:szCs w:val="24"/>
              </w:rPr>
              <w:t>Operasional</w:t>
            </w:r>
            <w:proofErr w:type="spellEnd"/>
          </w:p>
        </w:tc>
        <w:tc>
          <w:tcPr>
            <w:tcW w:w="2268" w:type="dxa"/>
          </w:tcPr>
          <w:p w14:paraId="5FEBB594" w14:textId="1F18319D" w:rsidR="00891303" w:rsidRPr="001E14B1" w:rsidRDefault="00891303" w:rsidP="004221D8">
            <w:pPr>
              <w:spacing w:line="276" w:lineRule="auto"/>
              <w:ind w:firstLine="0"/>
              <w:jc w:val="center"/>
              <w:rPr>
                <w:szCs w:val="24"/>
              </w:rPr>
            </w:pPr>
            <w:r w:rsidRPr="001E14B1">
              <w:rPr>
                <w:szCs w:val="24"/>
              </w:rPr>
              <w:t>35</w:t>
            </w:r>
          </w:p>
        </w:tc>
        <w:tc>
          <w:tcPr>
            <w:tcW w:w="2410" w:type="dxa"/>
          </w:tcPr>
          <w:p w14:paraId="70A1DCE8" w14:textId="4A07A760" w:rsidR="00891303" w:rsidRPr="001E14B1" w:rsidRDefault="00891303" w:rsidP="004221D8">
            <w:pPr>
              <w:spacing w:line="276" w:lineRule="auto"/>
              <w:ind w:firstLine="0"/>
              <w:jc w:val="center"/>
              <w:rPr>
                <w:szCs w:val="24"/>
              </w:rPr>
            </w:pPr>
            <w:r w:rsidRPr="001E14B1">
              <w:rPr>
                <w:szCs w:val="24"/>
              </w:rPr>
              <w:t>Rp 8.000.000,00</w:t>
            </w:r>
          </w:p>
        </w:tc>
      </w:tr>
      <w:tr w:rsidR="00891303" w:rsidRPr="001E14B1" w14:paraId="28C6B4D6" w14:textId="77777777" w:rsidTr="00891303">
        <w:tc>
          <w:tcPr>
            <w:tcW w:w="567" w:type="dxa"/>
            <w:tcBorders>
              <w:top w:val="single" w:sz="4" w:space="0" w:color="auto"/>
              <w:left w:val="nil"/>
              <w:bottom w:val="single" w:sz="4" w:space="0" w:color="auto"/>
              <w:right w:val="nil"/>
            </w:tcBorders>
          </w:tcPr>
          <w:p w14:paraId="4681B3B5" w14:textId="77777777" w:rsidR="00891303" w:rsidRPr="001E14B1" w:rsidRDefault="00891303" w:rsidP="004221D8">
            <w:pPr>
              <w:spacing w:line="276" w:lineRule="auto"/>
              <w:rPr>
                <w:szCs w:val="24"/>
              </w:rPr>
            </w:pPr>
          </w:p>
        </w:tc>
        <w:tc>
          <w:tcPr>
            <w:tcW w:w="3544" w:type="dxa"/>
            <w:tcBorders>
              <w:top w:val="single" w:sz="4" w:space="0" w:color="auto"/>
              <w:left w:val="nil"/>
              <w:bottom w:val="single" w:sz="4" w:space="0" w:color="auto"/>
              <w:right w:val="nil"/>
            </w:tcBorders>
          </w:tcPr>
          <w:p w14:paraId="78D800AA" w14:textId="77777777" w:rsidR="00891303" w:rsidRPr="001E14B1" w:rsidRDefault="00891303" w:rsidP="004221D8">
            <w:pPr>
              <w:spacing w:line="276" w:lineRule="auto"/>
              <w:ind w:firstLine="0"/>
              <w:rPr>
                <w:szCs w:val="24"/>
              </w:rPr>
            </w:pPr>
            <w:r w:rsidRPr="001E14B1">
              <w:rPr>
                <w:szCs w:val="24"/>
              </w:rPr>
              <w:t>Total</w:t>
            </w:r>
          </w:p>
        </w:tc>
        <w:tc>
          <w:tcPr>
            <w:tcW w:w="2268" w:type="dxa"/>
            <w:tcBorders>
              <w:top w:val="single" w:sz="4" w:space="0" w:color="auto"/>
              <w:left w:val="nil"/>
              <w:bottom w:val="single" w:sz="4" w:space="0" w:color="auto"/>
              <w:right w:val="nil"/>
            </w:tcBorders>
          </w:tcPr>
          <w:p w14:paraId="13732EA5" w14:textId="6C2E67FD" w:rsidR="00891303" w:rsidRPr="001E14B1" w:rsidRDefault="00891303" w:rsidP="004221D8">
            <w:pPr>
              <w:spacing w:line="276" w:lineRule="auto"/>
              <w:ind w:firstLine="0"/>
              <w:jc w:val="center"/>
              <w:rPr>
                <w:szCs w:val="24"/>
              </w:rPr>
            </w:pPr>
            <w:r w:rsidRPr="001E14B1">
              <w:rPr>
                <w:szCs w:val="24"/>
              </w:rPr>
              <w:t>100</w:t>
            </w:r>
          </w:p>
        </w:tc>
        <w:tc>
          <w:tcPr>
            <w:tcW w:w="2410" w:type="dxa"/>
            <w:tcBorders>
              <w:top w:val="single" w:sz="4" w:space="0" w:color="auto"/>
              <w:left w:val="nil"/>
              <w:bottom w:val="single" w:sz="4" w:space="0" w:color="auto"/>
              <w:right w:val="nil"/>
            </w:tcBorders>
          </w:tcPr>
          <w:p w14:paraId="44D1340D" w14:textId="39F87E97" w:rsidR="00891303" w:rsidRPr="001E14B1" w:rsidRDefault="00891303" w:rsidP="004221D8">
            <w:pPr>
              <w:spacing w:line="276" w:lineRule="auto"/>
              <w:ind w:firstLine="0"/>
              <w:jc w:val="center"/>
              <w:rPr>
                <w:szCs w:val="24"/>
              </w:rPr>
            </w:pPr>
            <w:r w:rsidRPr="001E14B1">
              <w:rPr>
                <w:szCs w:val="24"/>
              </w:rPr>
              <w:t xml:space="preserve">Rp </w:t>
            </w:r>
            <w:r w:rsidR="00FC7E2C">
              <w:rPr>
                <w:szCs w:val="24"/>
              </w:rPr>
              <w:t>38</w:t>
            </w:r>
            <w:r w:rsidRPr="001E14B1">
              <w:rPr>
                <w:szCs w:val="24"/>
              </w:rPr>
              <w:t>.000.000,00</w:t>
            </w:r>
          </w:p>
        </w:tc>
      </w:tr>
    </w:tbl>
    <w:p w14:paraId="2776A0B8" w14:textId="77777777" w:rsidR="003C5AC4" w:rsidRDefault="003C5AC4" w:rsidP="003C5AC4">
      <w:pPr>
        <w:ind w:firstLine="0"/>
      </w:pPr>
    </w:p>
    <w:p w14:paraId="680DF3A9" w14:textId="7436681E" w:rsidR="003C5AC4" w:rsidRPr="003C5AC4" w:rsidRDefault="003C5AC4" w:rsidP="003C5AC4">
      <w:pPr>
        <w:ind w:firstLine="0"/>
        <w:jc w:val="center"/>
      </w:pPr>
      <w:proofErr w:type="spellStart"/>
      <w:r>
        <w:t>Rincian</w:t>
      </w:r>
      <w:proofErr w:type="spellEnd"/>
      <w:r>
        <w:t xml:space="preserve"> </w:t>
      </w:r>
      <w:proofErr w:type="spellStart"/>
      <w:r>
        <w:t>Biaya</w:t>
      </w:r>
      <w:proofErr w:type="spellEnd"/>
      <w:r>
        <w:t xml:space="preserve"> </w:t>
      </w:r>
      <w:proofErr w:type="spellStart"/>
      <w:r>
        <w:t>Anggaran</w:t>
      </w:r>
      <w:proofErr w:type="spellEnd"/>
    </w:p>
    <w:tbl>
      <w:tblPr>
        <w:tblW w:w="8789"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127"/>
        <w:gridCol w:w="1701"/>
        <w:gridCol w:w="1276"/>
        <w:gridCol w:w="1700"/>
        <w:gridCol w:w="1985"/>
      </w:tblGrid>
      <w:tr w:rsidR="00891303" w:rsidRPr="001E14B1" w14:paraId="0C04B29F" w14:textId="77777777" w:rsidTr="00FC7E2C">
        <w:tc>
          <w:tcPr>
            <w:tcW w:w="2127" w:type="dxa"/>
            <w:tcBorders>
              <w:bottom w:val="single" w:sz="8" w:space="0" w:color="000000"/>
            </w:tcBorders>
          </w:tcPr>
          <w:p w14:paraId="623BBD0E" w14:textId="660FE664" w:rsidR="00891303" w:rsidRPr="001E14B1" w:rsidRDefault="00891303" w:rsidP="004221D8">
            <w:pPr>
              <w:spacing w:line="276" w:lineRule="auto"/>
              <w:ind w:firstLine="0"/>
              <w:rPr>
                <w:rFonts w:cs="Times New Roman"/>
                <w:b/>
                <w:bCs/>
                <w:szCs w:val="24"/>
              </w:rPr>
            </w:pPr>
            <w:proofErr w:type="spellStart"/>
            <w:r w:rsidRPr="001E14B1">
              <w:rPr>
                <w:rFonts w:cs="Times New Roman"/>
                <w:b/>
                <w:bCs/>
                <w:szCs w:val="24"/>
              </w:rPr>
              <w:t>Deskripsi</w:t>
            </w:r>
            <w:proofErr w:type="spellEnd"/>
          </w:p>
        </w:tc>
        <w:tc>
          <w:tcPr>
            <w:tcW w:w="1701" w:type="dxa"/>
            <w:tcBorders>
              <w:bottom w:val="single" w:sz="8" w:space="0" w:color="000000"/>
            </w:tcBorders>
          </w:tcPr>
          <w:p w14:paraId="28D0B8D9" w14:textId="5BA0D4CD" w:rsidR="00891303" w:rsidRPr="001E14B1" w:rsidRDefault="00891303" w:rsidP="004221D8">
            <w:pPr>
              <w:spacing w:line="276" w:lineRule="auto"/>
              <w:ind w:firstLine="0"/>
              <w:jc w:val="center"/>
              <w:rPr>
                <w:rFonts w:cs="Times New Roman"/>
                <w:b/>
                <w:bCs/>
                <w:szCs w:val="24"/>
              </w:rPr>
            </w:pPr>
            <w:proofErr w:type="spellStart"/>
            <w:r w:rsidRPr="001E14B1">
              <w:rPr>
                <w:rFonts w:cs="Times New Roman"/>
                <w:b/>
                <w:bCs/>
                <w:szCs w:val="24"/>
              </w:rPr>
              <w:t>Justifikasi</w:t>
            </w:r>
            <w:proofErr w:type="spellEnd"/>
            <w:r w:rsidRPr="001E14B1">
              <w:rPr>
                <w:rFonts w:cs="Times New Roman"/>
                <w:b/>
                <w:bCs/>
                <w:szCs w:val="24"/>
              </w:rPr>
              <w:t xml:space="preserve"> </w:t>
            </w:r>
            <w:proofErr w:type="spellStart"/>
            <w:r w:rsidRPr="001E14B1">
              <w:rPr>
                <w:rFonts w:cs="Times New Roman"/>
                <w:b/>
                <w:bCs/>
                <w:szCs w:val="24"/>
              </w:rPr>
              <w:t>Pemakaian</w:t>
            </w:r>
            <w:proofErr w:type="spellEnd"/>
          </w:p>
        </w:tc>
        <w:tc>
          <w:tcPr>
            <w:tcW w:w="1276" w:type="dxa"/>
            <w:tcBorders>
              <w:bottom w:val="single" w:sz="8" w:space="0" w:color="000000"/>
            </w:tcBorders>
          </w:tcPr>
          <w:p w14:paraId="6A5032D9" w14:textId="23B7E89D" w:rsidR="00891303" w:rsidRPr="001E14B1" w:rsidRDefault="00891303" w:rsidP="004221D8">
            <w:pPr>
              <w:spacing w:line="276" w:lineRule="auto"/>
              <w:ind w:firstLine="0"/>
              <w:rPr>
                <w:rFonts w:cs="Times New Roman"/>
                <w:b/>
                <w:bCs/>
                <w:szCs w:val="24"/>
              </w:rPr>
            </w:pPr>
            <w:proofErr w:type="spellStart"/>
            <w:r w:rsidRPr="001E14B1">
              <w:rPr>
                <w:rFonts w:cs="Times New Roman"/>
                <w:b/>
                <w:bCs/>
                <w:szCs w:val="24"/>
              </w:rPr>
              <w:t>Kuantitas</w:t>
            </w:r>
            <w:proofErr w:type="spellEnd"/>
          </w:p>
        </w:tc>
        <w:tc>
          <w:tcPr>
            <w:tcW w:w="1700" w:type="dxa"/>
            <w:tcBorders>
              <w:bottom w:val="single" w:sz="8" w:space="0" w:color="000000"/>
            </w:tcBorders>
          </w:tcPr>
          <w:p w14:paraId="21BB9CC1" w14:textId="54B1D7AE" w:rsidR="00891303" w:rsidRPr="001E14B1" w:rsidRDefault="00891303" w:rsidP="004221D8">
            <w:pPr>
              <w:spacing w:line="276" w:lineRule="auto"/>
              <w:ind w:firstLine="0"/>
              <w:jc w:val="center"/>
              <w:rPr>
                <w:rFonts w:cs="Times New Roman"/>
                <w:b/>
                <w:bCs/>
                <w:szCs w:val="24"/>
              </w:rPr>
            </w:pPr>
            <w:r w:rsidRPr="001E14B1">
              <w:rPr>
                <w:rFonts w:cs="Times New Roman"/>
                <w:b/>
                <w:bCs/>
                <w:szCs w:val="24"/>
              </w:rPr>
              <w:t xml:space="preserve">Harga </w:t>
            </w:r>
            <w:proofErr w:type="spellStart"/>
            <w:r w:rsidRPr="001E14B1">
              <w:rPr>
                <w:rFonts w:cs="Times New Roman"/>
                <w:b/>
                <w:bCs/>
                <w:szCs w:val="24"/>
              </w:rPr>
              <w:t>Satuan</w:t>
            </w:r>
            <w:proofErr w:type="spellEnd"/>
            <w:r w:rsidRPr="001E14B1">
              <w:rPr>
                <w:rFonts w:cs="Times New Roman"/>
                <w:b/>
                <w:bCs/>
                <w:szCs w:val="24"/>
              </w:rPr>
              <w:t xml:space="preserve"> (Rp)</w:t>
            </w:r>
          </w:p>
        </w:tc>
        <w:tc>
          <w:tcPr>
            <w:tcW w:w="1985" w:type="dxa"/>
            <w:tcBorders>
              <w:bottom w:val="single" w:sz="8" w:space="0" w:color="000000"/>
            </w:tcBorders>
          </w:tcPr>
          <w:p w14:paraId="35795D7F" w14:textId="1CBF7F55" w:rsidR="00891303" w:rsidRPr="001E14B1" w:rsidRDefault="00891303" w:rsidP="004221D8">
            <w:pPr>
              <w:spacing w:line="276" w:lineRule="auto"/>
              <w:ind w:firstLine="0"/>
              <w:jc w:val="center"/>
              <w:rPr>
                <w:rFonts w:cs="Times New Roman"/>
                <w:b/>
                <w:bCs/>
                <w:szCs w:val="24"/>
              </w:rPr>
            </w:pPr>
            <w:proofErr w:type="spellStart"/>
            <w:r w:rsidRPr="001E14B1">
              <w:rPr>
                <w:rFonts w:cs="Times New Roman"/>
                <w:b/>
                <w:bCs/>
                <w:szCs w:val="24"/>
              </w:rPr>
              <w:t>Biaya</w:t>
            </w:r>
            <w:proofErr w:type="spellEnd"/>
            <w:r w:rsidRPr="001E14B1">
              <w:rPr>
                <w:rFonts w:cs="Times New Roman"/>
                <w:b/>
                <w:bCs/>
                <w:szCs w:val="24"/>
              </w:rPr>
              <w:t xml:space="preserve"> (Rp)</w:t>
            </w:r>
          </w:p>
        </w:tc>
      </w:tr>
      <w:tr w:rsidR="00891303" w:rsidRPr="001E14B1" w14:paraId="36544025" w14:textId="77777777" w:rsidTr="00FC7E2C">
        <w:tc>
          <w:tcPr>
            <w:tcW w:w="2127" w:type="dxa"/>
          </w:tcPr>
          <w:p w14:paraId="1A4D8E03" w14:textId="44F72CC5" w:rsidR="00891303" w:rsidRPr="001E14B1" w:rsidRDefault="00891303" w:rsidP="004221D8">
            <w:pPr>
              <w:spacing w:line="276" w:lineRule="auto"/>
              <w:ind w:firstLine="0"/>
              <w:rPr>
                <w:rFonts w:cs="Times New Roman"/>
                <w:szCs w:val="24"/>
              </w:rPr>
            </w:pPr>
            <w:proofErr w:type="spellStart"/>
            <w:r w:rsidRPr="001E14B1">
              <w:rPr>
                <w:rFonts w:cs="Times New Roman"/>
                <w:szCs w:val="24"/>
              </w:rPr>
              <w:t>Biaya</w:t>
            </w:r>
            <w:proofErr w:type="spellEnd"/>
            <w:r w:rsidRPr="001E14B1">
              <w:rPr>
                <w:rFonts w:cs="Times New Roman"/>
                <w:szCs w:val="24"/>
              </w:rPr>
              <w:t xml:space="preserve"> </w:t>
            </w:r>
            <w:proofErr w:type="spellStart"/>
            <w:r w:rsidRPr="001E14B1">
              <w:rPr>
                <w:rFonts w:cs="Times New Roman"/>
                <w:szCs w:val="24"/>
              </w:rPr>
              <w:t>Publikasi</w:t>
            </w:r>
            <w:proofErr w:type="spellEnd"/>
          </w:p>
        </w:tc>
        <w:tc>
          <w:tcPr>
            <w:tcW w:w="1701" w:type="dxa"/>
          </w:tcPr>
          <w:p w14:paraId="2C4DD72B" w14:textId="2BEDC35B" w:rsidR="00891303" w:rsidRPr="001E14B1" w:rsidRDefault="00891303" w:rsidP="004221D8">
            <w:pPr>
              <w:spacing w:line="276" w:lineRule="auto"/>
              <w:ind w:firstLine="0"/>
              <w:jc w:val="center"/>
              <w:rPr>
                <w:rFonts w:cs="Times New Roman"/>
                <w:szCs w:val="24"/>
              </w:rPr>
            </w:pPr>
            <w:proofErr w:type="spellStart"/>
            <w:r w:rsidRPr="001E14B1">
              <w:rPr>
                <w:rFonts w:cs="Times New Roman"/>
                <w:szCs w:val="24"/>
              </w:rPr>
              <w:t>Publikasi</w:t>
            </w:r>
            <w:proofErr w:type="spellEnd"/>
            <w:r w:rsidRPr="001E14B1">
              <w:rPr>
                <w:rFonts w:cs="Times New Roman"/>
                <w:szCs w:val="24"/>
              </w:rPr>
              <w:t xml:space="preserve"> </w:t>
            </w:r>
            <w:proofErr w:type="spellStart"/>
            <w:r w:rsidRPr="001E14B1">
              <w:rPr>
                <w:rFonts w:cs="Times New Roman"/>
                <w:szCs w:val="24"/>
              </w:rPr>
              <w:t>Penelitian</w:t>
            </w:r>
            <w:proofErr w:type="spellEnd"/>
          </w:p>
        </w:tc>
        <w:tc>
          <w:tcPr>
            <w:tcW w:w="1276" w:type="dxa"/>
          </w:tcPr>
          <w:p w14:paraId="41444A70" w14:textId="5D01A61D" w:rsidR="00891303" w:rsidRPr="001E14B1" w:rsidRDefault="00891303" w:rsidP="004221D8">
            <w:pPr>
              <w:spacing w:line="276" w:lineRule="auto"/>
              <w:ind w:firstLine="0"/>
              <w:jc w:val="center"/>
              <w:rPr>
                <w:rFonts w:cs="Times New Roman"/>
                <w:szCs w:val="24"/>
              </w:rPr>
            </w:pPr>
            <w:r w:rsidRPr="001E14B1">
              <w:rPr>
                <w:rFonts w:cs="Times New Roman"/>
                <w:szCs w:val="24"/>
              </w:rPr>
              <w:t>1</w:t>
            </w:r>
          </w:p>
        </w:tc>
        <w:tc>
          <w:tcPr>
            <w:tcW w:w="1700" w:type="dxa"/>
          </w:tcPr>
          <w:p w14:paraId="73E87EE7" w14:textId="445471C4" w:rsidR="00891303" w:rsidRPr="001E14B1" w:rsidRDefault="00FC7E2C" w:rsidP="004221D8">
            <w:pPr>
              <w:spacing w:line="276" w:lineRule="auto"/>
              <w:ind w:firstLine="0"/>
              <w:jc w:val="center"/>
              <w:rPr>
                <w:rFonts w:cs="Times New Roman"/>
                <w:szCs w:val="24"/>
              </w:rPr>
            </w:pPr>
            <w:r>
              <w:rPr>
                <w:rFonts w:cs="Times New Roman"/>
                <w:szCs w:val="24"/>
              </w:rPr>
              <w:t>30</w:t>
            </w:r>
            <w:r w:rsidR="00AC05D4" w:rsidRPr="001E14B1">
              <w:rPr>
                <w:rFonts w:cs="Times New Roman"/>
                <w:szCs w:val="24"/>
              </w:rPr>
              <w:t>.000.000,00</w:t>
            </w:r>
          </w:p>
        </w:tc>
        <w:tc>
          <w:tcPr>
            <w:tcW w:w="1985" w:type="dxa"/>
          </w:tcPr>
          <w:p w14:paraId="39596A6A" w14:textId="2BDF20FF" w:rsidR="00891303" w:rsidRPr="001E14B1" w:rsidRDefault="00FC7E2C" w:rsidP="004221D8">
            <w:pPr>
              <w:spacing w:line="276" w:lineRule="auto"/>
              <w:ind w:firstLine="0"/>
              <w:jc w:val="center"/>
              <w:rPr>
                <w:rFonts w:cs="Times New Roman"/>
                <w:szCs w:val="24"/>
              </w:rPr>
            </w:pPr>
            <w:r>
              <w:rPr>
                <w:rFonts w:cs="Times New Roman"/>
                <w:szCs w:val="24"/>
              </w:rPr>
              <w:t>30</w:t>
            </w:r>
            <w:r w:rsidR="00AC05D4" w:rsidRPr="001E14B1">
              <w:rPr>
                <w:rFonts w:cs="Times New Roman"/>
                <w:szCs w:val="24"/>
              </w:rPr>
              <w:t>.000.000,00</w:t>
            </w:r>
          </w:p>
        </w:tc>
      </w:tr>
      <w:tr w:rsidR="00891303" w:rsidRPr="001E14B1" w14:paraId="450EF7DC" w14:textId="77777777" w:rsidTr="00FC7E2C">
        <w:tc>
          <w:tcPr>
            <w:tcW w:w="2127" w:type="dxa"/>
            <w:tcBorders>
              <w:bottom w:val="nil"/>
            </w:tcBorders>
          </w:tcPr>
          <w:p w14:paraId="48022321" w14:textId="4CEEC6C7" w:rsidR="00891303" w:rsidRPr="001E14B1" w:rsidRDefault="00891303" w:rsidP="004221D8">
            <w:pPr>
              <w:spacing w:line="276" w:lineRule="auto"/>
              <w:ind w:firstLine="0"/>
              <w:rPr>
                <w:rFonts w:cs="Times New Roman"/>
                <w:b/>
                <w:bCs/>
                <w:szCs w:val="24"/>
              </w:rPr>
            </w:pPr>
          </w:p>
        </w:tc>
        <w:tc>
          <w:tcPr>
            <w:tcW w:w="1701" w:type="dxa"/>
            <w:tcBorders>
              <w:bottom w:val="nil"/>
            </w:tcBorders>
          </w:tcPr>
          <w:p w14:paraId="150A8035" w14:textId="3C5EB346" w:rsidR="00891303" w:rsidRPr="001E14B1" w:rsidRDefault="00891303" w:rsidP="004221D8">
            <w:pPr>
              <w:spacing w:line="276" w:lineRule="auto"/>
              <w:ind w:firstLine="0"/>
              <w:jc w:val="center"/>
              <w:rPr>
                <w:rFonts w:cs="Times New Roman"/>
                <w:szCs w:val="24"/>
              </w:rPr>
            </w:pPr>
          </w:p>
        </w:tc>
        <w:tc>
          <w:tcPr>
            <w:tcW w:w="1276" w:type="dxa"/>
            <w:tcBorders>
              <w:bottom w:val="nil"/>
            </w:tcBorders>
          </w:tcPr>
          <w:p w14:paraId="4EE53537" w14:textId="4ECE5C8A" w:rsidR="00891303" w:rsidRPr="001E14B1" w:rsidRDefault="00891303" w:rsidP="004221D8">
            <w:pPr>
              <w:spacing w:line="276" w:lineRule="auto"/>
              <w:ind w:firstLine="0"/>
              <w:rPr>
                <w:rFonts w:cs="Times New Roman"/>
                <w:szCs w:val="24"/>
              </w:rPr>
            </w:pPr>
          </w:p>
        </w:tc>
        <w:tc>
          <w:tcPr>
            <w:tcW w:w="1700" w:type="dxa"/>
            <w:tcBorders>
              <w:bottom w:val="nil"/>
            </w:tcBorders>
          </w:tcPr>
          <w:p w14:paraId="4A374F27" w14:textId="7D035A36" w:rsidR="00891303" w:rsidRPr="001E14B1" w:rsidRDefault="00891303" w:rsidP="004221D8">
            <w:pPr>
              <w:spacing w:line="276" w:lineRule="auto"/>
              <w:rPr>
                <w:rFonts w:cs="Times New Roman"/>
                <w:szCs w:val="24"/>
              </w:rPr>
            </w:pPr>
          </w:p>
        </w:tc>
        <w:tc>
          <w:tcPr>
            <w:tcW w:w="1985" w:type="dxa"/>
            <w:tcBorders>
              <w:bottom w:val="nil"/>
            </w:tcBorders>
          </w:tcPr>
          <w:p w14:paraId="46E472A5" w14:textId="0B6EF2B0" w:rsidR="00891303" w:rsidRPr="001E14B1" w:rsidRDefault="00891303" w:rsidP="004221D8">
            <w:pPr>
              <w:spacing w:line="276" w:lineRule="auto"/>
              <w:ind w:firstLine="0"/>
              <w:jc w:val="center"/>
              <w:rPr>
                <w:rFonts w:cs="Times New Roman"/>
                <w:szCs w:val="24"/>
              </w:rPr>
            </w:pPr>
          </w:p>
        </w:tc>
      </w:tr>
      <w:tr w:rsidR="00891303" w:rsidRPr="001E14B1" w14:paraId="4C38EB2E" w14:textId="77777777" w:rsidTr="00FC7E2C">
        <w:tc>
          <w:tcPr>
            <w:tcW w:w="2127" w:type="dxa"/>
            <w:tcBorders>
              <w:top w:val="nil"/>
              <w:left w:val="nil"/>
              <w:bottom w:val="single" w:sz="4" w:space="0" w:color="auto"/>
              <w:right w:val="nil"/>
            </w:tcBorders>
          </w:tcPr>
          <w:p w14:paraId="508F8460" w14:textId="77777777" w:rsidR="00891303" w:rsidRPr="001E14B1" w:rsidRDefault="00891303" w:rsidP="004221D8">
            <w:pPr>
              <w:spacing w:line="276" w:lineRule="auto"/>
              <w:ind w:firstLine="0"/>
              <w:rPr>
                <w:rFonts w:cs="Times New Roman"/>
                <w:szCs w:val="24"/>
              </w:rPr>
            </w:pPr>
          </w:p>
        </w:tc>
        <w:tc>
          <w:tcPr>
            <w:tcW w:w="1701" w:type="dxa"/>
            <w:tcBorders>
              <w:top w:val="nil"/>
              <w:left w:val="nil"/>
              <w:bottom w:val="single" w:sz="4" w:space="0" w:color="auto"/>
              <w:right w:val="nil"/>
            </w:tcBorders>
          </w:tcPr>
          <w:p w14:paraId="2CD648B1" w14:textId="77777777" w:rsidR="00891303" w:rsidRPr="001E14B1" w:rsidRDefault="00891303" w:rsidP="004221D8">
            <w:pPr>
              <w:spacing w:line="276" w:lineRule="auto"/>
              <w:ind w:firstLine="0"/>
              <w:jc w:val="center"/>
              <w:rPr>
                <w:rFonts w:cs="Times New Roman"/>
                <w:szCs w:val="24"/>
              </w:rPr>
            </w:pPr>
          </w:p>
        </w:tc>
        <w:tc>
          <w:tcPr>
            <w:tcW w:w="1276" w:type="dxa"/>
            <w:tcBorders>
              <w:top w:val="nil"/>
              <w:left w:val="nil"/>
              <w:bottom w:val="single" w:sz="4" w:space="0" w:color="auto"/>
              <w:right w:val="nil"/>
            </w:tcBorders>
          </w:tcPr>
          <w:p w14:paraId="33AF84C5" w14:textId="77777777" w:rsidR="00891303" w:rsidRPr="001E14B1" w:rsidRDefault="00891303" w:rsidP="004221D8">
            <w:pPr>
              <w:spacing w:line="276" w:lineRule="auto"/>
              <w:ind w:firstLine="0"/>
              <w:rPr>
                <w:rFonts w:cs="Times New Roman"/>
                <w:szCs w:val="24"/>
              </w:rPr>
            </w:pPr>
          </w:p>
        </w:tc>
        <w:tc>
          <w:tcPr>
            <w:tcW w:w="1700" w:type="dxa"/>
            <w:tcBorders>
              <w:top w:val="nil"/>
              <w:left w:val="nil"/>
              <w:bottom w:val="single" w:sz="4" w:space="0" w:color="auto"/>
              <w:right w:val="nil"/>
            </w:tcBorders>
          </w:tcPr>
          <w:p w14:paraId="6F854491" w14:textId="7A33E2C4" w:rsidR="00891303" w:rsidRPr="001E14B1" w:rsidRDefault="00AC05D4" w:rsidP="004221D8">
            <w:pPr>
              <w:spacing w:line="276" w:lineRule="auto"/>
              <w:ind w:firstLine="0"/>
              <w:rPr>
                <w:rFonts w:cs="Times New Roman"/>
                <w:b/>
                <w:bCs/>
                <w:szCs w:val="24"/>
              </w:rPr>
            </w:pPr>
            <w:r w:rsidRPr="001E14B1">
              <w:rPr>
                <w:rFonts w:cs="Times New Roman"/>
                <w:b/>
                <w:bCs/>
                <w:szCs w:val="24"/>
              </w:rPr>
              <w:t>SUBTOTAL</w:t>
            </w:r>
          </w:p>
        </w:tc>
        <w:tc>
          <w:tcPr>
            <w:tcW w:w="1985" w:type="dxa"/>
            <w:tcBorders>
              <w:top w:val="nil"/>
              <w:left w:val="nil"/>
              <w:bottom w:val="single" w:sz="4" w:space="0" w:color="auto"/>
              <w:right w:val="nil"/>
            </w:tcBorders>
          </w:tcPr>
          <w:p w14:paraId="66A4680F" w14:textId="47BECD9E" w:rsidR="00891303" w:rsidRPr="001E14B1" w:rsidRDefault="00FC7E2C" w:rsidP="004221D8">
            <w:pPr>
              <w:spacing w:line="276" w:lineRule="auto"/>
              <w:ind w:firstLine="0"/>
              <w:jc w:val="center"/>
              <w:rPr>
                <w:rFonts w:cs="Times New Roman"/>
                <w:szCs w:val="24"/>
              </w:rPr>
            </w:pPr>
            <w:r>
              <w:rPr>
                <w:rFonts w:cs="Times New Roman"/>
                <w:szCs w:val="24"/>
              </w:rPr>
              <w:t>30</w:t>
            </w:r>
            <w:r w:rsidR="00AC05D4" w:rsidRPr="001E14B1">
              <w:rPr>
                <w:rFonts w:cs="Times New Roman"/>
                <w:szCs w:val="24"/>
              </w:rPr>
              <w:t>.000.000,00</w:t>
            </w:r>
          </w:p>
        </w:tc>
      </w:tr>
      <w:tr w:rsidR="00AC05D4" w:rsidRPr="001E14B1" w14:paraId="66A559E3" w14:textId="77777777" w:rsidTr="00FC7E2C">
        <w:tc>
          <w:tcPr>
            <w:tcW w:w="2127" w:type="dxa"/>
            <w:tcBorders>
              <w:top w:val="single" w:sz="4" w:space="0" w:color="auto"/>
            </w:tcBorders>
          </w:tcPr>
          <w:p w14:paraId="5873C98B" w14:textId="6605D978" w:rsidR="00AC05D4" w:rsidRPr="001E14B1" w:rsidRDefault="00AC05D4" w:rsidP="004221D8">
            <w:pPr>
              <w:spacing w:line="276" w:lineRule="auto"/>
              <w:ind w:firstLine="0"/>
              <w:rPr>
                <w:rFonts w:cs="Times New Roman"/>
                <w:szCs w:val="24"/>
              </w:rPr>
            </w:pPr>
            <w:proofErr w:type="spellStart"/>
            <w:r w:rsidRPr="001E14B1">
              <w:rPr>
                <w:rFonts w:cs="Times New Roman"/>
                <w:szCs w:val="24"/>
              </w:rPr>
              <w:t>Konsultasi</w:t>
            </w:r>
            <w:proofErr w:type="spellEnd"/>
            <w:r w:rsidRPr="001E14B1">
              <w:rPr>
                <w:rFonts w:cs="Times New Roman"/>
                <w:szCs w:val="24"/>
              </w:rPr>
              <w:t xml:space="preserve"> </w:t>
            </w:r>
            <w:proofErr w:type="spellStart"/>
            <w:r w:rsidRPr="001E14B1">
              <w:rPr>
                <w:rFonts w:cs="Times New Roman"/>
                <w:szCs w:val="24"/>
              </w:rPr>
              <w:t>Statistik</w:t>
            </w:r>
            <w:proofErr w:type="spellEnd"/>
          </w:p>
        </w:tc>
        <w:tc>
          <w:tcPr>
            <w:tcW w:w="1701" w:type="dxa"/>
            <w:tcBorders>
              <w:top w:val="single" w:sz="4" w:space="0" w:color="auto"/>
            </w:tcBorders>
          </w:tcPr>
          <w:p w14:paraId="6D07B07C" w14:textId="2B03D18C" w:rsidR="00AC05D4" w:rsidRPr="001E14B1" w:rsidRDefault="00AC05D4" w:rsidP="004221D8">
            <w:pPr>
              <w:spacing w:line="276" w:lineRule="auto"/>
              <w:ind w:firstLine="0"/>
              <w:jc w:val="center"/>
              <w:rPr>
                <w:rFonts w:cs="Times New Roman"/>
                <w:szCs w:val="24"/>
              </w:rPr>
            </w:pPr>
            <w:proofErr w:type="spellStart"/>
            <w:r w:rsidRPr="001E14B1">
              <w:rPr>
                <w:rFonts w:cs="Times New Roman"/>
                <w:szCs w:val="24"/>
              </w:rPr>
              <w:t>Analisis</w:t>
            </w:r>
            <w:proofErr w:type="spellEnd"/>
            <w:r w:rsidRPr="001E14B1">
              <w:rPr>
                <w:rFonts w:cs="Times New Roman"/>
                <w:szCs w:val="24"/>
              </w:rPr>
              <w:t xml:space="preserve"> Data</w:t>
            </w:r>
          </w:p>
        </w:tc>
        <w:tc>
          <w:tcPr>
            <w:tcW w:w="1276" w:type="dxa"/>
            <w:tcBorders>
              <w:top w:val="single" w:sz="4" w:space="0" w:color="auto"/>
            </w:tcBorders>
          </w:tcPr>
          <w:p w14:paraId="5B0A80D4" w14:textId="3EBA14C1" w:rsidR="00AC05D4" w:rsidRPr="001E14B1" w:rsidRDefault="00AC05D4" w:rsidP="004221D8">
            <w:pPr>
              <w:spacing w:line="276" w:lineRule="auto"/>
              <w:ind w:firstLine="0"/>
              <w:jc w:val="center"/>
              <w:rPr>
                <w:rFonts w:cs="Times New Roman"/>
                <w:szCs w:val="24"/>
              </w:rPr>
            </w:pPr>
            <w:r w:rsidRPr="001E14B1">
              <w:rPr>
                <w:rFonts w:cs="Times New Roman"/>
                <w:szCs w:val="24"/>
              </w:rPr>
              <w:t>1</w:t>
            </w:r>
          </w:p>
        </w:tc>
        <w:tc>
          <w:tcPr>
            <w:tcW w:w="1700" w:type="dxa"/>
            <w:tcBorders>
              <w:top w:val="single" w:sz="4" w:space="0" w:color="auto"/>
            </w:tcBorders>
          </w:tcPr>
          <w:p w14:paraId="3CFD218D" w14:textId="28D95CE2" w:rsidR="00AC05D4" w:rsidRPr="001E14B1" w:rsidRDefault="00FC7E2C" w:rsidP="004221D8">
            <w:pPr>
              <w:spacing w:line="276" w:lineRule="auto"/>
              <w:ind w:firstLine="0"/>
              <w:rPr>
                <w:rFonts w:cs="Times New Roman"/>
                <w:szCs w:val="24"/>
              </w:rPr>
            </w:pPr>
            <w:r>
              <w:rPr>
                <w:rFonts w:cs="Times New Roman"/>
                <w:szCs w:val="24"/>
              </w:rPr>
              <w:t>4</w:t>
            </w:r>
            <w:r w:rsidR="00AC05D4" w:rsidRPr="001E14B1">
              <w:rPr>
                <w:rFonts w:cs="Times New Roman"/>
                <w:szCs w:val="24"/>
              </w:rPr>
              <w:t>.000</w:t>
            </w:r>
            <w:r>
              <w:rPr>
                <w:rFonts w:cs="Times New Roman"/>
                <w:szCs w:val="24"/>
              </w:rPr>
              <w:t>.</w:t>
            </w:r>
            <w:r w:rsidR="00AC05D4" w:rsidRPr="001E14B1">
              <w:rPr>
                <w:rFonts w:cs="Times New Roman"/>
                <w:szCs w:val="24"/>
              </w:rPr>
              <w:t>000,00</w:t>
            </w:r>
          </w:p>
        </w:tc>
        <w:tc>
          <w:tcPr>
            <w:tcW w:w="1985" w:type="dxa"/>
            <w:tcBorders>
              <w:top w:val="single" w:sz="4" w:space="0" w:color="auto"/>
            </w:tcBorders>
          </w:tcPr>
          <w:p w14:paraId="55FD0493" w14:textId="4CA09F14" w:rsidR="00AC05D4" w:rsidRPr="001E14B1" w:rsidRDefault="00FC7E2C" w:rsidP="004221D8">
            <w:pPr>
              <w:spacing w:line="276" w:lineRule="auto"/>
              <w:ind w:firstLine="0"/>
              <w:jc w:val="center"/>
              <w:rPr>
                <w:rFonts w:cs="Times New Roman"/>
                <w:szCs w:val="24"/>
              </w:rPr>
            </w:pPr>
            <w:r>
              <w:rPr>
                <w:rFonts w:cs="Times New Roman"/>
                <w:szCs w:val="24"/>
              </w:rPr>
              <w:t>4</w:t>
            </w:r>
            <w:r w:rsidR="00AC05D4" w:rsidRPr="001E14B1">
              <w:rPr>
                <w:rFonts w:cs="Times New Roman"/>
                <w:szCs w:val="24"/>
              </w:rPr>
              <w:t>.000</w:t>
            </w:r>
            <w:r>
              <w:rPr>
                <w:rFonts w:cs="Times New Roman"/>
                <w:szCs w:val="24"/>
              </w:rPr>
              <w:t>.</w:t>
            </w:r>
            <w:r w:rsidR="00AC05D4" w:rsidRPr="001E14B1">
              <w:rPr>
                <w:rFonts w:cs="Times New Roman"/>
                <w:szCs w:val="24"/>
              </w:rPr>
              <w:t>000,00</w:t>
            </w:r>
          </w:p>
        </w:tc>
      </w:tr>
      <w:tr w:rsidR="00AC05D4" w:rsidRPr="001E14B1" w14:paraId="38F26C6B" w14:textId="77777777" w:rsidTr="00FC7E2C">
        <w:tc>
          <w:tcPr>
            <w:tcW w:w="2127" w:type="dxa"/>
          </w:tcPr>
          <w:p w14:paraId="01E2E5C7" w14:textId="13A8E660" w:rsidR="00AC05D4" w:rsidRPr="001E14B1" w:rsidRDefault="00AC05D4" w:rsidP="004221D8">
            <w:pPr>
              <w:spacing w:line="276" w:lineRule="auto"/>
              <w:ind w:firstLine="0"/>
              <w:rPr>
                <w:rFonts w:cs="Times New Roman"/>
                <w:szCs w:val="24"/>
              </w:rPr>
            </w:pPr>
            <w:proofErr w:type="spellStart"/>
            <w:r w:rsidRPr="001E14B1">
              <w:rPr>
                <w:rFonts w:cs="Times New Roman"/>
                <w:szCs w:val="24"/>
              </w:rPr>
              <w:t>Asisten</w:t>
            </w:r>
            <w:proofErr w:type="spellEnd"/>
            <w:r w:rsidRPr="001E14B1">
              <w:rPr>
                <w:rFonts w:cs="Times New Roman"/>
                <w:szCs w:val="24"/>
              </w:rPr>
              <w:t xml:space="preserve"> </w:t>
            </w:r>
            <w:proofErr w:type="spellStart"/>
            <w:r w:rsidRPr="001E14B1">
              <w:rPr>
                <w:rFonts w:cs="Times New Roman"/>
                <w:szCs w:val="24"/>
              </w:rPr>
              <w:t>Penelitian</w:t>
            </w:r>
            <w:proofErr w:type="spellEnd"/>
          </w:p>
        </w:tc>
        <w:tc>
          <w:tcPr>
            <w:tcW w:w="1701" w:type="dxa"/>
          </w:tcPr>
          <w:p w14:paraId="7895C274" w14:textId="15EE7FD7" w:rsidR="00AC05D4" w:rsidRPr="001E14B1" w:rsidRDefault="00AC05D4" w:rsidP="004221D8">
            <w:pPr>
              <w:spacing w:line="276" w:lineRule="auto"/>
              <w:ind w:firstLine="0"/>
              <w:jc w:val="center"/>
              <w:rPr>
                <w:rFonts w:cs="Times New Roman"/>
                <w:szCs w:val="24"/>
              </w:rPr>
            </w:pPr>
            <w:proofErr w:type="spellStart"/>
            <w:r w:rsidRPr="001E14B1">
              <w:rPr>
                <w:rFonts w:cs="Times New Roman"/>
                <w:szCs w:val="24"/>
              </w:rPr>
              <w:t>Analisis</w:t>
            </w:r>
            <w:proofErr w:type="spellEnd"/>
            <w:r w:rsidRPr="001E14B1">
              <w:rPr>
                <w:rFonts w:cs="Times New Roman"/>
                <w:szCs w:val="24"/>
              </w:rPr>
              <w:t xml:space="preserve"> Data</w:t>
            </w:r>
          </w:p>
        </w:tc>
        <w:tc>
          <w:tcPr>
            <w:tcW w:w="1276" w:type="dxa"/>
          </w:tcPr>
          <w:p w14:paraId="2451E111" w14:textId="58FBE984" w:rsidR="00AC05D4" w:rsidRPr="001E14B1" w:rsidRDefault="00AC05D4" w:rsidP="004221D8">
            <w:pPr>
              <w:spacing w:line="276" w:lineRule="auto"/>
              <w:ind w:firstLine="0"/>
              <w:jc w:val="center"/>
              <w:rPr>
                <w:rFonts w:cs="Times New Roman"/>
                <w:szCs w:val="24"/>
              </w:rPr>
            </w:pPr>
            <w:r w:rsidRPr="001E14B1">
              <w:rPr>
                <w:rFonts w:cs="Times New Roman"/>
                <w:szCs w:val="24"/>
              </w:rPr>
              <w:t>1</w:t>
            </w:r>
          </w:p>
        </w:tc>
        <w:tc>
          <w:tcPr>
            <w:tcW w:w="1700" w:type="dxa"/>
          </w:tcPr>
          <w:p w14:paraId="74341C91" w14:textId="14BE61B7" w:rsidR="00AC05D4" w:rsidRPr="001E14B1" w:rsidRDefault="00FC7E2C" w:rsidP="004221D8">
            <w:pPr>
              <w:spacing w:line="276" w:lineRule="auto"/>
              <w:ind w:firstLine="0"/>
              <w:rPr>
                <w:rFonts w:cs="Times New Roman"/>
                <w:szCs w:val="24"/>
              </w:rPr>
            </w:pPr>
            <w:r>
              <w:rPr>
                <w:rFonts w:cs="Times New Roman"/>
                <w:szCs w:val="24"/>
              </w:rPr>
              <w:t>4</w:t>
            </w:r>
            <w:r w:rsidR="00AC05D4" w:rsidRPr="001E14B1">
              <w:rPr>
                <w:rFonts w:cs="Times New Roman"/>
                <w:szCs w:val="24"/>
              </w:rPr>
              <w:t>.000.000,00</w:t>
            </w:r>
          </w:p>
        </w:tc>
        <w:tc>
          <w:tcPr>
            <w:tcW w:w="1985" w:type="dxa"/>
          </w:tcPr>
          <w:p w14:paraId="0E38ED40" w14:textId="25C61A09" w:rsidR="00AC05D4" w:rsidRPr="001E14B1" w:rsidRDefault="00FC7E2C" w:rsidP="004221D8">
            <w:pPr>
              <w:spacing w:line="276" w:lineRule="auto"/>
              <w:ind w:firstLine="0"/>
              <w:jc w:val="center"/>
              <w:rPr>
                <w:rFonts w:cs="Times New Roman"/>
                <w:szCs w:val="24"/>
              </w:rPr>
            </w:pPr>
            <w:r>
              <w:rPr>
                <w:rFonts w:cs="Times New Roman"/>
                <w:szCs w:val="24"/>
              </w:rPr>
              <w:t>4</w:t>
            </w:r>
            <w:r w:rsidR="00AC05D4" w:rsidRPr="001E14B1">
              <w:rPr>
                <w:rFonts w:cs="Times New Roman"/>
                <w:szCs w:val="24"/>
              </w:rPr>
              <w:t>.000.000,00</w:t>
            </w:r>
          </w:p>
        </w:tc>
      </w:tr>
      <w:tr w:rsidR="00AC05D4" w:rsidRPr="001E14B1" w14:paraId="3891E18A" w14:textId="77777777" w:rsidTr="00FC7E2C">
        <w:tc>
          <w:tcPr>
            <w:tcW w:w="2127" w:type="dxa"/>
          </w:tcPr>
          <w:p w14:paraId="1BE9B4F9" w14:textId="53759FBC" w:rsidR="00AC05D4" w:rsidRPr="001E14B1" w:rsidRDefault="00AC05D4" w:rsidP="004221D8">
            <w:pPr>
              <w:spacing w:line="276" w:lineRule="auto"/>
              <w:ind w:firstLine="0"/>
              <w:rPr>
                <w:rFonts w:cs="Times New Roman"/>
                <w:szCs w:val="24"/>
              </w:rPr>
            </w:pPr>
            <w:r w:rsidRPr="001E14B1">
              <w:rPr>
                <w:rFonts w:cs="Times New Roman"/>
                <w:szCs w:val="24"/>
              </w:rPr>
              <w:t>Alat Tulis</w:t>
            </w:r>
          </w:p>
        </w:tc>
        <w:tc>
          <w:tcPr>
            <w:tcW w:w="1701" w:type="dxa"/>
          </w:tcPr>
          <w:p w14:paraId="6FD07B69" w14:textId="529DC87C" w:rsidR="00AC05D4" w:rsidRPr="001E14B1" w:rsidRDefault="00AC05D4" w:rsidP="004221D8">
            <w:pPr>
              <w:spacing w:line="276" w:lineRule="auto"/>
              <w:ind w:firstLine="0"/>
              <w:jc w:val="center"/>
              <w:rPr>
                <w:rFonts w:cs="Times New Roman"/>
                <w:szCs w:val="24"/>
              </w:rPr>
            </w:pPr>
            <w:proofErr w:type="spellStart"/>
            <w:r w:rsidRPr="001E14B1">
              <w:rPr>
                <w:rFonts w:cs="Times New Roman"/>
                <w:szCs w:val="24"/>
              </w:rPr>
              <w:t>Pendukung</w:t>
            </w:r>
            <w:proofErr w:type="spellEnd"/>
            <w:r w:rsidRPr="001E14B1">
              <w:rPr>
                <w:rFonts w:cs="Times New Roman"/>
                <w:szCs w:val="24"/>
              </w:rPr>
              <w:t xml:space="preserve"> </w:t>
            </w:r>
            <w:proofErr w:type="spellStart"/>
            <w:r w:rsidRPr="001E14B1">
              <w:rPr>
                <w:rFonts w:cs="Times New Roman"/>
                <w:szCs w:val="24"/>
              </w:rPr>
              <w:t>Penelitian</w:t>
            </w:r>
            <w:proofErr w:type="spellEnd"/>
          </w:p>
        </w:tc>
        <w:tc>
          <w:tcPr>
            <w:tcW w:w="1276" w:type="dxa"/>
          </w:tcPr>
          <w:p w14:paraId="2C1B6BDF" w14:textId="2E452453" w:rsidR="00AC05D4" w:rsidRPr="001E14B1" w:rsidRDefault="00AC05D4" w:rsidP="004221D8">
            <w:pPr>
              <w:spacing w:line="276" w:lineRule="auto"/>
              <w:ind w:firstLine="0"/>
              <w:jc w:val="center"/>
              <w:rPr>
                <w:rFonts w:cs="Times New Roman"/>
                <w:szCs w:val="24"/>
              </w:rPr>
            </w:pPr>
            <w:r w:rsidRPr="001E14B1">
              <w:rPr>
                <w:rFonts w:cs="Times New Roman"/>
                <w:szCs w:val="24"/>
              </w:rPr>
              <w:t>1</w:t>
            </w:r>
          </w:p>
        </w:tc>
        <w:tc>
          <w:tcPr>
            <w:tcW w:w="1700" w:type="dxa"/>
          </w:tcPr>
          <w:p w14:paraId="33062640" w14:textId="58747373" w:rsidR="00AC05D4" w:rsidRPr="001E14B1" w:rsidRDefault="00AC05D4" w:rsidP="004221D8">
            <w:pPr>
              <w:spacing w:line="276" w:lineRule="auto"/>
              <w:ind w:firstLine="0"/>
              <w:rPr>
                <w:rFonts w:cs="Times New Roman"/>
                <w:szCs w:val="24"/>
              </w:rPr>
            </w:pPr>
            <w:r w:rsidRPr="001E14B1">
              <w:rPr>
                <w:rFonts w:cs="Times New Roman"/>
                <w:szCs w:val="24"/>
              </w:rPr>
              <w:t>2.000.000,00</w:t>
            </w:r>
          </w:p>
        </w:tc>
        <w:tc>
          <w:tcPr>
            <w:tcW w:w="1985" w:type="dxa"/>
          </w:tcPr>
          <w:p w14:paraId="0DF62FBB" w14:textId="020D4258" w:rsidR="00AC05D4" w:rsidRPr="001E14B1" w:rsidRDefault="00AC05D4" w:rsidP="004221D8">
            <w:pPr>
              <w:spacing w:line="276" w:lineRule="auto"/>
              <w:ind w:firstLine="0"/>
              <w:jc w:val="center"/>
              <w:rPr>
                <w:rFonts w:cs="Times New Roman"/>
                <w:szCs w:val="24"/>
              </w:rPr>
            </w:pPr>
            <w:r w:rsidRPr="001E14B1">
              <w:rPr>
                <w:rFonts w:cs="Times New Roman"/>
                <w:szCs w:val="24"/>
              </w:rPr>
              <w:t>2.000.000,00</w:t>
            </w:r>
          </w:p>
        </w:tc>
      </w:tr>
      <w:tr w:rsidR="00AC05D4" w:rsidRPr="001E14B1" w14:paraId="375775BE" w14:textId="77777777" w:rsidTr="00FC7E2C">
        <w:tc>
          <w:tcPr>
            <w:tcW w:w="2127" w:type="dxa"/>
            <w:tcBorders>
              <w:bottom w:val="single" w:sz="4" w:space="0" w:color="auto"/>
            </w:tcBorders>
          </w:tcPr>
          <w:p w14:paraId="6D1F357B" w14:textId="6EDAE94B" w:rsidR="00AC05D4" w:rsidRPr="001E14B1" w:rsidRDefault="00AC05D4" w:rsidP="004221D8">
            <w:pPr>
              <w:spacing w:line="276" w:lineRule="auto"/>
              <w:ind w:firstLine="0"/>
              <w:rPr>
                <w:rFonts w:cs="Times New Roman"/>
                <w:szCs w:val="24"/>
              </w:rPr>
            </w:pPr>
            <w:proofErr w:type="spellStart"/>
            <w:r w:rsidRPr="001E14B1">
              <w:rPr>
                <w:rFonts w:cs="Times New Roman"/>
                <w:szCs w:val="24"/>
              </w:rPr>
              <w:t>Biaya</w:t>
            </w:r>
            <w:proofErr w:type="spellEnd"/>
            <w:r w:rsidRPr="001E14B1">
              <w:rPr>
                <w:rFonts w:cs="Times New Roman"/>
                <w:szCs w:val="24"/>
              </w:rPr>
              <w:t xml:space="preserve"> </w:t>
            </w:r>
            <w:proofErr w:type="spellStart"/>
            <w:r w:rsidRPr="001E14B1">
              <w:rPr>
                <w:rFonts w:cs="Times New Roman"/>
                <w:szCs w:val="24"/>
              </w:rPr>
              <w:t>Cetak</w:t>
            </w:r>
            <w:proofErr w:type="spellEnd"/>
          </w:p>
        </w:tc>
        <w:tc>
          <w:tcPr>
            <w:tcW w:w="1701" w:type="dxa"/>
            <w:tcBorders>
              <w:bottom w:val="single" w:sz="4" w:space="0" w:color="auto"/>
            </w:tcBorders>
          </w:tcPr>
          <w:p w14:paraId="61539AD4" w14:textId="5C488265" w:rsidR="00AC05D4" w:rsidRPr="001E14B1" w:rsidRDefault="00AC05D4" w:rsidP="004221D8">
            <w:pPr>
              <w:spacing w:line="276" w:lineRule="auto"/>
              <w:ind w:firstLine="0"/>
              <w:jc w:val="center"/>
              <w:rPr>
                <w:rFonts w:cs="Times New Roman"/>
                <w:szCs w:val="24"/>
              </w:rPr>
            </w:pPr>
            <w:r w:rsidRPr="001E14B1">
              <w:rPr>
                <w:rFonts w:cs="Times New Roman"/>
                <w:szCs w:val="24"/>
              </w:rPr>
              <w:t xml:space="preserve">Proposal dan </w:t>
            </w:r>
            <w:proofErr w:type="spellStart"/>
            <w:r w:rsidRPr="001E14B1">
              <w:rPr>
                <w:rFonts w:cs="Times New Roman"/>
                <w:szCs w:val="24"/>
              </w:rPr>
              <w:t>Laporan</w:t>
            </w:r>
            <w:proofErr w:type="spellEnd"/>
            <w:r w:rsidRPr="001E14B1">
              <w:rPr>
                <w:rFonts w:cs="Times New Roman"/>
                <w:szCs w:val="24"/>
              </w:rPr>
              <w:t xml:space="preserve"> Hasil </w:t>
            </w:r>
            <w:proofErr w:type="spellStart"/>
            <w:r w:rsidRPr="001E14B1">
              <w:rPr>
                <w:rFonts w:cs="Times New Roman"/>
                <w:szCs w:val="24"/>
              </w:rPr>
              <w:t>Penelitian</w:t>
            </w:r>
            <w:proofErr w:type="spellEnd"/>
          </w:p>
        </w:tc>
        <w:tc>
          <w:tcPr>
            <w:tcW w:w="1276" w:type="dxa"/>
            <w:tcBorders>
              <w:bottom w:val="single" w:sz="4" w:space="0" w:color="auto"/>
            </w:tcBorders>
          </w:tcPr>
          <w:p w14:paraId="5F67ADA0" w14:textId="58B4C2B4" w:rsidR="00AC05D4" w:rsidRPr="001E14B1" w:rsidRDefault="00AC05D4" w:rsidP="004221D8">
            <w:pPr>
              <w:spacing w:line="276" w:lineRule="auto"/>
              <w:ind w:firstLine="0"/>
              <w:jc w:val="center"/>
              <w:rPr>
                <w:rFonts w:cs="Times New Roman"/>
                <w:szCs w:val="24"/>
              </w:rPr>
            </w:pPr>
            <w:r w:rsidRPr="001E14B1">
              <w:rPr>
                <w:rFonts w:cs="Times New Roman"/>
                <w:szCs w:val="24"/>
              </w:rPr>
              <w:t>1</w:t>
            </w:r>
          </w:p>
        </w:tc>
        <w:tc>
          <w:tcPr>
            <w:tcW w:w="1700" w:type="dxa"/>
            <w:tcBorders>
              <w:bottom w:val="single" w:sz="4" w:space="0" w:color="auto"/>
            </w:tcBorders>
          </w:tcPr>
          <w:p w14:paraId="277CC192" w14:textId="3D710EFB" w:rsidR="00AC05D4" w:rsidRPr="001E14B1" w:rsidRDefault="00AC05D4" w:rsidP="004221D8">
            <w:pPr>
              <w:spacing w:line="276" w:lineRule="auto"/>
              <w:ind w:firstLine="0"/>
              <w:rPr>
                <w:rFonts w:cs="Times New Roman"/>
                <w:szCs w:val="24"/>
              </w:rPr>
            </w:pPr>
            <w:r w:rsidRPr="001E14B1">
              <w:rPr>
                <w:rFonts w:cs="Times New Roman"/>
                <w:szCs w:val="24"/>
              </w:rPr>
              <w:t>2.000.000,00</w:t>
            </w:r>
          </w:p>
        </w:tc>
        <w:tc>
          <w:tcPr>
            <w:tcW w:w="1985" w:type="dxa"/>
            <w:tcBorders>
              <w:bottom w:val="single" w:sz="4" w:space="0" w:color="auto"/>
            </w:tcBorders>
          </w:tcPr>
          <w:p w14:paraId="781ACDD6" w14:textId="6D6EA633" w:rsidR="00AC05D4" w:rsidRPr="001E14B1" w:rsidRDefault="00AC05D4" w:rsidP="004221D8">
            <w:pPr>
              <w:spacing w:line="276" w:lineRule="auto"/>
              <w:ind w:firstLine="0"/>
              <w:jc w:val="center"/>
              <w:rPr>
                <w:rFonts w:cs="Times New Roman"/>
                <w:szCs w:val="24"/>
              </w:rPr>
            </w:pPr>
            <w:r w:rsidRPr="001E14B1">
              <w:rPr>
                <w:rFonts w:cs="Times New Roman"/>
                <w:szCs w:val="24"/>
              </w:rPr>
              <w:t>2.000.000,00</w:t>
            </w:r>
          </w:p>
        </w:tc>
      </w:tr>
      <w:tr w:rsidR="00891303" w:rsidRPr="001E14B1" w14:paraId="28AB1805" w14:textId="77777777" w:rsidTr="00FC7E2C">
        <w:tc>
          <w:tcPr>
            <w:tcW w:w="2127" w:type="dxa"/>
            <w:tcBorders>
              <w:top w:val="single" w:sz="4" w:space="0" w:color="auto"/>
              <w:left w:val="nil"/>
              <w:bottom w:val="single" w:sz="4" w:space="0" w:color="auto"/>
              <w:right w:val="nil"/>
            </w:tcBorders>
          </w:tcPr>
          <w:p w14:paraId="67DC3FD2" w14:textId="38BFDEDB" w:rsidR="00891303" w:rsidRPr="001E14B1" w:rsidRDefault="00891303" w:rsidP="004221D8">
            <w:pPr>
              <w:spacing w:line="276" w:lineRule="auto"/>
              <w:ind w:firstLine="0"/>
              <w:rPr>
                <w:rFonts w:cs="Times New Roman"/>
                <w:b/>
                <w:bCs/>
                <w:szCs w:val="24"/>
              </w:rPr>
            </w:pPr>
          </w:p>
        </w:tc>
        <w:tc>
          <w:tcPr>
            <w:tcW w:w="1701" w:type="dxa"/>
            <w:tcBorders>
              <w:top w:val="single" w:sz="4" w:space="0" w:color="auto"/>
              <w:left w:val="nil"/>
              <w:bottom w:val="single" w:sz="4" w:space="0" w:color="auto"/>
              <w:right w:val="nil"/>
            </w:tcBorders>
          </w:tcPr>
          <w:p w14:paraId="078958F3" w14:textId="77777777" w:rsidR="00891303" w:rsidRPr="001E14B1" w:rsidRDefault="00891303" w:rsidP="004221D8">
            <w:pPr>
              <w:spacing w:line="276" w:lineRule="auto"/>
              <w:rPr>
                <w:rFonts w:cs="Times New Roman"/>
                <w:szCs w:val="24"/>
              </w:rPr>
            </w:pPr>
          </w:p>
        </w:tc>
        <w:tc>
          <w:tcPr>
            <w:tcW w:w="1276" w:type="dxa"/>
            <w:tcBorders>
              <w:top w:val="single" w:sz="4" w:space="0" w:color="auto"/>
              <w:left w:val="nil"/>
              <w:bottom w:val="single" w:sz="4" w:space="0" w:color="auto"/>
              <w:right w:val="nil"/>
            </w:tcBorders>
          </w:tcPr>
          <w:p w14:paraId="3B2606D8" w14:textId="77777777" w:rsidR="00891303" w:rsidRPr="001E14B1" w:rsidRDefault="00891303" w:rsidP="004221D8">
            <w:pPr>
              <w:spacing w:line="276" w:lineRule="auto"/>
              <w:rPr>
                <w:rFonts w:cs="Times New Roman"/>
                <w:szCs w:val="24"/>
              </w:rPr>
            </w:pPr>
          </w:p>
        </w:tc>
        <w:tc>
          <w:tcPr>
            <w:tcW w:w="1700" w:type="dxa"/>
            <w:tcBorders>
              <w:top w:val="single" w:sz="4" w:space="0" w:color="auto"/>
              <w:left w:val="nil"/>
              <w:bottom w:val="single" w:sz="4" w:space="0" w:color="auto"/>
              <w:right w:val="nil"/>
            </w:tcBorders>
          </w:tcPr>
          <w:p w14:paraId="3CE15885" w14:textId="16A6B35A" w:rsidR="00891303" w:rsidRPr="001E14B1" w:rsidRDefault="00AC05D4" w:rsidP="004221D8">
            <w:pPr>
              <w:spacing w:line="276" w:lineRule="auto"/>
              <w:ind w:firstLine="0"/>
              <w:rPr>
                <w:rFonts w:cs="Times New Roman"/>
                <w:szCs w:val="24"/>
              </w:rPr>
            </w:pPr>
            <w:r w:rsidRPr="001E14B1">
              <w:rPr>
                <w:rFonts w:cs="Times New Roman"/>
                <w:b/>
                <w:bCs/>
                <w:szCs w:val="24"/>
              </w:rPr>
              <w:t>SUBTOTAL</w:t>
            </w:r>
          </w:p>
        </w:tc>
        <w:tc>
          <w:tcPr>
            <w:tcW w:w="1985" w:type="dxa"/>
            <w:tcBorders>
              <w:top w:val="single" w:sz="4" w:space="0" w:color="auto"/>
              <w:left w:val="nil"/>
              <w:bottom w:val="single" w:sz="4" w:space="0" w:color="auto"/>
              <w:right w:val="nil"/>
            </w:tcBorders>
          </w:tcPr>
          <w:p w14:paraId="2C0DCE2B" w14:textId="28FB13BB" w:rsidR="00891303" w:rsidRPr="001E14B1" w:rsidRDefault="00FC7E2C" w:rsidP="004221D8">
            <w:pPr>
              <w:spacing w:line="276" w:lineRule="auto"/>
              <w:ind w:firstLine="0"/>
              <w:jc w:val="center"/>
              <w:rPr>
                <w:rFonts w:cs="Times New Roman"/>
                <w:szCs w:val="24"/>
              </w:rPr>
            </w:pPr>
            <w:r>
              <w:rPr>
                <w:rFonts w:cs="Times New Roman"/>
                <w:szCs w:val="24"/>
              </w:rPr>
              <w:t>12</w:t>
            </w:r>
            <w:r w:rsidR="00AC05D4" w:rsidRPr="001E14B1">
              <w:rPr>
                <w:rFonts w:cs="Times New Roman"/>
                <w:szCs w:val="24"/>
              </w:rPr>
              <w:t>.000.000,00</w:t>
            </w:r>
          </w:p>
        </w:tc>
      </w:tr>
      <w:tr w:rsidR="00AC05D4" w:rsidRPr="001E14B1" w14:paraId="3DD68135" w14:textId="77777777" w:rsidTr="00FC7E2C">
        <w:tc>
          <w:tcPr>
            <w:tcW w:w="2127" w:type="dxa"/>
            <w:tcBorders>
              <w:top w:val="single" w:sz="4" w:space="0" w:color="auto"/>
              <w:left w:val="nil"/>
              <w:bottom w:val="single" w:sz="4" w:space="0" w:color="auto"/>
              <w:right w:val="nil"/>
            </w:tcBorders>
          </w:tcPr>
          <w:p w14:paraId="78CDCE95" w14:textId="26463E85" w:rsidR="00AC05D4" w:rsidRPr="001E14B1" w:rsidRDefault="00AC05D4" w:rsidP="004221D8">
            <w:pPr>
              <w:spacing w:line="276" w:lineRule="auto"/>
              <w:ind w:firstLine="0"/>
              <w:rPr>
                <w:rFonts w:cs="Times New Roman"/>
                <w:b/>
                <w:bCs/>
                <w:szCs w:val="24"/>
              </w:rPr>
            </w:pPr>
          </w:p>
        </w:tc>
        <w:tc>
          <w:tcPr>
            <w:tcW w:w="1701" w:type="dxa"/>
            <w:tcBorders>
              <w:top w:val="single" w:sz="4" w:space="0" w:color="auto"/>
              <w:left w:val="nil"/>
              <w:bottom w:val="single" w:sz="4" w:space="0" w:color="auto"/>
              <w:right w:val="nil"/>
            </w:tcBorders>
          </w:tcPr>
          <w:p w14:paraId="0A7B1EF2" w14:textId="77777777" w:rsidR="00AC05D4" w:rsidRPr="001E14B1" w:rsidRDefault="00AC05D4" w:rsidP="004221D8">
            <w:pPr>
              <w:spacing w:line="276" w:lineRule="auto"/>
              <w:rPr>
                <w:rFonts w:cs="Times New Roman"/>
                <w:szCs w:val="24"/>
              </w:rPr>
            </w:pPr>
          </w:p>
        </w:tc>
        <w:tc>
          <w:tcPr>
            <w:tcW w:w="1276" w:type="dxa"/>
            <w:tcBorders>
              <w:top w:val="single" w:sz="4" w:space="0" w:color="auto"/>
              <w:left w:val="nil"/>
              <w:bottom w:val="single" w:sz="4" w:space="0" w:color="auto"/>
              <w:right w:val="nil"/>
            </w:tcBorders>
          </w:tcPr>
          <w:p w14:paraId="305EE449" w14:textId="77777777" w:rsidR="00AC05D4" w:rsidRPr="001E14B1" w:rsidRDefault="00AC05D4" w:rsidP="004221D8">
            <w:pPr>
              <w:spacing w:line="276" w:lineRule="auto"/>
              <w:rPr>
                <w:rFonts w:cs="Times New Roman"/>
                <w:szCs w:val="24"/>
              </w:rPr>
            </w:pPr>
          </w:p>
        </w:tc>
        <w:tc>
          <w:tcPr>
            <w:tcW w:w="1700" w:type="dxa"/>
            <w:tcBorders>
              <w:top w:val="single" w:sz="4" w:space="0" w:color="auto"/>
              <w:left w:val="nil"/>
              <w:bottom w:val="single" w:sz="4" w:space="0" w:color="auto"/>
              <w:right w:val="nil"/>
            </w:tcBorders>
          </w:tcPr>
          <w:p w14:paraId="43688B1A" w14:textId="0E1B0DB0" w:rsidR="00AC05D4" w:rsidRPr="001E14B1" w:rsidRDefault="00AC05D4" w:rsidP="004221D8">
            <w:pPr>
              <w:spacing w:line="276" w:lineRule="auto"/>
              <w:ind w:firstLine="0"/>
              <w:rPr>
                <w:rFonts w:cs="Times New Roman"/>
                <w:szCs w:val="24"/>
              </w:rPr>
            </w:pPr>
            <w:r w:rsidRPr="001E14B1">
              <w:rPr>
                <w:rFonts w:cs="Times New Roman"/>
                <w:b/>
                <w:bCs/>
                <w:szCs w:val="24"/>
              </w:rPr>
              <w:t>TOTAL</w:t>
            </w:r>
          </w:p>
        </w:tc>
        <w:tc>
          <w:tcPr>
            <w:tcW w:w="1985" w:type="dxa"/>
            <w:tcBorders>
              <w:top w:val="single" w:sz="4" w:space="0" w:color="auto"/>
              <w:left w:val="nil"/>
              <w:bottom w:val="single" w:sz="4" w:space="0" w:color="auto"/>
              <w:right w:val="nil"/>
            </w:tcBorders>
          </w:tcPr>
          <w:p w14:paraId="1CAD4255" w14:textId="54B8DCDC" w:rsidR="00AC05D4" w:rsidRPr="001E14B1" w:rsidRDefault="00FC7E2C" w:rsidP="004221D8">
            <w:pPr>
              <w:spacing w:line="276" w:lineRule="auto"/>
              <w:ind w:firstLine="0"/>
              <w:jc w:val="center"/>
              <w:rPr>
                <w:rFonts w:cs="Times New Roman"/>
                <w:szCs w:val="24"/>
              </w:rPr>
            </w:pPr>
            <w:r>
              <w:rPr>
                <w:rFonts w:cs="Times New Roman"/>
                <w:szCs w:val="24"/>
              </w:rPr>
              <w:t>42</w:t>
            </w:r>
            <w:r w:rsidR="00AC05D4" w:rsidRPr="001E14B1">
              <w:rPr>
                <w:rFonts w:cs="Times New Roman"/>
                <w:szCs w:val="24"/>
              </w:rPr>
              <w:t>.000.000,00</w:t>
            </w:r>
          </w:p>
        </w:tc>
      </w:tr>
    </w:tbl>
    <w:p w14:paraId="46C54DD6" w14:textId="77777777" w:rsidR="006C3FF7" w:rsidRDefault="006C3FF7" w:rsidP="00AC05D4">
      <w:pPr>
        <w:ind w:firstLine="0"/>
      </w:pPr>
    </w:p>
    <w:p w14:paraId="08467A91" w14:textId="77777777" w:rsidR="008D79E9" w:rsidRDefault="008D79E9">
      <w:pPr>
        <w:spacing w:after="200" w:line="276" w:lineRule="auto"/>
        <w:ind w:firstLine="0"/>
        <w:jc w:val="left"/>
        <w:rPr>
          <w:b/>
          <w:bCs/>
          <w:szCs w:val="24"/>
        </w:rPr>
      </w:pPr>
      <w:r>
        <w:rPr>
          <w:szCs w:val="24"/>
        </w:rPr>
        <w:br w:type="page"/>
      </w:r>
    </w:p>
    <w:p w14:paraId="3113F3BD" w14:textId="5708D0FE" w:rsidR="008D79E9" w:rsidRPr="008D79E9" w:rsidRDefault="008D79E9" w:rsidP="00101FEC">
      <w:pPr>
        <w:pStyle w:val="Caption"/>
        <w:keepNext/>
        <w:spacing w:line="360" w:lineRule="auto"/>
        <w:ind w:firstLine="0"/>
        <w:rPr>
          <w:i/>
          <w:iCs/>
          <w:color w:val="000000" w:themeColor="text1"/>
          <w:sz w:val="22"/>
          <w:szCs w:val="22"/>
        </w:rPr>
      </w:pPr>
      <w:bookmarkStart w:id="121" w:name="_Toc235708859"/>
      <w:r w:rsidRPr="008D79E9">
        <w:rPr>
          <w:color w:val="000000" w:themeColor="text1"/>
          <w:sz w:val="22"/>
          <w:szCs w:val="22"/>
        </w:rPr>
        <w:lastRenderedPageBreak/>
        <w:t xml:space="preserve">Lampiran </w:t>
      </w:r>
      <w:r w:rsidRPr="008D79E9">
        <w:rPr>
          <w:color w:val="000000" w:themeColor="text1"/>
          <w:sz w:val="22"/>
          <w:szCs w:val="22"/>
        </w:rPr>
        <w:fldChar w:fldCharType="begin"/>
      </w:r>
      <w:r w:rsidRPr="008D79E9">
        <w:rPr>
          <w:color w:val="000000" w:themeColor="text1"/>
          <w:sz w:val="22"/>
          <w:szCs w:val="22"/>
        </w:rPr>
        <w:instrText xml:space="preserve"> SEQ Lampiran \* ARABIC </w:instrText>
      </w:r>
      <w:r w:rsidRPr="008D79E9">
        <w:rPr>
          <w:color w:val="000000" w:themeColor="text1"/>
          <w:sz w:val="22"/>
          <w:szCs w:val="22"/>
        </w:rPr>
        <w:fldChar w:fldCharType="separate"/>
      </w:r>
      <w:r w:rsidRPr="008D79E9">
        <w:rPr>
          <w:noProof/>
          <w:color w:val="000000" w:themeColor="text1"/>
          <w:sz w:val="22"/>
          <w:szCs w:val="22"/>
        </w:rPr>
        <w:t>5</w:t>
      </w:r>
      <w:r w:rsidRPr="008D79E9">
        <w:rPr>
          <w:color w:val="000000" w:themeColor="text1"/>
          <w:sz w:val="22"/>
          <w:szCs w:val="22"/>
        </w:rPr>
        <w:fldChar w:fldCharType="end"/>
      </w:r>
      <w:r w:rsidRPr="008D79E9">
        <w:rPr>
          <w:color w:val="000000" w:themeColor="text1"/>
          <w:sz w:val="22"/>
          <w:szCs w:val="22"/>
        </w:rPr>
        <w:t xml:space="preserve"> Lembar </w:t>
      </w:r>
      <w:proofErr w:type="spellStart"/>
      <w:r w:rsidRPr="008D79E9">
        <w:rPr>
          <w:color w:val="000000" w:themeColor="text1"/>
          <w:sz w:val="22"/>
          <w:szCs w:val="22"/>
        </w:rPr>
        <w:t>Penjelasan</w:t>
      </w:r>
      <w:proofErr w:type="spellEnd"/>
      <w:r w:rsidRPr="008D79E9">
        <w:rPr>
          <w:color w:val="000000" w:themeColor="text1"/>
          <w:sz w:val="22"/>
          <w:szCs w:val="22"/>
        </w:rPr>
        <w:t xml:space="preserve"> dan </w:t>
      </w:r>
      <w:proofErr w:type="spellStart"/>
      <w:r w:rsidRPr="008D79E9">
        <w:rPr>
          <w:color w:val="000000" w:themeColor="text1"/>
          <w:sz w:val="22"/>
          <w:szCs w:val="22"/>
        </w:rPr>
        <w:t>Persetujuan</w:t>
      </w:r>
      <w:proofErr w:type="spellEnd"/>
      <w:r w:rsidRPr="008D79E9">
        <w:rPr>
          <w:color w:val="000000" w:themeColor="text1"/>
          <w:sz w:val="22"/>
          <w:szCs w:val="22"/>
        </w:rPr>
        <w:t xml:space="preserve"> </w:t>
      </w:r>
      <w:r w:rsidRPr="008D79E9">
        <w:rPr>
          <w:i/>
          <w:iCs/>
          <w:color w:val="000000" w:themeColor="text1"/>
          <w:sz w:val="22"/>
          <w:szCs w:val="22"/>
        </w:rPr>
        <w:t>(Informed Consent)</w:t>
      </w:r>
      <w:bookmarkEnd w:id="121"/>
    </w:p>
    <w:p w14:paraId="505B995B" w14:textId="77777777" w:rsidR="008A0697" w:rsidRDefault="00E3792F" w:rsidP="006C3FF7">
      <w:pPr>
        <w:ind w:firstLine="0"/>
      </w:pPr>
      <w:proofErr w:type="spellStart"/>
      <w:r>
        <w:t>Keterangan</w:t>
      </w:r>
      <w:proofErr w:type="spellEnd"/>
      <w:r>
        <w:t xml:space="preserve"> </w:t>
      </w:r>
      <w:proofErr w:type="spellStart"/>
      <w:r>
        <w:t>mengenai</w:t>
      </w:r>
      <w:proofErr w:type="spellEnd"/>
      <w:r>
        <w:t xml:space="preserve"> Lembar </w:t>
      </w:r>
      <w:proofErr w:type="spellStart"/>
      <w:r>
        <w:t>Penjelasan</w:t>
      </w:r>
      <w:proofErr w:type="spellEnd"/>
      <w:r>
        <w:t xml:space="preserve"> dan Lembar </w:t>
      </w:r>
      <w:proofErr w:type="spellStart"/>
      <w:r>
        <w:t>Persetujuan</w:t>
      </w:r>
      <w:proofErr w:type="spellEnd"/>
    </w:p>
    <w:p w14:paraId="6517198A" w14:textId="77777777" w:rsidR="008A0697" w:rsidRDefault="00E3792F" w:rsidP="006C3FF7">
      <w:pPr>
        <w:ind w:firstLine="0"/>
      </w:pP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retrospektif</w:t>
      </w:r>
      <w:proofErr w:type="spellEnd"/>
      <w:r>
        <w:t xml:space="preserve"> </w:t>
      </w:r>
      <w:proofErr w:type="spellStart"/>
      <w:r>
        <w:t>berbasis</w:t>
      </w:r>
      <w:proofErr w:type="spellEnd"/>
      <w:r>
        <w:t xml:space="preserve"> data </w:t>
      </w:r>
      <w:proofErr w:type="spellStart"/>
      <w:r>
        <w:t>sekunder</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rsidR="00903A6E">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rumah</w:t>
      </w:r>
      <w:proofErr w:type="spellEnd"/>
      <w:r>
        <w:t xml:space="preserve"> </w:t>
      </w:r>
      <w:proofErr w:type="spellStart"/>
      <w:r>
        <w:t>sakit</w:t>
      </w:r>
      <w:proofErr w:type="spellEnd"/>
      <w:r w:rsidR="00903A6E">
        <w:t xml:space="preserve">, </w:t>
      </w:r>
      <w:r>
        <w:t xml:space="preserve">dan data </w:t>
      </w:r>
      <w:proofErr w:type="spellStart"/>
      <w:r>
        <w:t>klaim</w:t>
      </w:r>
      <w:proofErr w:type="spellEnd"/>
      <w:r>
        <w:t xml:space="preserve"> BPJS Kesehatan) yang </w:t>
      </w:r>
      <w:proofErr w:type="spellStart"/>
      <w:r>
        <w:t>tidak</w:t>
      </w:r>
      <w:proofErr w:type="spellEnd"/>
      <w:r>
        <w:t xml:space="preserve"> </w:t>
      </w:r>
      <w:proofErr w:type="spellStart"/>
      <w:r>
        <w:t>melibatkan</w:t>
      </w:r>
      <w:proofErr w:type="spellEnd"/>
      <w:r>
        <w:t xml:space="preserve"> </w:t>
      </w:r>
      <w:proofErr w:type="spellStart"/>
      <w:r>
        <w:t>intervensi</w:t>
      </w:r>
      <w:proofErr w:type="spellEnd"/>
      <w:r w:rsidR="00903A6E">
        <w:t xml:space="preserve">, </w:t>
      </w:r>
      <w:proofErr w:type="spellStart"/>
      <w:r>
        <w:t>kontak</w:t>
      </w:r>
      <w:proofErr w:type="spellEnd"/>
      <w:r w:rsidR="00903A6E">
        <w:t xml:space="preserve">, </w:t>
      </w:r>
      <w:proofErr w:type="spellStart"/>
      <w:r>
        <w:t>maupun</w:t>
      </w:r>
      <w:proofErr w:type="spellEnd"/>
      <w:r>
        <w:t xml:space="preserve"> </w:t>
      </w:r>
      <w:proofErr w:type="spellStart"/>
      <w:r>
        <w:t>pengambilan</w:t>
      </w:r>
      <w:proofErr w:type="spellEnd"/>
      <w:r>
        <w:t xml:space="preserve"> </w:t>
      </w:r>
      <w:proofErr w:type="spellStart"/>
      <w:r>
        <w:t>spesimen</w:t>
      </w:r>
      <w:proofErr w:type="spellEnd"/>
      <w:r>
        <w:t xml:space="preserve"> </w:t>
      </w:r>
      <w:proofErr w:type="spellStart"/>
      <w:r>
        <w:t>dari</w:t>
      </w:r>
      <w:proofErr w:type="spellEnd"/>
      <w:r>
        <w:t xml:space="preserve"> </w:t>
      </w:r>
      <w:proofErr w:type="spellStart"/>
      <w:r>
        <w:t>subjek</w:t>
      </w:r>
      <w:proofErr w:type="spellEnd"/>
      <w:r>
        <w:t xml:space="preserve">. Oleh </w:t>
      </w:r>
      <w:proofErr w:type="spellStart"/>
      <w:r>
        <w:t>karena</w:t>
      </w:r>
      <w:proofErr w:type="spellEnd"/>
      <w:r>
        <w:t xml:space="preserve"> </w:t>
      </w:r>
      <w:proofErr w:type="spellStart"/>
      <w:r>
        <w:t>itu</w:t>
      </w:r>
      <w:proofErr w:type="spellEnd"/>
      <w:r w:rsidR="00903A6E">
        <w:t xml:space="preserve">, </w:t>
      </w:r>
      <w:proofErr w:type="spellStart"/>
      <w:r>
        <w:t>lembar</w:t>
      </w:r>
      <w:proofErr w:type="spellEnd"/>
      <w:r>
        <w:t xml:space="preserve"> </w:t>
      </w:r>
      <w:proofErr w:type="spellStart"/>
      <w:r>
        <w:t>penjelasan</w:t>
      </w:r>
      <w:proofErr w:type="spellEnd"/>
      <w:r>
        <w:t xml:space="preserve"> </w:t>
      </w:r>
      <w:proofErr w:type="spellStart"/>
      <w:r>
        <w:t>kepada</w:t>
      </w:r>
      <w:proofErr w:type="spellEnd"/>
      <w:r>
        <w:t xml:space="preserve"> </w:t>
      </w:r>
      <w:proofErr w:type="spellStart"/>
      <w:r>
        <w:t>subjek</w:t>
      </w:r>
      <w:proofErr w:type="spellEnd"/>
      <w:r>
        <w:t xml:space="preserve"> dan </w:t>
      </w:r>
      <w:proofErr w:type="spellStart"/>
      <w:r>
        <w:t>lembar</w:t>
      </w:r>
      <w:proofErr w:type="spellEnd"/>
      <w:r>
        <w:t xml:space="preserve"> </w:t>
      </w:r>
      <w:proofErr w:type="spellStart"/>
      <w:r>
        <w:t>persetujuan</w:t>
      </w:r>
      <w:proofErr w:type="spellEnd"/>
      <w:r>
        <w:t xml:space="preserve"> </w:t>
      </w:r>
      <w:proofErr w:type="spellStart"/>
      <w:r>
        <w:t>menjadi</w:t>
      </w:r>
      <w:proofErr w:type="spellEnd"/>
      <w:r>
        <w:t xml:space="preserve"> </w:t>
      </w:r>
      <w:proofErr w:type="spellStart"/>
      <w:r>
        <w:t>subjek</w:t>
      </w:r>
      <w:proofErr w:type="spellEnd"/>
      <w:r>
        <w:t xml:space="preserve"> </w:t>
      </w:r>
      <w:proofErr w:type="spellStart"/>
      <w:r>
        <w:t>penelitian</w:t>
      </w:r>
      <w:proofErr w:type="spellEnd"/>
      <w:r>
        <w:t xml:space="preserve"> </w:t>
      </w:r>
      <w:proofErr w:type="spellStart"/>
      <w:r>
        <w:t>tidak</w:t>
      </w:r>
      <w:proofErr w:type="spellEnd"/>
      <w:r>
        <w:t xml:space="preserve"> </w:t>
      </w:r>
      <w:proofErr w:type="spellStart"/>
      <w:r>
        <w:t>disertakan</w:t>
      </w:r>
      <w:proofErr w:type="spellEnd"/>
      <w:r w:rsidR="00903A6E">
        <w:t xml:space="preserve">, </w:t>
      </w:r>
      <w:r>
        <w:t xml:space="preserve">dan </w:t>
      </w:r>
      <w:proofErr w:type="spellStart"/>
      <w:r>
        <w:t>diajukan</w:t>
      </w:r>
      <w:proofErr w:type="spellEnd"/>
      <w:r>
        <w:t xml:space="preserve"> </w:t>
      </w:r>
      <w:proofErr w:type="spellStart"/>
      <w:r>
        <w:t>permohonan</w:t>
      </w:r>
      <w:proofErr w:type="spellEnd"/>
      <w:r>
        <w:t xml:space="preserve"> </w:t>
      </w:r>
      <w:proofErr w:type="spellStart"/>
      <w:r>
        <w:t>pengabaian</w:t>
      </w:r>
      <w:proofErr w:type="spellEnd"/>
      <w:r>
        <w:t xml:space="preserve"> </w:t>
      </w:r>
      <w:proofErr w:type="spellStart"/>
      <w:r>
        <w:t>persetujuan</w:t>
      </w:r>
      <w:proofErr w:type="spellEnd"/>
      <w:r>
        <w:t xml:space="preserve"> </w:t>
      </w:r>
      <w:r w:rsidRPr="009874E9">
        <w:rPr>
          <w:i/>
          <w:iCs/>
        </w:rPr>
        <w:t>(waiver of consent)</w:t>
      </w:r>
      <w:r>
        <w:t xml:space="preserve"> </w:t>
      </w:r>
      <w:proofErr w:type="spellStart"/>
      <w:r>
        <w:t>kepada</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FKUI-RSCM </w:t>
      </w:r>
      <w:proofErr w:type="spellStart"/>
      <w:r>
        <w:t>sesuai</w:t>
      </w:r>
      <w:proofErr w:type="spellEnd"/>
      <w:r>
        <w:t xml:space="preserve"> </w:t>
      </w:r>
      <w:proofErr w:type="spellStart"/>
      <w:r>
        <w:t>ketentuan</w:t>
      </w:r>
      <w:proofErr w:type="spellEnd"/>
      <w:r>
        <w:t xml:space="preserve"> </w:t>
      </w:r>
      <w:proofErr w:type="spellStart"/>
      <w:r>
        <w:t>penelitian</w:t>
      </w:r>
      <w:proofErr w:type="spellEnd"/>
      <w:r>
        <w:t xml:space="preserve"> </w:t>
      </w:r>
      <w:proofErr w:type="spellStart"/>
      <w:r>
        <w:t>berbasis</w:t>
      </w:r>
      <w:proofErr w:type="spellEnd"/>
      <w:r>
        <w:t xml:space="preserve"> </w:t>
      </w:r>
      <w:proofErr w:type="spellStart"/>
      <w:r>
        <w:t>rekam</w:t>
      </w:r>
      <w:proofErr w:type="spellEnd"/>
      <w:r>
        <w:t xml:space="preserve"> </w:t>
      </w:r>
      <w:proofErr w:type="spellStart"/>
      <w:r>
        <w:t>medis</w:t>
      </w:r>
      <w:proofErr w:type="spellEnd"/>
      <w:r>
        <w:t>.</w:t>
      </w:r>
    </w:p>
    <w:p w14:paraId="423BA909" w14:textId="77777777" w:rsidR="008A0697" w:rsidRDefault="00E3792F" w:rsidP="00B87FC9">
      <w:proofErr w:type="spellStart"/>
      <w:r>
        <w:t>Sebagai</w:t>
      </w:r>
      <w:proofErr w:type="spellEnd"/>
      <w:r>
        <w:t xml:space="preserve"> </w:t>
      </w:r>
      <w:proofErr w:type="spellStart"/>
      <w:r>
        <w:t>gantinya</w:t>
      </w:r>
      <w:proofErr w:type="spellEnd"/>
      <w:r w:rsidR="00903A6E">
        <w:t xml:space="preserve">, </w:t>
      </w:r>
      <w:proofErr w:type="spellStart"/>
      <w:r>
        <w:t>perlindungan</w:t>
      </w:r>
      <w:proofErr w:type="spellEnd"/>
      <w:r>
        <w:t xml:space="preserve"> </w:t>
      </w:r>
      <w:proofErr w:type="spellStart"/>
      <w:r>
        <w:t>subjek</w:t>
      </w:r>
      <w:proofErr w:type="spellEnd"/>
      <w:r>
        <w:t xml:space="preserve"> </w:t>
      </w:r>
      <w:proofErr w:type="spellStart"/>
      <w:r>
        <w:t>dijamin</w:t>
      </w:r>
      <w:proofErr w:type="spellEnd"/>
      <w:r>
        <w:t xml:space="preserve"> </w:t>
      </w:r>
      <w:proofErr w:type="spellStart"/>
      <w:r>
        <w:t>melalui</w:t>
      </w:r>
      <w:proofErr w:type="spellEnd"/>
      <w:r>
        <w:t xml:space="preserve">: 1) </w:t>
      </w:r>
      <w:proofErr w:type="spellStart"/>
      <w:r>
        <w:t>anonimisasi</w:t>
      </w:r>
      <w:proofErr w:type="spellEnd"/>
      <w:r>
        <w:t xml:space="preserve"> </w:t>
      </w:r>
      <w:proofErr w:type="spellStart"/>
      <w:r>
        <w:t>seluruh</w:t>
      </w:r>
      <w:proofErr w:type="spellEnd"/>
      <w:r>
        <w:t xml:space="preserve"> data </w:t>
      </w:r>
      <w:proofErr w:type="spellStart"/>
      <w:r>
        <w:t>sebelum</w:t>
      </w:r>
      <w:proofErr w:type="spellEnd"/>
      <w:r>
        <w:t xml:space="preserve"> </w:t>
      </w:r>
      <w:proofErr w:type="spellStart"/>
      <w:r>
        <w:t>analisis</w:t>
      </w:r>
      <w:proofErr w:type="spellEnd"/>
      <w:r w:rsidR="00903A6E">
        <w:t xml:space="preserve">, </w:t>
      </w:r>
      <w:proofErr w:type="spellStart"/>
      <w:r>
        <w:t>yaitu</w:t>
      </w:r>
      <w:proofErr w:type="spellEnd"/>
      <w:r>
        <w:t xml:space="preserve"> </w:t>
      </w:r>
      <w:proofErr w:type="spellStart"/>
      <w:r>
        <w:t>penghapusan</w:t>
      </w:r>
      <w:proofErr w:type="spellEnd"/>
      <w:r>
        <w:t xml:space="preserve"> nama</w:t>
      </w:r>
      <w:r w:rsidR="00903A6E">
        <w:t xml:space="preserve">, </w:t>
      </w:r>
      <w:proofErr w:type="spellStart"/>
      <w:r>
        <w:t>nomor</w:t>
      </w:r>
      <w:proofErr w:type="spellEnd"/>
      <w:r>
        <w:t xml:space="preserve"> </w:t>
      </w:r>
      <w:proofErr w:type="spellStart"/>
      <w:r>
        <w:t>rekam</w:t>
      </w:r>
      <w:proofErr w:type="spellEnd"/>
      <w:r>
        <w:t xml:space="preserve"> </w:t>
      </w:r>
      <w:proofErr w:type="spellStart"/>
      <w:r>
        <w:t>medis</w:t>
      </w:r>
      <w:proofErr w:type="spellEnd"/>
      <w:r w:rsidR="00903A6E">
        <w:t xml:space="preserve">, </w:t>
      </w:r>
      <w:r>
        <w:t xml:space="preserve">dan </w:t>
      </w:r>
      <w:proofErr w:type="spellStart"/>
      <w:r>
        <w:t>nomor</w:t>
      </w:r>
      <w:proofErr w:type="spellEnd"/>
      <w:r>
        <w:t xml:space="preserve"> </w:t>
      </w:r>
      <w:proofErr w:type="spellStart"/>
      <w:r>
        <w:t>identitas</w:t>
      </w:r>
      <w:proofErr w:type="spellEnd"/>
      <w:r w:rsidR="00903A6E">
        <w:t xml:space="preserve">, </w:t>
      </w:r>
      <w:proofErr w:type="spellStart"/>
      <w:r>
        <w:t>digantikan</w:t>
      </w:r>
      <w:proofErr w:type="spellEnd"/>
      <w:r>
        <w:t xml:space="preserve"> </w:t>
      </w:r>
      <w:proofErr w:type="spellStart"/>
      <w:r>
        <w:t>kode</w:t>
      </w:r>
      <w:proofErr w:type="spellEnd"/>
      <w:r>
        <w:t xml:space="preserve"> </w:t>
      </w:r>
      <w:proofErr w:type="spellStart"/>
      <w:r>
        <w:t>studi</w:t>
      </w:r>
      <w:proofErr w:type="spellEnd"/>
      <w:r>
        <w:t xml:space="preserve">; 2) </w:t>
      </w:r>
      <w:proofErr w:type="spellStart"/>
      <w:r>
        <w:t>penyimpanan</w:t>
      </w:r>
      <w:proofErr w:type="spellEnd"/>
      <w:r>
        <w:t xml:space="preserve"> data pada </w:t>
      </w:r>
      <w:proofErr w:type="spellStart"/>
      <w:r>
        <w:t>sistem</w:t>
      </w:r>
      <w:proofErr w:type="spellEnd"/>
      <w:r>
        <w:t xml:space="preserve"> </w:t>
      </w:r>
      <w:proofErr w:type="spellStart"/>
      <w:r>
        <w:t>terlindungi</w:t>
      </w:r>
      <w:proofErr w:type="spellEnd"/>
      <w:r>
        <w:t xml:space="preserve"> </w:t>
      </w:r>
      <w:proofErr w:type="spellStart"/>
      <w:r>
        <w:t>dengan</w:t>
      </w:r>
      <w:proofErr w:type="spellEnd"/>
      <w:r>
        <w:t xml:space="preserve"> </w:t>
      </w:r>
      <w:proofErr w:type="spellStart"/>
      <w:r>
        <w:t>akses</w:t>
      </w:r>
      <w:proofErr w:type="spellEnd"/>
      <w:r>
        <w:t xml:space="preserve"> </w:t>
      </w:r>
      <w:proofErr w:type="spellStart"/>
      <w:r>
        <w:t>terbatas</w:t>
      </w:r>
      <w:proofErr w:type="spellEnd"/>
      <w:r>
        <w:t xml:space="preserve"> pada </w:t>
      </w:r>
      <w:proofErr w:type="spellStart"/>
      <w:r>
        <w:t>peneliti</w:t>
      </w:r>
      <w:proofErr w:type="spellEnd"/>
      <w:r>
        <w:t xml:space="preserve">; 3) </w:t>
      </w:r>
      <w:proofErr w:type="spellStart"/>
      <w:r>
        <w:t>penyajian</w:t>
      </w:r>
      <w:proofErr w:type="spellEnd"/>
      <w:r>
        <w:t xml:space="preserve"> </w:t>
      </w:r>
      <w:proofErr w:type="spellStart"/>
      <w:r>
        <w:t>hasil</w:t>
      </w:r>
      <w:proofErr w:type="spellEnd"/>
      <w:r>
        <w:t xml:space="preserve"> </w:t>
      </w:r>
      <w:proofErr w:type="spellStart"/>
      <w:r>
        <w:t>hanya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agregat</w:t>
      </w:r>
      <w:proofErr w:type="spellEnd"/>
      <w:r>
        <w:t xml:space="preserve">; </w:t>
      </w:r>
      <w:proofErr w:type="spellStart"/>
      <w:r>
        <w:t>serta</w:t>
      </w:r>
      <w:proofErr w:type="spellEnd"/>
      <w:r>
        <w:t xml:space="preserve"> 4) </w:t>
      </w:r>
      <w:proofErr w:type="spellStart"/>
      <w:r>
        <w:t>pembatasan</w:t>
      </w:r>
      <w:proofErr w:type="spellEnd"/>
      <w:r>
        <w:t xml:space="preserve"> </w:t>
      </w:r>
      <w:proofErr w:type="spellStart"/>
      <w:r>
        <w:t>tujuan</w:t>
      </w:r>
      <w:proofErr w:type="spellEnd"/>
      <w:r>
        <w:t xml:space="preserve"> </w:t>
      </w:r>
      <w:proofErr w:type="spellStart"/>
      <w:r>
        <w:t>penggunaan</w:t>
      </w:r>
      <w:proofErr w:type="spellEnd"/>
      <w:r>
        <w:t xml:space="preserve"> model </w:t>
      </w:r>
      <w:proofErr w:type="spellStart"/>
      <w:r>
        <w:t>sebagaimana</w:t>
      </w:r>
      <w:proofErr w:type="spellEnd"/>
      <w:r>
        <w:t xml:space="preserve"> </w:t>
      </w:r>
      <w:proofErr w:type="spellStart"/>
      <w:r>
        <w:t>dinyatakan</w:t>
      </w:r>
      <w:proofErr w:type="spellEnd"/>
      <w:r>
        <w:t xml:space="preserve"> pada </w:t>
      </w:r>
      <w:proofErr w:type="spellStart"/>
      <w:r>
        <w:t>subbab</w:t>
      </w:r>
      <w:proofErr w:type="spellEnd"/>
      <w:r>
        <w:t xml:space="preserve"> 3.10</w:t>
      </w:r>
      <w:r w:rsidR="00903A6E">
        <w:t xml:space="preserve">, </w:t>
      </w:r>
      <w:proofErr w:type="spellStart"/>
      <w:r>
        <w:t>yaitu</w:t>
      </w:r>
      <w:proofErr w:type="spellEnd"/>
      <w:r>
        <w:t xml:space="preserve"> </w:t>
      </w:r>
      <w:proofErr w:type="spellStart"/>
      <w:r>
        <w:t>tidak</w:t>
      </w:r>
      <w:proofErr w:type="spellEnd"/>
      <w:r>
        <w:t xml:space="preserve"> </w:t>
      </w:r>
      <w:proofErr w:type="spellStart"/>
      <w:r>
        <w:t>untuk</w:t>
      </w:r>
      <w:proofErr w:type="spellEnd"/>
      <w:r>
        <w:t xml:space="preserve"> </w:t>
      </w:r>
      <w:proofErr w:type="spellStart"/>
      <w:r>
        <w:t>keputusan</w:t>
      </w:r>
      <w:proofErr w:type="spellEnd"/>
      <w:r>
        <w:t xml:space="preserve"> </w:t>
      </w:r>
      <w:proofErr w:type="spellStart"/>
      <w:r>
        <w:t>klinis</w:t>
      </w:r>
      <w:proofErr w:type="spellEnd"/>
      <w:r>
        <w:t xml:space="preserve"> pada </w:t>
      </w:r>
      <w:proofErr w:type="spellStart"/>
      <w:r>
        <w:t>pasien</w:t>
      </w:r>
      <w:proofErr w:type="spellEnd"/>
      <w:r>
        <w:t xml:space="preserve"> individual.</w:t>
      </w:r>
    </w:p>
    <w:sectPr w:rsidR="008A0697" w:rsidSect="007E49D4">
      <w:pgSz w:w="12189" w:h="16838"/>
      <w:pgMar w:top="1701" w:right="1701" w:bottom="1701" w:left="1701" w:header="850"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1BEFA" w14:textId="77777777" w:rsidR="007850C4" w:rsidRDefault="007850C4" w:rsidP="00B87FC9">
      <w:r>
        <w:separator/>
      </w:r>
    </w:p>
  </w:endnote>
  <w:endnote w:type="continuationSeparator" w:id="0">
    <w:p w14:paraId="1449B1D0" w14:textId="77777777" w:rsidR="007850C4" w:rsidRDefault="007850C4" w:rsidP="00B87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474520" w14:paraId="2568A1E4" w14:textId="77777777" w:rsidTr="00474520">
      <w:tc>
        <w:tcPr>
          <w:tcW w:w="2925" w:type="dxa"/>
        </w:tcPr>
        <w:p w14:paraId="587CA094" w14:textId="77777777" w:rsidR="00474520" w:rsidRDefault="00474520">
          <w:pPr>
            <w:pStyle w:val="Footer"/>
            <w:ind w:firstLine="0"/>
          </w:pPr>
        </w:p>
      </w:tc>
      <w:tc>
        <w:tcPr>
          <w:tcW w:w="2926" w:type="dxa"/>
        </w:tcPr>
        <w:p w14:paraId="40293A0A" w14:textId="77777777" w:rsidR="00474520" w:rsidRDefault="00474520">
          <w:pPr>
            <w:pStyle w:val="Footer"/>
            <w:ind w:firstLine="0"/>
          </w:pPr>
          <w:r>
            <w:fldChar w:fldCharType="begin"/>
          </w:r>
          <w:r>
            <w:instrText xml:space="preserve"> PAGE   \* MERGEFORMAT </w:instrText>
          </w:r>
          <w:r>
            <w:fldChar w:fldCharType="separate"/>
          </w:r>
          <w:r>
            <w:rPr>
              <w:noProof/>
            </w:rPr>
            <w:t>1</w:t>
          </w:r>
          <w:r>
            <w:rPr>
              <w:noProof/>
            </w:rPr>
            <w:fldChar w:fldCharType="end"/>
          </w:r>
        </w:p>
      </w:tc>
      <w:tc>
        <w:tcPr>
          <w:tcW w:w="2926" w:type="dxa"/>
        </w:tcPr>
        <w:p w14:paraId="08A462A2" w14:textId="77777777" w:rsidR="00474520" w:rsidRDefault="00A239B8">
          <w:pPr>
            <w:pStyle w:val="Footer"/>
            <w:ind w:firstLine="0"/>
          </w:pPr>
          <w:r>
            <w:t>Universitas Indonesia</w:t>
          </w:r>
        </w:p>
      </w:tc>
    </w:tr>
  </w:tbl>
  <w:p w14:paraId="3A1774C8" w14:textId="77777777" w:rsidR="00474520" w:rsidRDefault="00474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BC4223" w:rsidRPr="00BC4223" w14:paraId="50DDA068" w14:textId="77777777" w:rsidTr="00BC4223">
      <w:tc>
        <w:tcPr>
          <w:tcW w:w="2925" w:type="dxa"/>
        </w:tcPr>
        <w:p w14:paraId="4B4A75F1" w14:textId="77777777" w:rsidR="00BC4223" w:rsidRPr="00BC4223" w:rsidRDefault="00BC4223" w:rsidP="004C6CDA">
          <w:pPr>
            <w:pStyle w:val="Footer"/>
            <w:ind w:firstLine="0"/>
            <w:jc w:val="right"/>
            <w:rPr>
              <w:rFonts w:cs="Times New Roman"/>
              <w:sz w:val="22"/>
              <w:szCs w:val="20"/>
            </w:rPr>
          </w:pPr>
        </w:p>
      </w:tc>
      <w:tc>
        <w:tcPr>
          <w:tcW w:w="2926" w:type="dxa"/>
        </w:tcPr>
        <w:p w14:paraId="029B7911" w14:textId="77777777" w:rsidR="00BC4223" w:rsidRPr="00BC4223" w:rsidRDefault="00BC4223" w:rsidP="00BC4223">
          <w:pPr>
            <w:pStyle w:val="Footer"/>
            <w:ind w:firstLine="0"/>
            <w:jc w:val="center"/>
            <w:rPr>
              <w:rFonts w:cs="Times New Roman"/>
              <w:sz w:val="22"/>
              <w:szCs w:val="20"/>
            </w:rPr>
          </w:pPr>
          <w:r w:rsidRPr="00BC4223">
            <w:rPr>
              <w:rFonts w:cs="Times New Roman"/>
              <w:sz w:val="22"/>
              <w:szCs w:val="20"/>
            </w:rPr>
            <w:fldChar w:fldCharType="begin"/>
          </w:r>
          <w:r w:rsidRPr="00BC4223">
            <w:rPr>
              <w:rFonts w:cs="Times New Roman"/>
              <w:sz w:val="22"/>
              <w:szCs w:val="20"/>
            </w:rPr>
            <w:instrText xml:space="preserve"> PAGE   \* MERGEFORMAT </w:instrText>
          </w:r>
          <w:r w:rsidRPr="00BC4223">
            <w:rPr>
              <w:rFonts w:cs="Times New Roman"/>
              <w:sz w:val="22"/>
              <w:szCs w:val="20"/>
            </w:rPr>
            <w:fldChar w:fldCharType="separate"/>
          </w:r>
          <w:r w:rsidRPr="00BC4223">
            <w:rPr>
              <w:rFonts w:cs="Times New Roman"/>
              <w:noProof/>
              <w:sz w:val="22"/>
              <w:szCs w:val="20"/>
            </w:rPr>
            <w:t>1</w:t>
          </w:r>
          <w:r w:rsidRPr="00BC4223">
            <w:rPr>
              <w:rFonts w:cs="Times New Roman"/>
              <w:noProof/>
              <w:sz w:val="22"/>
              <w:szCs w:val="20"/>
            </w:rPr>
            <w:fldChar w:fldCharType="end"/>
          </w:r>
        </w:p>
      </w:tc>
      <w:tc>
        <w:tcPr>
          <w:tcW w:w="2926" w:type="dxa"/>
        </w:tcPr>
        <w:p w14:paraId="218044D7" w14:textId="77777777" w:rsidR="00BC4223" w:rsidRPr="00E40189" w:rsidRDefault="00BC4223" w:rsidP="004C6CDA">
          <w:pPr>
            <w:pStyle w:val="Footer"/>
            <w:ind w:firstLine="0"/>
            <w:jc w:val="right"/>
            <w:rPr>
              <w:rFonts w:ascii="Arial" w:hAnsi="Arial" w:cs="Arial"/>
              <w:sz w:val="22"/>
              <w:szCs w:val="20"/>
            </w:rPr>
          </w:pPr>
          <w:r w:rsidRPr="00E40189">
            <w:rPr>
              <w:rFonts w:ascii="Arial" w:hAnsi="Arial" w:cs="Arial"/>
              <w:sz w:val="22"/>
              <w:szCs w:val="20"/>
            </w:rPr>
            <w:t>Universitas Indonesia</w:t>
          </w:r>
        </w:p>
      </w:tc>
    </w:tr>
  </w:tbl>
  <w:p w14:paraId="615F9E61" w14:textId="77777777" w:rsidR="008A0697" w:rsidRPr="00BC4223" w:rsidRDefault="008A0697" w:rsidP="004C6CDA">
    <w:pPr>
      <w:pStyle w:val="Footer"/>
      <w:ind w:firstLine="0"/>
      <w:jc w:val="right"/>
      <w:rPr>
        <w:rFonts w:cs="Times New Roman"/>
        <w:sz w:val="22"/>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7E3DA" w14:textId="77777777" w:rsidR="007850C4" w:rsidRDefault="007850C4" w:rsidP="00B87FC9">
      <w:pPr>
        <w:pStyle w:val="Header"/>
      </w:pPr>
      <w:r>
        <w:fldChar w:fldCharType="begin"/>
      </w:r>
      <w:r>
        <w:instrText xml:space="preserve"> PAGE </w:instrText>
      </w:r>
      <w:r>
        <w:fldChar w:fldCharType="end"/>
      </w:r>
    </w:p>
    <w:p w14:paraId="7D7D015A" w14:textId="77777777" w:rsidR="007850C4" w:rsidRDefault="007850C4" w:rsidP="00B87FC9"/>
    <w:p w14:paraId="3FA9CDC2" w14:textId="77777777" w:rsidR="007850C4" w:rsidRDefault="007850C4" w:rsidP="00B87FC9">
      <w:pPr>
        <w:pStyle w:val="Footer"/>
      </w:pPr>
      <w:r>
        <w:fldChar w:fldCharType="begin"/>
      </w:r>
      <w:r>
        <w:instrText>PAGE</w:instrText>
      </w:r>
      <w:r>
        <w:fldChar w:fldCharType="separate"/>
      </w:r>
      <w:r>
        <w:t>1</w:t>
      </w:r>
      <w:r>
        <w:fldChar w:fldCharType="end"/>
      </w:r>
      <w:r>
        <w:tab/>
        <w:t>Universitas Indonesia</w:t>
      </w:r>
    </w:p>
    <w:p w14:paraId="70477340" w14:textId="77777777" w:rsidR="007850C4" w:rsidRDefault="007850C4" w:rsidP="00B87FC9"/>
    <w:p w14:paraId="001D4E0C" w14:textId="77777777" w:rsidR="007850C4" w:rsidRDefault="007850C4" w:rsidP="00B87FC9">
      <w:pPr>
        <w:pStyle w:val="Footer"/>
      </w:pPr>
    </w:p>
    <w:p w14:paraId="7F47D622" w14:textId="77777777" w:rsidR="007850C4" w:rsidRDefault="007850C4" w:rsidP="00B87FC9"/>
    <w:p w14:paraId="01EEC3E7" w14:textId="77777777" w:rsidR="007850C4" w:rsidRDefault="007850C4" w:rsidP="00B87FC9">
      <w:r>
        <w:separator/>
      </w:r>
    </w:p>
  </w:footnote>
  <w:footnote w:type="continuationSeparator" w:id="0">
    <w:p w14:paraId="485EC0C3" w14:textId="77777777" w:rsidR="007850C4" w:rsidRDefault="007850C4" w:rsidP="00B87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10404" w14:textId="77777777" w:rsidR="004C6CDA" w:rsidRDefault="004C6CDA">
    <w:pPr>
      <w:pStyle w:val="Header"/>
      <w:jc w:val="right"/>
    </w:pPr>
  </w:p>
  <w:p w14:paraId="53D3D648" w14:textId="77777777" w:rsidR="008A0697" w:rsidRDefault="008A0697" w:rsidP="00B87F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932C0"/>
    <w:multiLevelType w:val="hybridMultilevel"/>
    <w:tmpl w:val="FE082F9A"/>
    <w:lvl w:ilvl="0" w:tplc="0262DA30">
      <w:start w:val="1"/>
      <w:numFmt w:val="lowerLetter"/>
      <w:lvlText w:val="(%1)"/>
      <w:lvlJc w:val="left"/>
      <w:pPr>
        <w:ind w:left="1103" w:hanging="383"/>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2753CC4"/>
    <w:multiLevelType w:val="hybridMultilevel"/>
    <w:tmpl w:val="C2864ACC"/>
    <w:lvl w:ilvl="0" w:tplc="B94E5360">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8B91F5C"/>
    <w:multiLevelType w:val="hybridMultilevel"/>
    <w:tmpl w:val="A24006F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BD26FF0"/>
    <w:multiLevelType w:val="hybridMultilevel"/>
    <w:tmpl w:val="1BE6A0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1F0C5869"/>
    <w:multiLevelType w:val="hybridMultilevel"/>
    <w:tmpl w:val="EECEFBE4"/>
    <w:lvl w:ilvl="0" w:tplc="FFFFFFFF">
      <w:start w:val="1"/>
      <w:numFmt w:val="lowerLetter"/>
      <w:lvlText w:val="(%1)"/>
      <w:lvlJc w:val="left"/>
      <w:pPr>
        <w:ind w:left="360" w:hanging="360"/>
      </w:pPr>
      <w:rPr>
        <w:rFonts w:hint="default"/>
      </w:rPr>
    </w:lvl>
    <w:lvl w:ilvl="1" w:tplc="920687B8">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F831B1D"/>
    <w:multiLevelType w:val="hybridMultilevel"/>
    <w:tmpl w:val="9C980BF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2A66A99"/>
    <w:multiLevelType w:val="hybridMultilevel"/>
    <w:tmpl w:val="6D4450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3F527CA"/>
    <w:multiLevelType w:val="hybridMultilevel"/>
    <w:tmpl w:val="377882DE"/>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256018E1"/>
    <w:multiLevelType w:val="hybridMultilevel"/>
    <w:tmpl w:val="6914B5EE"/>
    <w:lvl w:ilvl="0" w:tplc="635894C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28FB66E6"/>
    <w:multiLevelType w:val="hybridMultilevel"/>
    <w:tmpl w:val="C6286114"/>
    <w:lvl w:ilvl="0" w:tplc="38090017">
      <w:start w:val="1"/>
      <w:numFmt w:val="lowerLetter"/>
      <w:lvlText w:val="%1)"/>
      <w:lvlJc w:val="left"/>
      <w:pPr>
        <w:ind w:left="360" w:hanging="360"/>
      </w:pPr>
    </w:lvl>
    <w:lvl w:ilvl="1" w:tplc="920687B8">
      <w:start w:val="1"/>
      <w:numFmt w:val="lowerLetter"/>
      <w:lvlText w:val="(%2)"/>
      <w:lvlJc w:val="left"/>
      <w:pPr>
        <w:ind w:left="1110" w:hanging="39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2EA94D11"/>
    <w:multiLevelType w:val="hybridMultilevel"/>
    <w:tmpl w:val="DDC096AC"/>
    <w:lvl w:ilvl="0" w:tplc="B94E53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32BD40FF"/>
    <w:multiLevelType w:val="hybridMultilevel"/>
    <w:tmpl w:val="F58C85C0"/>
    <w:lvl w:ilvl="0" w:tplc="38090019">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9287C46"/>
    <w:multiLevelType w:val="hybridMultilevel"/>
    <w:tmpl w:val="8DDE056C"/>
    <w:lvl w:ilvl="0" w:tplc="38090019">
      <w:start w:val="1"/>
      <w:numFmt w:val="lowerLetter"/>
      <w:lvlText w:val="%1."/>
      <w:lvlJc w:val="left"/>
      <w:pPr>
        <w:ind w:left="360" w:hanging="360"/>
      </w:pPr>
      <w:rPr>
        <w:rFonts w:hint="default"/>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AFC18B3"/>
    <w:multiLevelType w:val="hybridMultilevel"/>
    <w:tmpl w:val="A118A8F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4DA3384"/>
    <w:multiLevelType w:val="hybridMultilevel"/>
    <w:tmpl w:val="C3063CEC"/>
    <w:lvl w:ilvl="0" w:tplc="691257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4B2E7612"/>
    <w:multiLevelType w:val="hybridMultilevel"/>
    <w:tmpl w:val="A15A893E"/>
    <w:lvl w:ilvl="0" w:tplc="920687B8">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08A03D1"/>
    <w:multiLevelType w:val="hybridMultilevel"/>
    <w:tmpl w:val="208CED8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0CF5F51"/>
    <w:multiLevelType w:val="hybridMultilevel"/>
    <w:tmpl w:val="BE1CC0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17A4FC8"/>
    <w:multiLevelType w:val="hybridMultilevel"/>
    <w:tmpl w:val="E4066D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77CA607E"/>
    <w:multiLevelType w:val="hybridMultilevel"/>
    <w:tmpl w:val="B386CD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01421969">
    <w:abstractNumId w:val="8"/>
  </w:num>
  <w:num w:numId="2" w16cid:durableId="1038815723">
    <w:abstractNumId w:val="6"/>
  </w:num>
  <w:num w:numId="3" w16cid:durableId="1422868096">
    <w:abstractNumId w:val="5"/>
  </w:num>
  <w:num w:numId="4" w16cid:durableId="2095279870">
    <w:abstractNumId w:val="4"/>
  </w:num>
  <w:num w:numId="5" w16cid:durableId="1133863869">
    <w:abstractNumId w:val="7"/>
  </w:num>
  <w:num w:numId="6" w16cid:durableId="916599157">
    <w:abstractNumId w:val="3"/>
  </w:num>
  <w:num w:numId="7" w16cid:durableId="2033798394">
    <w:abstractNumId w:val="2"/>
  </w:num>
  <w:num w:numId="8" w16cid:durableId="501361065">
    <w:abstractNumId w:val="1"/>
  </w:num>
  <w:num w:numId="9" w16cid:durableId="1751542047">
    <w:abstractNumId w:val="0"/>
  </w:num>
  <w:num w:numId="10" w16cid:durableId="698551518">
    <w:abstractNumId w:val="27"/>
  </w:num>
  <w:num w:numId="11" w16cid:durableId="1243217987">
    <w:abstractNumId w:val="17"/>
  </w:num>
  <w:num w:numId="12" w16cid:durableId="1746102513">
    <w:abstractNumId w:val="18"/>
  </w:num>
  <w:num w:numId="13" w16cid:durableId="11301754">
    <w:abstractNumId w:val="19"/>
  </w:num>
  <w:num w:numId="14" w16cid:durableId="2137984687">
    <w:abstractNumId w:val="10"/>
  </w:num>
  <w:num w:numId="15" w16cid:durableId="2067990173">
    <w:abstractNumId w:val="13"/>
  </w:num>
  <w:num w:numId="16" w16cid:durableId="1774011775">
    <w:abstractNumId w:val="24"/>
  </w:num>
  <w:num w:numId="17" w16cid:durableId="1064260993">
    <w:abstractNumId w:val="20"/>
  </w:num>
  <w:num w:numId="18" w16cid:durableId="1798135145">
    <w:abstractNumId w:val="21"/>
  </w:num>
  <w:num w:numId="19" w16cid:durableId="1035037320">
    <w:abstractNumId w:val="16"/>
  </w:num>
  <w:num w:numId="20" w16cid:durableId="317730194">
    <w:abstractNumId w:val="9"/>
  </w:num>
  <w:num w:numId="21" w16cid:durableId="1798375574">
    <w:abstractNumId w:val="12"/>
  </w:num>
  <w:num w:numId="22" w16cid:durableId="758449566">
    <w:abstractNumId w:val="23"/>
  </w:num>
  <w:num w:numId="23" w16cid:durableId="663168347">
    <w:abstractNumId w:val="26"/>
  </w:num>
  <w:num w:numId="24" w16cid:durableId="1537616201">
    <w:abstractNumId w:val="15"/>
  </w:num>
  <w:num w:numId="25" w16cid:durableId="1217666628">
    <w:abstractNumId w:val="28"/>
  </w:num>
  <w:num w:numId="26" w16cid:durableId="1335036144">
    <w:abstractNumId w:val="11"/>
  </w:num>
  <w:num w:numId="27" w16cid:durableId="1917519204">
    <w:abstractNumId w:val="25"/>
  </w:num>
  <w:num w:numId="28" w16cid:durableId="938097351">
    <w:abstractNumId w:val="14"/>
  </w:num>
  <w:num w:numId="29" w16cid:durableId="12004331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4B2"/>
    <w:rsid w:val="00007C37"/>
    <w:rsid w:val="00031C2D"/>
    <w:rsid w:val="00034616"/>
    <w:rsid w:val="00041958"/>
    <w:rsid w:val="00042333"/>
    <w:rsid w:val="00045726"/>
    <w:rsid w:val="00052451"/>
    <w:rsid w:val="0006063C"/>
    <w:rsid w:val="000649AF"/>
    <w:rsid w:val="000675FC"/>
    <w:rsid w:val="00073215"/>
    <w:rsid w:val="000748FE"/>
    <w:rsid w:val="00083332"/>
    <w:rsid w:val="00096C0B"/>
    <w:rsid w:val="000A2787"/>
    <w:rsid w:val="000B1FF2"/>
    <w:rsid w:val="000C7F12"/>
    <w:rsid w:val="000E042E"/>
    <w:rsid w:val="000E0A38"/>
    <w:rsid w:val="000E3FC3"/>
    <w:rsid w:val="00101FEC"/>
    <w:rsid w:val="001100F1"/>
    <w:rsid w:val="0012594D"/>
    <w:rsid w:val="00136ABB"/>
    <w:rsid w:val="0013719E"/>
    <w:rsid w:val="0015074B"/>
    <w:rsid w:val="001A2E63"/>
    <w:rsid w:val="001C1045"/>
    <w:rsid w:val="001C344C"/>
    <w:rsid w:val="001C76AF"/>
    <w:rsid w:val="001D0224"/>
    <w:rsid w:val="001D25C1"/>
    <w:rsid w:val="001E14B1"/>
    <w:rsid w:val="001E22DD"/>
    <w:rsid w:val="001E253E"/>
    <w:rsid w:val="001E29A8"/>
    <w:rsid w:val="001F14FE"/>
    <w:rsid w:val="00207A7B"/>
    <w:rsid w:val="00227266"/>
    <w:rsid w:val="002471D3"/>
    <w:rsid w:val="00265639"/>
    <w:rsid w:val="00277EC6"/>
    <w:rsid w:val="00281607"/>
    <w:rsid w:val="00285EB6"/>
    <w:rsid w:val="002913D4"/>
    <w:rsid w:val="0029639D"/>
    <w:rsid w:val="002A3036"/>
    <w:rsid w:val="002C7F86"/>
    <w:rsid w:val="002D7063"/>
    <w:rsid w:val="002F03C1"/>
    <w:rsid w:val="003054A9"/>
    <w:rsid w:val="0031244E"/>
    <w:rsid w:val="003240EE"/>
    <w:rsid w:val="00326F90"/>
    <w:rsid w:val="00333AE3"/>
    <w:rsid w:val="003436D9"/>
    <w:rsid w:val="00383132"/>
    <w:rsid w:val="00383B95"/>
    <w:rsid w:val="0038694C"/>
    <w:rsid w:val="003874FA"/>
    <w:rsid w:val="003B2C20"/>
    <w:rsid w:val="003C0646"/>
    <w:rsid w:val="003C38B7"/>
    <w:rsid w:val="003C5AC4"/>
    <w:rsid w:val="003F671A"/>
    <w:rsid w:val="00402101"/>
    <w:rsid w:val="00405D22"/>
    <w:rsid w:val="004221D8"/>
    <w:rsid w:val="00445FB0"/>
    <w:rsid w:val="00471ACC"/>
    <w:rsid w:val="00474520"/>
    <w:rsid w:val="004A091C"/>
    <w:rsid w:val="004A2440"/>
    <w:rsid w:val="004A5A53"/>
    <w:rsid w:val="004A79AE"/>
    <w:rsid w:val="004B2D2E"/>
    <w:rsid w:val="004B5806"/>
    <w:rsid w:val="004B61CF"/>
    <w:rsid w:val="004C6CDA"/>
    <w:rsid w:val="004F3F31"/>
    <w:rsid w:val="004F6305"/>
    <w:rsid w:val="00527249"/>
    <w:rsid w:val="00540B3B"/>
    <w:rsid w:val="00581EC4"/>
    <w:rsid w:val="005A0D26"/>
    <w:rsid w:val="005A40AA"/>
    <w:rsid w:val="005A752C"/>
    <w:rsid w:val="005B0A92"/>
    <w:rsid w:val="005B52BE"/>
    <w:rsid w:val="005C372B"/>
    <w:rsid w:val="005C4532"/>
    <w:rsid w:val="005C6815"/>
    <w:rsid w:val="005E31E8"/>
    <w:rsid w:val="005F531A"/>
    <w:rsid w:val="00604473"/>
    <w:rsid w:val="00612DFD"/>
    <w:rsid w:val="00627899"/>
    <w:rsid w:val="006409E2"/>
    <w:rsid w:val="00650009"/>
    <w:rsid w:val="00651266"/>
    <w:rsid w:val="006616F0"/>
    <w:rsid w:val="006624C3"/>
    <w:rsid w:val="00674501"/>
    <w:rsid w:val="0067591C"/>
    <w:rsid w:val="00676321"/>
    <w:rsid w:val="00684CFD"/>
    <w:rsid w:val="00692501"/>
    <w:rsid w:val="00692B0E"/>
    <w:rsid w:val="006A4A7A"/>
    <w:rsid w:val="006B6B71"/>
    <w:rsid w:val="006C3FF7"/>
    <w:rsid w:val="006C5866"/>
    <w:rsid w:val="006F0577"/>
    <w:rsid w:val="006F609D"/>
    <w:rsid w:val="007010F9"/>
    <w:rsid w:val="00707AD5"/>
    <w:rsid w:val="007133E9"/>
    <w:rsid w:val="00713799"/>
    <w:rsid w:val="00722C60"/>
    <w:rsid w:val="007324FD"/>
    <w:rsid w:val="0073335E"/>
    <w:rsid w:val="00774BBA"/>
    <w:rsid w:val="007850C4"/>
    <w:rsid w:val="00786F7B"/>
    <w:rsid w:val="007A0592"/>
    <w:rsid w:val="007D354A"/>
    <w:rsid w:val="007E49D4"/>
    <w:rsid w:val="007E6E62"/>
    <w:rsid w:val="007F5363"/>
    <w:rsid w:val="007F7BF9"/>
    <w:rsid w:val="0081516C"/>
    <w:rsid w:val="00822E5F"/>
    <w:rsid w:val="00834E9E"/>
    <w:rsid w:val="00845105"/>
    <w:rsid w:val="008603BA"/>
    <w:rsid w:val="00870671"/>
    <w:rsid w:val="00880DCE"/>
    <w:rsid w:val="00887CEA"/>
    <w:rsid w:val="00891303"/>
    <w:rsid w:val="00892A0F"/>
    <w:rsid w:val="0089470B"/>
    <w:rsid w:val="008A0697"/>
    <w:rsid w:val="008C051C"/>
    <w:rsid w:val="008D156F"/>
    <w:rsid w:val="008D5787"/>
    <w:rsid w:val="008D7691"/>
    <w:rsid w:val="008D79E9"/>
    <w:rsid w:val="008D7E1B"/>
    <w:rsid w:val="008E06BD"/>
    <w:rsid w:val="008E5958"/>
    <w:rsid w:val="00903A6E"/>
    <w:rsid w:val="0095298C"/>
    <w:rsid w:val="00975745"/>
    <w:rsid w:val="00985105"/>
    <w:rsid w:val="009874E9"/>
    <w:rsid w:val="009A4189"/>
    <w:rsid w:val="009A581E"/>
    <w:rsid w:val="009C40ED"/>
    <w:rsid w:val="009C7D3A"/>
    <w:rsid w:val="009F472B"/>
    <w:rsid w:val="00A12D86"/>
    <w:rsid w:val="00A239B8"/>
    <w:rsid w:val="00A249F1"/>
    <w:rsid w:val="00A62339"/>
    <w:rsid w:val="00A74AEB"/>
    <w:rsid w:val="00A83FA7"/>
    <w:rsid w:val="00A967B5"/>
    <w:rsid w:val="00AA1D8D"/>
    <w:rsid w:val="00AA46EC"/>
    <w:rsid w:val="00AB1325"/>
    <w:rsid w:val="00AB4C10"/>
    <w:rsid w:val="00AB534B"/>
    <w:rsid w:val="00AC05D4"/>
    <w:rsid w:val="00AC458B"/>
    <w:rsid w:val="00AD5AEA"/>
    <w:rsid w:val="00AE7B95"/>
    <w:rsid w:val="00B132F6"/>
    <w:rsid w:val="00B15900"/>
    <w:rsid w:val="00B47730"/>
    <w:rsid w:val="00B504B4"/>
    <w:rsid w:val="00B829C9"/>
    <w:rsid w:val="00B87FC9"/>
    <w:rsid w:val="00BA15C4"/>
    <w:rsid w:val="00BA24A8"/>
    <w:rsid w:val="00BB42D0"/>
    <w:rsid w:val="00BC4223"/>
    <w:rsid w:val="00BC7FB8"/>
    <w:rsid w:val="00BD09D8"/>
    <w:rsid w:val="00BE628B"/>
    <w:rsid w:val="00C14952"/>
    <w:rsid w:val="00C611E2"/>
    <w:rsid w:val="00C71AA7"/>
    <w:rsid w:val="00C734B2"/>
    <w:rsid w:val="00C820E0"/>
    <w:rsid w:val="00C94298"/>
    <w:rsid w:val="00CA2232"/>
    <w:rsid w:val="00CB0664"/>
    <w:rsid w:val="00D20530"/>
    <w:rsid w:val="00D4204E"/>
    <w:rsid w:val="00D72A3B"/>
    <w:rsid w:val="00D846B3"/>
    <w:rsid w:val="00D9194E"/>
    <w:rsid w:val="00DA6317"/>
    <w:rsid w:val="00DC3366"/>
    <w:rsid w:val="00E03CD3"/>
    <w:rsid w:val="00E13EE6"/>
    <w:rsid w:val="00E37208"/>
    <w:rsid w:val="00E3792F"/>
    <w:rsid w:val="00E40189"/>
    <w:rsid w:val="00E51EF2"/>
    <w:rsid w:val="00E64414"/>
    <w:rsid w:val="00E81794"/>
    <w:rsid w:val="00E83680"/>
    <w:rsid w:val="00E936EB"/>
    <w:rsid w:val="00E9624B"/>
    <w:rsid w:val="00EA2C2F"/>
    <w:rsid w:val="00EA5EEF"/>
    <w:rsid w:val="00EB4853"/>
    <w:rsid w:val="00EC5D76"/>
    <w:rsid w:val="00ED4FCF"/>
    <w:rsid w:val="00EE15A8"/>
    <w:rsid w:val="00EE2C6C"/>
    <w:rsid w:val="00EF0811"/>
    <w:rsid w:val="00F16721"/>
    <w:rsid w:val="00F34E12"/>
    <w:rsid w:val="00F45225"/>
    <w:rsid w:val="00F47461"/>
    <w:rsid w:val="00F55F84"/>
    <w:rsid w:val="00F86613"/>
    <w:rsid w:val="00FA42E0"/>
    <w:rsid w:val="00FA7553"/>
    <w:rsid w:val="00FC51C9"/>
    <w:rsid w:val="00FC693F"/>
    <w:rsid w:val="00FC7E2C"/>
    <w:rsid w:val="00FE48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474446"/>
  <w14:defaultImageDpi w14:val="300"/>
  <w15:docId w15:val="{C8C6BDFD-4840-4D30-A8F5-2668E202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AC4"/>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C14952"/>
    <w:pPr>
      <w:spacing w:after="200" w:line="276" w:lineRule="auto"/>
      <w:jc w:val="center"/>
      <w:outlineLvl w:val="0"/>
    </w:pPr>
    <w:rPr>
      <w:b/>
    </w:rPr>
  </w:style>
  <w:style w:type="paragraph" w:styleId="Heading2">
    <w:name w:val="heading 2"/>
    <w:basedOn w:val="Normal"/>
    <w:next w:val="Normal"/>
    <w:link w:val="Heading2Char"/>
    <w:uiPriority w:val="9"/>
    <w:unhideWhenUsed/>
    <w:qFormat/>
    <w:rsid w:val="009C40ED"/>
    <w:pPr>
      <w:keepNext/>
      <w:keepLines/>
      <w:spacing w:before="240" w:after="120"/>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0E0A38"/>
    <w:pPr>
      <w:keepNext/>
      <w:keepLines/>
      <w:spacing w:before="120"/>
      <w:ind w:firstLine="0"/>
      <w:outlineLvl w:val="2"/>
    </w:pPr>
    <w:rPr>
      <w:rFonts w:eastAsiaTheme="majorEastAsia" w:cstheme="majorBidi"/>
      <w:b/>
      <w:color w:val="000000"/>
    </w:rPr>
  </w:style>
  <w:style w:type="paragraph" w:styleId="Heading4">
    <w:name w:val="heading 4"/>
    <w:basedOn w:val="Heading3"/>
    <w:next w:val="Normal"/>
    <w:link w:val="Heading4Char"/>
    <w:uiPriority w:val="9"/>
    <w:unhideWhenUsed/>
    <w:qFormat/>
    <w:rsid w:val="00722C60"/>
    <w:pPr>
      <w:spacing w:before="0"/>
      <w:outlineLvl w:val="3"/>
    </w:p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14952"/>
    <w:rPr>
      <w:rFonts w:ascii="Times New Roman" w:hAnsi="Times New Roman"/>
      <w:b/>
      <w:sz w:val="24"/>
    </w:rPr>
  </w:style>
  <w:style w:type="character" w:customStyle="1" w:styleId="Heading2Char">
    <w:name w:val="Heading 2 Char"/>
    <w:basedOn w:val="DefaultParagraphFont"/>
    <w:link w:val="Heading2"/>
    <w:uiPriority w:val="9"/>
    <w:rsid w:val="009C40ED"/>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0E0A38"/>
    <w:rPr>
      <w:rFonts w:ascii="Times New Roman" w:eastAsiaTheme="majorEastAsia" w:hAnsi="Times New Roman" w:cstheme="majorBidi"/>
      <w:b/>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22C60"/>
    <w:rPr>
      <w:rFonts w:ascii="Times New Roman" w:eastAsiaTheme="majorEastAsia" w:hAnsi="Times New Roman" w:cstheme="majorBidi"/>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4C6C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AB1325"/>
    <w:rPr>
      <w:sz w:val="16"/>
      <w:szCs w:val="16"/>
    </w:rPr>
  </w:style>
  <w:style w:type="paragraph" w:styleId="CommentText">
    <w:name w:val="annotation text"/>
    <w:basedOn w:val="Normal"/>
    <w:link w:val="CommentTextChar"/>
    <w:uiPriority w:val="99"/>
    <w:unhideWhenUsed/>
    <w:rsid w:val="00AB1325"/>
    <w:pPr>
      <w:spacing w:line="240" w:lineRule="auto"/>
    </w:pPr>
    <w:rPr>
      <w:sz w:val="20"/>
      <w:szCs w:val="20"/>
    </w:rPr>
  </w:style>
  <w:style w:type="character" w:customStyle="1" w:styleId="CommentTextChar">
    <w:name w:val="Comment Text Char"/>
    <w:basedOn w:val="DefaultParagraphFont"/>
    <w:link w:val="CommentText"/>
    <w:uiPriority w:val="99"/>
    <w:rsid w:val="00AB132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1325"/>
    <w:rPr>
      <w:b/>
      <w:bCs/>
    </w:rPr>
  </w:style>
  <w:style w:type="character" w:customStyle="1" w:styleId="CommentSubjectChar">
    <w:name w:val="Comment Subject Char"/>
    <w:basedOn w:val="CommentTextChar"/>
    <w:link w:val="CommentSubject"/>
    <w:uiPriority w:val="99"/>
    <w:semiHidden/>
    <w:rsid w:val="00AB1325"/>
    <w:rPr>
      <w:rFonts w:ascii="Times New Roman" w:hAnsi="Times New Roman"/>
      <w:b/>
      <w:bCs/>
      <w:sz w:val="20"/>
      <w:szCs w:val="20"/>
    </w:rPr>
  </w:style>
  <w:style w:type="paragraph" w:styleId="TOC1">
    <w:name w:val="toc 1"/>
    <w:basedOn w:val="Normal"/>
    <w:next w:val="Normal"/>
    <w:autoRedefine/>
    <w:uiPriority w:val="39"/>
    <w:unhideWhenUsed/>
    <w:rsid w:val="000748FE"/>
    <w:pPr>
      <w:tabs>
        <w:tab w:val="right" w:leader="dot" w:pos="8777"/>
      </w:tabs>
      <w:ind w:firstLine="0"/>
    </w:pPr>
  </w:style>
  <w:style w:type="paragraph" w:styleId="TOC2">
    <w:name w:val="toc 2"/>
    <w:basedOn w:val="Normal"/>
    <w:next w:val="Normal"/>
    <w:autoRedefine/>
    <w:uiPriority w:val="39"/>
    <w:unhideWhenUsed/>
    <w:rsid w:val="00E40189"/>
    <w:pPr>
      <w:tabs>
        <w:tab w:val="right" w:leader="dot" w:pos="8777"/>
      </w:tabs>
      <w:spacing w:after="100"/>
      <w:ind w:firstLine="284"/>
    </w:pPr>
  </w:style>
  <w:style w:type="paragraph" w:styleId="TOC3">
    <w:name w:val="toc 3"/>
    <w:basedOn w:val="Normal"/>
    <w:next w:val="Normal"/>
    <w:autoRedefine/>
    <w:uiPriority w:val="39"/>
    <w:unhideWhenUsed/>
    <w:rsid w:val="00E40189"/>
    <w:pPr>
      <w:tabs>
        <w:tab w:val="right" w:leader="dot" w:pos="8777"/>
      </w:tabs>
      <w:spacing w:after="100"/>
      <w:ind w:firstLine="567"/>
    </w:pPr>
  </w:style>
  <w:style w:type="character" w:styleId="Hyperlink">
    <w:name w:val="Hyperlink"/>
    <w:basedOn w:val="DefaultParagraphFont"/>
    <w:uiPriority w:val="99"/>
    <w:unhideWhenUsed/>
    <w:rsid w:val="00E40189"/>
    <w:rPr>
      <w:color w:val="0000FF" w:themeColor="hyperlink"/>
      <w:u w:val="single"/>
    </w:rPr>
  </w:style>
  <w:style w:type="paragraph" w:styleId="TableofFigures">
    <w:name w:val="table of figures"/>
    <w:basedOn w:val="Normal"/>
    <w:next w:val="Normal"/>
    <w:uiPriority w:val="99"/>
    <w:unhideWhenUsed/>
    <w:rsid w:val="004A79AE"/>
  </w:style>
  <w:style w:type="paragraph" w:styleId="Bibliography">
    <w:name w:val="Bibliography"/>
    <w:basedOn w:val="Normal"/>
    <w:next w:val="Normal"/>
    <w:uiPriority w:val="37"/>
    <w:unhideWhenUsed/>
    <w:rsid w:val="004B61CF"/>
    <w:pPr>
      <w:tabs>
        <w:tab w:val="left" w:pos="384"/>
      </w:tabs>
      <w:spacing w:after="240" w:line="240" w:lineRule="auto"/>
      <w:ind w:left="384" w:hanging="384"/>
    </w:pPr>
  </w:style>
  <w:style w:type="character" w:styleId="UnresolvedMention">
    <w:name w:val="Unresolved Mention"/>
    <w:basedOn w:val="DefaultParagraphFont"/>
    <w:uiPriority w:val="99"/>
    <w:semiHidden/>
    <w:unhideWhenUsed/>
    <w:rsid w:val="001E2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5851/jap.v12n2.3740" TargetMode="External"/><Relationship Id="rId26" Type="http://schemas.openxmlformats.org/officeDocument/2006/relationships/hyperlink" Target="https://doi.org/10.59141/-.v8i2.528" TargetMode="External"/><Relationship Id="rId39" Type="http://schemas.openxmlformats.org/officeDocument/2006/relationships/hyperlink" Target="https://doi.org/10.1145/2939672.2939785" TargetMode="External"/><Relationship Id="rId21" Type="http://schemas.openxmlformats.org/officeDocument/2006/relationships/hyperlink" Target="https://doi.org/10.30604/jika.v8i2.1986" TargetMode="External"/><Relationship Id="rId34" Type="http://schemas.openxmlformats.org/officeDocument/2006/relationships/hyperlink" Target="https://doi.org/10.1016/j.xjon.2022.04.017" TargetMode="External"/><Relationship Id="rId42" Type="http://schemas.openxmlformats.org/officeDocument/2006/relationships/hyperlink" Target="https://doi.org/10.1016/j.jclinepi.2019.02.004" TargetMode="External"/><Relationship Id="rId47" Type="http://schemas.openxmlformats.org/officeDocument/2006/relationships/hyperlink" Target="https://doi.org/10.2307/3349613"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ccrj.2024.03.003" TargetMode="External"/><Relationship Id="rId29" Type="http://schemas.openxmlformats.org/officeDocument/2006/relationships/hyperlink" Target="https://doi.org/10.1111/j.1537-2995.2009.02518.x" TargetMode="External"/><Relationship Id="rId11" Type="http://schemas.openxmlformats.org/officeDocument/2006/relationships/footer" Target="footer2.xml"/><Relationship Id="rId24" Type="http://schemas.openxmlformats.org/officeDocument/2006/relationships/hyperlink" Target="https://doi.org/10.1186/s12888-024-06358-y" TargetMode="External"/><Relationship Id="rId32" Type="http://schemas.openxmlformats.org/officeDocument/2006/relationships/hyperlink" Target="https://doi.org/10.1007/BF01709751" TargetMode="External"/><Relationship Id="rId37" Type="http://schemas.openxmlformats.org/officeDocument/2006/relationships/hyperlink" Target="https://doi.org/10.3389/fmed.2023.1127672" TargetMode="External"/><Relationship Id="rId40" Type="http://schemas.openxmlformats.org/officeDocument/2006/relationships/hyperlink" Target="https://doi.org/10.1023/A:1010933404324" TargetMode="External"/><Relationship Id="rId45" Type="http://schemas.openxmlformats.org/officeDocument/2006/relationships/hyperlink" Target="https://doi.org/10.7326/M14-0697"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3389/fpubh.2024.1382354" TargetMode="External"/><Relationship Id="rId28" Type="http://schemas.openxmlformats.org/officeDocument/2006/relationships/hyperlink" Target="https://doi.org/10.1097/MD.0000000000045746" TargetMode="External"/><Relationship Id="rId36" Type="http://schemas.openxmlformats.org/officeDocument/2006/relationships/hyperlink" Target="https://doi.org/10.1371/journal.pone.0155858"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i.org/10.22146/jmpf.95970" TargetMode="External"/><Relationship Id="rId31" Type="http://schemas.openxmlformats.org/officeDocument/2006/relationships/hyperlink" Target="https://doi.org/10.1155/2022/4083494" TargetMode="External"/><Relationship Id="rId44" Type="http://schemas.openxmlformats.org/officeDocument/2006/relationships/hyperlink" Target="https://doi.org/10.1038/s42256-019-0138-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doi.org/10.1186/s40981-025-00819-3" TargetMode="External"/><Relationship Id="rId27" Type="http://schemas.openxmlformats.org/officeDocument/2006/relationships/hyperlink" Target="https://doi.org/10.1017/S0950268819001900" TargetMode="External"/><Relationship Id="rId30" Type="http://schemas.openxmlformats.org/officeDocument/2006/relationships/hyperlink" Target="https://doi.org/10.1186/s13741-026-00677-2" TargetMode="External"/><Relationship Id="rId35" Type="http://schemas.openxmlformats.org/officeDocument/2006/relationships/hyperlink" Target="https://doi.org/10.1016/j.jcrc.2019.10.010" TargetMode="External"/><Relationship Id="rId43" Type="http://schemas.openxmlformats.org/officeDocument/2006/relationships/hyperlink" Target="https://doi.org/10.48550/arXiv.1705.07874" TargetMode="External"/><Relationship Id="rId48" Type="http://schemas.openxmlformats.org/officeDocument/2006/relationships/hyperlink" Target="https://doi.org/10.1001/jama.260.12.1743"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oi.org/10.1097/CCE.0000000000001288" TargetMode="External"/><Relationship Id="rId25" Type="http://schemas.openxmlformats.org/officeDocument/2006/relationships/hyperlink" Target="https://doi.org/10.1371/journal.pone.0279540" TargetMode="External"/><Relationship Id="rId33" Type="http://schemas.openxmlformats.org/officeDocument/2006/relationships/hyperlink" Target="https://doi.org/10.1001/dmp.2010.40" TargetMode="External"/><Relationship Id="rId38" Type="http://schemas.openxmlformats.org/officeDocument/2006/relationships/hyperlink" Target="https://doi.org/10.1136/bmj-2023-078378" TargetMode="External"/><Relationship Id="rId46" Type="http://schemas.openxmlformats.org/officeDocument/2006/relationships/hyperlink" Target="https://doi.org/10.1136/bmj.m441" TargetMode="External"/><Relationship Id="rId20" Type="http://schemas.openxmlformats.org/officeDocument/2006/relationships/hyperlink" Target="https://doi.org/10.69951/proceedingsbookoficeonimeri.v8i-.241" TargetMode="External"/><Relationship Id="rId41" Type="http://schemas.openxmlformats.org/officeDocument/2006/relationships/hyperlink" Target="https://doi.org/10.1007/978-3-030-16399-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53328</Words>
  <Characters>303973</Characters>
  <Application>Microsoft Office Word</Application>
  <DocSecurity>0</DocSecurity>
  <Lines>2533</Lines>
  <Paragraphs>713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Nasywa Khairunnisa</cp:lastModifiedBy>
  <cp:revision>2</cp:revision>
  <cp:lastPrinted>2026-07-21T08:51:00Z</cp:lastPrinted>
  <dcterms:created xsi:type="dcterms:W3CDTF">2026-07-23T11:36:00Z</dcterms:created>
  <dcterms:modified xsi:type="dcterms:W3CDTF">2026-07-23T11:36:00Z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{"style":{"styleID":"http://www.zotero.org/styles/vancouver-superscript","locale":"en-US","hasBibliography":true,"bibliographyStyleHasBeenSet":true},"prefs":{"fieldType":"Field","noteType":0,"automaticJournalAbbreviations":false,"delayCitationUpdates":fal</vt:lpwstr>
  </property>
  <property fmtid="{D5CDD505-2E9C-101B-9397-08002B2CF9AE}" pid="3" name="ZOTERO_PREF_2">
    <vt:lpwstr>se},"sessionID":"nFREofby","zoteroVersion":"9.0.6","dataVersion":4}</vt:lpwstr>
  </property>
</Properties>
</file>