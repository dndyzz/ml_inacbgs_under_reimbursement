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sectPr w:rsidR="00FC693F" w:rsidRPr="0006063C" w:rsidSect="00034616">
      <w:footerReference w:type="default" r:id="rId12"/>
      <w:headerReference w:type="default" r:id="rId13"/>
      <w:pgSz w:w="12189" w:h="16838"/>
      <w:pgMar w:top="1701" w:right="1701" w:bottom="1701" w:left="1701" w:header="850" w:footer="1134" w:gutter="0"/>
      <w:cols w:space="720"/>
      <w:titlePg/>
      <w:docGrid w:linePitch="360"/>
    </w:sectPr>
    <w:p>
      <w:pPr>
        <w:spacing w:line="240" w:lineRule="auto" w:after="120" w:before="360"/>
        <w:jc w:val="center"/>
      </w:pPr>
      <w:r>
        <w:rPr>
          <w:rFonts w:ascii="Times New Roman" w:hAnsi="Times New Roman"/>
          <w:b w:val="0"/>
          <w:i w:val="0"/>
          <w:sz w:val="22"/>
        </w:rPr>
        <w:t>[LOGO UNIVERSITAS INDONESIA — diameter 2,5 cm]</w:t>
      </w:r>
    </w:p>
    <w:p>
      <w:pPr>
        <w:spacing w:line="240" w:lineRule="auto" w:after="840" w:before="0"/>
        <w:jc w:val="center"/>
      </w:pPr>
      <w:r>
        <w:rPr>
          <w:rFonts w:ascii="Times New Roman" w:hAnsi="Times New Roman"/>
          <w:b w:val="0"/>
          <w:i w:val="0"/>
          <w:sz w:val="24"/>
        </w:rPr>
        <w:t>UNIVERSITAS INDONESIA</w:t>
      </w:r>
    </w:p>
    <w:p>
      <w:pPr>
        <w:spacing w:line="240" w:lineRule="auto" w:after="0" w:before="0"/>
        <w:jc w:val="center"/>
      </w:pPr>
      <w:r>
        <w:rPr>
          <w:rFonts w:ascii="Times New Roman" w:hAnsi="Times New Roman"/>
          <w:b/>
          <w:i w:val="0"/>
          <w:sz w:val="24"/>
        </w:rPr>
        <w:t>PREDIKSI UNDER-REIMBURSEMENT ANTARA BIAYA RIIL DAN KLAIM</w:t>
      </w:r>
    </w:p>
    <w:p>
      <w:pPr>
        <w:spacing w:line="240" w:lineRule="auto" w:after="0" w:before="0"/>
        <w:jc w:val="center"/>
      </w:pPr>
      <w:r>
        <w:rPr>
          <w:rFonts w:ascii="Times New Roman" w:hAnsi="Times New Roman"/>
          <w:b/>
          <w:i w:val="0"/>
          <w:sz w:val="24"/>
        </w:rPr>
        <w:t>INA-CBGs PADA PASIEN ICU DEWASA DI RSUPN Dr. CIPTO</w:t>
      </w:r>
    </w:p>
    <w:p>
      <w:pPr>
        <w:spacing w:line="240" w:lineRule="auto" w:after="0" w:before="0"/>
        <w:jc w:val="center"/>
      </w:pPr>
      <w:r>
        <w:rPr>
          <w:rFonts w:ascii="Times New Roman" w:hAnsi="Times New Roman"/>
          <w:b/>
          <w:i w:val="0"/>
          <w:sz w:val="24"/>
        </w:rPr>
        <w:t>MANGUNKUSUMO BERDASARKAN DATA 24 JAM PERTAMA</w:t>
      </w:r>
    </w:p>
    <w:p>
      <w:pPr>
        <w:spacing w:line="240" w:lineRule="auto" w:after="0" w:before="0"/>
        <w:jc w:val="center"/>
      </w:pPr>
      <w:r>
        <w:rPr>
          <w:rFonts w:ascii="Times New Roman" w:hAnsi="Times New Roman"/>
          <w:b/>
          <w:i w:val="0"/>
          <w:sz w:val="24"/>
        </w:rPr>
        <w:t>PERAWATAN ICU: PENDEKATAN PEMBELAJARAN MESIN</w:t>
      </w:r>
    </w:p>
    <w:p>
      <w:pPr>
        <w:spacing w:line="240" w:lineRule="auto" w:after="840" w:before="0"/>
        <w:jc w:val="center"/>
      </w:pPr>
    </w:p>
    <w:p>
      <w:pPr>
        <w:spacing w:line="240" w:lineRule="auto" w:after="840" w:before="0"/>
        <w:jc w:val="center"/>
      </w:pPr>
      <w:r>
        <w:rPr>
          <w:rFonts w:ascii="Times New Roman" w:hAnsi="Times New Roman"/>
          <w:b/>
          <w:i w:val="0"/>
          <w:sz w:val="24"/>
        </w:rPr>
        <w:t>PROPOSAL TUGAS AKHIR</w:t>
      </w:r>
    </w:p>
    <w:p>
      <w:pPr>
        <w:spacing w:line="240" w:lineRule="auto" w:after="0" w:before="0"/>
        <w:jc w:val="center"/>
      </w:pPr>
      <w:r>
        <w:rPr>
          <w:rFonts w:ascii="Times New Roman" w:hAnsi="Times New Roman"/>
          <w:b w:val="0"/>
          <w:i w:val="0"/>
          <w:sz w:val="24"/>
        </w:rPr>
        <w:t>[NAMA LENGKAP]</w:t>
      </w:r>
    </w:p>
    <w:p>
      <w:pPr>
        <w:spacing w:line="240" w:lineRule="auto" w:after="960" w:before="0"/>
        <w:jc w:val="center"/>
      </w:pPr>
      <w:r>
        <w:rPr>
          <w:rFonts w:ascii="Times New Roman" w:hAnsi="Times New Roman"/>
          <w:b w:val="0"/>
          <w:i w:val="0"/>
          <w:sz w:val="24"/>
        </w:rPr>
        <w:t>[NPM]</w:t>
      </w:r>
    </w:p>
    <w:p>
      <w:pPr>
        <w:spacing w:line="240" w:lineRule="auto" w:after="0" w:before="0"/>
        <w:jc w:val="center"/>
      </w:pPr>
      <w:r>
        <w:rPr>
          <w:rFonts w:ascii="Times New Roman" w:hAnsi="Times New Roman"/>
          <w:b w:val="0"/>
          <w:i w:val="0"/>
          <w:sz w:val="24"/>
        </w:rPr>
        <w:t>FAKULTAS KEDOKTERAN</w:t>
      </w:r>
    </w:p>
    <w:p>
      <w:pPr>
        <w:spacing w:line="240" w:lineRule="auto" w:after="0" w:before="0"/>
        <w:jc w:val="center"/>
      </w:pPr>
      <w:r>
        <w:rPr>
          <w:rFonts w:ascii="Times New Roman" w:hAnsi="Times New Roman"/>
          <w:b w:val="0"/>
          <w:i w:val="0"/>
          <w:sz w:val="24"/>
        </w:rPr>
        <w:t>PROGRAM PENDIDIKAN DOKTER SUBSPESIALIS</w:t>
      </w:r>
    </w:p>
    <w:p>
      <w:pPr>
        <w:spacing w:line="240" w:lineRule="auto" w:after="0" w:before="0"/>
        <w:jc w:val="center"/>
      </w:pPr>
      <w:r>
        <w:rPr>
          <w:rFonts w:ascii="Times New Roman" w:hAnsi="Times New Roman"/>
          <w:b w:val="0"/>
          <w:i w:val="0"/>
          <w:sz w:val="24"/>
        </w:rPr>
        <w:t>ANESTESIOLOGI DAN TERAPI INTENSIF</w:t>
      </w:r>
    </w:p>
    <w:p>
      <w:pPr>
        <w:spacing w:line="240" w:lineRule="auto" w:after="0" w:before="0"/>
        <w:jc w:val="center"/>
      </w:pPr>
      <w:r>
        <w:rPr>
          <w:rFonts w:ascii="Times New Roman" w:hAnsi="Times New Roman"/>
          <w:b w:val="0"/>
          <w:i w:val="0"/>
          <w:sz w:val="24"/>
        </w:rPr>
        <w:t>PEMINATAN TERAPI INTENSIF</w:t>
      </w:r>
    </w:p>
    <w:p>
      <w:pPr>
        <w:spacing w:line="240" w:lineRule="auto" w:after="0" w:before="0"/>
        <w:jc w:val="center"/>
      </w:pPr>
      <w:r>
        <w:rPr>
          <w:rFonts w:ascii="Times New Roman" w:hAnsi="Times New Roman"/>
          <w:b w:val="0"/>
          <w:i w:val="0"/>
          <w:sz w:val="24"/>
        </w:rPr>
        <w:t>JAKARTA</w:t>
      </w:r>
    </w:p>
    <w:p>
      <w:pPr>
        <w:spacing w:line="240" w:lineRule="auto" w:after="0" w:before="0"/>
        <w:jc w:val="center"/>
      </w:pPr>
      <w:r>
        <w:rPr>
          <w:rFonts w:ascii="Times New Roman" w:hAnsi="Times New Roman"/>
          <w:b w:val="0"/>
          <w:i w:val="0"/>
          <w:sz w:val="24"/>
        </w:rPr>
        <w:t>JULI 2026</w:t>
      </w:r>
    </w:p>
    <w:p>
      <w:r>
        <w:br w:type="page"/>
      </w:r>
    </w:p>
    <w:p>
      <w:pPr>
        <w:spacing w:line="240" w:lineRule="auto" w:after="120" w:before="360"/>
        <w:jc w:val="center"/>
      </w:pPr>
      <w:r>
        <w:rPr>
          <w:rFonts w:ascii="Times New Roman" w:hAnsi="Times New Roman"/>
          <w:b w:val="0"/>
          <w:i w:val="0"/>
          <w:sz w:val="22"/>
        </w:rPr>
        <w:t>[LOGO UNIVERSITAS INDONESIA — diameter 2,5 cm]</w:t>
      </w:r>
    </w:p>
    <w:p>
      <w:pPr>
        <w:spacing w:line="240" w:lineRule="auto" w:after="720" w:before="0"/>
        <w:jc w:val="center"/>
      </w:pPr>
      <w:r>
        <w:rPr>
          <w:rFonts w:ascii="Times New Roman" w:hAnsi="Times New Roman"/>
          <w:b w:val="0"/>
          <w:i w:val="0"/>
          <w:sz w:val="24"/>
        </w:rPr>
        <w:t>UNIVERSITAS INDONESIA</w:t>
      </w:r>
    </w:p>
    <w:p>
      <w:pPr>
        <w:spacing w:line="240" w:lineRule="auto" w:after="0" w:before="0"/>
        <w:jc w:val="center"/>
      </w:pPr>
      <w:r>
        <w:rPr>
          <w:rFonts w:ascii="Times New Roman" w:hAnsi="Times New Roman"/>
          <w:b/>
          <w:i w:val="0"/>
          <w:sz w:val="24"/>
        </w:rPr>
        <w:t>PREDIKSI UNDER-REIMBURSEMENT ANTARA BIAYA RIIL DAN KLAIM</w:t>
      </w:r>
    </w:p>
    <w:p>
      <w:pPr>
        <w:spacing w:line="240" w:lineRule="auto" w:after="0" w:before="0"/>
        <w:jc w:val="center"/>
      </w:pPr>
      <w:r>
        <w:rPr>
          <w:rFonts w:ascii="Times New Roman" w:hAnsi="Times New Roman"/>
          <w:b/>
          <w:i w:val="0"/>
          <w:sz w:val="24"/>
        </w:rPr>
        <w:t>INA-CBGs PADA PASIEN ICU DEWASA DI RSUPN Dr. CIPTO</w:t>
      </w:r>
    </w:p>
    <w:p>
      <w:pPr>
        <w:spacing w:line="240" w:lineRule="auto" w:after="0" w:before="0"/>
        <w:jc w:val="center"/>
      </w:pPr>
      <w:r>
        <w:rPr>
          <w:rFonts w:ascii="Times New Roman" w:hAnsi="Times New Roman"/>
          <w:b/>
          <w:i w:val="0"/>
          <w:sz w:val="24"/>
        </w:rPr>
        <w:t>MANGUNKUSUMO BERDASARKAN DATA 24 JAM PERTAMA</w:t>
      </w:r>
    </w:p>
    <w:p>
      <w:pPr>
        <w:spacing w:line="240" w:lineRule="auto" w:after="0" w:before="0"/>
        <w:jc w:val="center"/>
      </w:pPr>
      <w:r>
        <w:rPr>
          <w:rFonts w:ascii="Times New Roman" w:hAnsi="Times New Roman"/>
          <w:b/>
          <w:i w:val="0"/>
          <w:sz w:val="24"/>
        </w:rPr>
        <w:t>PERAWATAN ICU: PENDEKATAN PEMBELAJARAN MESIN</w:t>
      </w:r>
    </w:p>
    <w:p>
      <w:pPr>
        <w:spacing w:line="240" w:lineRule="auto" w:after="600" w:before="0"/>
        <w:jc w:val="center"/>
      </w:pPr>
    </w:p>
    <w:p>
      <w:pPr>
        <w:spacing w:line="240" w:lineRule="auto" w:after="200" w:before="0"/>
        <w:jc w:val="center"/>
      </w:pPr>
      <w:r>
        <w:rPr>
          <w:rFonts w:ascii="Times New Roman" w:hAnsi="Times New Roman"/>
          <w:b/>
          <w:i w:val="0"/>
          <w:sz w:val="24"/>
        </w:rPr>
        <w:t>PROPOSAL TUGAS AKHIR</w:t>
      </w:r>
    </w:p>
    <w:p>
      <w:pPr>
        <w:spacing w:line="240" w:lineRule="auto" w:after="0" w:before="0"/>
        <w:jc w:val="center"/>
      </w:pPr>
      <w:r>
        <w:rPr>
          <w:rFonts w:ascii="Times New Roman" w:hAnsi="Times New Roman"/>
          <w:b w:val="0"/>
          <w:i w:val="0"/>
          <w:sz w:val="24"/>
        </w:rPr>
        <w:t>Diajukan sebagai salah satu syarat untuk memperoleh gelar Dokter Subspesialis</w:t>
      </w:r>
    </w:p>
    <w:p>
      <w:pPr>
        <w:spacing w:line="240" w:lineRule="auto" w:after="0" w:before="0"/>
        <w:jc w:val="center"/>
      </w:pPr>
      <w:r>
        <w:rPr>
          <w:rFonts w:ascii="Times New Roman" w:hAnsi="Times New Roman"/>
          <w:b w:val="0"/>
          <w:i w:val="0"/>
          <w:sz w:val="24"/>
        </w:rPr>
        <w:t>(Konsultan) pada Program Pendidikan Dokter Subspesialis Anestesiologi dan</w:t>
      </w:r>
    </w:p>
    <w:p>
      <w:pPr>
        <w:spacing w:line="240" w:lineRule="auto" w:after="720" w:before="0"/>
        <w:jc w:val="center"/>
      </w:pPr>
      <w:r>
        <w:rPr>
          <w:rFonts w:ascii="Times New Roman" w:hAnsi="Times New Roman"/>
          <w:b w:val="0"/>
          <w:i w:val="0"/>
          <w:sz w:val="24"/>
        </w:rPr>
        <w:t>Terapi Intensif Fakultas Kedokteran Universitas Indonesia</w:t>
      </w:r>
    </w:p>
    <w:p>
      <w:pPr>
        <w:spacing w:line="240" w:lineRule="auto" w:after="0" w:before="0"/>
        <w:jc w:val="center"/>
      </w:pPr>
      <w:r>
        <w:rPr>
          <w:rFonts w:ascii="Times New Roman" w:hAnsi="Times New Roman"/>
          <w:b w:val="0"/>
          <w:i w:val="0"/>
          <w:sz w:val="24"/>
        </w:rPr>
        <w:t>[NAMA LENGKAP]</w:t>
      </w:r>
    </w:p>
    <w:p>
      <w:pPr>
        <w:spacing w:line="240" w:lineRule="auto" w:after="800" w:before="0"/>
        <w:jc w:val="center"/>
      </w:pPr>
      <w:r>
        <w:rPr>
          <w:rFonts w:ascii="Times New Roman" w:hAnsi="Times New Roman"/>
          <w:b w:val="0"/>
          <w:i w:val="0"/>
          <w:sz w:val="24"/>
        </w:rPr>
        <w:t>[NPM]</w:t>
      </w:r>
    </w:p>
    <w:p>
      <w:pPr>
        <w:spacing w:line="240" w:lineRule="auto" w:after="0" w:before="0"/>
        <w:jc w:val="center"/>
      </w:pPr>
      <w:r>
        <w:rPr>
          <w:rFonts w:ascii="Times New Roman" w:hAnsi="Times New Roman"/>
          <w:b w:val="0"/>
          <w:i w:val="0"/>
          <w:sz w:val="24"/>
        </w:rPr>
        <w:t>FAKULTAS KEDOKTERAN</w:t>
      </w:r>
    </w:p>
    <w:p>
      <w:pPr>
        <w:spacing w:line="240" w:lineRule="auto" w:after="0" w:before="0"/>
        <w:jc w:val="center"/>
      </w:pPr>
      <w:r>
        <w:rPr>
          <w:rFonts w:ascii="Times New Roman" w:hAnsi="Times New Roman"/>
          <w:b w:val="0"/>
          <w:i w:val="0"/>
          <w:sz w:val="24"/>
        </w:rPr>
        <w:t>PROGRAM PENDIDIKAN DOKTER SUBSPESIALIS</w:t>
      </w:r>
    </w:p>
    <w:p>
      <w:pPr>
        <w:spacing w:line="240" w:lineRule="auto" w:after="0" w:before="0"/>
        <w:jc w:val="center"/>
      </w:pPr>
      <w:r>
        <w:rPr>
          <w:rFonts w:ascii="Times New Roman" w:hAnsi="Times New Roman"/>
          <w:b w:val="0"/>
          <w:i w:val="0"/>
          <w:sz w:val="24"/>
        </w:rPr>
        <w:t>ANESTESIOLOGI DAN TERAPI INTENSIF</w:t>
      </w:r>
    </w:p>
    <w:p>
      <w:pPr>
        <w:spacing w:line="240" w:lineRule="auto" w:after="0" w:before="0"/>
        <w:jc w:val="center"/>
      </w:pPr>
      <w:r>
        <w:rPr>
          <w:rFonts w:ascii="Times New Roman" w:hAnsi="Times New Roman"/>
          <w:b w:val="0"/>
          <w:i w:val="0"/>
          <w:sz w:val="24"/>
        </w:rPr>
        <w:t>PEMINATAN TERAPI INTENSIF</w:t>
      </w:r>
    </w:p>
    <w:p>
      <w:pPr>
        <w:spacing w:line="240" w:lineRule="auto" w:after="0" w:before="0"/>
        <w:jc w:val="center"/>
      </w:pPr>
      <w:r>
        <w:rPr>
          <w:rFonts w:ascii="Times New Roman" w:hAnsi="Times New Roman"/>
          <w:b w:val="0"/>
          <w:i w:val="0"/>
          <w:sz w:val="24"/>
        </w:rPr>
        <w:t>JAKARTA</w:t>
      </w:r>
    </w:p>
    <w:p>
      <w:pPr>
        <w:spacing w:line="240" w:lineRule="auto" w:after="0" w:before="0"/>
        <w:jc w:val="center"/>
      </w:pPr>
      <w:r>
        <w:rPr>
          <w:rFonts w:ascii="Times New Roman" w:hAnsi="Times New Roman"/>
          <w:b w:val="0"/>
          <w:i w:val="0"/>
          <w:sz w:val="24"/>
        </w:rPr>
        <w:t>JULI 2026</w:t>
      </w:r>
    </w:p>
    <w:p>
      <w:r>
        <w:br w:type="page"/>
      </w:r>
    </w:p>
    <w:p>
      <w:pPr>
        <w:spacing w:line="240" w:lineRule="auto" w:after="480" w:before="0"/>
        <w:jc w:val="center"/>
      </w:pPr>
      <w:r>
        <w:rPr>
          <w:rFonts w:ascii="Times New Roman" w:hAnsi="Times New Roman"/>
          <w:b/>
          <w:i w:val="0"/>
          <w:sz w:val="24"/>
        </w:rPr>
        <w:t>HALAMAN VERIFIKASI</w:t>
      </w:r>
    </w:p>
    <w:p>
      <w:pPr>
        <w:spacing w:line="360" w:lineRule="auto"/>
        <w:jc w:val="both"/>
      </w:pPr>
      <w:r>
        <w:rPr>
          <w:rFonts w:ascii="Times New Roman" w:hAnsi="Times New Roman"/>
          <w:sz w:val="24"/>
        </w:rPr>
        <w:t>Makalah ini sudah diperiksa dan disetujui oleh Ketua Program Studi (KPS) dan Koordinator Penelitian dan Pengembangan (Kolitbang) Departemen Anestesiologi dan Terapi Intensif Fakultas Kedokteran Universitas Indonesia.</w:t>
      </w:r>
    </w:p>
    <w:p>
      <w:pPr>
        <w:spacing w:line="360" w:lineRule="auto" w:after="480"/>
      </w:pPr>
    </w:p>
    <w:p>
      <w:pPr>
        <w:spacing w:line="360" w:lineRule="auto" w:after="360"/>
      </w:pPr>
      <w:r>
        <w:rPr>
          <w:rFonts w:ascii="Times New Roman" w:hAnsi="Times New Roman"/>
          <w:b w:val="0"/>
          <w:sz w:val="24"/>
        </w:rPr>
        <w:t>Mengetahui,</w:t>
      </w:r>
    </w:p>
    <w:p>
      <w:pPr>
        <w:spacing w:line="360" w:lineRule="auto" w:after="1080"/>
      </w:pPr>
      <w:r>
        <w:rPr>
          <w:rFonts w:ascii="Times New Roman" w:hAnsi="Times New Roman"/>
          <w:b w:val="0"/>
          <w:sz w:val="24"/>
        </w:rPr>
        <w:t>Ketua Program Studi</w:t>
        <w:tab/>
        <w:t>:</w:t>
      </w:r>
    </w:p>
    <w:p>
      <w:pPr>
        <w:spacing w:line="360" w:lineRule="auto" w:after="40"/>
        <w:ind w:left="2268"/>
      </w:pPr>
      <w:r>
        <w:rPr>
          <w:rFonts w:ascii="Times New Roman" w:hAnsi="Times New Roman"/>
          <w:b w:val="0"/>
          <w:sz w:val="24"/>
        </w:rPr>
        <w:t>(……………………………………….)</w:t>
      </w:r>
    </w:p>
    <w:p>
      <w:pPr>
        <w:spacing w:line="360" w:lineRule="auto" w:after="600"/>
        <w:ind w:left="2268"/>
      </w:pPr>
      <w:r>
        <w:rPr>
          <w:rFonts w:ascii="Times New Roman" w:hAnsi="Times New Roman"/>
          <w:b w:val="0"/>
          <w:sz w:val="24"/>
        </w:rPr>
        <w:t>dr. Raden Besthadi Sukmono, Sp.An-TI, Subsp.KAR</w:t>
      </w:r>
    </w:p>
    <w:p>
      <w:pPr>
        <w:spacing w:line="360" w:lineRule="auto" w:after="1080"/>
      </w:pPr>
      <w:r>
        <w:rPr>
          <w:rFonts w:ascii="Times New Roman" w:hAnsi="Times New Roman"/>
          <w:b w:val="0"/>
          <w:sz w:val="24"/>
        </w:rPr>
        <w:t>Kolitbang</w:t>
        <w:tab/>
        <w:tab/>
        <w:t>:</w:t>
      </w:r>
    </w:p>
    <w:p>
      <w:pPr>
        <w:spacing w:line="360" w:lineRule="auto" w:after="40"/>
        <w:ind w:left="2268"/>
      </w:pPr>
      <w:r>
        <w:rPr>
          <w:rFonts w:ascii="Times New Roman" w:hAnsi="Times New Roman"/>
          <w:b w:val="0"/>
          <w:sz w:val="24"/>
        </w:rPr>
        <w:t>(……………………………………….)</w:t>
      </w:r>
    </w:p>
    <w:p>
      <w:pPr>
        <w:spacing w:line="360" w:lineRule="auto" w:after="0"/>
        <w:ind w:left="2268"/>
      </w:pPr>
      <w:r>
        <w:rPr>
          <w:rFonts w:ascii="Times New Roman" w:hAnsi="Times New Roman"/>
          <w:b w:val="0"/>
          <w:sz w:val="24"/>
        </w:rPr>
        <w:t>Dr. dr. Jefferson Hidayat, Sp.An-TI, Subsp.KAKV</w:t>
      </w:r>
    </w:p>
    <w:p>
      <w:r>
        <w:br w:type="page"/>
      </w:r>
    </w:p>
    <w:p>
      <w:pPr>
        <w:spacing w:line="240" w:lineRule="auto" w:after="0" w:before="0"/>
        <w:jc w:val="center"/>
      </w:pPr>
      <w:r>
        <w:rPr>
          <w:rFonts w:ascii="Times New Roman" w:hAnsi="Times New Roman"/>
          <w:b/>
          <w:i w:val="0"/>
          <w:sz w:val="24"/>
        </w:rPr>
        <w:t>HALAMAN PERNYATAAN PENGGUNAAN</w:t>
      </w:r>
    </w:p>
    <w:p>
      <w:pPr>
        <w:spacing w:line="240" w:lineRule="auto" w:after="560" w:before="0"/>
        <w:jc w:val="center"/>
      </w:pPr>
      <w:r>
        <w:rPr>
          <w:rFonts w:ascii="Times New Roman" w:hAnsi="Times New Roman"/>
          <w:b/>
          <w:i w:val="0"/>
          <w:sz w:val="24"/>
        </w:rPr>
        <w:t>KECERDASAN ARTIFISIAL</w:t>
      </w:r>
    </w:p>
    <w:p>
      <w:pPr>
        <w:spacing w:line="360" w:lineRule="auto"/>
        <w:jc w:val="both"/>
      </w:pPr>
      <w:r>
        <w:rPr>
          <w:rFonts w:ascii="Times New Roman" w:hAnsi="Times New Roman"/>
          <w:sz w:val="24"/>
        </w:rPr>
        <w:t>Saya menyatakan bahwa dalam penyusunan Tugas Akhir ini, saya menggunakan teknologi Kecerdasan Buatan (AI) untuk tujuan pemeriksaan tata bahasa, penyuntingan naskah, penelusuran dan verifikasi kepustakaan, serta pemeriksaan perhitungan data. Seluruh keputusan ilmiah, perumusan masalah, pemilihan variabel, rancangan metodologi, interpretasi, dan simpulan merupakan hasil pemikiran saya sendiri. Saya bertanggung jawab penuh atas keakuratan, orisinalitas, dan integritas seluruh isi Tugas Akhir ini.</w:t>
      </w:r>
    </w:p>
    <w:p>
      <w:pPr>
        <w:spacing w:line="360" w:lineRule="auto" w:after="600"/>
      </w:pPr>
    </w:p>
    <w:p>
      <w:pPr>
        <w:tabs>
          <w:tab w:pos="2835" w:val="left"/>
        </w:tabs>
        <w:spacing w:line="360" w:lineRule="auto" w:after="280"/>
        <w:ind w:left="850"/>
      </w:pPr>
      <w:r>
        <w:rPr>
          <w:rFonts w:ascii="Times New Roman" w:hAnsi="Times New Roman"/>
          <w:sz w:val="24"/>
        </w:rPr>
        <w:t>Nama</w:t>
        <w:tab/>
        <w:t>: [NAMA LENGKAP]</w:t>
      </w:r>
    </w:p>
    <w:p>
      <w:pPr>
        <w:tabs>
          <w:tab w:pos="2835" w:val="left"/>
        </w:tabs>
        <w:spacing w:line="360" w:lineRule="auto" w:after="280"/>
        <w:ind w:left="850"/>
      </w:pPr>
      <w:r>
        <w:rPr>
          <w:rFonts w:ascii="Times New Roman" w:hAnsi="Times New Roman"/>
          <w:sz w:val="24"/>
        </w:rPr>
        <w:t>NPM</w:t>
        <w:tab/>
        <w:t>: [NPM]</w:t>
      </w:r>
    </w:p>
    <w:p>
      <w:pPr>
        <w:tabs>
          <w:tab w:pos="2835" w:val="left"/>
        </w:tabs>
        <w:spacing w:line="360" w:lineRule="auto" w:after="280"/>
        <w:ind w:left="850"/>
      </w:pPr>
      <w:r>
        <w:rPr>
          <w:rFonts w:ascii="Times New Roman" w:hAnsi="Times New Roman"/>
          <w:sz w:val="24"/>
        </w:rPr>
        <w:t>Tanda Tangan</w:t>
        <w:tab/>
        <w:t xml:space="preserve">: </w:t>
      </w:r>
    </w:p>
    <w:p>
      <w:pPr>
        <w:tabs>
          <w:tab w:pos="2835" w:val="left"/>
        </w:tabs>
        <w:spacing w:line="360" w:lineRule="auto" w:after="280"/>
        <w:ind w:left="850"/>
      </w:pPr>
      <w:r>
        <w:rPr>
          <w:rFonts w:ascii="Times New Roman" w:hAnsi="Times New Roman"/>
          <w:sz w:val="24"/>
        </w:rPr>
        <w:t>Tanggal</w:t>
        <w:tab/>
        <w:t>: Juli 2026</w:t>
      </w:r>
    </w:p>
    <w:p>
      <w:r>
        <w:br w:type="page"/>
      </w:r>
    </w:p>
    <w:p>
      <w:pPr>
        <w:spacing w:line="240" w:lineRule="auto" w:after="800" w:before="0"/>
        <w:jc w:val="center"/>
      </w:pPr>
      <w:r>
        <w:rPr>
          <w:rFonts w:ascii="Times New Roman" w:hAnsi="Times New Roman"/>
          <w:b/>
          <w:i w:val="0"/>
          <w:sz w:val="24"/>
        </w:rPr>
        <w:t>HALAMAN PERNYATAAN ORISINALITAS</w:t>
      </w:r>
    </w:p>
    <w:p>
      <w:pPr>
        <w:spacing w:line="360" w:lineRule="auto" w:after="0" w:before="0"/>
        <w:jc w:val="center"/>
      </w:pPr>
      <w:r>
        <w:rPr>
          <w:rFonts w:ascii="Times New Roman" w:hAnsi="Times New Roman"/>
          <w:b w:val="0"/>
          <w:i w:val="0"/>
          <w:sz w:val="24"/>
        </w:rPr>
        <w:t>Proposal penelitian ini adalah hasil karya saya sendiri,</w:t>
      </w:r>
    </w:p>
    <w:p>
      <w:pPr>
        <w:spacing w:line="360" w:lineRule="auto" w:after="0" w:before="0"/>
        <w:jc w:val="center"/>
      </w:pPr>
      <w:r>
        <w:rPr>
          <w:rFonts w:ascii="Times New Roman" w:hAnsi="Times New Roman"/>
          <w:b w:val="0"/>
          <w:i w:val="0"/>
          <w:sz w:val="24"/>
        </w:rPr>
        <w:t>dan semua sumber baik yang dikutip maupun dirujuk</w:t>
      </w:r>
    </w:p>
    <w:p>
      <w:pPr>
        <w:spacing w:line="360" w:lineRule="auto" w:after="800" w:before="0"/>
        <w:jc w:val="center"/>
      </w:pPr>
      <w:r>
        <w:rPr>
          <w:rFonts w:ascii="Times New Roman" w:hAnsi="Times New Roman"/>
          <w:b w:val="0"/>
          <w:i w:val="0"/>
          <w:sz w:val="24"/>
        </w:rPr>
        <w:t>telah saya nyatakan dengan benar.</w:t>
      </w:r>
    </w:p>
    <w:p>
      <w:pPr>
        <w:tabs>
          <w:tab w:pos="3969" w:val="left"/>
        </w:tabs>
        <w:spacing w:line="360" w:lineRule="auto" w:after="280"/>
        <w:ind w:left="1984"/>
      </w:pPr>
      <w:r>
        <w:rPr>
          <w:rFonts w:ascii="Times New Roman" w:hAnsi="Times New Roman"/>
          <w:sz w:val="24"/>
        </w:rPr>
        <w:t>Nama</w:t>
        <w:tab/>
        <w:t>: [NAMA LENGKAP]</w:t>
      </w:r>
    </w:p>
    <w:p>
      <w:pPr>
        <w:tabs>
          <w:tab w:pos="3969" w:val="left"/>
        </w:tabs>
        <w:spacing w:line="360" w:lineRule="auto" w:after="280"/>
        <w:ind w:left="1984"/>
      </w:pPr>
      <w:r>
        <w:rPr>
          <w:rFonts w:ascii="Times New Roman" w:hAnsi="Times New Roman"/>
          <w:sz w:val="24"/>
        </w:rPr>
        <w:t>NPM</w:t>
        <w:tab/>
        <w:t>: [NPM]</w:t>
      </w:r>
    </w:p>
    <w:p>
      <w:pPr>
        <w:tabs>
          <w:tab w:pos="3969" w:val="left"/>
        </w:tabs>
        <w:spacing w:line="360" w:lineRule="auto" w:after="280"/>
        <w:ind w:left="1984"/>
      </w:pPr>
      <w:r>
        <w:rPr>
          <w:rFonts w:ascii="Times New Roman" w:hAnsi="Times New Roman"/>
          <w:sz w:val="24"/>
        </w:rPr>
        <w:t>Tanda tangan</w:t>
        <w:tab/>
        <w:t xml:space="preserve">: </w:t>
      </w:r>
    </w:p>
    <w:p>
      <w:pPr>
        <w:tabs>
          <w:tab w:pos="3969" w:val="left"/>
        </w:tabs>
        <w:spacing w:line="360" w:lineRule="auto" w:after="280"/>
        <w:ind w:left="1984"/>
      </w:pPr>
      <w:r>
        <w:rPr>
          <w:rFonts w:ascii="Times New Roman" w:hAnsi="Times New Roman"/>
          <w:sz w:val="24"/>
        </w:rPr>
        <w:t>Tanggal</w:t>
        <w:tab/>
        <w:t>: Juli 2026</w:t>
      </w:r>
    </w:p>
    <w:p>
      <w:r>
        <w:br w:type="page"/>
      </w:r>
    </w:p>
    <w:p>
      <w:pPr>
        <w:spacing w:line="240" w:lineRule="auto" w:after="440" w:before="0"/>
        <w:jc w:val="center"/>
      </w:pPr>
      <w:r>
        <w:rPr>
          <w:rFonts w:ascii="Times New Roman" w:hAnsi="Times New Roman"/>
          <w:b/>
          <w:i w:val="0"/>
          <w:sz w:val="24"/>
        </w:rPr>
        <w:t>HALAMAN PENGESAHAN</w:t>
      </w:r>
    </w:p>
    <w:p>
      <w:pPr>
        <w:spacing w:line="360" w:lineRule="auto" w:after="200"/>
      </w:pPr>
      <w:r>
        <w:rPr>
          <w:rFonts w:ascii="Times New Roman" w:hAnsi="Times New Roman"/>
          <w:b w:val="0"/>
          <w:sz w:val="24"/>
        </w:rPr>
        <w:t>Proposal tugas akhir ini diajukan oleh:</w:t>
      </w:r>
    </w:p>
    <w:p>
      <w:pPr>
        <w:tabs>
          <w:tab w:pos="2381" w:val="left"/>
        </w:tabs>
        <w:spacing w:line="360" w:lineRule="auto" w:after="120"/>
        <w:ind w:left="2381" w:hanging="2381"/>
        <w:jc w:val="both"/>
      </w:pPr>
      <w:r>
        <w:rPr>
          <w:rFonts w:ascii="Times New Roman" w:hAnsi="Times New Roman"/>
          <w:sz w:val="24"/>
        </w:rPr>
        <w:t>Nama</w:t>
        <w:tab/>
        <w:t>: [NAMA LENGKAP]</w:t>
      </w:r>
    </w:p>
    <w:p>
      <w:pPr>
        <w:tabs>
          <w:tab w:pos="2381" w:val="left"/>
        </w:tabs>
        <w:spacing w:line="360" w:lineRule="auto" w:after="120"/>
        <w:ind w:left="2381" w:hanging="2381"/>
        <w:jc w:val="both"/>
      </w:pPr>
      <w:r>
        <w:rPr>
          <w:rFonts w:ascii="Times New Roman" w:hAnsi="Times New Roman"/>
          <w:sz w:val="24"/>
        </w:rPr>
        <w:t>NPM</w:t>
        <w:tab/>
        <w:t>: [NPM]</w:t>
      </w:r>
    </w:p>
    <w:p>
      <w:pPr>
        <w:tabs>
          <w:tab w:pos="2381" w:val="left"/>
        </w:tabs>
        <w:spacing w:line="360" w:lineRule="auto" w:after="120"/>
        <w:ind w:left="2381" w:hanging="2381"/>
        <w:jc w:val="both"/>
      </w:pPr>
      <w:r>
        <w:rPr>
          <w:rFonts w:ascii="Times New Roman" w:hAnsi="Times New Roman"/>
          <w:sz w:val="24"/>
        </w:rPr>
        <w:t>Program Studi</w:t>
        <w:tab/>
        <w:t>: Anestesiologi dan Terapi Intensif, Program Pendidikan Dokter Subspesialis, Peminatan Terapi Intensif</w:t>
      </w:r>
    </w:p>
    <w:p>
      <w:pPr>
        <w:tabs>
          <w:tab w:pos="2381" w:val="left"/>
        </w:tabs>
        <w:spacing w:line="360" w:lineRule="auto" w:after="120"/>
        <w:ind w:left="2381" w:hanging="2381"/>
        <w:jc w:val="both"/>
      </w:pPr>
      <w:r>
        <w:rPr>
          <w:rFonts w:ascii="Times New Roman" w:hAnsi="Times New Roman"/>
          <w:sz w:val="24"/>
        </w:rPr>
        <w:t>Judul Proposal</w:t>
        <w:tab/>
        <w:t>: Prediksi Under-Reimbursement antara Biaya Riil dan Klaim INA-CBGs pada Pasien ICU Dewasa di RSUPN Dr. Cipto Mangunkusumo Berdasarkan Data 24 Jam Pertama Perawatan ICU: Pendekatan Pembelajaran Mesin</w:t>
      </w:r>
    </w:p>
    <w:p>
      <w:pPr>
        <w:spacing w:line="360" w:lineRule="auto" w:after="160"/>
      </w:pPr>
    </w:p>
    <w:p>
      <w:pPr>
        <w:spacing w:line="360" w:lineRule="auto"/>
        <w:jc w:val="both"/>
      </w:pPr>
      <w:r>
        <w:rPr>
          <w:rFonts w:ascii="Times New Roman" w:hAnsi="Times New Roman"/>
          <w:sz w:val="24"/>
        </w:rPr>
        <w:t>Telah diterima sebagai bagian dari persyaratan yang diperlukan untuk memperoleh gelar Dokter Subspesialis (Konsultan) pada Program Pendidikan Dokter Subspesialis Anestesiologi dan Terapi Intensif, Peminatan Terapi Intensif, Fakultas Kedokteran Universitas Indonesia.</w:t>
      </w:r>
    </w:p>
    <w:p>
      <w:pPr>
        <w:spacing w:line="360" w:lineRule="auto" w:after="280"/>
      </w:pPr>
    </w:p>
    <w:p>
      <w:pPr>
        <w:spacing w:line="360" w:lineRule="auto" w:after="200"/>
      </w:pPr>
      <w:r>
        <w:rPr>
          <w:rFonts w:ascii="Times New Roman" w:hAnsi="Times New Roman"/>
          <w:b/>
          <w:sz w:val="24"/>
        </w:rPr>
        <w:t>DEWAN PENGUJI</w:t>
      </w:r>
    </w:p>
    <w:p>
      <w:pPr>
        <w:tabs>
          <w:tab w:pos="1814" w:val="left"/>
          <w:tab w:pos="6520" w:val="left"/>
        </w:tabs>
        <w:spacing w:line="360" w:lineRule="auto" w:after="200"/>
      </w:pPr>
      <w:r>
        <w:rPr>
          <w:rFonts w:ascii="Times New Roman" w:hAnsi="Times New Roman"/>
          <w:sz w:val="24"/>
        </w:rPr>
        <w:t>Pembimbing</w:t>
        <w:tab/>
        <w:t>: ……………………………</w:t>
        <w:tab/>
        <w:t>(…………….)</w:t>
      </w:r>
    </w:p>
    <w:p>
      <w:pPr>
        <w:tabs>
          <w:tab w:pos="1814" w:val="left"/>
          <w:tab w:pos="6520" w:val="left"/>
        </w:tabs>
        <w:spacing w:line="360" w:lineRule="auto" w:after="200"/>
      </w:pPr>
      <w:r>
        <w:rPr>
          <w:rFonts w:ascii="Times New Roman" w:hAnsi="Times New Roman"/>
          <w:sz w:val="24"/>
        </w:rPr>
        <w:t>Pembimbing</w:t>
        <w:tab/>
        <w:t>: ……………………………</w:t>
        <w:tab/>
        <w:t>(…………….)</w:t>
      </w:r>
    </w:p>
    <w:p>
      <w:pPr>
        <w:tabs>
          <w:tab w:pos="1814" w:val="left"/>
          <w:tab w:pos="6520" w:val="left"/>
        </w:tabs>
        <w:spacing w:line="360" w:lineRule="auto" w:after="200"/>
      </w:pPr>
      <w:r>
        <w:rPr>
          <w:rFonts w:ascii="Times New Roman" w:hAnsi="Times New Roman"/>
          <w:sz w:val="24"/>
        </w:rPr>
        <w:t>Pembimbing</w:t>
        <w:tab/>
        <w:t>: ……………………………</w:t>
        <w:tab/>
        <w:t>(…………….)</w:t>
      </w:r>
    </w:p>
    <w:p>
      <w:pPr>
        <w:tabs>
          <w:tab w:pos="1814" w:val="left"/>
          <w:tab w:pos="6520" w:val="left"/>
        </w:tabs>
        <w:spacing w:line="360" w:lineRule="auto" w:after="200"/>
      </w:pPr>
      <w:r>
        <w:rPr>
          <w:rFonts w:ascii="Times New Roman" w:hAnsi="Times New Roman"/>
          <w:sz w:val="24"/>
        </w:rPr>
        <w:t>Penguji</w:t>
        <w:tab/>
        <w:t>: ……………………………</w:t>
        <w:tab/>
        <w:t>(…………….)</w:t>
      </w:r>
    </w:p>
    <w:p>
      <w:pPr>
        <w:tabs>
          <w:tab w:pos="1814" w:val="left"/>
          <w:tab w:pos="6520" w:val="left"/>
        </w:tabs>
        <w:spacing w:line="360" w:lineRule="auto" w:after="200"/>
      </w:pPr>
      <w:r>
        <w:rPr>
          <w:rFonts w:ascii="Times New Roman" w:hAnsi="Times New Roman"/>
          <w:sz w:val="24"/>
        </w:rPr>
        <w:t>Penguji</w:t>
        <w:tab/>
        <w:t>: ……………………………</w:t>
        <w:tab/>
        <w:t>(…………….)</w:t>
      </w:r>
    </w:p>
    <w:p>
      <w:pPr>
        <w:tabs>
          <w:tab w:pos="1814" w:val="left"/>
          <w:tab w:pos="6520" w:val="left"/>
        </w:tabs>
        <w:spacing w:line="360" w:lineRule="auto" w:after="200"/>
      </w:pPr>
      <w:r>
        <w:rPr>
          <w:rFonts w:ascii="Times New Roman" w:hAnsi="Times New Roman"/>
          <w:sz w:val="24"/>
        </w:rPr>
        <w:t>Penguji</w:t>
        <w:tab/>
        <w:t>: ……………………………</w:t>
        <w:tab/>
        <w:t>(…………….)</w:t>
      </w:r>
    </w:p>
    <w:p>
      <w:pPr>
        <w:tabs>
          <w:tab w:pos="1814" w:val="left"/>
          <w:tab w:pos="6520" w:val="left"/>
        </w:tabs>
        <w:spacing w:line="360" w:lineRule="auto" w:after="200"/>
      </w:pPr>
      <w:r>
        <w:rPr>
          <w:rFonts w:ascii="Times New Roman" w:hAnsi="Times New Roman"/>
          <w:sz w:val="24"/>
        </w:rPr>
        <w:t>Penguji</w:t>
        <w:tab/>
        <w:t>: ……………………………</w:t>
        <w:tab/>
        <w:t>(…………….)</w:t>
      </w:r>
    </w:p>
    <w:p>
      <w:pPr>
        <w:spacing w:line="360" w:lineRule="auto" w:after="200"/>
      </w:pPr>
    </w:p>
    <w:p>
      <w:pPr>
        <w:spacing w:line="360" w:lineRule="auto" w:after="40"/>
      </w:pPr>
      <w:r>
        <w:rPr>
          <w:rFonts w:ascii="Times New Roman" w:hAnsi="Times New Roman"/>
          <w:b w:val="0"/>
          <w:sz w:val="24"/>
        </w:rPr>
        <w:t>Ditetapkan di</w:t>
        <w:tab/>
        <w:t>: Jakarta</w:t>
      </w:r>
    </w:p>
    <w:p>
      <w:pPr>
        <w:spacing w:line="360" w:lineRule="auto" w:after="0"/>
      </w:pPr>
      <w:r>
        <w:rPr>
          <w:rFonts w:ascii="Times New Roman" w:hAnsi="Times New Roman"/>
          <w:b w:val="0"/>
          <w:sz w:val="24"/>
        </w:rPr>
        <w:t>Tanggal</w:t>
        <w:tab/>
        <w:tab/>
        <w:t>: Juli 2026</w:t>
      </w:r>
    </w:p>
    <w:p>
      <w:r>
        <w:br w:type="page"/>
      </w:r>
    </w:p>
    <w:p>
      <w:pPr>
        <w:spacing w:line="240" w:lineRule="auto" w:after="280" w:before="0"/>
        <w:jc w:val="center"/>
      </w:pPr>
      <w:r>
        <w:rPr>
          <w:rFonts w:ascii="Times New Roman" w:hAnsi="Times New Roman"/>
          <w:b/>
          <w:i w:val="0"/>
          <w:sz w:val="24"/>
        </w:rPr>
        <w:t>DAFTAR ISI</w:t>
      </w:r>
    </w:p>
    <w:p>
      <w:pPr>
        <w:tabs>
          <w:tab w:pos="8277" w:val="right" w:leader="dot"/>
        </w:tabs>
        <w:spacing w:line="240" w:lineRule="auto" w:after="60"/>
      </w:pPr>
      <w:r>
        <w:rPr>
          <w:rFonts w:ascii="Times New Roman" w:hAnsi="Times New Roman"/>
          <w:b/>
          <w:sz w:val="24"/>
        </w:rPr>
        <w:t>HALAMAN JUDUL</w:t>
      </w:r>
      <w:r>
        <w:rPr>
          <w:rFonts w:ascii="Times New Roman" w:hAnsi="Times New Roman"/>
          <w:sz w:val="24"/>
        </w:rPr>
        <w:tab/>
        <w:t>i</w:t>
      </w:r>
    </w:p>
    <w:p>
      <w:pPr>
        <w:tabs>
          <w:tab w:pos="8277" w:val="right" w:leader="dot"/>
        </w:tabs>
        <w:spacing w:line="240" w:lineRule="auto" w:after="60"/>
      </w:pPr>
      <w:r>
        <w:rPr>
          <w:rFonts w:ascii="Times New Roman" w:hAnsi="Times New Roman"/>
          <w:b/>
          <w:sz w:val="24"/>
        </w:rPr>
        <w:t>HALAMAN VERIFIKASI</w:t>
      </w:r>
      <w:r>
        <w:rPr>
          <w:rFonts w:ascii="Times New Roman" w:hAnsi="Times New Roman"/>
          <w:sz w:val="24"/>
        </w:rPr>
        <w:tab/>
        <w:t>ii</w:t>
      </w:r>
    </w:p>
    <w:p>
      <w:pPr>
        <w:tabs>
          <w:tab w:pos="8277" w:val="right" w:leader="dot"/>
        </w:tabs>
        <w:spacing w:line="240" w:lineRule="auto" w:after="60"/>
      </w:pPr>
      <w:r>
        <w:rPr>
          <w:rFonts w:ascii="Times New Roman" w:hAnsi="Times New Roman"/>
          <w:b/>
          <w:sz w:val="24"/>
        </w:rPr>
        <w:t>HALAMAN PERNYATAAN PENGGUNAAN KECERDASAN ARTIFISIAL</w:t>
      </w:r>
      <w:r>
        <w:rPr>
          <w:rFonts w:ascii="Times New Roman" w:hAnsi="Times New Roman"/>
          <w:sz w:val="24"/>
        </w:rPr>
        <w:tab/>
        <w:t>iii</w:t>
      </w:r>
    </w:p>
    <w:p>
      <w:pPr>
        <w:tabs>
          <w:tab w:pos="8277" w:val="right" w:leader="dot"/>
        </w:tabs>
        <w:spacing w:line="240" w:lineRule="auto" w:after="60"/>
      </w:pPr>
      <w:r>
        <w:rPr>
          <w:rFonts w:ascii="Times New Roman" w:hAnsi="Times New Roman"/>
          <w:b/>
          <w:sz w:val="24"/>
        </w:rPr>
        <w:t>HALAMAN PERNYATAAN ORISINALITAS</w:t>
      </w:r>
      <w:r>
        <w:rPr>
          <w:rFonts w:ascii="Times New Roman" w:hAnsi="Times New Roman"/>
          <w:sz w:val="24"/>
        </w:rPr>
        <w:tab/>
        <w:t>iv</w:t>
      </w:r>
    </w:p>
    <w:p>
      <w:pPr>
        <w:tabs>
          <w:tab w:pos="8277" w:val="right" w:leader="dot"/>
        </w:tabs>
        <w:spacing w:line="240" w:lineRule="auto" w:after="60"/>
      </w:pPr>
      <w:r>
        <w:rPr>
          <w:rFonts w:ascii="Times New Roman" w:hAnsi="Times New Roman"/>
          <w:b/>
          <w:sz w:val="24"/>
        </w:rPr>
        <w:t>HALAMAN PENGESAHAN</w:t>
      </w:r>
      <w:r>
        <w:rPr>
          <w:rFonts w:ascii="Times New Roman" w:hAnsi="Times New Roman"/>
          <w:sz w:val="24"/>
        </w:rPr>
        <w:tab/>
        <w:t>v</w:t>
      </w:r>
    </w:p>
    <w:p>
      <w:pPr>
        <w:tabs>
          <w:tab w:pos="8277" w:val="right" w:leader="dot"/>
        </w:tabs>
        <w:spacing w:line="240" w:lineRule="auto" w:after="60"/>
      </w:pPr>
      <w:r>
        <w:rPr>
          <w:rFonts w:ascii="Times New Roman" w:hAnsi="Times New Roman"/>
          <w:b/>
          <w:sz w:val="24"/>
        </w:rPr>
        <w:t>DAFTAR ISI</w:t>
      </w:r>
      <w:r>
        <w:rPr>
          <w:rFonts w:ascii="Times New Roman" w:hAnsi="Times New Roman"/>
          <w:sz w:val="24"/>
        </w:rPr>
        <w:tab/>
        <w:t>vi</w:t>
      </w:r>
    </w:p>
    <w:p>
      <w:pPr>
        <w:tabs>
          <w:tab w:pos="8277" w:val="right" w:leader="dot"/>
        </w:tabs>
        <w:spacing w:line="240" w:lineRule="auto" w:after="60"/>
      </w:pPr>
      <w:r>
        <w:rPr>
          <w:rFonts w:ascii="Times New Roman" w:hAnsi="Times New Roman"/>
          <w:b/>
          <w:sz w:val="24"/>
        </w:rPr>
        <w:t>DAFTAR GAMBAR</w:t>
      </w:r>
      <w:r>
        <w:rPr>
          <w:rFonts w:ascii="Times New Roman" w:hAnsi="Times New Roman"/>
          <w:sz w:val="24"/>
        </w:rPr>
        <w:tab/>
        <w:t>vii</w:t>
      </w:r>
    </w:p>
    <w:p>
      <w:pPr>
        <w:tabs>
          <w:tab w:pos="8277" w:val="right" w:leader="dot"/>
        </w:tabs>
        <w:spacing w:line="240" w:lineRule="auto" w:after="60"/>
      </w:pPr>
      <w:r>
        <w:rPr>
          <w:rFonts w:ascii="Times New Roman" w:hAnsi="Times New Roman"/>
          <w:b/>
          <w:sz w:val="24"/>
        </w:rPr>
        <w:t>DAFTAR TABEL</w:t>
      </w:r>
      <w:r>
        <w:rPr>
          <w:rFonts w:ascii="Times New Roman" w:hAnsi="Times New Roman"/>
          <w:sz w:val="24"/>
        </w:rPr>
        <w:tab/>
        <w:t>viii</w:t>
      </w:r>
    </w:p>
    <w:p>
      <w:pPr>
        <w:tabs>
          <w:tab w:pos="8277" w:val="right" w:leader="dot"/>
        </w:tabs>
        <w:spacing w:line="240" w:lineRule="auto" w:after="60"/>
      </w:pPr>
      <w:r>
        <w:rPr>
          <w:rFonts w:ascii="Times New Roman" w:hAnsi="Times New Roman"/>
          <w:b/>
          <w:sz w:val="24"/>
        </w:rPr>
        <w:t>DAFTAR SINGKATAN</w:t>
      </w:r>
      <w:r>
        <w:rPr>
          <w:rFonts w:ascii="Times New Roman" w:hAnsi="Times New Roman"/>
          <w:sz w:val="24"/>
        </w:rPr>
        <w:tab/>
        <w:t>ix</w:t>
      </w:r>
    </w:p>
    <w:p>
      <w:pPr>
        <w:tabs>
          <w:tab w:pos="8277" w:val="right" w:leader="dot"/>
        </w:tabs>
        <w:spacing w:line="240" w:lineRule="auto" w:after="60"/>
      </w:pPr>
      <w:r>
        <w:rPr>
          <w:rFonts w:ascii="Times New Roman" w:hAnsi="Times New Roman"/>
          <w:b/>
          <w:sz w:val="24"/>
        </w:rPr>
        <w:t>BAB 1  PENDAHULUAN</w:t>
      </w:r>
      <w:r>
        <w:rPr>
          <w:rFonts w:ascii="Times New Roman" w:hAnsi="Times New Roman"/>
          <w:sz w:val="24"/>
        </w:rPr>
        <w:tab/>
        <w:t>1</w:t>
      </w:r>
    </w:p>
    <w:p>
      <w:pPr>
        <w:tabs>
          <w:tab w:pos="8277" w:val="right" w:leader="dot"/>
        </w:tabs>
        <w:spacing w:line="240" w:lineRule="auto" w:after="60"/>
        <w:ind w:left="454"/>
      </w:pPr>
      <w:r>
        <w:rPr>
          <w:rFonts w:ascii="Times New Roman" w:hAnsi="Times New Roman"/>
          <w:b w:val="0"/>
          <w:sz w:val="24"/>
        </w:rPr>
        <w:t>1.1 Latar Belakang</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1.2 Rumusan Masalah</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1.3 Pertanyaan Penelitian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1.4 Hipotesis</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1.5 Tujuan Penelitian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1.6 Manfaat Penelitian</w:t>
      </w:r>
      <w:r>
        <w:rPr>
          <w:rFonts w:ascii="Times New Roman" w:hAnsi="Times New Roman"/>
          <w:sz w:val="24"/>
        </w:rPr>
        <w:tab/>
        <w:t>…</w:t>
      </w:r>
    </w:p>
    <w:p>
      <w:pPr>
        <w:tabs>
          <w:tab w:pos="8277" w:val="right" w:leader="dot"/>
        </w:tabs>
        <w:spacing w:line="240" w:lineRule="auto" w:after="60"/>
      </w:pPr>
      <w:r>
        <w:rPr>
          <w:rFonts w:ascii="Times New Roman" w:hAnsi="Times New Roman"/>
          <w:b/>
          <w:sz w:val="24"/>
        </w:rPr>
        <w:t>BAB 2  TINJAUAN PUSTAKA</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2.1 Intensive Care Unit dan Karakteristik Biayanya</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2.2 Sistem Pembiayaan INA-CBGs dan Under-Reimbursement</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2.3 Sistem Casemix Diagnosis Procedure Combination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2.4 Determinan Biaya Perawatan ICU pada 24 Jam Pertama</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2.5 Pembelajaran Mesin untuk Prediksi Luaran Finansial</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2.6 Interpretabilitas Model dengan SHAP</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2.7 Standar Pelaporan TRIPOD+AI</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2.8 Studi Pendahulu dan Celah Penelitian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2.9 Kerangka Teori</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2.10 Kerangka Konsep</w:t>
      </w:r>
      <w:r>
        <w:rPr>
          <w:rFonts w:ascii="Times New Roman" w:hAnsi="Times New Roman"/>
          <w:sz w:val="24"/>
        </w:rPr>
        <w:tab/>
        <w:t>…</w:t>
      </w:r>
    </w:p>
    <w:p>
      <w:pPr>
        <w:tabs>
          <w:tab w:pos="8277" w:val="right" w:leader="dot"/>
        </w:tabs>
        <w:spacing w:line="240" w:lineRule="auto" w:after="60"/>
      </w:pPr>
      <w:r>
        <w:rPr>
          <w:rFonts w:ascii="Times New Roman" w:hAnsi="Times New Roman"/>
          <w:b/>
          <w:sz w:val="24"/>
        </w:rPr>
        <w:t>BAB 3  METODE PENELITIAN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3.1 Rancangan Penelitian</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3.2 Tempat dan Waktu</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3.3 Populasi dan Sampel</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3.4 Besar Sampel</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3.5 Kerangka Kerja</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3.6 Cara Kerja</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3.7 Identifikasi Variabel</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3.8 Batasan Operasional</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3.9 Rencana Analisis Statistik</w:t>
      </w:r>
      <w:r>
        <w:rPr>
          <w:rFonts w:ascii="Times New Roman" w:hAnsi="Times New Roman"/>
          <w:sz w:val="24"/>
        </w:rPr>
        <w:tab/>
        <w:t>…</w:t>
      </w:r>
    </w:p>
    <w:p>
      <w:pPr>
        <w:tabs>
          <w:tab w:pos="8277" w:val="right" w:leader="dot"/>
        </w:tabs>
        <w:spacing w:line="240" w:lineRule="auto" w:after="60"/>
        <w:ind w:left="454"/>
      </w:pPr>
      <w:r>
        <w:rPr>
          <w:rFonts w:ascii="Times New Roman" w:hAnsi="Times New Roman"/>
          <w:b w:val="0"/>
          <w:sz w:val="24"/>
        </w:rPr>
        <w:t>3.10 Etika Penelitian</w:t>
      </w:r>
      <w:r>
        <w:rPr>
          <w:rFonts w:ascii="Times New Roman" w:hAnsi="Times New Roman"/>
          <w:sz w:val="24"/>
        </w:rPr>
        <w:tab/>
        <w:t>…</w:t>
      </w:r>
    </w:p>
    <w:p>
      <w:pPr>
        <w:tabs>
          <w:tab w:pos="8277" w:val="right" w:leader="dot"/>
        </w:tabs>
        <w:spacing w:line="240" w:lineRule="auto" w:after="60"/>
      </w:pPr>
      <w:r>
        <w:rPr>
          <w:rFonts w:ascii="Times New Roman" w:hAnsi="Times New Roman"/>
          <w:b/>
          <w:sz w:val="24"/>
        </w:rPr>
        <w:t>DAFTAR REFERENSI</w:t>
      </w:r>
      <w:r>
        <w:rPr>
          <w:rFonts w:ascii="Times New Roman" w:hAnsi="Times New Roman"/>
          <w:sz w:val="24"/>
        </w:rPr>
        <w:tab/>
        <w:t>…</w:t>
      </w:r>
    </w:p>
    <w:p>
      <w:pPr>
        <w:tabs>
          <w:tab w:pos="8277" w:val="right" w:leader="dot"/>
        </w:tabs>
        <w:spacing w:line="240" w:lineRule="auto" w:after="60"/>
      </w:pPr>
      <w:r>
        <w:rPr>
          <w:rFonts w:ascii="Times New Roman" w:hAnsi="Times New Roman"/>
          <w:b/>
          <w:sz w:val="24"/>
        </w:rPr>
        <w:t>LAMPIRAN</w:t>
      </w:r>
      <w:r>
        <w:rPr>
          <w:rFonts w:ascii="Times New Roman" w:hAnsi="Times New Roman"/>
          <w:sz w:val="24"/>
        </w:rPr>
        <w:tab/>
        <w:t>…</w:t>
      </w:r>
    </w:p>
    <w:p>
      <w:r>
        <w:br w:type="page"/>
      </w:r>
    </w:p>
    <w:p>
      <w:pPr>
        <w:spacing w:line="240" w:lineRule="auto" w:after="280" w:before="0"/>
        <w:jc w:val="center"/>
      </w:pPr>
      <w:r>
        <w:rPr>
          <w:rFonts w:ascii="Times New Roman" w:hAnsi="Times New Roman"/>
          <w:b/>
          <w:i w:val="0"/>
          <w:sz w:val="24"/>
        </w:rPr>
        <w:t>DAFTAR GAMBAR</w:t>
      </w:r>
    </w:p>
    <w:p>
      <w:pPr>
        <w:tabs>
          <w:tab w:pos="8277" w:val="right" w:leader="dot"/>
        </w:tabs>
        <w:spacing w:line="240" w:lineRule="auto" w:after="60"/>
      </w:pPr>
      <w:r>
        <w:rPr>
          <w:rFonts w:ascii="Times New Roman" w:hAnsi="Times New Roman"/>
          <w:sz w:val="24"/>
        </w:rPr>
        <w:t>Gambar 2.1 Kerangka Teori Penelitian</w:t>
      </w:r>
      <w:r>
        <w:rPr>
          <w:rFonts w:ascii="Times New Roman" w:hAnsi="Times New Roman"/>
          <w:sz w:val="24"/>
        </w:rPr>
        <w:tab/>
        <w:t>…</w:t>
      </w:r>
    </w:p>
    <w:p>
      <w:pPr>
        <w:tabs>
          <w:tab w:pos="8277" w:val="right" w:leader="dot"/>
        </w:tabs>
        <w:spacing w:line="240" w:lineRule="auto" w:after="60"/>
      </w:pPr>
      <w:r>
        <w:rPr>
          <w:rFonts w:ascii="Times New Roman" w:hAnsi="Times New Roman"/>
          <w:sz w:val="24"/>
        </w:rPr>
        <w:t>Gambar 2.2 Kerangka Konsep Penelitian</w:t>
      </w:r>
      <w:r>
        <w:rPr>
          <w:rFonts w:ascii="Times New Roman" w:hAnsi="Times New Roman"/>
          <w:sz w:val="24"/>
        </w:rPr>
        <w:tab/>
        <w:t>…</w:t>
      </w:r>
    </w:p>
    <w:p>
      <w:pPr>
        <w:tabs>
          <w:tab w:pos="8277" w:val="right" w:leader="dot"/>
        </w:tabs>
        <w:spacing w:line="240" w:lineRule="auto" w:after="60"/>
      </w:pPr>
      <w:r>
        <w:rPr>
          <w:rFonts w:ascii="Times New Roman" w:hAnsi="Times New Roman"/>
          <w:sz w:val="24"/>
        </w:rPr>
        <w:t>Gambar 3.1 Kerangka Kerja Penelitian</w:t>
      </w:r>
      <w:r>
        <w:rPr>
          <w:rFonts w:ascii="Times New Roman" w:hAnsi="Times New Roman"/>
          <w:sz w:val="24"/>
        </w:rPr>
        <w:tab/>
        <w:t>…</w:t>
      </w:r>
    </w:p>
    <w:p>
      <w:r>
        <w:br w:type="page"/>
      </w:r>
    </w:p>
    <w:p>
      <w:pPr>
        <w:spacing w:line="240" w:lineRule="auto" w:after="280" w:before="0"/>
        <w:jc w:val="center"/>
      </w:pPr>
      <w:r>
        <w:rPr>
          <w:rFonts w:ascii="Times New Roman" w:hAnsi="Times New Roman"/>
          <w:b/>
          <w:i w:val="0"/>
          <w:sz w:val="24"/>
        </w:rPr>
        <w:t>DAFTAR TABEL</w:t>
      </w:r>
    </w:p>
    <w:p>
      <w:pPr>
        <w:tabs>
          <w:tab w:pos="8277" w:val="right" w:leader="dot"/>
        </w:tabs>
        <w:spacing w:line="240" w:lineRule="auto" w:after="60"/>
      </w:pPr>
      <w:r>
        <w:rPr>
          <w:rFonts w:ascii="Times New Roman" w:hAnsi="Times New Roman"/>
          <w:sz w:val="24"/>
        </w:rPr>
        <w:t>Tabel 2.1 Justifikasi Teoretis dan Empiris Variabel Prediktor</w:t>
      </w:r>
      <w:r>
        <w:rPr>
          <w:rFonts w:ascii="Times New Roman" w:hAnsi="Times New Roman"/>
          <w:sz w:val="24"/>
        </w:rPr>
        <w:tab/>
        <w:t>…</w:t>
      </w:r>
    </w:p>
    <w:p>
      <w:pPr>
        <w:tabs>
          <w:tab w:pos="8277" w:val="right" w:leader="dot"/>
        </w:tabs>
        <w:spacing w:line="240" w:lineRule="auto" w:after="60"/>
      </w:pPr>
      <w:r>
        <w:rPr>
          <w:rFonts w:ascii="Times New Roman" w:hAnsi="Times New Roman"/>
          <w:sz w:val="24"/>
        </w:rPr>
        <w:t>Tabel 3.1 Batasan Operasional Variabel Penelitian</w:t>
      </w:r>
      <w:r>
        <w:rPr>
          <w:rFonts w:ascii="Times New Roman" w:hAnsi="Times New Roman"/>
          <w:sz w:val="24"/>
        </w:rPr>
        <w:tab/>
        <w:t>…</w:t>
      </w:r>
    </w:p>
    <w:p>
      <w:r>
        <w:br w:type="page"/>
      </w:r>
    </w:p>
    <w:p>
      <w:pPr>
        <w:spacing w:line="240" w:lineRule="auto" w:after="280" w:before="0"/>
        <w:jc w:val="center"/>
      </w:pPr>
      <w:r>
        <w:rPr>
          <w:rFonts w:ascii="Times New Roman" w:hAnsi="Times New Roman"/>
          <w:b/>
          <w:i w:val="0"/>
          <w:sz w:val="24"/>
        </w:rPr>
        <w:t>DAFTAR SINGKATAN</w:t>
      </w:r>
    </w:p>
    <w:p>
      <w:pPr>
        <w:tabs>
          <w:tab w:pos="1814" w:val="left"/>
        </w:tabs>
        <w:spacing w:line="240" w:lineRule="auto" w:after="60"/>
        <w:ind w:left="1814" w:hanging="1814"/>
      </w:pPr>
      <w:r>
        <w:rPr>
          <w:rFonts w:ascii="Times New Roman" w:hAnsi="Times New Roman"/>
          <w:sz w:val="24"/>
        </w:rPr>
        <w:t>AUC-ROC</w:t>
        <w:tab/>
        <w:t>Area Under the Receiver Operating Characteristic Curve</w:t>
      </w:r>
    </w:p>
    <w:p>
      <w:pPr>
        <w:tabs>
          <w:tab w:pos="1814" w:val="left"/>
        </w:tabs>
        <w:spacing w:line="240" w:lineRule="auto" w:after="60"/>
        <w:ind w:left="1814" w:hanging="1814"/>
      </w:pPr>
      <w:r>
        <w:rPr>
          <w:rFonts w:ascii="Times New Roman" w:hAnsi="Times New Roman"/>
          <w:sz w:val="24"/>
        </w:rPr>
        <w:t>BPJS</w:t>
        <w:tab/>
        <w:t>Badan Penyelenggara Jaminan Sosial</w:t>
      </w:r>
    </w:p>
    <w:p>
      <w:pPr>
        <w:tabs>
          <w:tab w:pos="1814" w:val="left"/>
        </w:tabs>
        <w:spacing w:line="240" w:lineRule="auto" w:after="60"/>
        <w:ind w:left="1814" w:hanging="1814"/>
      </w:pPr>
      <w:r>
        <w:rPr>
          <w:rFonts w:ascii="Times New Roman" w:hAnsi="Times New Roman"/>
          <w:sz w:val="24"/>
        </w:rPr>
        <w:t>CMG</w:t>
        <w:tab/>
        <w:t>Casemix Main Group</w:t>
      </w:r>
    </w:p>
    <w:p>
      <w:pPr>
        <w:tabs>
          <w:tab w:pos="1814" w:val="left"/>
        </w:tabs>
        <w:spacing w:line="240" w:lineRule="auto" w:after="60"/>
        <w:ind w:left="1814" w:hanging="1814"/>
      </w:pPr>
      <w:r>
        <w:rPr>
          <w:rFonts w:ascii="Times New Roman" w:hAnsi="Times New Roman"/>
          <w:sz w:val="24"/>
        </w:rPr>
        <w:t>DPC</w:t>
        <w:tab/>
        <w:t>Diagnosis Procedure Combination</w:t>
      </w:r>
    </w:p>
    <w:p>
      <w:pPr>
        <w:tabs>
          <w:tab w:pos="1814" w:val="left"/>
        </w:tabs>
        <w:spacing w:line="240" w:lineRule="auto" w:after="60"/>
        <w:ind w:left="1814" w:hanging="1814"/>
      </w:pPr>
      <w:r>
        <w:rPr>
          <w:rFonts w:ascii="Times New Roman" w:hAnsi="Times New Roman"/>
          <w:sz w:val="24"/>
        </w:rPr>
        <w:t>FiO₂</w:t>
        <w:tab/>
        <w:t>Fraksi Oksigen Inspirasi</w:t>
      </w:r>
    </w:p>
    <w:p>
      <w:pPr>
        <w:tabs>
          <w:tab w:pos="1814" w:val="left"/>
        </w:tabs>
        <w:spacing w:line="240" w:lineRule="auto" w:after="60"/>
        <w:ind w:left="1814" w:hanging="1814"/>
      </w:pPr>
      <w:r>
        <w:rPr>
          <w:rFonts w:ascii="Times New Roman" w:hAnsi="Times New Roman"/>
          <w:sz w:val="24"/>
        </w:rPr>
        <w:t>GCS</w:t>
        <w:tab/>
        <w:t>Glasgow Coma Scale</w:t>
      </w:r>
    </w:p>
    <w:p>
      <w:pPr>
        <w:tabs>
          <w:tab w:pos="1814" w:val="left"/>
        </w:tabs>
        <w:spacing w:line="240" w:lineRule="auto" w:after="60"/>
        <w:ind w:left="1814" w:hanging="1814"/>
      </w:pPr>
      <w:r>
        <w:rPr>
          <w:rFonts w:ascii="Times New Roman" w:hAnsi="Times New Roman"/>
          <w:sz w:val="24"/>
        </w:rPr>
        <w:t>ICU</w:t>
        <w:tab/>
        <w:t>Intensive Care Unit</w:t>
      </w:r>
    </w:p>
    <w:p>
      <w:pPr>
        <w:tabs>
          <w:tab w:pos="1814" w:val="left"/>
        </w:tabs>
        <w:spacing w:line="240" w:lineRule="auto" w:after="60"/>
        <w:ind w:left="1814" w:hanging="1814"/>
      </w:pPr>
      <w:r>
        <w:rPr>
          <w:rFonts w:ascii="Times New Roman" w:hAnsi="Times New Roman"/>
          <w:sz w:val="24"/>
        </w:rPr>
        <w:t>IK</w:t>
        <w:tab/>
        <w:t>Interval Kepercayaan</w:t>
      </w:r>
    </w:p>
    <w:p>
      <w:pPr>
        <w:tabs>
          <w:tab w:pos="1814" w:val="left"/>
        </w:tabs>
        <w:spacing w:line="240" w:lineRule="auto" w:after="60"/>
        <w:ind w:left="1814" w:hanging="1814"/>
      </w:pPr>
      <w:r>
        <w:rPr>
          <w:rFonts w:ascii="Times New Roman" w:hAnsi="Times New Roman"/>
          <w:sz w:val="24"/>
        </w:rPr>
        <w:t>INA-CBGs</w:t>
        <w:tab/>
        <w:t>Indonesia Case-Based Groups</w:t>
      </w:r>
    </w:p>
    <w:p>
      <w:pPr>
        <w:tabs>
          <w:tab w:pos="1814" w:val="left"/>
        </w:tabs>
        <w:spacing w:line="240" w:lineRule="auto" w:after="60"/>
        <w:ind w:left="1814" w:hanging="1814"/>
      </w:pPr>
      <w:r>
        <w:rPr>
          <w:rFonts w:ascii="Times New Roman" w:hAnsi="Times New Roman"/>
          <w:sz w:val="24"/>
        </w:rPr>
        <w:t>JKN</w:t>
        <w:tab/>
        <w:t>Jaminan Kesehatan Nasional</w:t>
      </w:r>
    </w:p>
    <w:p>
      <w:pPr>
        <w:tabs>
          <w:tab w:pos="1814" w:val="left"/>
        </w:tabs>
        <w:spacing w:line="240" w:lineRule="auto" w:after="60"/>
        <w:ind w:left="1814" w:hanging="1814"/>
      </w:pPr>
      <w:r>
        <w:rPr>
          <w:rFonts w:ascii="Times New Roman" w:hAnsi="Times New Roman"/>
          <w:sz w:val="24"/>
        </w:rPr>
        <w:t>MAP</w:t>
        <w:tab/>
        <w:t>Mean Arterial Pressure</w:t>
      </w:r>
    </w:p>
    <w:p>
      <w:pPr>
        <w:tabs>
          <w:tab w:pos="1814" w:val="left"/>
        </w:tabs>
        <w:spacing w:line="240" w:lineRule="auto" w:after="60"/>
        <w:ind w:left="1814" w:hanging="1814"/>
      </w:pPr>
      <w:r>
        <w:rPr>
          <w:rFonts w:ascii="Times New Roman" w:hAnsi="Times New Roman"/>
          <w:sz w:val="24"/>
        </w:rPr>
        <w:t>MICE</w:t>
        <w:tab/>
        <w:t>Multiple Imputation by Chained Equations</w:t>
      </w:r>
    </w:p>
    <w:p>
      <w:pPr>
        <w:tabs>
          <w:tab w:pos="1814" w:val="left"/>
        </w:tabs>
        <w:spacing w:line="240" w:lineRule="auto" w:after="60"/>
        <w:ind w:left="1814" w:hanging="1814"/>
      </w:pPr>
      <w:r>
        <w:rPr>
          <w:rFonts w:ascii="Times New Roman" w:hAnsi="Times New Roman"/>
          <w:sz w:val="24"/>
        </w:rPr>
        <w:t>mSOFA</w:t>
        <w:tab/>
        <w:t>Modified Sequential Organ Failure Assessment</w:t>
      </w:r>
    </w:p>
    <w:p>
      <w:pPr>
        <w:tabs>
          <w:tab w:pos="1814" w:val="left"/>
        </w:tabs>
        <w:spacing w:line="240" w:lineRule="auto" w:after="60"/>
        <w:ind w:left="1814" w:hanging="1814"/>
      </w:pPr>
      <w:r>
        <w:rPr>
          <w:rFonts w:ascii="Times New Roman" w:hAnsi="Times New Roman"/>
          <w:sz w:val="24"/>
        </w:rPr>
        <w:t>PR-AUC</w:t>
        <w:tab/>
        <w:t>Precision-Recall Area Under the Curve</w:t>
      </w:r>
    </w:p>
    <w:p>
      <w:pPr>
        <w:tabs>
          <w:tab w:pos="1814" w:val="left"/>
        </w:tabs>
        <w:spacing w:line="240" w:lineRule="auto" w:after="60"/>
        <w:ind w:left="1814" w:hanging="1814"/>
      </w:pPr>
      <w:r>
        <w:rPr>
          <w:rFonts w:ascii="Times New Roman" w:hAnsi="Times New Roman"/>
          <w:sz w:val="24"/>
        </w:rPr>
        <w:t>RSCM</w:t>
        <w:tab/>
        <w:t>Rumah Sakit Umum Pusat Nasional Dr. Cipto Mangunkusumo</w:t>
      </w:r>
    </w:p>
    <w:p>
      <w:pPr>
        <w:tabs>
          <w:tab w:pos="1814" w:val="left"/>
        </w:tabs>
        <w:spacing w:line="240" w:lineRule="auto" w:after="60"/>
        <w:ind w:left="1814" w:hanging="1814"/>
      </w:pPr>
      <w:r>
        <w:rPr>
          <w:rFonts w:ascii="Times New Roman" w:hAnsi="Times New Roman"/>
          <w:sz w:val="24"/>
        </w:rPr>
        <w:t>RRT</w:t>
        <w:tab/>
        <w:t>Renal Replacement Therapy</w:t>
      </w:r>
    </w:p>
    <w:p>
      <w:pPr>
        <w:tabs>
          <w:tab w:pos="1814" w:val="left"/>
        </w:tabs>
        <w:spacing w:line="240" w:lineRule="auto" w:after="60"/>
        <w:ind w:left="1814" w:hanging="1814"/>
      </w:pPr>
      <w:r>
        <w:rPr>
          <w:rFonts w:ascii="Times New Roman" w:hAnsi="Times New Roman"/>
          <w:sz w:val="24"/>
        </w:rPr>
        <w:t>SHAP</w:t>
        <w:tab/>
        <w:t>SHapley Additive exPlanations</w:t>
      </w:r>
    </w:p>
    <w:p>
      <w:pPr>
        <w:tabs>
          <w:tab w:pos="1814" w:val="left"/>
        </w:tabs>
        <w:spacing w:line="240" w:lineRule="auto" w:after="60"/>
        <w:ind w:left="1814" w:hanging="1814"/>
      </w:pPr>
      <w:r>
        <w:rPr>
          <w:rFonts w:ascii="Times New Roman" w:hAnsi="Times New Roman"/>
          <w:sz w:val="24"/>
        </w:rPr>
        <w:t>SIM RS</w:t>
        <w:tab/>
        <w:t>Sistem Informasi Manajemen Rumah Sakit</w:t>
      </w:r>
    </w:p>
    <w:p>
      <w:pPr>
        <w:tabs>
          <w:tab w:pos="1814" w:val="left"/>
        </w:tabs>
        <w:spacing w:line="240" w:lineRule="auto" w:after="60"/>
        <w:ind w:left="1814" w:hanging="1814"/>
      </w:pPr>
      <w:r>
        <w:rPr>
          <w:rFonts w:ascii="Times New Roman" w:hAnsi="Times New Roman"/>
          <w:sz w:val="24"/>
        </w:rPr>
        <w:t>SOFA</w:t>
        <w:tab/>
        <w:t>Sequential Organ Failure Assessment</w:t>
      </w:r>
    </w:p>
    <w:p>
      <w:pPr>
        <w:tabs>
          <w:tab w:pos="1814" w:val="left"/>
        </w:tabs>
        <w:spacing w:line="240" w:lineRule="auto" w:after="60"/>
        <w:ind w:left="1814" w:hanging="1814"/>
      </w:pPr>
      <w:r>
        <w:rPr>
          <w:rFonts w:ascii="Times New Roman" w:hAnsi="Times New Roman"/>
          <w:sz w:val="24"/>
        </w:rPr>
        <w:t>SpO₂</w:t>
        <w:tab/>
        <w:t>Saturasi Oksigen Perifer</w:t>
      </w:r>
    </w:p>
    <w:p>
      <w:pPr>
        <w:tabs>
          <w:tab w:pos="1814" w:val="left"/>
        </w:tabs>
        <w:spacing w:line="240" w:lineRule="auto" w:after="60"/>
        <w:ind w:left="1814" w:hanging="1814"/>
      </w:pPr>
      <w:r>
        <w:rPr>
          <w:rFonts w:ascii="Times New Roman" w:hAnsi="Times New Roman"/>
          <w:sz w:val="24"/>
        </w:rPr>
        <w:t>TISS-28</w:t>
        <w:tab/>
        <w:t>Therapeutic Intervention Scoring System-28</w:t>
      </w:r>
    </w:p>
    <w:p>
      <w:pPr>
        <w:tabs>
          <w:tab w:pos="1814" w:val="left"/>
        </w:tabs>
        <w:spacing w:line="240" w:lineRule="auto" w:after="60"/>
        <w:ind w:left="1814" w:hanging="1814"/>
      </w:pPr>
      <w:r>
        <w:rPr>
          <w:rFonts w:ascii="Times New Roman" w:hAnsi="Times New Roman"/>
          <w:sz w:val="24"/>
        </w:rPr>
        <w:t>TRIPOD+AI</w:t>
        <w:tab/>
        <w:t>Transparent Reporting of a multivariable prediction model for Individual Prognosis Or Diagnosis + Artificial Intelligence</w:t>
      </w:r>
    </w:p>
    <w:p>
      <w:pPr>
        <w:tabs>
          <w:tab w:pos="1814" w:val="left"/>
        </w:tabs>
        <w:spacing w:line="240" w:lineRule="auto" w:after="60"/>
        <w:ind w:left="1814" w:hanging="1814"/>
      </w:pPr>
      <w:r>
        <w:rPr>
          <w:rFonts w:ascii="Times New Roman" w:hAnsi="Times New Roman"/>
          <w:sz w:val="24"/>
        </w:rPr>
        <w:t>VIF</w:t>
        <w:tab/>
        <w:t>Variance Inflation Factor</w:t>
      </w:r>
    </w:p>
    <w:p>
      <w:pPr>
        <w:tabs>
          <w:tab w:pos="1814" w:val="left"/>
        </w:tabs>
        <w:spacing w:line="240" w:lineRule="auto" w:after="60"/>
        <w:ind w:left="1814" w:hanging="1814"/>
      </w:pPr>
      <w:r>
        <w:rPr>
          <w:rFonts w:ascii="Times New Roman" w:hAnsi="Times New Roman"/>
          <w:sz w:val="24"/>
        </w:rPr>
        <w:t>VIS</w:t>
        <w:tab/>
        <w:t>Vasoactive-Inotropic Score</w:t>
      </w:r>
    </w:p>
    <w:p>
      <w:pPr>
        <w:tabs>
          <w:tab w:pos="1814" w:val="left"/>
        </w:tabs>
        <w:spacing w:line="240" w:lineRule="auto" w:after="60"/>
        <w:ind w:left="1814" w:hanging="1814"/>
      </w:pPr>
      <w:r>
        <w:rPr>
          <w:rFonts w:ascii="Times New Roman" w:hAnsi="Times New Roman"/>
          <w:sz w:val="24"/>
        </w:rPr>
        <w:t>XGBoost</w:t>
        <w:tab/>
        <w:t>Extreme Gradient Boosting</w:t>
      </w:r>
    </w:p>
    <w:p>
      <w:pPr>
        <w:spacing w:after="0" w:before="0"/>
        <w:jc w:val="center"/>
      </w:pPr>
      <w:r>
        <w:rPr>
          <w:rFonts w:ascii="Times New Roman" w:hAnsi="Times New Roman"/>
          <w:b/>
          <w:sz w:val="24"/>
        </w:rPr>
        <w:t>BAB 1</w:t>
      </w:r>
    </w:p>
    <w:p>
      <w:pPr>
        <w:spacing w:after="240" w:before="0"/>
        <w:jc w:val="center"/>
      </w:pPr>
      <w:r>
        <w:rPr>
          <w:rFonts w:ascii="Times New Roman" w:hAnsi="Times New Roman"/>
          <w:b/>
          <w:sz w:val="24"/>
        </w:rPr>
        <w:t>PENDAHULUAN</w:t>
      </w:r>
    </w:p>
    <w:p>
      <w:pPr/>
      <w:r>
        <w:rPr>
          <w:rFonts w:ascii="Times New Roman" w:hAnsi="Times New Roman"/>
          <w:b/>
          <w:sz w:val="24"/>
        </w:rPr>
        <w:t>1.1 Latar Belakang</w:t>
      </w:r>
    </w:p>
    <w:p>
      <w:pPr>
        <w:ind w:firstLine="720"/>
        <w:jc w:val="both"/>
      </w:pPr>
      <w:r>
        <w:rPr>
          <w:rFonts w:ascii="Times New Roman" w:hAnsi="Times New Roman"/>
          <w:i w:val="0"/>
          <w:sz w:val="24"/>
        </w:rPr>
        <w:t xml:space="preserve">Perawatan pasien kritis menyerap sumber daya rumah sakit secara tidak proporsional. Pemantauan berkelanjutan, teknologi penunjang hidup, serta rasio tenaga terlatih per pasien yang tinggi menjadikan biaya per hari rawat di </w:t>
      </w:r>
      <w:r>
        <w:rPr>
          <w:rFonts w:ascii="Times New Roman" w:hAnsi="Times New Roman"/>
          <w:i/>
          <w:sz w:val="24"/>
        </w:rPr>
        <w:t>intensive care unit</w:t>
      </w:r>
      <w:r>
        <w:rPr>
          <w:rFonts w:ascii="Times New Roman" w:hAnsi="Times New Roman"/>
          <w:i w:val="0"/>
          <w:sz w:val="24"/>
        </w:rPr>
        <w:t xml:space="preserve"> (ICU) berlipat dibandingkan bangsal rawat biasa.¹⁻³ Tinjauan sistematik oleh Carrandi dkk. melaporkan bahwa di Australia biaya harian ICU berkisar antara 966 hingga 5.381 dolar Australia, dengan total biaya per episode perawatan 4.888 hingga 14.606 dolar Australia, dan ICU menyerap proporsi signifikan dari total biaya rumah sakit.¹ Tinjauan ekonomi kesehatan oleh Nguyen dkk. menunjukkan bahwa intervensi di ICU sering kali berada di antara intervensi tersulit dari sisi </w:t>
      </w:r>
      <w:r>
        <w:rPr>
          <w:rFonts w:ascii="Times New Roman" w:hAnsi="Times New Roman"/>
          <w:i/>
          <w:sz w:val="24"/>
        </w:rPr>
        <w:t>cost-effectiveness</w:t>
      </w:r>
      <w:r>
        <w:rPr>
          <w:rFonts w:ascii="Times New Roman" w:hAnsi="Times New Roman"/>
          <w:i w:val="0"/>
          <w:sz w:val="24"/>
        </w:rPr>
        <w:t>, sehingga pengelolaan biaya dan efisiensi sumber daya menjadi isu sentral dalam pelayanan ICU.²</w:t>
      </w:r>
    </w:p>
    <w:p>
      <w:pPr>
        <w:ind w:firstLine="720"/>
        <w:jc w:val="both"/>
      </w:pPr>
      <w:r>
        <w:rPr>
          <w:rFonts w:ascii="Times New Roman" w:hAnsi="Times New Roman"/>
          <w:i w:val="0"/>
          <w:sz w:val="24"/>
        </w:rPr>
        <w:t xml:space="preserve">Di Indonesia, penelitian oleh Nur dkk. di RSUP Dr. Hasan Sadikin Bandung, sebuah rumah sakit pendidikan tipe A, melaporkan bahwa biaya perawatan ICU rata-rata sekitar Rp6,66 juta per hari, dengan total biaya perawatan ICU per episode perawatan sekitar Rp34,4 juta dan total biaya rawat inap per pasien sekitar Rp85,8 juta. Studi tersebut juga menunjukkan bahwa peningkatan skor </w:t>
      </w:r>
      <w:r>
        <w:rPr>
          <w:rFonts w:ascii="Times New Roman" w:hAnsi="Times New Roman"/>
          <w:i/>
          <w:sz w:val="24"/>
        </w:rPr>
        <w:t>Acute Physiology and Chronic Health Evaluation</w:t>
      </w:r>
      <w:r>
        <w:rPr>
          <w:rFonts w:ascii="Times New Roman" w:hAnsi="Times New Roman"/>
          <w:i w:val="0"/>
          <w:sz w:val="24"/>
        </w:rPr>
        <w:t xml:space="preserve"> II (APACHE II) berkaitan dengan peningkatan skor </w:t>
      </w:r>
      <w:r>
        <w:rPr>
          <w:rFonts w:ascii="Times New Roman" w:hAnsi="Times New Roman"/>
          <w:i/>
          <w:sz w:val="24"/>
        </w:rPr>
        <w:t>Therapeutic Intervention Scoring System</w:t>
      </w:r>
      <w:r>
        <w:rPr>
          <w:rFonts w:ascii="Times New Roman" w:hAnsi="Times New Roman"/>
          <w:i w:val="0"/>
          <w:sz w:val="24"/>
        </w:rPr>
        <w:t>-28 (TISS-28) dan biaya perawatan harian ICU, menegaskan bahwa derajat keparahan penyakit dan intensitas intervensi merupakan penentu utama besarnya biaya ICU.³</w:t>
      </w:r>
    </w:p>
    <w:p>
      <w:pPr>
        <w:ind w:firstLine="720"/>
        <w:jc w:val="both"/>
      </w:pPr>
      <w:r>
        <w:rPr>
          <w:rFonts w:ascii="Times New Roman" w:hAnsi="Times New Roman"/>
          <w:i w:val="0"/>
          <w:sz w:val="24"/>
        </w:rPr>
        <w:t xml:space="preserve">Sistem pembiayaan Jaminan Kesehatan Nasional (JKN) di Indonesia menggunakan mekanisme </w:t>
      </w:r>
      <w:r>
        <w:rPr>
          <w:rFonts w:ascii="Times New Roman" w:hAnsi="Times New Roman"/>
          <w:i/>
          <w:sz w:val="24"/>
        </w:rPr>
        <w:t>Indonesia Case-Based Groups</w:t>
      </w:r>
      <w:r>
        <w:rPr>
          <w:rFonts w:ascii="Times New Roman" w:hAnsi="Times New Roman"/>
          <w:i w:val="0"/>
          <w:sz w:val="24"/>
        </w:rPr>
        <w:t xml:space="preserve"> (INA-CBGs); besaran klaim pembayaran ditentukan berdasarkan kelompok diagnosis, prosedur, dan tingkat keparahan penyakit.⁴⁻⁶ Di sisi lain, rumah sakit menghitung biaya riil berdasarkan konsumsi sumber daya aktual, sehingga biaya per kasus dapat melampaui tarif paket yang dibayarkan BPJS Kesehatan.⁴,⁶ Tinjauan literatur nasional oleh Skarayadi dkk. terhadap 24 studi menunjukkan bahwa hampir separuh studi (45,84%) melaporkan biaya rumah sakit yang melebihi tarif INA-CBGs, terutama pada kasus dengan lama rawat panjang, komorbid berat, dan kelas perawatan tinggi.⁴ Studi Fitri dan Sundari di sebuah rumah sakit swasta di Yogyakarta menemukan selisih bermakna sebesar 32,5% antara tarif rumah sakit dan tarif INA-CBGs untuk pasien rawat inap peserta JKN.⁶</w:t>
      </w:r>
    </w:p>
    <w:p>
      <w:pPr>
        <w:ind w:firstLine="720"/>
        <w:jc w:val="both"/>
      </w:pPr>
      <w:r>
        <w:rPr>
          <w:rFonts w:ascii="Times New Roman" w:hAnsi="Times New Roman"/>
          <w:i w:val="0"/>
          <w:sz w:val="24"/>
        </w:rPr>
        <w:t xml:space="preserve">Kesenjangan antara biaya riil dan tarif paket ini menjadi sangat menonjol pada kasus ICU. Penelitian Halim dkk. yang membandingkan beban ekonomi pasien ICU dan non-ICU di rumah sakit swasta melaporkan bahwa klaim INA-CBGs hanya menutup sekitar 57,14% biaya aktual perawatan ICU, sedangkan untuk pasien non-ICU cakupan biaya hanya 41,89%.⁵ Kondisi ketika biaya riil rumah sakit per episode rawat melebihi nilai klaim INA-CBGs yang dibayarkan, yang dalam penelitian ini didefinisikan sebagai </w:t>
      </w:r>
      <w:r>
        <w:rPr>
          <w:rFonts w:ascii="Times New Roman" w:hAnsi="Times New Roman"/>
          <w:i/>
          <w:sz w:val="24"/>
        </w:rPr>
        <w:t>under-reimbursement</w:t>
      </w:r>
      <w:r>
        <w:rPr>
          <w:rFonts w:ascii="Times New Roman" w:hAnsi="Times New Roman"/>
          <w:i w:val="0"/>
          <w:sz w:val="24"/>
        </w:rPr>
        <w:t xml:space="preserve"> (rasio biaya riil/klaim &gt;1), berpotensi menimbulkan defisit finansial, membatasi kemampuan investasi, dan secara tidak langsung mengancam keberlanjutan mutu layanan ICU.⁴⁻⁶</w:t>
      </w:r>
    </w:p>
    <w:p>
      <w:pPr>
        <w:ind w:firstLine="720"/>
        <w:jc w:val="both"/>
      </w:pPr>
      <w:r>
        <w:rPr>
          <w:rFonts w:ascii="Times New Roman" w:hAnsi="Times New Roman"/>
          <w:i w:val="0"/>
          <w:sz w:val="24"/>
        </w:rPr>
        <w:t xml:space="preserve">Berbagai variabel klinis yang dapat diobservasi dalam 24 jam pertama perawatan ICU telah dikaitkan dengan peningkatan konsumsi sumber daya dan biaya, antara lain penggunaan ventilator, vasopresor/inotropik, transfusi darah, dan tindakan bedah.¹⁻³,⁷ Di Indonesia, studi Nur dkk. menunjukkan biaya harian ICU meningkat bermakna pada pasien dengan ventilasi mekanik dan penggunaan vasopresor/inotropik dibandingkan tanpa intervensi tersebut.³ Temuan ini menegaskan bahwa variabel intervensi dan </w:t>
      </w:r>
      <w:r>
        <w:rPr>
          <w:rFonts w:ascii="Times New Roman" w:hAnsi="Times New Roman"/>
          <w:i/>
          <w:sz w:val="24"/>
        </w:rPr>
        <w:t>organ support</w:t>
      </w:r>
      <w:r>
        <w:rPr>
          <w:rFonts w:ascii="Times New Roman" w:hAnsi="Times New Roman"/>
          <w:i w:val="0"/>
          <w:sz w:val="24"/>
        </w:rPr>
        <w:t xml:space="preserve"> pada 24 jam pertama merupakan penanda utama konsumsi sumber daya. Namun, studi-studi tersebut umumnya berfokus pada estimasi besarnya biaya, belum menilai apakah biaya tertutup oleh klaim </w:t>
      </w:r>
      <w:r>
        <w:rPr>
          <w:rFonts w:ascii="Times New Roman" w:hAnsi="Times New Roman"/>
          <w:i/>
          <w:sz w:val="24"/>
        </w:rPr>
        <w:t>casemix</w:t>
      </w:r>
      <w:r>
        <w:rPr>
          <w:rFonts w:ascii="Times New Roman" w:hAnsi="Times New Roman"/>
          <w:i w:val="0"/>
          <w:sz w:val="24"/>
        </w:rPr>
        <w:t>, dan belum memanfaatkan pembelajaran mesin.¹⁻³</w:t>
      </w:r>
    </w:p>
    <w:p>
      <w:pPr>
        <w:ind w:firstLine="720"/>
        <w:jc w:val="both"/>
      </w:pPr>
      <w:r>
        <w:rPr>
          <w:rFonts w:ascii="Times New Roman" w:hAnsi="Times New Roman"/>
          <w:i w:val="0"/>
          <w:sz w:val="24"/>
        </w:rPr>
        <w:t xml:space="preserve">Pembelajaran mesin semakin banyak digunakan untuk memprediksi luaran finansial perawatan kesehatan.⁸⁻¹⁰ Ikumi dkk. mengembangkan model pembelajaran mesin untuk memprediksi defisit finansial (kontribusi margin negatif) pada 6.743 pasien ICU pascaoperasi di Jepang dalam sistem pembayaran </w:t>
      </w:r>
      <w:r>
        <w:rPr>
          <w:rFonts w:ascii="Times New Roman" w:hAnsi="Times New Roman"/>
          <w:i/>
          <w:sz w:val="24"/>
        </w:rPr>
        <w:t>Diagnosis Procedure Combination</w:t>
      </w:r>
      <w:r>
        <w:rPr>
          <w:rFonts w:ascii="Times New Roman" w:hAnsi="Times New Roman"/>
          <w:i w:val="0"/>
          <w:sz w:val="24"/>
        </w:rPr>
        <w:t xml:space="preserve"> (DPC), menggunakan 22 variabel yang dikumpulkan dalam 24 jam pertama masuk ICU, dengan </w:t>
      </w:r>
      <w:r>
        <w:rPr>
          <w:rFonts w:ascii="Times New Roman" w:hAnsi="Times New Roman"/>
          <w:i/>
          <w:sz w:val="24"/>
        </w:rPr>
        <w:t>Random Forest</w:t>
      </w:r>
      <w:r>
        <w:rPr>
          <w:rFonts w:ascii="Times New Roman" w:hAnsi="Times New Roman"/>
          <w:i w:val="0"/>
          <w:sz w:val="24"/>
        </w:rPr>
        <w:t xml:space="preserve"> mencapai AUC 0,859.⁷ Analisis SHAP mereka menunjukkan transfusi darah serta komponen kardiovaskular dan respirasi keparahan sebagai prediktor terkuat.⁷ Studi tersebut menjadi bukti bahwa defisit finansial ICU dalam sistem pembayaran prospektif dapat diprediksi secara dini dengan pembelajaran mesin berbasis variabel 24 jam pertama, sekaligus menyediakan tolok ukur performa dan kandidat prediktor bagi penelitian ini. Konsistensi arah temuan didukung studi lain: Langenberger dkk. serta Kumagai dan Jakovljević menunjukkan model </w:t>
      </w:r>
      <w:r>
        <w:rPr>
          <w:rFonts w:ascii="Times New Roman" w:hAnsi="Times New Roman"/>
          <w:i/>
          <w:sz w:val="24"/>
        </w:rPr>
        <w:t>tree-based</w:t>
      </w:r>
      <w:r>
        <w:rPr>
          <w:rFonts w:ascii="Times New Roman" w:hAnsi="Times New Roman"/>
          <w:i w:val="0"/>
          <w:sz w:val="24"/>
        </w:rPr>
        <w:t xml:space="preserve"> unggul dalam memprediksi pasien berbiaya tinggi dari data klaim.⁸⁻¹⁰</w:t>
      </w:r>
    </w:p>
    <w:p>
      <w:pPr>
        <w:ind w:firstLine="720"/>
        <w:jc w:val="both"/>
      </w:pPr>
      <w:r>
        <w:rPr>
          <w:rFonts w:ascii="Times New Roman" w:hAnsi="Times New Roman"/>
          <w:i w:val="0"/>
          <w:sz w:val="24"/>
        </w:rPr>
        <w:t xml:space="preserve">Berdasarkan uraian di atas, penelitian ini bertujuan mengembangkan model pembelajaran mesin untuk memprediksi </w:t>
      </w:r>
      <w:r>
        <w:rPr>
          <w:rFonts w:ascii="Times New Roman" w:hAnsi="Times New Roman"/>
          <w:i/>
          <w:sz w:val="24"/>
        </w:rPr>
        <w:t>under-reimbursement</w:t>
      </w:r>
      <w:r>
        <w:rPr>
          <w:rFonts w:ascii="Times New Roman" w:hAnsi="Times New Roman"/>
          <w:i w:val="0"/>
          <w:sz w:val="24"/>
        </w:rPr>
        <w:t xml:space="preserve"> INA-CBGs pada pasien ICU dewasa menggunakan variabel klinis dan administratif yang objektif dan tersedia rutin dalam 24 jam pertama perawatan ICU. Meskipun Ikumi dkk. telah membuktikan konsep prediksi defisit finansial ICU berbasis pembelajaran mesin pada sistem DPC Jepang, pendekatan tersebut belum pernah diadaptasi dan divalidasi pada sistem INA-CBGs Indonesia.⁷ Di RSCM, tesis Halim mengembangkan model prediksi total tagihan perawatan ICU berbasis skor klinis awal masuk ICU menggunakan regresi linear, namun memprediksi besarnya biaya sebagai variabel kontinu dan belum menilai kecukupan klaim maupun memanfaatkan pembelajaran mesin.¹¹ Studi kohort prospektif terkini oleh Meirina dkk. di institusi yang sama menunjukkan hubungan skor mSOFA dengan proporsi biaya ICU terhadap tarif INA-CBGs pada pasien ICU medis, namun bersifat deskriptif-korelatif pada sampel terbatas (46 pasien), tidak mengembangkan model prediksi berbasis pembelajaran mesin, dan menemukan pola hubungan yang tidak linear.¹² Hingga penelusuran literatur (PubMed, Scopus, Google Scholar; periode Januari 2020 – Juni 2026), belum ditemukan penelitian di Indonesia yang mengembangkan model prediksi </w:t>
      </w:r>
      <w:r>
        <w:rPr>
          <w:rFonts w:ascii="Times New Roman" w:hAnsi="Times New Roman"/>
          <w:i/>
          <w:sz w:val="24"/>
        </w:rPr>
        <w:t>under-reimbursement</w:t>
      </w:r>
      <w:r>
        <w:rPr>
          <w:rFonts w:ascii="Times New Roman" w:hAnsi="Times New Roman"/>
          <w:i w:val="0"/>
          <w:sz w:val="24"/>
        </w:rPr>
        <w:t xml:space="preserve"> INA-CBGs pada level episode rawat inap khusus pasien ICU dewasa menggunakan variabel klinis dan administratif 24 jam pertama dengan pendekatan pembelajaran mesin.</w:t>
      </w:r>
    </w:p>
    <w:p>
      <w:pPr/>
      <w:r>
        <w:rPr>
          <w:rFonts w:ascii="Times New Roman" w:hAnsi="Times New Roman"/>
          <w:b/>
          <w:sz w:val="24"/>
        </w:rPr>
        <w:t>1.2 Rumusan Masalah</w:t>
      </w:r>
    </w:p>
    <w:p>
      <w:pPr>
        <w:ind w:firstLine="720"/>
        <w:jc w:val="both"/>
      </w:pPr>
      <w:r>
        <w:rPr>
          <w:rFonts w:ascii="Times New Roman" w:hAnsi="Times New Roman"/>
          <w:i w:val="0"/>
          <w:sz w:val="24"/>
        </w:rPr>
        <w:t xml:space="preserve">Hingga saat ini belum terdapat model berbasis pembelajaran mesin yang dikembangkan untuk memprediksi </w:t>
      </w:r>
      <w:r>
        <w:rPr>
          <w:rFonts w:ascii="Times New Roman" w:hAnsi="Times New Roman"/>
          <w:i/>
          <w:sz w:val="24"/>
        </w:rPr>
        <w:t>under-reimbursement</w:t>
      </w:r>
      <w:r>
        <w:rPr>
          <w:rFonts w:ascii="Times New Roman" w:hAnsi="Times New Roman"/>
          <w:i w:val="0"/>
          <w:sz w:val="24"/>
        </w:rPr>
        <w:t xml:space="preserve"> antara biaya riil rumah sakit dan klaim INA-CBGs pada pasien ICU dewasa di Indonesia menggunakan variabel klinis dan administratif yang objektif dan tersedia rutin dalam 24 jam pertama perawatan ICU.</w:t>
      </w:r>
    </w:p>
    <w:p>
      <w:pPr/>
      <w:r>
        <w:rPr>
          <w:rFonts w:ascii="Times New Roman" w:hAnsi="Times New Roman"/>
          <w:b/>
          <w:sz w:val="24"/>
        </w:rPr>
        <w:t>1.3 Pertanyaan Penelitian</w:t>
      </w:r>
    </w:p>
    <w:p>
      <w:pPr>
        <w:ind w:firstLine="720"/>
        <w:jc w:val="both"/>
      </w:pPr>
      <w:r>
        <w:rPr>
          <w:rFonts w:ascii="Times New Roman" w:hAnsi="Times New Roman"/>
          <w:i w:val="0"/>
          <w:sz w:val="24"/>
        </w:rPr>
        <w:t xml:space="preserve">Apakah model pembelajaran mesin berbasis variabel klinis dan administratif 24 jam pertama perawatan ICU dapat memprediksi </w:t>
      </w:r>
      <w:r>
        <w:rPr>
          <w:rFonts w:ascii="Times New Roman" w:hAnsi="Times New Roman"/>
          <w:i/>
          <w:sz w:val="24"/>
        </w:rPr>
        <w:t>under-reimbursement</w:t>
      </w:r>
      <w:r>
        <w:rPr>
          <w:rFonts w:ascii="Times New Roman" w:hAnsi="Times New Roman"/>
          <w:i w:val="0"/>
          <w:sz w:val="24"/>
        </w:rPr>
        <w:t xml:space="preserve"> antara biaya riil rumah sakit dan klaim INA-CBGs pada pasien ICU dewasa di RSUPN Dr. Cipto Mangunkusumo dengan diskriminasi yang adekuat (AUC-ROC ≥0,75) dan kalibrasi yang baik, dan model manakah di antara XGBoost, </w:t>
      </w:r>
      <w:r>
        <w:rPr>
          <w:rFonts w:ascii="Times New Roman" w:hAnsi="Times New Roman"/>
          <w:i/>
          <w:sz w:val="24"/>
        </w:rPr>
        <w:t>Random Forest</w:t>
      </w:r>
      <w:r>
        <w:rPr>
          <w:rFonts w:ascii="Times New Roman" w:hAnsi="Times New Roman"/>
          <w:i w:val="0"/>
          <w:sz w:val="24"/>
        </w:rPr>
        <w:t>, dan regresi logistik teregularisasi yang memberikan performa optimal?</w:t>
      </w:r>
    </w:p>
    <w:p>
      <w:pPr/>
      <w:r>
        <w:rPr>
          <w:rFonts w:ascii="Times New Roman" w:hAnsi="Times New Roman"/>
          <w:b/>
          <w:sz w:val="24"/>
        </w:rPr>
        <w:t>1.4 Hipotesis</w:t>
      </w:r>
    </w:p>
    <w:p>
      <w:pPr>
        <w:ind w:firstLine="720"/>
        <w:jc w:val="both"/>
      </w:pPr>
      <w:r>
        <w:rPr>
          <w:rFonts w:ascii="Times New Roman" w:hAnsi="Times New Roman"/>
          <w:i w:val="0"/>
          <w:sz w:val="24"/>
        </w:rPr>
        <w:t xml:space="preserve">Model pembelajaran mesin (XGBoost dan </w:t>
      </w:r>
      <w:r>
        <w:rPr>
          <w:rFonts w:ascii="Times New Roman" w:hAnsi="Times New Roman"/>
          <w:i/>
          <w:sz w:val="24"/>
        </w:rPr>
        <w:t>Random Forest</w:t>
      </w:r>
      <w:r>
        <w:rPr>
          <w:rFonts w:ascii="Times New Roman" w:hAnsi="Times New Roman"/>
          <w:i w:val="0"/>
          <w:sz w:val="24"/>
        </w:rPr>
        <w:t xml:space="preserve">) berbasis variabel klinis dan administratif 24 jam pertama perawatan ICU dewasa di RSUPN Dr. Cipto Mangunkusumo memprediksi </w:t>
      </w:r>
      <w:r>
        <w:rPr>
          <w:rFonts w:ascii="Times New Roman" w:hAnsi="Times New Roman"/>
          <w:i/>
          <w:sz w:val="24"/>
        </w:rPr>
        <w:t>under-reimbursement</w:t>
      </w:r>
      <w:r>
        <w:rPr>
          <w:rFonts w:ascii="Times New Roman" w:hAnsi="Times New Roman"/>
          <w:i w:val="0"/>
          <w:sz w:val="24"/>
        </w:rPr>
        <w:t xml:space="preserve"> antara biaya riil rumah sakit dan klaim INA-CBGs dengan diskriminasi yang lebih baik dibandingkan model regresi logistik teregularisasi sebagai pembanding, dengan diskriminasi adekuat (AUC-ROC ≥0,75) dan kalibrasi yang baik.</w:t>
      </w:r>
    </w:p>
    <w:p>
      <w:pPr/>
      <w:r>
        <w:rPr>
          <w:rFonts w:ascii="Times New Roman" w:hAnsi="Times New Roman"/>
          <w:b/>
          <w:sz w:val="24"/>
        </w:rPr>
        <w:t>1.5 Tujuan Penelitian</w:t>
      </w:r>
    </w:p>
    <w:p>
      <w:pPr/>
      <w:r>
        <w:rPr>
          <w:rFonts w:ascii="Times New Roman" w:hAnsi="Times New Roman"/>
          <w:b w:val="0"/>
          <w:sz w:val="24"/>
        </w:rPr>
        <w:t>1.5.1 Tujuan umum</w:t>
      </w:r>
    </w:p>
    <w:p>
      <w:pPr>
        <w:ind w:firstLine="720"/>
        <w:jc w:val="both"/>
      </w:pPr>
      <w:r>
        <w:rPr>
          <w:rFonts w:ascii="Times New Roman" w:hAnsi="Times New Roman"/>
          <w:i w:val="0"/>
          <w:sz w:val="24"/>
        </w:rPr>
        <w:t xml:space="preserve">Mengembangkan dan mengevaluasi model pembelajaran mesin berbasis variabel klinis dan administratif 24 jam pertama perawatan ICU untuk memprediksi </w:t>
      </w:r>
      <w:r>
        <w:rPr>
          <w:rFonts w:ascii="Times New Roman" w:hAnsi="Times New Roman"/>
          <w:i/>
          <w:sz w:val="24"/>
        </w:rPr>
        <w:t>under-reimbursement</w:t>
      </w:r>
      <w:r>
        <w:rPr>
          <w:rFonts w:ascii="Times New Roman" w:hAnsi="Times New Roman"/>
          <w:i w:val="0"/>
          <w:sz w:val="24"/>
        </w:rPr>
        <w:t xml:space="preserve"> antara biaya riil rumah sakit dan klaim INA-CBGs pada pasien ICU dewasa di RSUPN Dr. Cipto Mangunkusumo.</w:t>
      </w:r>
    </w:p>
    <w:p>
      <w:pPr/>
      <w:r>
        <w:rPr>
          <w:rFonts w:ascii="Times New Roman" w:hAnsi="Times New Roman"/>
          <w:b w:val="0"/>
          <w:sz w:val="24"/>
        </w:rPr>
        <w:t>1.5.2 Tujuan khusus</w:t>
      </w:r>
    </w:p>
    <w:p>
      <w:pPr>
        <w:ind w:left="425" w:hanging="425"/>
        <w:jc w:val="both"/>
      </w:pPr>
      <w:r>
        <w:rPr>
          <w:rFonts w:ascii="Times New Roman" w:hAnsi="Times New Roman"/>
          <w:sz w:val="24"/>
        </w:rPr>
        <w:t xml:space="preserve">1. </w:t>
      </w:r>
      <w:r>
        <w:rPr>
          <w:rFonts w:ascii="Times New Roman" w:hAnsi="Times New Roman"/>
          <w:i w:val="0"/>
          <w:sz w:val="24"/>
        </w:rPr>
        <w:t xml:space="preserve">Mendeskripsikan karakteristik biaya riil, nilai klaim INA-CBGs, dan proporsi </w:t>
      </w:r>
      <w:r>
        <w:rPr>
          <w:rFonts w:ascii="Times New Roman" w:hAnsi="Times New Roman"/>
          <w:i/>
          <w:sz w:val="24"/>
        </w:rPr>
        <w:t>under-reimbursement</w:t>
      </w:r>
      <w:r>
        <w:rPr>
          <w:rFonts w:ascii="Times New Roman" w:hAnsi="Times New Roman"/>
          <w:i w:val="0"/>
          <w:sz w:val="24"/>
        </w:rPr>
        <w:t xml:space="preserve"> pada pasien ICU dewasa di RSCM dalam periode penelitian.</w:t>
      </w:r>
    </w:p>
    <w:p>
      <w:pPr>
        <w:ind w:left="425" w:hanging="425"/>
        <w:jc w:val="both"/>
      </w:pPr>
      <w:r>
        <w:rPr>
          <w:rFonts w:ascii="Times New Roman" w:hAnsi="Times New Roman"/>
          <w:i w:val="0"/>
          <w:sz w:val="24"/>
        </w:rPr>
        <w:t xml:space="preserve">2. Mengembangkan dan membandingkan performa diskriminasi dan kalibrasi model XGBoost dan </w:t>
      </w:r>
      <w:r>
        <w:rPr>
          <w:rFonts w:ascii="Times New Roman" w:hAnsi="Times New Roman"/>
          <w:i/>
          <w:sz w:val="24"/>
        </w:rPr>
        <w:t>Random Forest</w:t>
      </w:r>
      <w:r>
        <w:rPr>
          <w:rFonts w:ascii="Times New Roman" w:hAnsi="Times New Roman"/>
          <w:i w:val="0"/>
          <w:sz w:val="24"/>
        </w:rPr>
        <w:t xml:space="preserve"> terhadap model regresi logistik teregularisasi sebagai pembanding, berbasis variabel klinis dan administratif 24 jam pertama perawatan ICU.</w:t>
      </w:r>
    </w:p>
    <w:p>
      <w:pPr>
        <w:ind w:left="425" w:hanging="425"/>
        <w:jc w:val="both"/>
      </w:pPr>
      <w:r>
        <w:rPr>
          <w:rFonts w:ascii="Times New Roman" w:hAnsi="Times New Roman"/>
          <w:i w:val="0"/>
          <w:sz w:val="24"/>
        </w:rPr>
        <w:t xml:space="preserve">3. Mengidentifikasi variabel klinis dan administratif yang paling berkontribusi terhadap prediksi </w:t>
      </w:r>
      <w:r>
        <w:rPr>
          <w:rFonts w:ascii="Times New Roman" w:hAnsi="Times New Roman"/>
          <w:i/>
          <w:sz w:val="24"/>
        </w:rPr>
        <w:t>under-reimbursement</w:t>
      </w:r>
      <w:r>
        <w:rPr>
          <w:rFonts w:ascii="Times New Roman" w:hAnsi="Times New Roman"/>
          <w:i w:val="0"/>
          <w:sz w:val="24"/>
        </w:rPr>
        <w:t xml:space="preserve"> menggunakan analisis SHAP, serta mengeksplorasi interaksi antarvariabel secara eksploratif.</w:t>
      </w:r>
    </w:p>
    <w:p>
      <w:pPr/>
      <w:r>
        <w:rPr>
          <w:rFonts w:ascii="Times New Roman" w:hAnsi="Times New Roman"/>
          <w:b/>
          <w:sz w:val="24"/>
        </w:rPr>
        <w:t>1.6 Manfaat Penelitian</w:t>
      </w:r>
    </w:p>
    <w:p>
      <w:pPr/>
      <w:r>
        <w:rPr>
          <w:rFonts w:ascii="Times New Roman" w:hAnsi="Times New Roman"/>
          <w:b w:val="0"/>
          <w:sz w:val="24"/>
        </w:rPr>
        <w:t>1.6.1 Manfaat bagi bidang akademik</w:t>
      </w:r>
    </w:p>
    <w:p>
      <w:pPr>
        <w:ind w:firstLine="720"/>
        <w:jc w:val="both"/>
      </w:pPr>
      <w:r>
        <w:rPr>
          <w:rFonts w:ascii="Times New Roman" w:hAnsi="Times New Roman"/>
          <w:i w:val="0"/>
          <w:sz w:val="24"/>
        </w:rPr>
        <w:t>Penelitian ini memperkaya literatur anestesiologi dan terapi intensif dengan mengintegrasikan ilmu klinik kritis, ekonomi kesehatan, dan pembelajaran mesin dalam konteks INA-CBGs, sekaligus memberikan pendekatan pemodelan yang ringkas dan efisien serta relevan untuk sistem kesehatan dengan sumber daya data terbatas.</w:t>
      </w:r>
    </w:p>
    <w:p>
      <w:pPr/>
      <w:r>
        <w:rPr>
          <w:rFonts w:ascii="Times New Roman" w:hAnsi="Times New Roman"/>
          <w:b w:val="0"/>
          <w:sz w:val="24"/>
        </w:rPr>
        <w:t>1.6.2 Manfaat bagi pelayanan pasien dan manajemen rumah sakit</w:t>
      </w:r>
    </w:p>
    <w:p>
      <w:pPr>
        <w:ind w:firstLine="720"/>
        <w:jc w:val="both"/>
      </w:pPr>
      <w:r>
        <w:rPr>
          <w:rFonts w:ascii="Times New Roman" w:hAnsi="Times New Roman"/>
          <w:i w:val="0"/>
          <w:sz w:val="24"/>
        </w:rPr>
        <w:t>Model prediksi yang dihasilkan berpotensi digunakan sebagai alat bantu perencanaan kasus dan pengelolaan sumber daya ICU untuk mengidentifikasi sejak dini pasien berisiko tinggi menimbulkan defisit finansial.</w:t>
      </w:r>
    </w:p>
    <w:p>
      <w:pPr/>
      <w:r>
        <w:rPr>
          <w:rFonts w:ascii="Times New Roman" w:hAnsi="Times New Roman"/>
          <w:b w:val="0"/>
          <w:sz w:val="24"/>
        </w:rPr>
        <w:t>1.6.3 Manfaat bagi bidang penelitian</w:t>
      </w:r>
    </w:p>
    <w:p>
      <w:pPr>
        <w:ind w:firstLine="720"/>
        <w:jc w:val="both"/>
      </w:pPr>
      <w:r>
        <w:rPr>
          <w:rFonts w:ascii="Times New Roman" w:hAnsi="Times New Roman"/>
          <w:i w:val="0"/>
          <w:sz w:val="24"/>
        </w:rPr>
        <w:t>Kerangka kerja berbasis variabel 24 jam pertama yang efisien dan dapat ditransfer ini menjadi landasan bagi validasi eksternal multisenter dan temporal di RSUD serta rumah sakit tipe lain, pengembangan model dinamis risiko finansial, atau integrasi ke sistem pendukung keputusan klinis berbasis elektronik di ICU.</w:t>
      </w:r>
    </w:p>
    <w:p>
      <w:pPr>
        <w:spacing w:before="240" w:after="240"/>
        <w:jc w:val="center"/>
      </w:pPr>
      <w:r>
        <w:rPr>
          <w:rFonts w:ascii="Times New Roman" w:hAnsi="Times New Roman"/>
          <w:b/>
          <w:sz w:val="24"/>
        </w:rPr>
        <w:t>BAB 2</w:t>
      </w:r>
    </w:p>
    <w:p>
      <w:pPr>
        <w:spacing w:before="240" w:after="240"/>
        <w:jc w:val="center"/>
      </w:pPr>
      <w:r>
        <w:rPr>
          <w:rFonts w:ascii="Times New Roman" w:hAnsi="Times New Roman"/>
          <w:b/>
          <w:sz w:val="24"/>
        </w:rPr>
        <w:t>TINJAUAN PUSTAKA</w:t>
      </w:r>
    </w:p>
    <w:p>
      <w:pPr>
        <w:jc w:val="left"/>
      </w:pPr>
      <w:r>
        <w:rPr>
          <w:rFonts w:ascii="Times New Roman" w:hAnsi="Times New Roman"/>
          <w:b/>
          <w:color w:val="000000"/>
          <w:sz w:val="24"/>
        </w:rPr>
        <w:t>2.1 Intensive Care Unit dan Karakteristik Biayanya</w:t>
      </w:r>
    </w:p>
    <w:p>
      <w:pPr>
        <w:ind w:firstLine="720"/>
        <w:jc w:val="both"/>
      </w:pPr>
      <w:r>
        <w:rPr>
          <w:rFonts w:ascii="Times New Roman" w:hAnsi="Times New Roman"/>
          <w:b w:val="0"/>
          <w:i w:val="0"/>
          <w:sz w:val="24"/>
        </w:rPr>
        <w:t>Intensive care unit (ICU) merupakan unit pelayanan rumah sakit yang dirancang untuk menangani pasien dengan kegagalan atau ancaman kegagalan organ vital yang memerlukan pemantauan dan intervensi berkelanjutan selama 24 jam.¹⁻³ Perawatan di ICU ditunjang teknologi tinggi seperti ventilasi mekanik, terapi pengganti ginjal, dan monitoring hemodinamik invasif, serta rasio tenaga kesehatan terlatih per pasien yang lebih tinggi dibandingkan bangsal umum.¹ Konsekuensinya adalah tingginya konsumsi sumber daya, menjadikan ICU salah satu area layanan rumah sakit yang paling mahal secara proporsional.¹⁻³ Di Indonesia, Nur dkk. di RSUP Dr. Dari keseluruhan tagihan rawat inap satu pasien, porsi yang berasal dari masa perawatan di ICU mencapai 40,1%.³</w:t>
      </w:r>
    </w:p>
    <w:p>
      <w:pPr>
        <w:jc w:val="left"/>
      </w:pPr>
      <w:r>
        <w:rPr>
          <w:rFonts w:ascii="Times New Roman" w:hAnsi="Times New Roman"/>
          <w:b/>
          <w:color w:val="000000"/>
          <w:sz w:val="24"/>
        </w:rPr>
        <w:t>2.2 Sistem Pembiayaan INA-CBGs dan Under-Reimbursement</w:t>
      </w:r>
    </w:p>
    <w:p>
      <w:pPr>
        <w:ind w:firstLine="720"/>
        <w:jc w:val="both"/>
      </w:pPr>
      <w:r>
        <w:rPr>
          <w:rFonts w:ascii="Times New Roman" w:hAnsi="Times New Roman"/>
          <w:b w:val="0"/>
          <w:i w:val="0"/>
          <w:sz w:val="24"/>
        </w:rPr>
        <w:t>Indonesia mengadopsi sistem pembiayaan JKN dengan skema pembayaran berbasis INA-CBGs, di mana besaran klaim ditentukan berdasarkan kelompok diagnosis, prosedur, dan tingkat keparahan (severity level), tanpa mempertimbangkan secara detail intensitas aktual perawatan.⁴⁻⁶ Ketimpangan antara tarif INA-CBGs dan biaya riil menjadi tantangan serius bagi keberlangsungan finansial rumah sakit. Skarayadi dkk. (24 studi, 2014–2022) menunjukkan biaya rumah sakit melebihi tarif INA-CBGs pada sebagian besar studi, terutama pada lama rawat panjang, komorbid berat, dan kelas perawatan tinggi.⁴ Pada konteks ICU, Halim dkk. melaporkan klaim INA-CBGs hanya menutup sekitar 57,14% biaya aktual perawatan ICU di rumah sakit swasta.⁵ Penelitian ini mendefinisikan under-reimbursement pada level episode rawat inap: total biaya riil rumah sakit (pra-ICU, ICU, dan pasca-ICU) melebihi total klaim INA-CBGs episode (rasio &gt;1), dengan magnitudo rasio sebagai outcome sekunder kontinu.</w:t>
      </w:r>
    </w:p>
    <w:p>
      <w:pPr>
        <w:jc w:val="left"/>
      </w:pPr>
      <w:r>
        <w:rPr>
          <w:rFonts w:ascii="Times New Roman" w:hAnsi="Times New Roman"/>
          <w:b/>
          <w:color w:val="000000"/>
          <w:sz w:val="24"/>
        </w:rPr>
        <w:t>2.3 Sistem Pembayaran Prospektif dan Defisit Finansial di ICU</w:t>
      </w:r>
    </w:p>
    <w:p>
      <w:pPr>
        <w:ind w:firstLine="720"/>
        <w:jc w:val="both"/>
      </w:pPr>
      <w:r>
        <w:rPr>
          <w:rFonts w:ascii="Times New Roman" w:hAnsi="Times New Roman"/>
          <w:b w:val="0"/>
          <w:i w:val="0"/>
          <w:sz w:val="24"/>
        </w:rPr>
        <w:t>Fenomena under-reimbursement bukan khas Indonesia, melainkan konsekuensi inheren sistem pembayaran prospektif berbasis casemix (DRG dan variannya) di banyak negara. Ikumi dkk. mendemonstrasikan hal ini pada sistem Diagnosis Procedure Combination (DPC) Jepang—varian DRG—di mana tarif paket per-diem dirancang untuk menutup prosedur standar, sehingga layanan ICU yang intensif dapat melampaui tarif dan menimbulkan kontribusi margin negatif.⁷ Studi tersebut menganalisis 6.743 pasien ICU pascaoperasi dan menemukan 6,3% mengalami defisit finansial besar, yang dapat diprediksi oleh model ML berbasis 22 variabel 24 jam pertama dengan AUC 0,859.⁷ Temuan ini relevan secara langsung sebagai analog internasional terdekat untuk penelitian ini, sekaligus menjadi tolok ukur performa.</w:t>
      </w:r>
    </w:p>
    <w:p>
      <w:pPr>
        <w:jc w:val="left"/>
      </w:pPr>
      <w:r>
        <w:rPr>
          <w:rFonts w:ascii="Times New Roman" w:hAnsi="Times New Roman"/>
          <w:b/>
          <w:color w:val="000000"/>
          <w:sz w:val="24"/>
        </w:rPr>
        <w:t>2.4 Determinan Biaya Perawatan ICU 24 Jam Pertama yang Dapat Diobservasi Murah</w:t>
      </w:r>
    </w:p>
    <w:p>
      <w:pPr>
        <w:ind w:firstLine="720"/>
        <w:jc w:val="both"/>
      </w:pPr>
      <w:r>
        <w:rPr>
          <w:rFonts w:ascii="Times New Roman" w:hAnsi="Times New Roman"/>
          <w:b w:val="0"/>
          <w:i w:val="0"/>
          <w:sz w:val="24"/>
        </w:rP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ya/tidak—bukan pada angka laboratorium canggih. Analisis SHAP Ikumi dkk. mengonfirmasi hal ini: transfusi darah dan komponen kardiovaskular serta respirasi keparahan merupakan fitur terpenting prediksi defisit finansial.⁷ Berikut determinan murah yang menjadi prediktor kandidat.</w:t>
      </w:r>
    </w:p>
    <w:p>
      <w:pPr>
        <w:jc w:val="left"/>
      </w:pPr>
      <w:r>
        <w:rPr>
          <w:rFonts w:ascii="Times New Roman" w:hAnsi="Times New Roman"/>
          <w:b w:val="0"/>
          <w:sz w:val="24"/>
        </w:rPr>
        <w:t>2.4.1 Penggunaan ventilasi mekanik</w:t>
      </w:r>
    </w:p>
    <w:p>
      <w:pPr>
        <w:ind w:firstLine="720"/>
        <w:jc w:val="both"/>
      </w:pPr>
      <w:r>
        <w:rPr>
          <w:rFonts w:ascii="Times New Roman" w:hAnsi="Times New Roman"/>
          <w:b w:val="0"/>
          <w:i w:val="0"/>
          <w:sz w:val="24"/>
        </w:rPr>
        <w:t>Ventilasi mekanik adalah intervensi sentral pada gagal napas, gangguan neuromuskuler, atau proteksi jalan napas, memerlukan sedasi/analgesia dan monitoring ketat sehingga menjadi kontributor utama biaya ICU.¹⁻³ Status penggunaannya dicatat rutin sebagai ya/tidak tanpa biaya pemeriksaan. Tinjauan sistematik dan meta-regresi Kaier dkk. terhadap lima studi yang mencakup 54.766 pasien menunjukkan ventilasi mekanik dikaitkan dengan peningkatan biaya harian perawatan ICU sebesar 25,8% (IK 95% 4,7–51,2%).¹³ Data Indonesia oleh Nur dkk. menunjukkan pola serupa, yaitu biaya harian pasien ICU dengan ventilasi mekanik lebih tinggi secara bermakna dibandingkan tanpa ventilasi mekanik.³ Ikumi dkk. juga mengidentifikasi dukungan ventilasi sebagai fitur penting prediksi defisit finansial pada pasien ICU.⁷</w:t>
      </w:r>
    </w:p>
    <w:p>
      <w:pPr>
        <w:jc w:val="left"/>
      </w:pPr>
      <w:r>
        <w:rPr>
          <w:rFonts w:ascii="Times New Roman" w:hAnsi="Times New Roman"/>
          <w:b w:val="0"/>
          <w:sz w:val="24"/>
        </w:rPr>
        <w:t>2.4.2 Penggunaan vasopresor dan/atau inotropik</w:t>
      </w:r>
    </w:p>
    <w:p>
      <w:pPr>
        <w:ind w:firstLine="720"/>
        <w:jc w:val="both"/>
      </w:pPr>
      <w:r>
        <w:rPr>
          <w:rFonts w:ascii="Times New Roman" w:hAnsi="Times New Roman"/>
          <w:b w:val="0"/>
          <w:i w:val="0"/>
          <w:sz w:val="24"/>
        </w:rPr>
        <w:t>Kebutuhan vasopresor/inotropik mencerminkan dekompensasi sirkulasi yang signifikan, memerlukan akses sentral, titrasi, dan monitoring invasif.¹⁴ Status penggunaannya (ya/tidak) dalam 24 jam pertama merupakan penanda murah intensitas dukungan hemodinamik. Meta-analisis jaringan Jia dkk. menegaskan kebutuhan vasopresor berkorelasi dengan mortalitas dan lama rawat ICU.¹⁴ Dalam model ini, variabel tersebut digunakan dalam bentuk biner untuk menghindari ketergantungan pada dokumentasi titrasi Vasoactive-Inotropic Score yang sering tidak konsisten di setting sumber daya terbatas.</w:t>
      </w:r>
    </w:p>
    <w:p>
      <w:pPr>
        <w:jc w:val="left"/>
      </w:pPr>
      <w:r>
        <w:rPr>
          <w:rFonts w:ascii="Times New Roman" w:hAnsi="Times New Roman"/>
          <w:b w:val="0"/>
          <w:sz w:val="24"/>
        </w:rPr>
        <w:t>2.4.3 Transfusi darah</w:t>
      </w:r>
    </w:p>
    <w:p>
      <w:pPr>
        <w:ind w:firstLine="720"/>
        <w:jc w:val="both"/>
      </w:pPr>
      <w:r>
        <w:rPr>
          <w:rFonts w:ascii="Times New Roman" w:hAnsi="Times New Roman"/>
          <w:b w:val="0"/>
          <w:i w:val="0"/>
          <w:sz w:val="24"/>
        </w:rPr>
        <w:t>Transfusi darah dalam 24 jam pertama menandakan perdarahan aktif, anemia berat, atau resusitasi masif, dan berhubungan dengan peningkatan konsumsi sumber daya serta biaya.⁷ Dalam analisis SHAP Ikumi dkk., transfusi darah merupakan fitur dengan kepentingan tertinggi untuk prediksi defisit finansial pada pasien ICU pascaoperasi.⁷ Mekanisme biaya di balik temuan tersebut dijelaskan analisis activity-based costing Shander dkk., yang menunjukkan bahwa biaya sebenarnya satu unit sel darah merah mencapai US$522–US$1.183, yaitu 3,2–4,8 kali lipat harga akuisisi produk darah, karena mencakup seluruh rantai aktivitas mulai dari uji silang serasi, tenaga, material, hingga overhead.¹⁵ Statusnya (ya/tidak) terdokumentasi murah di lembar observasi maupun catatan bank darah, menjadikannya prediktor yang kuat sekaligus terdokumentasi secara konsisten.</w:t>
      </w:r>
    </w:p>
    <w:p>
      <w:pPr>
        <w:jc w:val="left"/>
      </w:pPr>
      <w:r>
        <w:rPr>
          <w:rFonts w:ascii="Times New Roman" w:hAnsi="Times New Roman"/>
          <w:b w:val="0"/>
          <w:sz w:val="24"/>
        </w:rPr>
        <w:t>2.4.4 Tindakan pembedahan dan status admisi</w:t>
      </w:r>
    </w:p>
    <w:p>
      <w:pPr>
        <w:ind w:firstLine="720"/>
        <w:jc w:val="both"/>
      </w:pPr>
      <w:r>
        <w:rPr>
          <w:rFonts w:ascii="Times New Roman" w:hAnsi="Times New Roman"/>
          <w:b w:val="0"/>
          <w:i w:val="0"/>
          <w:sz w:val="24"/>
        </w:rPr>
        <w:t>Pasien yang menjalani pembedahan dalam 24 jam pertama, terutama emergensi, termasuk kelompok risiko tinggi dengan kebutuhan ventilasi, resusitasi, dan monitoring intensif.¹⁶ Studi kohort Valverde Filho dkk. menunjukkan pembedahan emergensi sebagai prediktor independen mortalitas dan perpanjangan lama rawat serta biaya ICU.¹⁶ Status pembedahan (tidak/elektif/emergensi), tipe admisi (elektif/emergensi), dan sumber admisi (UGD/ruang rawat/kamar operasi/rujukan) seluruhnya tersedia gratis dari rekam medis.</w:t>
      </w:r>
    </w:p>
    <w:p>
      <w:pPr>
        <w:jc w:val="left"/>
      </w:pPr>
      <w:r>
        <w:rPr>
          <w:rFonts w:ascii="Times New Roman" w:hAnsi="Times New Roman"/>
          <w:b w:val="0"/>
          <w:sz w:val="24"/>
        </w:rPr>
        <w:t>2.4.5 Durasi rawat Pra-ICU</w:t>
      </w:r>
    </w:p>
    <w:p>
      <w:pPr>
        <w:ind w:firstLine="720"/>
        <w:jc w:val="both"/>
      </w:pPr>
      <w:r>
        <w:rPr>
          <w:rFonts w:ascii="Times New Roman" w:hAnsi="Times New Roman"/>
          <w:b w:val="0"/>
          <w:i w:val="0"/>
          <w:sz w:val="24"/>
        </w:rPr>
        <w:t>Keterlambatan transfer ke ICU menyebabkan akumulasi disfungsi organ dan kebutuhan intervensi yang lebih agresif.¹⁷ Meta-analisis Kiekkas dkk. terhadap 34 studi observasional menunjukkan keterlambatan admisi ICU dikaitkan dengan peningkatan mortalitas secara bermakna (OR gabungan 1,61; IK 95% 1,44–1,81) serta perpanjangan lama rawat ICU maupun rumah sakit.¹⁷ Dengan demikian, lamanya pasien tertahan sebelum masuk ICU berfungsi sebagai penanda tidak langsung atas beratnya kondisi saat tiba di ICU, dan variabel ini diperoleh tanpa biaya tambahan dari selisih waktu masuk rumah sakit dan waktu masuk ICU.¹⁷</w:t>
      </w:r>
    </w:p>
    <w:p>
      <w:pPr>
        <w:jc w:val="left"/>
      </w:pPr>
      <w:r>
        <w:rPr>
          <w:rFonts w:ascii="Times New Roman" w:hAnsi="Times New Roman"/>
          <w:b w:val="0"/>
          <w:sz w:val="24"/>
        </w:rPr>
        <w:t>2.4.6 Disfungsi organ 24 jam pertama berbasis kriteria modified SOFA (mSOFA)</w:t>
      </w:r>
    </w:p>
    <w:p>
      <w:pPr>
        <w:ind w:firstLine="720"/>
        <w:jc w:val="both"/>
      </w:pPr>
      <w:r>
        <w:rPr>
          <w:rFonts w:ascii="Times New Roman" w:hAnsi="Times New Roman"/>
          <w:b w:val="0"/>
          <w:i w:val="0"/>
          <w:sz w:val="24"/>
        </w:rPr>
        <w:t>Derajat disfungsi organ pada 24 jam pertama merupakan refleksi langsung faktor kebutuhan (Andersen) sekaligus proses perawatan (Donabedian) yang mendorong konsumsi sumber daya. Sequential Organ Failure Assessment (SOFA) yang dikembangkan Vincent dkk. mengukur disfungsi enam sistem organ—respirasi, koagulasi, hepar, kardiovaskular, sistem saraf pusat, dan renal—dan menjadi rujukan baku penilaian keparahan di ICU.¹⁸ Namun SOFA baku memerlukan analisis gas darah (rasio PaO₂/FiO₂), bilirubin, dan hitung trombosit yang sering tidak tersedia lengkap dalam 24 jam pertama pada rumah sakit dengan sumber daya terbatas.¹⁸ Untuk mengatasi keterbatasan tersebut, Grissom dkk. mengembangkan modified SOFA (mSOFA) yang menyederhanakan penilaian tanpa mengorbankan performa: rasio SpO₂/FiO₂ menggantikan PaO₂/FiO₂ sehingga tidak memerlukan gas darah, ikterus klinis menggantikan pengukuran bilirubin, dan komponen koagulasi dihilangkan; mSOFA memprediksi mortalitas setara SOFA dan lebih mudah diterapkan pada keterbatasan sumber daya.¹⁹</w:t>
      </w:r>
    </w:p>
    <w:p>
      <w:pPr>
        <w:ind w:firstLine="720"/>
        <w:jc w:val="both"/>
      </w:pPr>
      <w:r>
        <w:rPr>
          <w:rFonts w:ascii="Times New Roman" w:hAnsi="Times New Roman"/>
          <w:b w:val="0"/>
          <w:i w:val="0"/>
          <w:sz w:val="24"/>
        </w:rPr>
        <w:t>Penelitian ini mengadopsi kriteria mentah pembentuk mSOFA—SpO₂/FiO₂ (respirasi), tekanan arteri rata-rata dan kebutuhan vasopresor (kardiovaskular), GCS (sistem saraf pusat), kreatinin serum (renal), serta ikterus klinis (hepar)—sebagai variabel prediktor individual, bukan sebagai skor agregat, agar algoritma pembelajaran mesin dapat membobot kontribusi tiap sistem organ dan menangkap interaksi nonlinear yang hilang bila komponen dikompresi menjadi satu angka.²⁰ Validitas pendekatan berbasis variabel fisiologis rutin dan bebas gas darah ini didukung bukti dari setting yang menyerupai Indonesia: THAI-ICU score dari Thailand mencapai diskriminasi baik hanya dengan GCS, MAP/vasopresor, dan sedikit parameter dasar,²¹ Rwanda Mortality Probability Model mencapai AUC 0,81 tanpa satu pun laboratorium,²² dan Brotherton dkk. menunjukkan skor berbasis tanda vital memiliki ketersediaan variabel lebih tinggi serta performa baik pada ICU dewasa di setting sumber daya terbatas.²³ Arah temuan ini konvergen dengan studi rujukan utama, di mana komponen SOFA respirasi dan kardiovaskular termasuk prediktor terkuat defisit finansial ICU.⁷ Karena komponen kardiovaskular dan respirasi mSOFA sebagian beririsan dengan variabel penggunaan vasopresor dan ventilasi mekanik, potensi multikolinearitas dievaluasi melalui variance inflation factor sebelum pemodelan final.</w:t>
      </w:r>
    </w:p>
    <w:p>
      <w:pPr>
        <w:jc w:val="left"/>
      </w:pPr>
      <w:r>
        <w:rPr>
          <w:rFonts w:ascii="Times New Roman" w:hAnsi="Times New Roman"/>
          <w:b w:val="0"/>
          <w:sz w:val="24"/>
        </w:rPr>
        <w:t>2.4.7 Komorbiditas dan variabel administratif</w:t>
      </w:r>
    </w:p>
    <w:p>
      <w:pPr>
        <w:ind w:firstLine="720"/>
        <w:jc w:val="both"/>
      </w:pPr>
      <w:r>
        <w:rPr>
          <w:rFonts w:ascii="Times New Roman" w:hAnsi="Times New Roman"/>
          <w:b w:val="0"/>
          <w:i w:val="0"/>
          <w:sz w:val="24"/>
        </w:rPr>
        <w:t>Charlson Comorbidity Index (CCI) merangkum beban penyakit kronis dengan skor terbobot dari diagnosis admisi, dihitung gratis dan tersedia sejak 24 jam pertama. Variabel administratif INA-CBGs yang tersedia dini—kelas rawat JKN (1/2/3) dan tipe admisi—merefleksikan casemix payment dan faktor enabling utilisasi.⁴⁻⁶ Severity level INA-CBGs final dan CMG code final sengaja tidak digunakan sebagai prediktor karena baru ditetapkan saat koding pulang, sehingga menimbulkan target leakage dan menghilangkan nilai prediksi-dini model.⁴,⁷</w:t>
      </w:r>
    </w:p>
    <w:p>
      <w:pPr>
        <w:jc w:val="left"/>
      </w:pPr>
      <w:r>
        <w:rPr>
          <w:rFonts w:ascii="Times New Roman" w:hAnsi="Times New Roman"/>
          <w:b/>
          <w:color w:val="000000"/>
          <w:sz w:val="24"/>
        </w:rPr>
        <w:t>2.5 Pembelajaran Mesin dan Strategi Pemilihan Variabel Prediktor</w:t>
      </w:r>
    </w:p>
    <w:p>
      <w:pPr>
        <w:ind w:firstLine="720"/>
        <w:jc w:val="both"/>
      </w:pPr>
      <w:r>
        <w:rPr>
          <w:rFonts w:ascii="Times New Roman" w:hAnsi="Times New Roman"/>
          <w:b w:val="0"/>
          <w:i w:val="0"/>
          <w:sz w:val="24"/>
        </w:rPr>
        <w:t>Pembelajaran mesin memungkinkan komputer mengidentifikasi pola kompleks dari data tanpa diprogram eksplisit.⁸⁻¹⁰ Untuk model tree-based seperti XGBoost dan Random Forest, variabel komponen individual umumnya lebih disukai daripada skor agregat karena tiga alasan: (1) skor agregat seperti APACHE II atau THAI-ICU menggunakan bobot tetap yang diturunkan dari outcome mortalitas pada populasi berbeda, bukan outcome under-reimbursement; (2) algoritma tree dapat menemukan interaksi nonlinear antar komponen yang hilang saat dikompresi menjadi satu skor; dan (3) penggunaan komponen individual menghindari satu komponen yang hilang menggugurkan keseluruhan skor.²⁰ Verma dkk. mendemonstrasikan model pembelajaran mesin yang ringkas dapat memprediksi utilisasi sumber daya secara kompetitif menggunakan hanya variabel praoperasi yang tersedia, dengan interpretasi SHAP.²⁰ Namun, pemilihan variabel tetap wajib berbasis teori dan bukti—ML menimbang variabel, tetapi tidak menentukan variabel mana yang layak dikandidatkan; justifikasi konseptual setiap prediktor disajikan pada Tabel 2.1.²⁴</w:t>
      </w:r>
    </w:p>
    <w:p>
      <w:pPr>
        <w:jc w:val="left"/>
      </w:pPr>
      <w:r>
        <w:rPr>
          <w:rFonts w:ascii="Times New Roman" w:hAnsi="Times New Roman"/>
          <w:b w:val="0"/>
          <w:sz w:val="24"/>
        </w:rPr>
        <w:t>2.5.1 XGBoost dan random forest</w:t>
      </w:r>
    </w:p>
    <w:p>
      <w:pPr>
        <w:ind w:firstLine="720"/>
        <w:jc w:val="both"/>
      </w:pPr>
      <w:r>
        <w:rPr>
          <w:rFonts w:ascii="Times New Roman" w:hAnsi="Times New Roman"/>
          <w:b w:val="0"/>
          <w:i w:val="0"/>
          <w:sz w:val="24"/>
        </w:rPr>
        <w:t>XGBoost (Chen &amp; Guestrin, 2016) adalah algoritma gradient boosting yang membangun ansambel pohon secara sekuensial dengan regularisasi L1/L2 dan penanganan otomatis nilai hilang.²⁵ Random Forest (Breiman, 2001) membangun banyak pohon independen dengan bagging dan seleksi variabel acak.²⁶ Keduanya robust untuk data tabular campuran (kategorik dan numerik) dan efektif pada skenario sampel relatif kecil dengan regularisasi yang tepat.²⁵,²⁶</w:t>
      </w:r>
    </w:p>
    <w:p>
      <w:pPr>
        <w:jc w:val="left"/>
      </w:pPr>
      <w:r>
        <w:rPr>
          <w:rFonts w:ascii="Times New Roman" w:hAnsi="Times New Roman"/>
          <w:b w:val="0"/>
          <w:sz w:val="24"/>
        </w:rPr>
        <w:t>2.5.2 Regresi logistik teregularisasi sebagai pembanding</w:t>
      </w:r>
    </w:p>
    <w:p>
      <w:pPr>
        <w:ind w:firstLine="720"/>
        <w:jc w:val="both"/>
      </w:pPr>
      <w:r>
        <w:rPr>
          <w:rFonts w:ascii="Times New Roman" w:hAnsi="Times New Roman"/>
          <w:b w:val="0"/>
          <w:i w:val="0"/>
          <w:sz w:val="24"/>
        </w:rPr>
        <w:t>Regresi logistik dengan regularisasi elastic net (L1+L2) digunakan sebagai pembanding, bukan baseline pasif.²⁷ Christodoulou dkk. menunjukkan bahwa pada banyak konteks klinis tabular, regresi logistik teregularisasi dapat menyamai atau mengungguli ML, sehingga pemilihan model akhir harus berdasarkan bukti empiris pada data spesifik penelitian.²⁸ Oleh karena itu, keunggulan model pembelajaran mesin yang dihipotesiskan dalam penelitian ini diuji secara formal terhadap pembanding regresi logistik yang telah dioptimalkan dan di-tuning setara, bukan diasumsikan sejak awal maupun dibandingkan terhadap model pembanding yang lemah.²⁸</w:t>
      </w:r>
    </w:p>
    <w:p>
      <w:pPr>
        <w:jc w:val="left"/>
      </w:pPr>
      <w:r>
        <w:rPr>
          <w:rFonts w:ascii="Times New Roman" w:hAnsi="Times New Roman"/>
          <w:b/>
          <w:color w:val="000000"/>
          <w:sz w:val="24"/>
        </w:rPr>
        <w:t>2.6 SHAP untuk Interpretabilitas Model</w:t>
      </w:r>
    </w:p>
    <w:p>
      <w:pPr>
        <w:ind w:firstLine="720"/>
        <w:jc w:val="both"/>
      </w:pPr>
      <w:r>
        <w:rPr>
          <w:rFonts w:ascii="Times New Roman" w:hAnsi="Times New Roman"/>
          <w:b w:val="0"/>
          <w:i w:val="0"/>
          <w:sz w:val="24"/>
        </w:rPr>
        <w:t>SHAP (SHapley Additive exPlanations; Lundberg &amp; Lee, 2017) berbasis teori permainan kooperatif menghitung kontribusi setiap variabel terhadap prediksi individual.²⁹ Lundberg dkk. (2020) mengembangkan TreeSHAP yang efisien untuk model tree-based.³⁰ SHAP memungkinkan analisis global feature importance dan local explanation, serta identifikasi interaksi antar variabel yang relevan secara klinis.²⁹,³⁰</w:t>
      </w:r>
    </w:p>
    <w:p>
      <w:pPr>
        <w:jc w:val="left"/>
      </w:pPr>
      <w:r>
        <w:rPr>
          <w:rFonts w:ascii="Times New Roman" w:hAnsi="Times New Roman"/>
          <w:b/>
          <w:color w:val="000000"/>
          <w:sz w:val="24"/>
        </w:rPr>
        <w:t>2.7 Standar Pelaporan TRIPOD+AI</w:t>
      </w:r>
    </w:p>
    <w:p>
      <w:pPr>
        <w:ind w:firstLine="720"/>
        <w:jc w:val="both"/>
      </w:pPr>
      <w:r>
        <w:rPr>
          <w:rFonts w:ascii="Times New Roman" w:hAnsi="Times New Roman"/>
          <w:b w:val="0"/>
          <w:i w:val="0"/>
          <w:sz w:val="24"/>
        </w:rPr>
        <w:t>TRIPOD (Collins dkk., 2015) merupakan standar pelaporan studi model prediksi.³¹ TRIPOD+AI (Collins dkk., 2024) memperluas pedoman untuk model regresi maupun pembelajaran mesin, termasuk panduan transparansi preprocessing, tuning, validasi, fairness, dan interpretabilitas.²⁴ Riley dkk. (2020) menyediakan formula perhitungan besar sampel minimum untuk studi model prediksi.³² Pelaporan penelitian ini mengikuti TRIPOD+AI.²⁴,³²</w:t>
      </w:r>
    </w:p>
    <w:p>
      <w:pPr>
        <w:jc w:val="left"/>
      </w:pPr>
      <w:r>
        <w:rPr>
          <w:rFonts w:ascii="Times New Roman" w:hAnsi="Times New Roman"/>
          <w:b/>
          <w:color w:val="000000"/>
          <w:sz w:val="24"/>
        </w:rPr>
        <w:t>2.8 Studi Rujukan Utama dan Celah Penelitian</w:t>
      </w:r>
    </w:p>
    <w:p>
      <w:pPr>
        <w:ind w:firstLine="720"/>
        <w:jc w:val="both"/>
      </w:pPr>
      <w:r>
        <w:rPr>
          <w:rFonts w:ascii="Times New Roman" w:hAnsi="Times New Roman"/>
          <w:b w:val="0"/>
          <w:i w:val="0"/>
          <w:sz w:val="24"/>
        </w:rPr>
        <w:t>Rujukan utama penelitian ini adalah studi Ikumi dkk., yang merupakan analog metodologis terdekat sekaligus dasar pengembangan model. Ikumi dkk. membuktikan bahwa defisit finansial pada pasien ICU dalam sistem pembayaran prospektif berbasis diagnosis dapat diprediksi secara dini menggunakan pembelajaran mesin berbasis 22 variabel klinis dan administratif yang tersedia dalam 24 jam pertama, dengan Random Forest mencapai AUC 0,859 dan transfusi darah serta keparahan kardiovaskular-respirasi sebagai prediktor terkuat.⁷ Meskipun demikian, studi tersebut memiliki keterbatasan metodologis yang secara sengaja disempurnakan dalam penelitian ini: penyeimbangan kelas dilakukan melalui random undersampling yang membuang sebagian besar data mayoritas, validasi hanya menggunakan satu kali pembagian train-test (single split) tanpa tuning hiperparameter sistematis, serta tidak menyertakan penilaian kalibrasi, decision curve analysis, maupun fairness.⁷ Kesetaraan struktural kedua sistem pembayaran inilah yang menjadikan temuan Ikumi relevan bagi konteks Indonesia: sistem Diagnosis Procedure Combination (DPC) Jepang maupun INA-CBGs sama-sama merupakan pembayaran prospektif berbasis casemix, di mana besaran penggantian ditetapkan di muka menurut kelompok diagnosis sehingga rumah sakit menanggung selisih ketika konsumsi sumber daya aktual melampaui tarif paket.⁴,⁷ Perbedaan utamanya, DPC bersifat per-diem sedangkan INA-CBGs bersifat per-episode rawat inap, dan penelitian Ikumi dilakukan pada populasi pascaoperasi; dengan demikian transferabilitas temuannya ke sistem INA-CBGs dan populasi ICU campuran di Indonesia belum diketahui dan justru menjadi salah satu kontribusi penelitian ini.⁷ Bukti dari konteks Indonesia memperkuat urgensi tersebut: studi Halim dkk. yang telah dipublikasikan melaporkan klaim INA-CBGs hanya menutup sekitar 57,14% biaya aktual perawatan ICU, namun bersifat deskriptif-komparatif pada level agregat dan tidak mengembangkan model prediksi.⁵ Di institusi yang sama, tesis Halim (tidak dipublikasikan) mengembangkan model prediksi total tagihan perawatan ICU berbasis skor klinis awal masuk ICU menggunakan regresi linear, tetapi memprediksi besarnya biaya sebagai variabel kontinu, bukan status under-reimbursement, dan tidak memanfaatkan pembelajaran mesin maupun interpretabilitas SHAP.¹¹ Lebih spesifik lagi, di RSCM sendiri Meirina dkk. baru-baru ini melaporkan secara prospektif hubungan skor mSOFA dengan proporsi biaya ICU terhadap tarif INA-CBGs pada 46 pasien ICU medis, namun bersifat deskriptif-korelatif tanpa model prediksi maupun pembelajaran mesin, dan menemukan pola non-linear yang justru mendukung penggunaan pendekatan berbasis pembelajaran mesin.¹² Dengan demikian, penelitian ini mengisi celah tersebut dengan mengadaptasi dan menyempurnakan pendekatan Ikumi dkk. ke dalam konteks INA-CBGs: mendefinisikan under-reimbursement sebagai outcome biner pada level episode, menggunakan penyeimbangan kelas berbasis pembobotan (bukan undersampling), validasi nested cross-validation, serta melengkapi evaluasi dengan kalibrasi, decision curve analysis, interpretabilitas SHAP, dan fairness sesuai TRIPOD+AI.⁷,²⁴,²⁸</w:t>
      </w:r>
    </w:p>
    <w:p>
      <w:pPr>
        <w:jc w:val="left"/>
      </w:pPr>
      <w:r>
        <w:rPr>
          <w:rFonts w:ascii="Times New Roman" w:hAnsi="Times New Roman"/>
          <w:b/>
          <w:color w:val="000000"/>
          <w:sz w:val="24"/>
        </w:rPr>
        <w:t>2.9 Kerangka Teori</w:t>
      </w:r>
    </w:p>
    <w:p>
      <w:pPr>
        <w:ind w:firstLine="720"/>
        <w:jc w:val="both"/>
      </w:pPr>
      <w:r>
        <w:rPr>
          <w:rFonts w:ascii="Times New Roman" w:hAnsi="Times New Roman"/>
          <w:b w:val="0"/>
          <w:i w:val="0"/>
          <w:sz w:val="24"/>
        </w:rPr>
        <w:t>Kerangka teori penelitian ini dibangun atas integrasi tiga landasan utama. Pertama, model utilisasi pelayanan kesehatan Andersen dan Newman (1973) yang mengklasifikasikan faktor penentu utilisasi menjadi faktor predisposisi (usia, jenis kelamin), faktor pendukung (kelas rawat, tipe/sumber admisi), dan faktor kebutuhan (keparahan, organ support).³³ Kedua, model Structure-Process-Outcome Donabedian (1988) yang menghubungkan struktur pelayanan dengan proses (intervensi 24 jam pertama) dan outcome (biaya riil versus klaim).³⁴ Ketiga, teori pembayaran prospektif (casemix payment theory) yang mendasari INA-CBGs, di mana tarif paket dihadapkan pada heterogenitas severity dan risiko under-reimbursement.⁴,⁶ Integrasi ketiganya menghasilkan kerangka kerja di mana variabel klinis 24 jam pertama (refleksi faktor kebutuhan Andersen dan proses Donabedian) dikombinasikan dengan variabel administratif (refleksi casemix payment) untuk memprediksi under-reimbursement menggunakan ML.¹⁻¹⁰ Diagram disajikan dalam Gambar 2.1.</w:t>
      </w:r>
    </w:p>
    <w:p>
      <w:pPr>
        <w:spacing w:before="120" w:after="80"/>
        <w:jc w:val="center"/>
      </w:pPr>
      <w:r>
        <w:drawing>
          <wp:inline xmlns:a="http://schemas.openxmlformats.org/drawingml/2006/main" xmlns:pic="http://schemas.openxmlformats.org/drawingml/2006/picture">
            <wp:extent cx="5760000" cy="5760000"/>
            <wp:docPr id="1" name="Picture 1"/>
            <wp:cNvGraphicFramePr>
              <a:graphicFrameLocks noChangeAspect="1"/>
            </wp:cNvGraphicFramePr>
            <a:graphic>
              <a:graphicData uri="http://schemas.openxmlformats.org/drawingml/2006/picture">
                <pic:pic>
                  <pic:nvPicPr>
                    <pic:cNvPr id="0" name="Gambar_2_1_Kerangka_Teori.png"/>
                    <pic:cNvPicPr/>
                  </pic:nvPicPr>
                  <pic:blipFill>
                    <a:blip r:embed="rId9"/>
                    <a:stretch>
                      <a:fillRect/>
                    </a:stretch>
                  </pic:blipFill>
                  <pic:spPr>
                    <a:xfrm>
                      <a:off x="0" y="0"/>
                      <a:ext cx="5760000" cy="5760000"/>
                    </a:xfrm>
                    <a:prstGeom prst="rect"/>
                  </pic:spPr>
                </pic:pic>
              </a:graphicData>
            </a:graphic>
          </wp:inline>
        </w:drawing>
      </w:r>
    </w:p>
    <w:p>
      <w:pPr>
        <w:spacing w:after="240"/>
        <w:jc w:val="center"/>
      </w:pPr>
      <w:r>
        <w:rPr>
          <w:rFonts w:ascii="Times New Roman" w:hAnsi="Times New Roman"/>
          <w:b/>
          <w:sz w:val="20"/>
        </w:rPr>
        <w:t>Gambar 2.1  Kerangka Teori Penelitian</w:t>
      </w:r>
    </w:p>
    <w:p>
      <w:pPr>
        <w:jc w:val="left"/>
      </w:pPr>
      <w:r>
        <w:rPr>
          <w:rFonts w:ascii="Times New Roman" w:hAnsi="Times New Roman"/>
          <w:b/>
          <w:color w:val="000000"/>
          <w:sz w:val="24"/>
        </w:rPr>
        <w:t>2.10 Kerangka Konsep dan Justifikasi Teoretis Prediktor</w:t>
      </w:r>
    </w:p>
    <w:p>
      <w:pPr>
        <w:ind w:firstLine="720"/>
        <w:jc w:val="both"/>
      </w:pPr>
      <w:r>
        <w:rPr>
          <w:rFonts w:ascii="Times New Roman" w:hAnsi="Times New Roman"/>
          <w:b w:val="0"/>
          <w:i w:val="0"/>
          <w:sz w:val="24"/>
        </w:rPr>
        <w:t>Kerangka konsep mengidentifikasi variabel independen yang seluruhnya tersedia rutin dalam 24 jam pertama, terdiri dari domain klinis dan administratif. Sesuai prinsip pre-specification TRIPOD+AI, setiap variabel dilandasi konstruk teori dan bukti empiris, bukan signifikansi statistik pada studi tunggal.²⁴ Tabel 2.1 menyajikan justifikasi teoretis tiap prediktor: konstruk teori yang mendasari, mekanisme/arah hubungan dengan biaya, dan referensi pendukung. Variabel dependen adalah under-reimbursement (rasio biaya riil/klaim &gt;1; biner), dengan magnitudo rasio (log) sebagai outcome sekunder. Diagram kerangka konsep disajikan dalam Gambar 2.2.</w:t>
      </w:r>
    </w:p>
    <w:p>
      <w:pPr>
        <w:spacing w:before="120" w:after="80"/>
        <w:jc w:val="center"/>
      </w:pPr>
      <w:r>
        <w:drawing>
          <wp:inline xmlns:a="http://schemas.openxmlformats.org/drawingml/2006/main" xmlns:pic="http://schemas.openxmlformats.org/drawingml/2006/picture">
            <wp:extent cx="5760000" cy="5760000"/>
            <wp:docPr id="2" name="Picture 2"/>
            <wp:cNvGraphicFramePr>
              <a:graphicFrameLocks noChangeAspect="1"/>
            </wp:cNvGraphicFramePr>
            <a:graphic>
              <a:graphicData uri="http://schemas.openxmlformats.org/drawingml/2006/picture">
                <pic:pic>
                  <pic:nvPicPr>
                    <pic:cNvPr id="0" name="Gambar_2_2_Kerangka_Konsep.png"/>
                    <pic:cNvPicPr/>
                  </pic:nvPicPr>
                  <pic:blipFill>
                    <a:blip r:embed="rId10"/>
                    <a:stretch>
                      <a:fillRect/>
                    </a:stretch>
                  </pic:blipFill>
                  <pic:spPr>
                    <a:xfrm>
                      <a:off x="0" y="0"/>
                      <a:ext cx="5760000" cy="5760000"/>
                    </a:xfrm>
                    <a:prstGeom prst="rect"/>
                  </pic:spPr>
                </pic:pic>
              </a:graphicData>
            </a:graphic>
          </wp:inline>
        </w:drawing>
      </w:r>
    </w:p>
    <w:p>
      <w:pPr>
        <w:spacing w:after="240"/>
        <w:jc w:val="center"/>
      </w:pPr>
      <w:r>
        <w:rPr>
          <w:rFonts w:ascii="Times New Roman" w:hAnsi="Times New Roman"/>
          <w:b/>
          <w:sz w:val="20"/>
        </w:rPr>
        <w:t>Gambar 2.2  Kerangka Konsep Penelitian</w:t>
      </w:r>
    </w:p>
    <w:p>
      <w:pPr>
        <w:jc w:val="both"/>
      </w:pPr>
      <w:r>
        <w:rPr>
          <w:rFonts w:ascii="Times New Roman" w:hAnsi="Times New Roman"/>
          <w:b/>
          <w:i w:val="0"/>
          <w:sz w:val="24"/>
        </w:rPr>
        <w:t>Tabel 2.1 Justifikasi Teoretis Variabel Prediktor</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2268"/>
            <w:shd w:val="clear" w:color="auto" w:fill="1F3A5F"/>
          </w:tcPr>
          <w:p>
            <w:pPr>
              <w:spacing w:line="240" w:lineRule="auto" w:after="0"/>
            </w:pPr>
            <w:r/>
            <w:r>
              <w:rPr>
                <w:rFonts w:ascii="Times New Roman" w:hAnsi="Times New Roman"/>
                <w:b/>
                <w:color w:val="FFFFFF"/>
                <w:sz w:val="16"/>
              </w:rPr>
              <w:t>Variabel Prediktor</w:t>
            </w:r>
          </w:p>
        </w:tc>
        <w:tc>
          <w:tcPr>
            <w:tcW w:type="dxa" w:w="2041"/>
            <w:shd w:val="clear" w:color="auto" w:fill="1F3A5F"/>
          </w:tcPr>
          <w:p>
            <w:pPr>
              <w:spacing w:line="240" w:lineRule="auto" w:after="0"/>
            </w:pPr>
            <w:r/>
            <w:r>
              <w:rPr>
                <w:rFonts w:ascii="Times New Roman" w:hAnsi="Times New Roman"/>
                <w:b/>
                <w:color w:val="FFFFFF"/>
                <w:sz w:val="16"/>
              </w:rPr>
              <w:t>Konstruk Teori</w:t>
            </w:r>
          </w:p>
        </w:tc>
        <w:tc>
          <w:tcPr>
            <w:tcW w:type="dxa" w:w="3628"/>
            <w:shd w:val="clear" w:color="auto" w:fill="1F3A5F"/>
          </w:tcPr>
          <w:p>
            <w:pPr>
              <w:spacing w:line="240" w:lineRule="auto" w:after="0"/>
            </w:pPr>
            <w:r/>
            <w:r>
              <w:rPr>
                <w:rFonts w:ascii="Times New Roman" w:hAnsi="Times New Roman"/>
                <w:b/>
                <w:color w:val="FFFFFF"/>
                <w:sz w:val="16"/>
              </w:rPr>
              <w:t>Mekanisme / Arah Hubungan dengan Biaya</w:t>
            </w:r>
          </w:p>
        </w:tc>
        <w:tc>
          <w:tcPr>
            <w:tcW w:type="dxa" w:w="1020"/>
            <w:shd w:val="clear" w:color="auto" w:fill="1F3A5F"/>
          </w:tcPr>
          <w:p>
            <w:pPr>
              <w:spacing w:line="240" w:lineRule="auto" w:after="0"/>
            </w:pPr>
            <w:r/>
            <w:r>
              <w:rPr>
                <w:rFonts w:ascii="Times New Roman" w:hAnsi="Times New Roman"/>
                <w:b/>
                <w:color w:val="FFFFFF"/>
                <w:sz w:val="16"/>
              </w:rPr>
              <w:t>Referensi</w:t>
            </w:r>
          </w:p>
        </w:tc>
      </w:tr>
      <w:tr>
        <w:tc>
          <w:tcPr>
            <w:tcW w:type="dxa" w:w="2268"/>
          </w:tcPr>
          <w:p>
            <w:pPr>
              <w:spacing w:line="240" w:lineRule="auto" w:after="0"/>
            </w:pPr>
            <w:r/>
            <w:r>
              <w:rPr>
                <w:rFonts w:ascii="Times New Roman" w:hAnsi="Times New Roman"/>
                <w:sz w:val="16"/>
              </w:rPr>
              <w:t>Usia</w:t>
            </w:r>
          </w:p>
        </w:tc>
        <w:tc>
          <w:tcPr>
            <w:tcW w:type="dxa" w:w="2041"/>
          </w:tcPr>
          <w:p>
            <w:pPr>
              <w:spacing w:line="240" w:lineRule="auto" w:after="0"/>
            </w:pPr>
            <w:r/>
            <w:r>
              <w:rPr>
                <w:rFonts w:ascii="Times New Roman" w:hAnsi="Times New Roman"/>
                <w:sz w:val="16"/>
              </w:rPr>
              <w:t>Predisposisi (Andersen)</w:t>
            </w:r>
          </w:p>
        </w:tc>
        <w:tc>
          <w:tcPr>
            <w:tcW w:type="dxa" w:w="3628"/>
          </w:tcPr>
          <w:p>
            <w:pPr>
              <w:spacing w:line="240" w:lineRule="auto" w:after="0"/>
            </w:pPr>
            <w:r/>
            <w:r>
              <w:rPr>
                <w:rFonts w:ascii="Times New Roman" w:hAnsi="Times New Roman"/>
                <w:sz w:val="16"/>
              </w:rPr>
              <w:t>Usia lanjut → cadangan fisiologis menurun, komplikasi, lama rawat ↑</w:t>
            </w:r>
          </w:p>
        </w:tc>
        <w:tc>
          <w:tcPr>
            <w:tcW w:type="dxa" w:w="1020"/>
          </w:tcPr>
          <w:p>
            <w:pPr>
              <w:spacing w:line="240" w:lineRule="auto" w:after="0"/>
            </w:pPr>
            <w:r>
              <w:t>3, 33</w:t>
            </w:r>
          </w:p>
        </w:tc>
      </w:tr>
      <w:tr>
        <w:tc>
          <w:tcPr>
            <w:tcW w:type="dxa" w:w="2268"/>
            <w:shd w:val="clear" w:color="auto" w:fill="F4F6F9"/>
          </w:tcPr>
          <w:p>
            <w:pPr>
              <w:spacing w:line="240" w:lineRule="auto" w:after="0"/>
            </w:pPr>
            <w:r/>
            <w:r>
              <w:rPr>
                <w:rFonts w:ascii="Times New Roman" w:hAnsi="Times New Roman"/>
                <w:sz w:val="16"/>
              </w:rPr>
              <w:t>Jenis kelamin</w:t>
            </w:r>
          </w:p>
        </w:tc>
        <w:tc>
          <w:tcPr>
            <w:tcW w:type="dxa" w:w="2041"/>
            <w:shd w:val="clear" w:color="auto" w:fill="F4F6F9"/>
          </w:tcPr>
          <w:p>
            <w:pPr>
              <w:spacing w:line="240" w:lineRule="auto" w:after="0"/>
            </w:pPr>
            <w:r/>
            <w:r>
              <w:rPr>
                <w:rFonts w:ascii="Times New Roman" w:hAnsi="Times New Roman"/>
                <w:sz w:val="16"/>
              </w:rPr>
              <w:t>Predisposisi (Andersen)</w:t>
            </w:r>
          </w:p>
        </w:tc>
        <w:tc>
          <w:tcPr>
            <w:tcW w:type="dxa" w:w="3628"/>
            <w:shd w:val="clear" w:color="auto" w:fill="F4F6F9"/>
          </w:tcPr>
          <w:p>
            <w:pPr>
              <w:spacing w:line="240" w:lineRule="auto" w:after="0"/>
            </w:pPr>
            <w:r/>
            <w:r>
              <w:rPr>
                <w:rFonts w:ascii="Times New Roman" w:hAnsi="Times New Roman"/>
                <w:sz w:val="16"/>
              </w:rPr>
              <w:t>Variasi pola penyakit dan utilisasi</w:t>
            </w:r>
          </w:p>
        </w:tc>
        <w:tc>
          <w:tcPr>
            <w:tcW w:type="dxa" w:w="1020"/>
            <w:shd w:val="clear" w:color="auto" w:fill="F4F6F9"/>
          </w:tcPr>
          <w:p>
            <w:pPr>
              <w:spacing w:line="240" w:lineRule="auto" w:after="0"/>
            </w:pPr>
            <w:r>
              <w:t>33</w:t>
            </w:r>
          </w:p>
        </w:tc>
      </w:tr>
      <w:tr>
        <w:tc>
          <w:tcPr>
            <w:tcW w:type="dxa" w:w="2268"/>
          </w:tcPr>
          <w:p>
            <w:pPr>
              <w:spacing w:line="240" w:lineRule="auto" w:after="0"/>
            </w:pPr>
            <w:r/>
            <w:r>
              <w:rPr>
                <w:rFonts w:ascii="Times New Roman" w:hAnsi="Times New Roman"/>
                <w:sz w:val="16"/>
              </w:rPr>
              <w:t>Kelas rawat JKN</w:t>
            </w:r>
          </w:p>
        </w:tc>
        <w:tc>
          <w:tcPr>
            <w:tcW w:type="dxa" w:w="2041"/>
          </w:tcPr>
          <w:p>
            <w:pPr>
              <w:spacing w:line="240" w:lineRule="auto" w:after="0"/>
            </w:pPr>
            <w:r/>
            <w:r>
              <w:rPr>
                <w:rFonts w:ascii="Times New Roman" w:hAnsi="Times New Roman"/>
                <w:sz w:val="16"/>
              </w:rPr>
              <w:t>Pendukung (Andersen) + Casemix</w:t>
            </w:r>
          </w:p>
        </w:tc>
        <w:tc>
          <w:tcPr>
            <w:tcW w:type="dxa" w:w="3628"/>
          </w:tcPr>
          <w:p>
            <w:pPr>
              <w:spacing w:line="240" w:lineRule="auto" w:after="0"/>
            </w:pPr>
            <w:r/>
            <w:r>
              <w:rPr>
                <w:rFonts w:ascii="Times New Roman" w:hAnsi="Times New Roman"/>
                <w:sz w:val="16"/>
              </w:rPr>
              <w:t>Menentukan akomodasi dan komponen tarif; proxy segmentasi peserta</w:t>
            </w:r>
          </w:p>
        </w:tc>
        <w:tc>
          <w:tcPr>
            <w:tcW w:type="dxa" w:w="1020"/>
          </w:tcPr>
          <w:p>
            <w:pPr>
              <w:spacing w:line="240" w:lineRule="auto" w:after="0"/>
            </w:pPr>
            <w:r>
              <w:t>4, 6, 33</w:t>
            </w:r>
          </w:p>
        </w:tc>
      </w:tr>
      <w:tr>
        <w:tc>
          <w:tcPr>
            <w:tcW w:type="dxa" w:w="2268"/>
            <w:shd w:val="clear" w:color="auto" w:fill="F4F6F9"/>
          </w:tcPr>
          <w:p>
            <w:pPr>
              <w:spacing w:line="240" w:lineRule="auto" w:after="0"/>
            </w:pPr>
            <w:r/>
            <w:r>
              <w:rPr>
                <w:rFonts w:ascii="Times New Roman" w:hAnsi="Times New Roman"/>
                <w:sz w:val="16"/>
              </w:rPr>
              <w:t>Tipe admisi (elektif/emergensi)</w:t>
            </w:r>
          </w:p>
        </w:tc>
        <w:tc>
          <w:tcPr>
            <w:tcW w:type="dxa" w:w="2041"/>
            <w:shd w:val="clear" w:color="auto" w:fill="F4F6F9"/>
          </w:tcPr>
          <w:p>
            <w:pPr>
              <w:spacing w:line="240" w:lineRule="auto" w:after="0"/>
            </w:pPr>
            <w:r/>
            <w:r>
              <w:rPr>
                <w:rFonts w:ascii="Times New Roman" w:hAnsi="Times New Roman"/>
                <w:sz w:val="16"/>
              </w:rPr>
              <w:t>Pendukung (Andersen)</w:t>
            </w:r>
          </w:p>
        </w:tc>
        <w:tc>
          <w:tcPr>
            <w:tcW w:type="dxa" w:w="3628"/>
            <w:shd w:val="clear" w:color="auto" w:fill="F4F6F9"/>
          </w:tcPr>
          <w:p>
            <w:pPr>
              <w:spacing w:line="240" w:lineRule="auto" w:after="0"/>
            </w:pPr>
            <w:r/>
            <w:r>
              <w:rPr>
                <w:rFonts w:ascii="Times New Roman" w:hAnsi="Times New Roman"/>
                <w:sz w:val="16"/>
              </w:rPr>
              <w:t>Emergensi → intensitas &amp; biaya ↑</w:t>
            </w:r>
          </w:p>
        </w:tc>
        <w:tc>
          <w:tcPr>
            <w:tcW w:type="dxa" w:w="1020"/>
            <w:shd w:val="clear" w:color="auto" w:fill="F4F6F9"/>
          </w:tcPr>
          <w:p>
            <w:pPr>
              <w:spacing w:line="240" w:lineRule="auto" w:after="0"/>
            </w:pPr>
            <w:r>
              <w:t>16, 33</w:t>
            </w:r>
          </w:p>
        </w:tc>
      </w:tr>
      <w:tr>
        <w:tc>
          <w:tcPr>
            <w:tcW w:type="dxa" w:w="2268"/>
          </w:tcPr>
          <w:p>
            <w:pPr>
              <w:spacing w:line="240" w:lineRule="auto" w:after="0"/>
            </w:pPr>
            <w:r/>
            <w:r>
              <w:rPr>
                <w:rFonts w:ascii="Times New Roman" w:hAnsi="Times New Roman"/>
                <w:sz w:val="16"/>
              </w:rPr>
              <w:t>Sumber admisi ICU</w:t>
            </w:r>
          </w:p>
        </w:tc>
        <w:tc>
          <w:tcPr>
            <w:tcW w:type="dxa" w:w="2041"/>
          </w:tcPr>
          <w:p>
            <w:pPr>
              <w:spacing w:line="240" w:lineRule="auto" w:after="0"/>
            </w:pPr>
            <w:r/>
            <w:r>
              <w:rPr>
                <w:rFonts w:ascii="Times New Roman" w:hAnsi="Times New Roman"/>
                <w:sz w:val="16"/>
              </w:rPr>
              <w:t>Pendukung (Andersen) + Struktur (Donabedian)</w:t>
            </w:r>
          </w:p>
        </w:tc>
        <w:tc>
          <w:tcPr>
            <w:tcW w:type="dxa" w:w="3628"/>
          </w:tcPr>
          <w:p>
            <w:pPr>
              <w:spacing w:line="240" w:lineRule="auto" w:after="0"/>
            </w:pPr>
            <w:r/>
            <w:r>
              <w:rPr>
                <w:rFonts w:ascii="Times New Roman" w:hAnsi="Times New Roman"/>
                <w:sz w:val="16"/>
              </w:rPr>
              <w:t>Eskalasi dari bangsal → kompleksitas ↑</w:t>
            </w:r>
          </w:p>
        </w:tc>
        <w:tc>
          <w:tcPr>
            <w:tcW w:type="dxa" w:w="1020"/>
          </w:tcPr>
          <w:p>
            <w:pPr>
              <w:spacing w:line="240" w:lineRule="auto" w:after="0"/>
            </w:pPr>
            <w:r>
              <w:t>33, 34</w:t>
            </w:r>
          </w:p>
        </w:tc>
      </w:tr>
      <w:tr>
        <w:tc>
          <w:tcPr>
            <w:tcW w:type="dxa" w:w="2268"/>
            <w:shd w:val="clear" w:color="auto" w:fill="F4F6F9"/>
          </w:tcPr>
          <w:p>
            <w:pPr>
              <w:spacing w:line="240" w:lineRule="auto" w:after="0"/>
            </w:pPr>
            <w:r/>
            <w:r>
              <w:rPr>
                <w:rFonts w:ascii="Times New Roman" w:hAnsi="Times New Roman"/>
                <w:sz w:val="16"/>
              </w:rPr>
              <w:t>Durasi rawat pra-ICU</w:t>
            </w:r>
          </w:p>
        </w:tc>
        <w:tc>
          <w:tcPr>
            <w:tcW w:type="dxa" w:w="2041"/>
            <w:shd w:val="clear" w:color="auto" w:fill="F4F6F9"/>
          </w:tcPr>
          <w:p>
            <w:pPr>
              <w:spacing w:line="240" w:lineRule="auto" w:after="0"/>
            </w:pPr>
            <w:r/>
            <w:r>
              <w:rPr>
                <w:rFonts w:ascii="Times New Roman" w:hAnsi="Times New Roman"/>
                <w:sz w:val="16"/>
              </w:rPr>
              <w:t>Struktur (Donabedian)</w:t>
            </w:r>
          </w:p>
        </w:tc>
        <w:tc>
          <w:tcPr>
            <w:tcW w:type="dxa" w:w="3628"/>
            <w:shd w:val="clear" w:color="auto" w:fill="F4F6F9"/>
          </w:tcPr>
          <w:p>
            <w:pPr>
              <w:spacing w:line="240" w:lineRule="auto" w:after="0"/>
            </w:pPr>
            <w:r/>
            <w:r>
              <w:rPr>
                <w:rFonts w:ascii="Times New Roman" w:hAnsi="Times New Roman"/>
                <w:sz w:val="16"/>
              </w:rPr>
              <w:t>Keterlambatan → disfungsi organ, intervensi agresif, biaya ↑</w:t>
            </w:r>
          </w:p>
        </w:tc>
        <w:tc>
          <w:tcPr>
            <w:tcW w:type="dxa" w:w="1020"/>
            <w:shd w:val="clear" w:color="auto" w:fill="F4F6F9"/>
          </w:tcPr>
          <w:p>
            <w:pPr>
              <w:spacing w:line="240" w:lineRule="auto" w:after="0"/>
            </w:pPr>
            <w:r>
              <w:t>17</w:t>
            </w:r>
          </w:p>
        </w:tc>
      </w:tr>
      <w:tr>
        <w:tc>
          <w:tcPr>
            <w:tcW w:type="dxa" w:w="2268"/>
          </w:tcPr>
          <w:p>
            <w:pPr>
              <w:spacing w:line="240" w:lineRule="auto" w:after="0"/>
            </w:pPr>
            <w:r/>
            <w:r>
              <w:rPr>
                <w:rFonts w:ascii="Times New Roman" w:hAnsi="Times New Roman"/>
                <w:sz w:val="16"/>
              </w:rPr>
              <w:t>Ventilasi mekanik (ya/tidak)</w:t>
            </w:r>
          </w:p>
        </w:tc>
        <w:tc>
          <w:tcPr>
            <w:tcW w:type="dxa" w:w="2041"/>
          </w:tcPr>
          <w:p>
            <w:pPr>
              <w:spacing w:line="240" w:lineRule="auto" w:after="0"/>
            </w:pPr>
            <w:r/>
            <w:r>
              <w:rPr>
                <w:rFonts w:ascii="Times New Roman" w:hAnsi="Times New Roman"/>
                <w:sz w:val="16"/>
              </w:rPr>
              <w:t>Proses (Donabedian) + Kebutuhan (Andersen)</w:t>
            </w:r>
          </w:p>
        </w:tc>
        <w:tc>
          <w:tcPr>
            <w:tcW w:type="dxa" w:w="3628"/>
          </w:tcPr>
          <w:p>
            <w:pPr>
              <w:spacing w:line="240" w:lineRule="auto" w:after="0"/>
            </w:pPr>
            <w:r/>
            <w:r>
              <w:rPr>
                <w:rFonts w:ascii="Times New Roman" w:hAnsi="Times New Roman"/>
                <w:sz w:val="16"/>
              </w:rPr>
              <w:t>Organ support; sedasi, monitoring → biaya ↑ (prediktor terkuat)</w:t>
            </w:r>
          </w:p>
        </w:tc>
        <w:tc>
          <w:tcPr>
            <w:tcW w:type="dxa" w:w="1020"/>
          </w:tcPr>
          <w:p>
            <w:pPr>
              <w:spacing w:line="240" w:lineRule="auto" w:after="0"/>
            </w:pPr>
            <w:r/>
            <w:r>
              <w:rPr>
                <w:rFonts w:ascii="Times New Roman" w:hAnsi="Times New Roman"/>
                <w:sz w:val="16"/>
              </w:rPr>
              <w:t>1–3, 10</w:t>
            </w:r>
          </w:p>
        </w:tc>
      </w:tr>
      <w:tr>
        <w:tc>
          <w:tcPr>
            <w:tcW w:type="dxa" w:w="2268"/>
            <w:shd w:val="clear" w:color="auto" w:fill="F4F6F9"/>
          </w:tcPr>
          <w:p>
            <w:pPr>
              <w:spacing w:line="240" w:lineRule="auto" w:after="0"/>
            </w:pPr>
            <w:r/>
            <w:r>
              <w:rPr>
                <w:rFonts w:ascii="Times New Roman" w:hAnsi="Times New Roman"/>
                <w:sz w:val="16"/>
              </w:rPr>
              <w:t>Vasopresor/inotropik (ya/tidak)</w:t>
            </w:r>
          </w:p>
        </w:tc>
        <w:tc>
          <w:tcPr>
            <w:tcW w:type="dxa" w:w="2041"/>
            <w:shd w:val="clear" w:color="auto" w:fill="F4F6F9"/>
          </w:tcPr>
          <w:p>
            <w:pPr>
              <w:spacing w:line="240" w:lineRule="auto" w:after="0"/>
            </w:pPr>
            <w:r/>
            <w:r>
              <w:rPr>
                <w:rFonts w:ascii="Times New Roman" w:hAnsi="Times New Roman"/>
                <w:sz w:val="16"/>
              </w:rPr>
              <w:t>Proses + Kebutuhan</w:t>
            </w:r>
          </w:p>
        </w:tc>
        <w:tc>
          <w:tcPr>
            <w:tcW w:type="dxa" w:w="3628"/>
            <w:shd w:val="clear" w:color="auto" w:fill="F4F6F9"/>
          </w:tcPr>
          <w:p>
            <w:pPr>
              <w:spacing w:line="240" w:lineRule="auto" w:after="0"/>
            </w:pPr>
            <w:r/>
            <w:r>
              <w:rPr>
                <w:rFonts w:ascii="Times New Roman" w:hAnsi="Times New Roman"/>
                <w:sz w:val="16"/>
              </w:rPr>
              <w:t>Dekompensasi sirkulasi; akses sentral, monitoring invasif → biaya ↑</w:t>
            </w:r>
          </w:p>
        </w:tc>
        <w:tc>
          <w:tcPr>
            <w:tcW w:type="dxa" w:w="1020"/>
            <w:shd w:val="clear" w:color="auto" w:fill="F4F6F9"/>
          </w:tcPr>
          <w:p>
            <w:pPr>
              <w:spacing w:line="240" w:lineRule="auto" w:after="0"/>
            </w:pPr>
            <w:r>
              <w:t>3, 14</w:t>
            </w:r>
          </w:p>
        </w:tc>
      </w:tr>
      <w:tr>
        <w:tc>
          <w:tcPr>
            <w:tcW w:type="dxa" w:w="2268"/>
          </w:tcPr>
          <w:p>
            <w:pPr>
              <w:spacing w:line="240" w:lineRule="auto" w:after="0"/>
            </w:pPr>
            <w:r/>
            <w:r>
              <w:rPr>
                <w:rFonts w:ascii="Times New Roman" w:hAnsi="Times New Roman"/>
                <w:sz w:val="16"/>
              </w:rPr>
              <w:t>Transfusi darah (ya/tidak)</w:t>
            </w:r>
          </w:p>
        </w:tc>
        <w:tc>
          <w:tcPr>
            <w:tcW w:type="dxa" w:w="2041"/>
          </w:tcPr>
          <w:p>
            <w:pPr>
              <w:spacing w:line="240" w:lineRule="auto" w:after="0"/>
            </w:pPr>
            <w:r/>
            <w:r>
              <w:rPr>
                <w:rFonts w:ascii="Times New Roman" w:hAnsi="Times New Roman"/>
                <w:sz w:val="16"/>
              </w:rPr>
              <w:t>Proses + Kebutuhan</w:t>
            </w:r>
          </w:p>
        </w:tc>
        <w:tc>
          <w:tcPr>
            <w:tcW w:type="dxa" w:w="3628"/>
          </w:tcPr>
          <w:p>
            <w:pPr>
              <w:spacing w:line="240" w:lineRule="auto" w:after="0"/>
            </w:pPr>
            <w:r/>
            <w:r>
              <w:rPr>
                <w:rFonts w:ascii="Times New Roman" w:hAnsi="Times New Roman"/>
                <w:sz w:val="16"/>
              </w:rPr>
              <w:t>Perdarahan/anemia berat; fitur SHAP terpenting prediksi defisit</w:t>
            </w:r>
          </w:p>
        </w:tc>
        <w:tc>
          <w:tcPr>
            <w:tcW w:type="dxa" w:w="1020"/>
          </w:tcPr>
          <w:p>
            <w:pPr>
              <w:spacing w:line="240" w:lineRule="auto" w:after="0"/>
            </w:pPr>
            <w:r/>
            <w:r>
              <w:rPr>
                <w:rFonts w:ascii="Times New Roman" w:hAnsi="Times New Roman"/>
                <w:sz w:val="16"/>
              </w:rPr>
              <w:t>10</w:t>
            </w:r>
          </w:p>
        </w:tc>
      </w:tr>
      <w:tr>
        <w:tc>
          <w:tcPr>
            <w:tcW w:type="dxa" w:w="2268"/>
            <w:shd w:val="clear" w:color="auto" w:fill="F4F6F9"/>
          </w:tcPr>
          <w:p>
            <w:pPr>
              <w:spacing w:line="240" w:lineRule="auto" w:after="0"/>
            </w:pPr>
            <w:r/>
            <w:r>
              <w:rPr>
                <w:rFonts w:ascii="Times New Roman" w:hAnsi="Times New Roman"/>
                <w:sz w:val="16"/>
              </w:rPr>
              <w:t>Pembedahan 24 jam (tidak/elektif/emergensi)</w:t>
            </w:r>
          </w:p>
        </w:tc>
        <w:tc>
          <w:tcPr>
            <w:tcW w:type="dxa" w:w="2041"/>
            <w:shd w:val="clear" w:color="auto" w:fill="F4F6F9"/>
          </w:tcPr>
          <w:p>
            <w:pPr>
              <w:spacing w:line="240" w:lineRule="auto" w:after="0"/>
            </w:pPr>
            <w:r/>
            <w:r>
              <w:rPr>
                <w:rFonts w:ascii="Times New Roman" w:hAnsi="Times New Roman"/>
                <w:sz w:val="16"/>
              </w:rPr>
              <w:t>Proses (Donabedian)</w:t>
            </w:r>
          </w:p>
        </w:tc>
        <w:tc>
          <w:tcPr>
            <w:tcW w:type="dxa" w:w="3628"/>
            <w:shd w:val="clear" w:color="auto" w:fill="F4F6F9"/>
          </w:tcPr>
          <w:p>
            <w:pPr>
              <w:spacing w:line="240" w:lineRule="auto" w:after="0"/>
            </w:pPr>
            <w:r/>
            <w:r>
              <w:rPr>
                <w:rFonts w:ascii="Times New Roman" w:hAnsi="Times New Roman"/>
                <w:sz w:val="16"/>
              </w:rPr>
              <w:t>Prosedur → ventilasi, resusitasi, monitoring → biaya ↑</w:t>
            </w:r>
          </w:p>
        </w:tc>
        <w:tc>
          <w:tcPr>
            <w:tcW w:type="dxa" w:w="1020"/>
            <w:shd w:val="clear" w:color="auto" w:fill="F4F6F9"/>
          </w:tcPr>
          <w:p>
            <w:pPr>
              <w:spacing w:line="240" w:lineRule="auto" w:after="0"/>
            </w:pPr>
            <w:r>
              <w:t>10, 16</w:t>
            </w:r>
          </w:p>
        </w:tc>
      </w:tr>
      <w:tr>
        <w:tc>
          <w:tcPr>
            <w:tcW w:type="dxa" w:w="2268"/>
          </w:tcPr>
          <w:p>
            <w:pPr>
              <w:spacing w:line="240" w:lineRule="auto" w:after="0"/>
            </w:pPr>
            <w:r/>
            <w:r>
              <w:rPr>
                <w:rFonts w:ascii="Times New Roman" w:hAnsi="Times New Roman"/>
                <w:sz w:val="16"/>
              </w:rPr>
              <w:t>Jumlah organ support (0–3)</w:t>
            </w:r>
          </w:p>
        </w:tc>
        <w:tc>
          <w:tcPr>
            <w:tcW w:type="dxa" w:w="2041"/>
          </w:tcPr>
          <w:p>
            <w:pPr>
              <w:spacing w:line="240" w:lineRule="auto" w:after="0"/>
            </w:pPr>
            <w:r/>
            <w:r>
              <w:rPr>
                <w:rFonts w:ascii="Times New Roman" w:hAnsi="Times New Roman"/>
                <w:sz w:val="16"/>
              </w:rPr>
              <w:t>Proses + Kebutuhan</w:t>
            </w:r>
          </w:p>
        </w:tc>
        <w:tc>
          <w:tcPr>
            <w:tcW w:type="dxa" w:w="3628"/>
          </w:tcPr>
          <w:p>
            <w:pPr>
              <w:spacing w:line="240" w:lineRule="auto" w:after="0"/>
            </w:pPr>
            <w:r/>
            <w:r>
              <w:rPr>
                <w:rFonts w:ascii="Times New Roman" w:hAnsi="Times New Roman"/>
                <w:sz w:val="16"/>
              </w:rPr>
              <w:t>Proxy kompak intensitas perawatan</w:t>
            </w:r>
          </w:p>
        </w:tc>
        <w:tc>
          <w:tcPr>
            <w:tcW w:type="dxa" w:w="1020"/>
          </w:tcPr>
          <w:p>
            <w:pPr>
              <w:spacing w:line="240" w:lineRule="auto" w:after="0"/>
            </w:pPr>
            <w:r/>
            <w:r>
              <w:rPr>
                <w:rFonts w:ascii="Times New Roman" w:hAnsi="Times New Roman"/>
                <w:sz w:val="16"/>
              </w:rPr>
              <w:t>1–3, 10</w:t>
            </w:r>
          </w:p>
        </w:tc>
      </w:tr>
      <w:tr>
        <w:tc>
          <w:tcPr>
            <w:tcW w:type="dxa" w:w="2268"/>
            <w:shd w:val="clear" w:color="auto" w:fill="F4F6F9"/>
          </w:tcPr>
          <w:p>
            <w:pPr>
              <w:spacing w:line="240" w:lineRule="auto" w:after="0"/>
            </w:pPr>
            <w:r/>
            <w:r>
              <w:rPr>
                <w:rFonts w:ascii="Times New Roman" w:hAnsi="Times New Roman"/>
                <w:sz w:val="16"/>
              </w:rPr>
              <w:t>Respirasi – SpO₂/FiO₂ (mSOFA)</w:t>
            </w:r>
          </w:p>
        </w:tc>
        <w:tc>
          <w:tcPr>
            <w:tcW w:type="dxa" w:w="2041"/>
            <w:shd w:val="clear" w:color="auto" w:fill="F4F6F9"/>
          </w:tcPr>
          <w:p>
            <w:pPr>
              <w:spacing w:line="240" w:lineRule="auto" w:after="0"/>
            </w:pPr>
            <w:r/>
            <w:r>
              <w:rPr>
                <w:rFonts w:ascii="Times New Roman" w:hAnsi="Times New Roman"/>
                <w:sz w:val="16"/>
              </w:rPr>
              <w:t>Kebutuhan (Andersen) + Proses (Donabedian)</w:t>
            </w:r>
          </w:p>
        </w:tc>
        <w:tc>
          <w:tcPr>
            <w:tcW w:type="dxa" w:w="3628"/>
            <w:shd w:val="clear" w:color="auto" w:fill="F4F6F9"/>
          </w:tcPr>
          <w:p>
            <w:pPr>
              <w:spacing w:line="240" w:lineRule="auto" w:after="0"/>
            </w:pPr>
            <w:r/>
            <w:r>
              <w:rPr>
                <w:rFonts w:ascii="Times New Roman" w:hAnsi="Times New Roman"/>
                <w:sz w:val="16"/>
              </w:rPr>
              <w:t>Hipoksemia/gagal napas → oksigen, ventilasi → biaya ↑; pengganti PaO₂/FiO₂ bebas AGD</w:t>
            </w:r>
          </w:p>
        </w:tc>
        <w:tc>
          <w:tcPr>
            <w:tcW w:type="dxa" w:w="1020"/>
            <w:shd w:val="clear" w:color="auto" w:fill="F4F6F9"/>
          </w:tcPr>
          <w:p>
            <w:pPr>
              <w:spacing w:line="240" w:lineRule="auto" w:after="0"/>
            </w:pPr>
            <w:r>
              <w:t>18, 19</w:t>
            </w:r>
          </w:p>
        </w:tc>
      </w:tr>
      <w:tr>
        <w:tc>
          <w:tcPr>
            <w:tcW w:type="dxa" w:w="2268"/>
          </w:tcPr>
          <w:p>
            <w:pPr>
              <w:spacing w:line="240" w:lineRule="auto" w:after="0"/>
            </w:pPr>
            <w:r/>
            <w:r>
              <w:rPr>
                <w:rFonts w:ascii="Times New Roman" w:hAnsi="Times New Roman"/>
                <w:sz w:val="16"/>
              </w:rPr>
              <w:t>Kardiovaskular – MAP + vasopresor (mSOFA)</w:t>
            </w:r>
          </w:p>
        </w:tc>
        <w:tc>
          <w:tcPr>
            <w:tcW w:type="dxa" w:w="2041"/>
          </w:tcPr>
          <w:p>
            <w:pPr>
              <w:spacing w:line="240" w:lineRule="auto" w:after="0"/>
            </w:pPr>
            <w:r/>
            <w:r>
              <w:rPr>
                <w:rFonts w:ascii="Times New Roman" w:hAnsi="Times New Roman"/>
                <w:sz w:val="16"/>
              </w:rPr>
              <w:t>Kebutuhan (Andersen)</w:t>
            </w:r>
          </w:p>
        </w:tc>
        <w:tc>
          <w:tcPr>
            <w:tcW w:type="dxa" w:w="3628"/>
          </w:tcPr>
          <w:p>
            <w:pPr>
              <w:spacing w:line="240" w:lineRule="auto" w:after="0"/>
            </w:pPr>
            <w:r/>
            <w:r>
              <w:rPr>
                <w:rFonts w:ascii="Times New Roman" w:hAnsi="Times New Roman"/>
                <w:sz w:val="16"/>
              </w:rPr>
              <w:t>Hipotensi/syok → vasopresor, monitoring invasif → biaya ↑</w:t>
            </w:r>
          </w:p>
        </w:tc>
        <w:tc>
          <w:tcPr>
            <w:tcW w:type="dxa" w:w="1020"/>
          </w:tcPr>
          <w:p>
            <w:pPr>
              <w:spacing w:line="240" w:lineRule="auto" w:after="0"/>
            </w:pPr>
            <w:r>
              <w:t>14, 18, 19</w:t>
            </w:r>
          </w:p>
        </w:tc>
      </w:tr>
      <w:tr>
        <w:tc>
          <w:tcPr>
            <w:tcW w:type="dxa" w:w="2268"/>
            <w:shd w:val="clear" w:color="auto" w:fill="F4F6F9"/>
          </w:tcPr>
          <w:p>
            <w:pPr>
              <w:spacing w:line="240" w:lineRule="auto" w:after="0"/>
            </w:pPr>
            <w:r/>
            <w:r>
              <w:rPr>
                <w:rFonts w:ascii="Times New Roman" w:hAnsi="Times New Roman"/>
                <w:sz w:val="16"/>
              </w:rPr>
              <w:t>Sistem saraf pusat – GCS (mSOFA)</w:t>
            </w:r>
          </w:p>
        </w:tc>
        <w:tc>
          <w:tcPr>
            <w:tcW w:type="dxa" w:w="2041"/>
            <w:shd w:val="clear" w:color="auto" w:fill="F4F6F9"/>
          </w:tcPr>
          <w:p>
            <w:pPr>
              <w:spacing w:line="240" w:lineRule="auto" w:after="0"/>
            </w:pPr>
            <w:r/>
            <w:r>
              <w:rPr>
                <w:rFonts w:ascii="Times New Roman" w:hAnsi="Times New Roman"/>
                <w:sz w:val="16"/>
              </w:rPr>
              <w:t>Kebutuhan (Andersen)</w:t>
            </w:r>
          </w:p>
        </w:tc>
        <w:tc>
          <w:tcPr>
            <w:tcW w:type="dxa" w:w="3628"/>
            <w:shd w:val="clear" w:color="auto" w:fill="F4F6F9"/>
          </w:tcPr>
          <w:p>
            <w:pPr>
              <w:spacing w:line="240" w:lineRule="auto" w:after="0"/>
            </w:pPr>
            <w:r/>
            <w:r>
              <w:rPr>
                <w:rFonts w:ascii="Times New Roman" w:hAnsi="Times New Roman"/>
                <w:sz w:val="16"/>
              </w:rPr>
              <w:t>Penurunan kesadaran → proteksi jalan napas, ventilasi, monitoring → biaya ↑</w:t>
            </w:r>
          </w:p>
        </w:tc>
        <w:tc>
          <w:tcPr>
            <w:tcW w:type="dxa" w:w="1020"/>
            <w:shd w:val="clear" w:color="auto" w:fill="F4F6F9"/>
          </w:tcPr>
          <w:p>
            <w:pPr>
              <w:spacing w:line="240" w:lineRule="auto" w:after="0"/>
            </w:pPr>
            <w:r>
              <w:t>18, 19</w:t>
            </w:r>
          </w:p>
        </w:tc>
      </w:tr>
      <w:tr>
        <w:tc>
          <w:tcPr>
            <w:tcW w:type="dxa" w:w="2268"/>
          </w:tcPr>
          <w:p>
            <w:pPr>
              <w:spacing w:line="240" w:lineRule="auto" w:after="0"/>
            </w:pPr>
            <w:r/>
            <w:r>
              <w:rPr>
                <w:rFonts w:ascii="Times New Roman" w:hAnsi="Times New Roman"/>
                <w:sz w:val="16"/>
              </w:rPr>
              <w:t>Renal – kreatinin serum (mSOFA)</w:t>
            </w:r>
          </w:p>
        </w:tc>
        <w:tc>
          <w:tcPr>
            <w:tcW w:type="dxa" w:w="2041"/>
          </w:tcPr>
          <w:p>
            <w:pPr>
              <w:spacing w:line="240" w:lineRule="auto" w:after="0"/>
            </w:pPr>
            <w:r/>
            <w:r>
              <w:rPr>
                <w:rFonts w:ascii="Times New Roman" w:hAnsi="Times New Roman"/>
                <w:sz w:val="16"/>
              </w:rPr>
              <w:t>Kebutuhan (Andersen)</w:t>
            </w:r>
          </w:p>
        </w:tc>
        <w:tc>
          <w:tcPr>
            <w:tcW w:type="dxa" w:w="3628"/>
          </w:tcPr>
          <w:p>
            <w:pPr>
              <w:spacing w:line="240" w:lineRule="auto" w:after="0"/>
            </w:pPr>
            <w:r/>
            <w:r>
              <w:rPr>
                <w:rFonts w:ascii="Times New Roman" w:hAnsi="Times New Roman"/>
                <w:sz w:val="16"/>
              </w:rPr>
              <w:t>Disfungsi ginjal akut → risiko RRT, lama rawat ↑</w:t>
            </w:r>
          </w:p>
        </w:tc>
        <w:tc>
          <w:tcPr>
            <w:tcW w:type="dxa" w:w="1020"/>
          </w:tcPr>
          <w:p>
            <w:pPr>
              <w:spacing w:line="240" w:lineRule="auto" w:after="0"/>
            </w:pPr>
            <w:r>
              <w:t>18, 19</w:t>
            </w:r>
          </w:p>
        </w:tc>
      </w:tr>
      <w:tr>
        <w:tc>
          <w:tcPr>
            <w:tcW w:type="dxa" w:w="2268"/>
            <w:shd w:val="clear" w:color="auto" w:fill="F4F6F9"/>
          </w:tcPr>
          <w:p>
            <w:pPr>
              <w:spacing w:line="240" w:lineRule="auto" w:after="0"/>
            </w:pPr>
            <w:r/>
            <w:r>
              <w:rPr>
                <w:rFonts w:ascii="Times New Roman" w:hAnsi="Times New Roman"/>
                <w:sz w:val="16"/>
              </w:rPr>
              <w:t>Hepar – ikterus klinis (mSOFA)</w:t>
            </w:r>
          </w:p>
        </w:tc>
        <w:tc>
          <w:tcPr>
            <w:tcW w:type="dxa" w:w="2041"/>
            <w:shd w:val="clear" w:color="auto" w:fill="F4F6F9"/>
          </w:tcPr>
          <w:p>
            <w:pPr>
              <w:spacing w:line="240" w:lineRule="auto" w:after="0"/>
            </w:pPr>
            <w:r/>
            <w:r>
              <w:rPr>
                <w:rFonts w:ascii="Times New Roman" w:hAnsi="Times New Roman"/>
                <w:sz w:val="16"/>
              </w:rPr>
              <w:t>Kebutuhan (Andersen)</w:t>
            </w:r>
          </w:p>
        </w:tc>
        <w:tc>
          <w:tcPr>
            <w:tcW w:type="dxa" w:w="3628"/>
            <w:shd w:val="clear" w:color="auto" w:fill="F4F6F9"/>
          </w:tcPr>
          <w:p>
            <w:pPr>
              <w:spacing w:line="240" w:lineRule="auto" w:after="0"/>
            </w:pPr>
            <w:r/>
            <w:r>
              <w:rPr>
                <w:rFonts w:ascii="Times New Roman" w:hAnsi="Times New Roman"/>
                <w:sz w:val="16"/>
              </w:rPr>
              <w:t>Disfungsi hepar → komplikasi, koagulopati → biaya ↑; pengganti bilirubin</w:t>
            </w:r>
          </w:p>
        </w:tc>
        <w:tc>
          <w:tcPr>
            <w:tcW w:type="dxa" w:w="1020"/>
            <w:shd w:val="clear" w:color="auto" w:fill="F4F6F9"/>
          </w:tcPr>
          <w:p>
            <w:pPr>
              <w:spacing w:line="240" w:lineRule="auto" w:after="0"/>
            </w:pPr>
            <w:r>
              <w:t>19</w:t>
            </w:r>
          </w:p>
        </w:tc>
      </w:tr>
      <w:tr>
        <w:tc>
          <w:tcPr>
            <w:tcW w:type="dxa" w:w="2268"/>
          </w:tcPr>
          <w:p>
            <w:pPr>
              <w:spacing w:line="240" w:lineRule="auto" w:after="0"/>
            </w:pPr>
            <w:r/>
            <w:r>
              <w:rPr>
                <w:rFonts w:ascii="Times New Roman" w:hAnsi="Times New Roman"/>
                <w:sz w:val="16"/>
              </w:rPr>
              <w:t>Charlson Comorbidity Index</w:t>
            </w:r>
          </w:p>
        </w:tc>
        <w:tc>
          <w:tcPr>
            <w:tcW w:type="dxa" w:w="2041"/>
          </w:tcPr>
          <w:p>
            <w:pPr>
              <w:spacing w:line="240" w:lineRule="auto" w:after="0"/>
            </w:pPr>
            <w:r/>
            <w:r>
              <w:rPr>
                <w:rFonts w:ascii="Times New Roman" w:hAnsi="Times New Roman"/>
                <w:sz w:val="16"/>
              </w:rPr>
              <w:t>Predisposisi/Kebutuhan (Andersen)</w:t>
            </w:r>
          </w:p>
        </w:tc>
        <w:tc>
          <w:tcPr>
            <w:tcW w:type="dxa" w:w="3628"/>
          </w:tcPr>
          <w:p>
            <w:pPr>
              <w:spacing w:line="240" w:lineRule="auto" w:after="0"/>
            </w:pPr>
            <w:r/>
            <w:r>
              <w:rPr>
                <w:rFonts w:ascii="Times New Roman" w:hAnsi="Times New Roman"/>
                <w:sz w:val="16"/>
              </w:rPr>
              <w:t>Beban kronis → komplikasi, lama rawat, biaya ↑</w:t>
            </w:r>
          </w:p>
        </w:tc>
        <w:tc>
          <w:tcPr>
            <w:tcW w:type="dxa" w:w="1020"/>
          </w:tcPr>
          <w:p>
            <w:pPr>
              <w:spacing w:line="240" w:lineRule="auto" w:after="0"/>
            </w:pPr>
            <w:r/>
            <w:r>
              <w:rPr>
                <w:rFonts w:ascii="Times New Roman" w:hAnsi="Times New Roman"/>
                <w:sz w:val="16"/>
              </w:rPr>
              <w:t>3</w:t>
            </w:r>
          </w:p>
        </w:tc>
      </w:tr>
      <w:tr>
        <w:tc>
          <w:tcPr>
            <w:tcW w:type="dxa" w:w="2268"/>
            <w:shd w:val="clear" w:color="auto" w:fill="F4F6F9"/>
          </w:tcPr>
          <w:p>
            <w:pPr>
              <w:spacing w:line="240" w:lineRule="auto" w:after="0"/>
            </w:pPr>
            <w:r/>
            <w:r>
              <w:rPr>
                <w:rFonts w:ascii="Times New Roman" w:hAnsi="Times New Roman"/>
                <w:sz w:val="16"/>
              </w:rPr>
              <w:t>Kategori indeks massa tubuh</w:t>
            </w:r>
          </w:p>
        </w:tc>
        <w:tc>
          <w:tcPr>
            <w:tcW w:type="dxa" w:w="2041"/>
            <w:shd w:val="clear" w:color="auto" w:fill="F4F6F9"/>
          </w:tcPr>
          <w:p>
            <w:pPr>
              <w:spacing w:line="240" w:lineRule="auto" w:after="0"/>
            </w:pPr>
            <w:r/>
            <w:r>
              <w:rPr>
                <w:rFonts w:ascii="Times New Roman" w:hAnsi="Times New Roman"/>
                <w:sz w:val="16"/>
              </w:rPr>
              <w:t>Predisposisi (Andersen)</w:t>
            </w:r>
          </w:p>
        </w:tc>
        <w:tc>
          <w:tcPr>
            <w:tcW w:type="dxa" w:w="3628"/>
            <w:shd w:val="clear" w:color="auto" w:fill="F4F6F9"/>
          </w:tcPr>
          <w:p>
            <w:pPr>
              <w:spacing w:line="240" w:lineRule="auto" w:after="0"/>
            </w:pPr>
            <w:r/>
            <w:r>
              <w:rPr>
                <w:rFonts w:ascii="Times New Roman" w:hAnsi="Times New Roman"/>
                <w:sz w:val="16"/>
              </w:rPr>
              <w:t>Ekstrem IMT → risiko &amp; kebutuhan perawatan</w:t>
            </w:r>
          </w:p>
        </w:tc>
        <w:tc>
          <w:tcPr>
            <w:tcW w:type="dxa" w:w="1020"/>
            <w:shd w:val="clear" w:color="auto" w:fill="F4F6F9"/>
          </w:tcPr>
          <w:p>
            <w:pPr>
              <w:spacing w:line="240" w:lineRule="auto" w:after="0"/>
            </w:pPr>
            <w:r/>
            <w:r>
              <w:rPr>
                <w:rFonts w:ascii="Times New Roman" w:hAnsi="Times New Roman"/>
                <w:sz w:val="16"/>
              </w:rPr>
              <w:t>3</w:t>
            </w:r>
          </w:p>
        </w:tc>
      </w:tr>
      <w:tr>
        <w:tc>
          <w:tcPr>
            <w:tcW w:type="dxa" w:w="2268"/>
          </w:tcPr>
          <w:p>
            <w:pPr>
              <w:spacing w:line="240" w:lineRule="auto" w:after="0"/>
            </w:pPr>
            <w:r/>
            <w:r>
              <w:rPr>
                <w:rFonts w:ascii="Times New Roman" w:hAnsi="Times New Roman"/>
                <w:sz w:val="16"/>
              </w:rPr>
              <w:t>Kategori diagnosis utama (sistem organ)</w:t>
            </w:r>
          </w:p>
        </w:tc>
        <w:tc>
          <w:tcPr>
            <w:tcW w:type="dxa" w:w="2041"/>
          </w:tcPr>
          <w:p>
            <w:pPr>
              <w:spacing w:line="240" w:lineRule="auto" w:after="0"/>
            </w:pPr>
            <w:r/>
            <w:r>
              <w:rPr>
                <w:rFonts w:ascii="Times New Roman" w:hAnsi="Times New Roman"/>
                <w:sz w:val="16"/>
              </w:rPr>
              <w:t>Kebutuhan + Casemix</w:t>
            </w:r>
          </w:p>
        </w:tc>
        <w:tc>
          <w:tcPr>
            <w:tcW w:type="dxa" w:w="3628"/>
          </w:tcPr>
          <w:p>
            <w:pPr>
              <w:spacing w:line="240" w:lineRule="auto" w:after="0"/>
            </w:pPr>
            <w:r/>
            <w:r>
              <w:rPr>
                <w:rFonts w:ascii="Times New Roman" w:hAnsi="Times New Roman"/>
                <w:sz w:val="16"/>
              </w:rPr>
              <w:t>Proxy klinis CMG group; menentukan trajektori biaya</w:t>
            </w:r>
          </w:p>
        </w:tc>
        <w:tc>
          <w:tcPr>
            <w:tcW w:type="dxa" w:w="1020"/>
          </w:tcPr>
          <w:p>
            <w:pPr>
              <w:spacing w:line="240" w:lineRule="auto" w:after="0"/>
            </w:pPr>
            <w:r/>
            <w:r>
              <w:rPr>
                <w:rFonts w:ascii="Times New Roman" w:hAnsi="Times New Roman"/>
                <w:sz w:val="16"/>
              </w:rPr>
              <w:t>4, 10</w:t>
            </w:r>
          </w:p>
        </w:tc>
      </w:tr>
    </w:tbl>
    <w:p/>
    <w:p>
      <w:pPr>
        <w:spacing w:after="120"/>
        <w:jc w:val="both"/>
      </w:pPr>
      <w:r>
        <w:rPr>
          <w:rFonts w:ascii="Times New Roman" w:hAnsi="Times New Roman"/>
          <w:b w:val="0"/>
          <w:i/>
          <w:sz w:val="24"/>
        </w:rPr>
        <w:t>Catatan: Variabel prediktor dipilih karena objektif dan tersedia rutin dalam 24 jam pertama tanpa memerlukan analisis gas darah. Tanda vital dan GCS berfungsi sebagai proxy keparahan pengganti APACHE II, dilandasi validitas sebagai komponen skor ICU seperti R-MPM dan THAI-ICU.²¹,²²</w:t>
      </w:r>
    </w:p>
    <w:p>
      <w:r>
        <w:br w:type="page"/>
      </w:r>
    </w:p>
    <w:p>
      <w:pPr>
        <w:spacing w:line="240" w:lineRule="auto" w:after="0"/>
        <w:jc w:val="center"/>
      </w:pPr>
      <w:r>
        <w:rPr>
          <w:rFonts w:ascii="Times New Roman" w:hAnsi="Times New Roman"/>
          <w:b/>
          <w:sz w:val="24"/>
        </w:rPr>
        <w:t>BAB 3</w:t>
      </w:r>
    </w:p>
    <w:p>
      <w:pPr>
        <w:spacing w:line="240" w:lineRule="auto" w:after="360"/>
        <w:jc w:val="center"/>
      </w:pPr>
      <w:r>
        <w:rPr>
          <w:rFonts w:ascii="Times New Roman" w:hAnsi="Times New Roman"/>
          <w:b/>
          <w:sz w:val="24"/>
        </w:rPr>
        <w:t>METODE PENELITIAN</w:t>
      </w:r>
    </w:p>
    <w:p>
      <w:pPr>
        <w:spacing w:before="240" w:after="120"/>
      </w:pPr>
      <w:r>
        <w:rPr>
          <w:rFonts w:ascii="Times New Roman" w:hAnsi="Times New Roman"/>
          <w:b/>
          <w:sz w:val="24"/>
        </w:rPr>
        <w:t>3.1 Rancangan Penelitian</w:t>
      </w:r>
    </w:p>
    <w:p>
      <w:pPr>
        <w:spacing w:after="120"/>
        <w:ind w:firstLine="720"/>
        <w:jc w:val="both"/>
      </w:pPr>
      <w:r>
        <w:rPr>
          <w:rFonts w:ascii="Times New Roman" w:hAnsi="Times New Roman"/>
          <w:i w:val="0"/>
          <w:sz w:val="24"/>
        </w:rPr>
        <w:t>Penelitian ini merupakan studi kohort retrospektif untuk pengembangan model prediksi klinis (</w:t>
      </w:r>
      <w:r>
        <w:rPr>
          <w:rFonts w:ascii="Times New Roman" w:hAnsi="Times New Roman"/>
          <w:i/>
          <w:sz w:val="24"/>
        </w:rPr>
        <w:t>clinical prediction model development study</w:t>
      </w:r>
      <w:r>
        <w:rPr>
          <w:rFonts w:ascii="Times New Roman" w:hAnsi="Times New Roman"/>
          <w:i w:val="0"/>
          <w:sz w:val="24"/>
        </w:rPr>
        <w:t xml:space="preserve">), berbasis data rekam medis elektronik dan sistem informasi keuangan rumah sakit.²⁴ Unit analisis adalah episode rawat inap. Variabel prediktor diambil dari jendela 24 jam pertama perawatan ICU, sedangkan luaran ditentukan pada akhir episode rawat inap, sehingga model bersifat </w:t>
      </w:r>
      <w:r>
        <w:rPr>
          <w:rFonts w:ascii="Times New Roman" w:hAnsi="Times New Roman"/>
          <w:i/>
          <w:sz w:val="24"/>
        </w:rPr>
        <w:t>strictly forward-looking</w:t>
      </w:r>
      <w:r>
        <w:rPr>
          <w:rFonts w:ascii="Times New Roman" w:hAnsi="Times New Roman"/>
          <w:i w:val="0"/>
          <w:sz w:val="24"/>
        </w:rPr>
        <w:t xml:space="preserve"> dan terbebas dari kebocoran informasi luaran (</w:t>
      </w:r>
      <w:r>
        <w:rPr>
          <w:rFonts w:ascii="Times New Roman" w:hAnsi="Times New Roman"/>
          <w:i/>
          <w:sz w:val="24"/>
        </w:rPr>
        <w:t>data leakage</w:t>
      </w:r>
      <w:r>
        <w:rPr>
          <w:rFonts w:ascii="Times New Roman" w:hAnsi="Times New Roman"/>
          <w:i w:val="0"/>
          <w:sz w:val="24"/>
        </w:rPr>
        <w:t>). Pelaporan mengikuti TRIPOD+AI.²⁴</w:t>
      </w:r>
    </w:p>
    <w:p>
      <w:pPr>
        <w:spacing w:before="240" w:after="120"/>
      </w:pPr>
      <w:r>
        <w:rPr>
          <w:rFonts w:ascii="Times New Roman" w:hAnsi="Times New Roman"/>
          <w:b/>
          <w:sz w:val="24"/>
        </w:rPr>
        <w:t>3.2 Tempat dan Waktu</w:t>
      </w:r>
    </w:p>
    <w:p>
      <w:pPr>
        <w:spacing w:after="120"/>
        <w:ind w:firstLine="720"/>
        <w:jc w:val="both"/>
      </w:pPr>
      <w:r>
        <w:rPr>
          <w:rFonts w:ascii="Times New Roman" w:hAnsi="Times New Roman"/>
          <w:i w:val="0"/>
          <w:sz w:val="24"/>
        </w:rPr>
        <w:t>Penelitian dilaksanakan di ICU dewasa RSUPN Dr. Cipto Mangunkusumo (RSCM), Jakarta, 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 mengingat perubahan tarif RSCM yang berlaku mulai Mei 2026, sehingga data setelah periode tersebut tidak sebanding.</w:t>
      </w:r>
    </w:p>
    <w:p>
      <w:pPr>
        <w:spacing w:before="240" w:after="120"/>
      </w:pPr>
      <w:r>
        <w:rPr>
          <w:rFonts w:ascii="Times New Roman" w:hAnsi="Times New Roman"/>
          <w:b/>
          <w:sz w:val="24"/>
        </w:rPr>
        <w:t>3.3 Populasi dan Sampel</w:t>
      </w:r>
    </w:p>
    <w:p>
      <w:pPr>
        <w:spacing w:before="160" w:after="80"/>
      </w:pPr>
      <w:r>
        <w:rPr>
          <w:rFonts w:ascii="Times New Roman" w:hAnsi="Times New Roman"/>
          <w:b w:val="0"/>
          <w:sz w:val="24"/>
        </w:rPr>
        <w:t>3.3.1 Populasi target</w:t>
      </w:r>
    </w:p>
    <w:p>
      <w:pPr>
        <w:spacing w:after="120"/>
        <w:ind w:firstLine="720"/>
        <w:jc w:val="both"/>
      </w:pPr>
      <w:r>
        <w:rPr>
          <w:rFonts w:ascii="Times New Roman" w:hAnsi="Times New Roman"/>
          <w:i w:val="0"/>
          <w:sz w:val="24"/>
        </w:rPr>
        <w:t>Seluruh pasien dewasa yang dirawat di ICU rumah sakit rujukan tersier di Indonesia.</w:t>
      </w:r>
    </w:p>
    <w:p>
      <w:pPr>
        <w:spacing w:before="160" w:after="80"/>
      </w:pPr>
      <w:r>
        <w:rPr>
          <w:rFonts w:ascii="Times New Roman" w:hAnsi="Times New Roman"/>
          <w:b w:val="0"/>
          <w:sz w:val="24"/>
        </w:rPr>
        <w:t>3.3.2 Populasi terjangkau</w:t>
      </w:r>
    </w:p>
    <w:p>
      <w:pPr>
        <w:spacing w:after="120"/>
        <w:ind w:firstLine="720"/>
        <w:jc w:val="both"/>
      </w:pPr>
      <w:r>
        <w:rPr>
          <w:rFonts w:ascii="Times New Roman" w:hAnsi="Times New Roman"/>
          <w:i w:val="0"/>
          <w:sz w:val="24"/>
        </w:rPr>
        <w:t>Pasien dewasa yang dirawat di ICU dewasa RSCM periode Mei 2025–Mei 2026 yang memiliki rekam medis, data klaim INA-CBGs, dan data tagihan rumah sakit yang lengkap.</w:t>
      </w:r>
    </w:p>
    <w:p>
      <w:pPr>
        <w:spacing w:before="160" w:after="80"/>
      </w:pPr>
      <w:r>
        <w:rPr>
          <w:rFonts w:ascii="Times New Roman" w:hAnsi="Times New Roman"/>
          <w:b w:val="0"/>
          <w:sz w:val="24"/>
        </w:rPr>
        <w:t>3.3.3 Sampel dan cara pemilihan sampel</w:t>
      </w:r>
    </w:p>
    <w:p>
      <w:pPr>
        <w:spacing w:after="120"/>
        <w:ind w:firstLine="720"/>
        <w:jc w:val="both"/>
      </w:pPr>
      <w:r>
        <w:rPr>
          <w:rFonts w:ascii="Times New Roman" w:hAnsi="Times New Roman"/>
          <w:i w:val="0"/>
          <w:sz w:val="24"/>
        </w:rPr>
        <w:t>Sampel adalah seluruh pasien populasi terjangkau yang memenuhi kriteria inklusi dan tidak termasuk kriteria eksklusi. Pemilihan sampel dilakukan secara berurutan (</w:t>
      </w:r>
      <w:r>
        <w:rPr>
          <w:rFonts w:ascii="Times New Roman" w:hAnsi="Times New Roman"/>
          <w:i/>
          <w:sz w:val="24"/>
        </w:rPr>
        <w:t>consecutive sampling</w:t>
      </w:r>
      <w:r>
        <w:rPr>
          <w:rFonts w:ascii="Times New Roman" w:hAnsi="Times New Roman"/>
          <w:i w:val="0"/>
          <w:sz w:val="24"/>
        </w:rPr>
        <w:t>) melalui telaah rekam medis elektronik dan sistem informasi rumah sakit. Alur seleksi subjek disajikan pada Gambar 3.1.²⁴</w:t>
      </w:r>
    </w:p>
    <w:p>
      <w:pPr>
        <w:spacing w:before="160" w:after="80"/>
      </w:pPr>
      <w:r>
        <w:rPr>
          <w:rFonts w:ascii="Times New Roman" w:hAnsi="Times New Roman"/>
          <w:b w:val="0"/>
          <w:sz w:val="24"/>
        </w:rPr>
        <w:t>3.3.4 Kriteria inklusi</w:t>
      </w:r>
    </w:p>
    <w:p>
      <w:pPr>
        <w:spacing w:after="120"/>
        <w:ind w:firstLine="720"/>
        <w:jc w:val="both"/>
      </w:pPr>
      <w:r>
        <w:rPr>
          <w:rFonts w:ascii="Times New Roman" w:hAnsi="Times New Roman"/>
          <w:i w:val="0"/>
          <w:sz w:val="24"/>
        </w:rPr>
        <w:t>Kriteria inklusi meliputi: (1) usia ≥18 tahun; (2) dirawat di ICU dewasa RSCM periode Mei 2025–Mei 2026; (3) peserta JKN/BPJS Kesehatan; (4) tersedia data klinis 24 jam pertama yang meliputi data demografik, tekanan arteri rerata, SpO₂/FiO₂, GCS, kreatinin serum, status ventilasi mekanik, vasopresor/inotropik, transfusi darah, pembedahan, durasi rawat pra-ICU, dan kategori diagnosis utama; (5) tersedia data administratif 24 jam pertama berupa kelas rawat JKN dan tipe admisi ICU; serta (6) tersedia data klaim INA-CBGs final dan total tagihan rumah sakit pada level episode rawat inap.</w:t>
      </w:r>
    </w:p>
    <w:p>
      <w:pPr>
        <w:spacing w:before="160" w:after="80"/>
      </w:pPr>
      <w:r>
        <w:rPr>
          <w:rFonts w:ascii="Times New Roman" w:hAnsi="Times New Roman"/>
          <w:b w:val="0"/>
          <w:sz w:val="24"/>
        </w:rPr>
        <w:t>3.3.5 Kriteria eksklusi</w:t>
      </w:r>
    </w:p>
    <w:p>
      <w:pPr>
        <w:spacing w:after="120"/>
        <w:ind w:firstLine="720"/>
        <w:jc w:val="both"/>
      </w:pPr>
      <w:r>
        <w:rPr>
          <w:rFonts w:ascii="Times New Roman" w:hAnsi="Times New Roman"/>
          <w:i w:val="0"/>
          <w:sz w:val="24"/>
        </w:rPr>
        <w:t>Kriteria eksklusi meliputi: (1) dirawat di ICU kurang dari 24 jam, termasuk meninggal dalam 24 jam pertama — merupakan konsekuensi logis jendela prediktor 24 jam dan dibahas sebagai keterbatasan; (2) pasien rujukan tanpa data waktu masuk rumah sakit asal sehingga durasi pra-ICU tidak dapat dihitung; (3) data kunci tidak lengkap sehingga luaran tidak dapat ditentukan; serta (4) episode rawat ulang ICU dalam satu episode rawat inap yang sama, yaitu hanya episode ICU pertama yang diikutsertakan.</w:t>
      </w:r>
    </w:p>
    <w:p>
      <w:pPr>
        <w:spacing w:before="240" w:after="120"/>
      </w:pPr>
      <w:r>
        <w:rPr>
          <w:rFonts w:ascii="Times New Roman" w:hAnsi="Times New Roman"/>
          <w:b/>
          <w:sz w:val="24"/>
        </w:rPr>
        <w:t>3.4 Besar Sampel</w:t>
      </w:r>
    </w:p>
    <w:p>
      <w:pPr>
        <w:spacing w:after="120"/>
        <w:ind w:firstLine="720"/>
        <w:jc w:val="both"/>
      </w:pPr>
      <w:r>
        <w:rPr>
          <w:rFonts w:ascii="Times New Roman" w:hAnsi="Times New Roman"/>
          <w:i w:val="0"/>
          <w:sz w:val="24"/>
        </w:rPr>
        <w:t>Estimasi besar sampel dihitung dengan pendekatan Riley dkk. yang mempertimbangkan target R²-Nagelkerke (</w:t>
      </w:r>
      <w:r>
        <w:rPr>
          <w:rFonts w:ascii="Times New Roman" w:hAnsi="Times New Roman"/>
          <w:i/>
          <w:sz w:val="24"/>
        </w:rPr>
        <w:t>shrinkage</w:t>
      </w:r>
      <w:r>
        <w:rPr>
          <w:rFonts w:ascii="Times New Roman" w:hAnsi="Times New Roman"/>
          <w:i w:val="0"/>
          <w:sz w:val="24"/>
        </w:rPr>
        <w:t xml:space="preserve"> ≤0,1), kalibrasi </w:t>
      </w:r>
      <w:r>
        <w:rPr>
          <w:rFonts w:ascii="Times New Roman" w:hAnsi="Times New Roman"/>
          <w:i/>
          <w:sz w:val="24"/>
        </w:rPr>
        <w:t>slope</w:t>
      </w:r>
      <w:r>
        <w:rPr>
          <w:rFonts w:ascii="Times New Roman" w:hAnsi="Times New Roman"/>
          <w:i w:val="0"/>
          <w:sz w:val="24"/>
        </w:rPr>
        <w:t xml:space="preserve">, presisi </w:t>
      </w:r>
      <w:r>
        <w:rPr>
          <w:rFonts w:ascii="Times New Roman" w:hAnsi="Times New Roman"/>
          <w:i/>
          <w:sz w:val="24"/>
        </w:rPr>
        <w:t>intercept</w:t>
      </w:r>
      <w:r>
        <w:rPr>
          <w:rFonts w:ascii="Times New Roman" w:hAnsi="Times New Roman"/>
          <w:i w:val="0"/>
          <w:sz w:val="24"/>
        </w:rPr>
        <w:t xml:space="preserve">, dan presisi prediksi keseluruhan — menggantikan aturan praktis </w:t>
      </w:r>
      <w:r>
        <w:rPr>
          <w:rFonts w:ascii="Times New Roman" w:hAnsi="Times New Roman"/>
          <w:i/>
          <w:sz w:val="24"/>
        </w:rPr>
        <w:t>events per variable</w:t>
      </w:r>
      <w:r>
        <w:rPr>
          <w:rFonts w:ascii="Times New Roman" w:hAnsi="Times New Roman"/>
          <w:i w:val="0"/>
          <w:sz w:val="24"/>
        </w:rPr>
        <w:t xml:space="preserve">.³² Dengan asumsi 14 variabel prediktor (yang setelah </w:t>
      </w:r>
      <w:r>
        <w:rPr>
          <w:rFonts w:ascii="Times New Roman" w:hAnsi="Times New Roman"/>
          <w:i/>
          <w:sz w:val="24"/>
        </w:rPr>
        <w:t>one-hot encoding</w:t>
      </w:r>
      <w:r>
        <w:rPr>
          <w:rFonts w:ascii="Times New Roman" w:hAnsi="Times New Roman"/>
          <w:i w:val="0"/>
          <w:sz w:val="24"/>
        </w:rPr>
        <w:t xml:space="preserve"> menjadi sekitar 19–20 parameter), target C-statistik 0,75, dan </w:t>
      </w:r>
      <w:r>
        <w:rPr>
          <w:rFonts w:ascii="Times New Roman" w:hAnsi="Times New Roman"/>
          <w:i/>
          <w:sz w:val="24"/>
        </w:rPr>
        <w:t>shrinkage</w:t>
      </w:r>
      <w:r>
        <w:rPr>
          <w:rFonts w:ascii="Times New Roman" w:hAnsi="Times New Roman"/>
          <w:i w:val="0"/>
          <w:sz w:val="24"/>
        </w:rPr>
        <w:t xml:space="preserve"> maksimum 0,1, perhitungan dengan paket pmsampsize menghasilkan kebutuhan minimum sekitar 500–600 episode.³²</w:t>
      </w:r>
    </w:p>
    <w:p>
      <w:pPr>
        <w:spacing w:after="120"/>
        <w:ind w:firstLine="720"/>
        <w:jc w:val="both"/>
      </w:pPr>
      <w:r>
        <w:rPr>
          <w:rFonts w:ascii="Times New Roman" w:hAnsi="Times New Roman"/>
          <w:i w:val="0"/>
          <w:sz w:val="24"/>
        </w:rPr>
        <w:t xml:space="preserve">Karena prevalensi </w:t>
      </w:r>
      <w:r>
        <w:rPr>
          <w:rFonts w:ascii="Times New Roman" w:hAnsi="Times New Roman"/>
          <w:i/>
          <w:sz w:val="24"/>
        </w:rPr>
        <w:t>under-reimbursement</w:t>
      </w:r>
      <w:r>
        <w:rPr>
          <w:rFonts w:ascii="Times New Roman" w:hAnsi="Times New Roman"/>
          <w:i w:val="0"/>
          <w:sz w:val="24"/>
        </w:rPr>
        <w:t xml:space="preserve"> pada level episode di RSCM belum pernah dilaporkan, prevalensi tidak diasumsikan sebagai angka tunggal melainkan diuji melalui analisis skenario. Perlu ditegaskan bahwa temuan Halim dkk. berupa cakupan klaim sebesar 57,14% merupakan rerata rasio cakupan, bukan proporsi episode dengan rasio &gt;1, sehingga tidak dapat langsung dipakai sebagai prevalensi.⁵ Perhitungan diulang pada skenario prevalensi 40%, 50%, 60%, dan 75%; pada seluruh skenario kebutuhan minimum tetap berada di bawah 700 episode. Berdasarkan registri ICU RSCM, diperkirakan tersedia lebih dari 1.000 episode rawat ICU dewasa dengan penjaminan JKN per tahun, sehingga kesimpulan kecukupan sampel tidak bergantung pada asumsi prevalensi. Proporsi </w:t>
      </w:r>
      <w:r>
        <w:rPr>
          <w:rFonts w:ascii="Times New Roman" w:hAnsi="Times New Roman"/>
          <w:i/>
          <w:sz w:val="24"/>
        </w:rPr>
        <w:t>under-reimbursement</w:t>
      </w:r>
      <w:r>
        <w:rPr>
          <w:rFonts w:ascii="Times New Roman" w:hAnsi="Times New Roman"/>
          <w:i w:val="0"/>
          <w:sz w:val="24"/>
        </w:rPr>
        <w:t xml:space="preserve"> aktual justru merupakan Tujuan Khusus 1 dan akan dilaporkan sebagai temuan deskriptif disertai interval kepercayaan 95%.</w:t>
      </w:r>
    </w:p>
    <w:p>
      <w:pPr>
        <w:spacing w:after="120"/>
        <w:ind w:firstLine="720"/>
        <w:jc w:val="both"/>
      </w:pPr>
      <w:r>
        <w:rPr>
          <w:rFonts w:ascii="Times New Roman" w:hAnsi="Times New Roman"/>
          <w:i w:val="0"/>
          <w:sz w:val="24"/>
        </w:rPr>
        <w:t xml:space="preserve">Dengan perkiraan lebih dari 1.000 episode dan prevalensi 40–75%, jumlah </w:t>
      </w:r>
      <w:r>
        <w:rPr>
          <w:rFonts w:ascii="Times New Roman" w:hAnsi="Times New Roman"/>
          <w:i/>
          <w:sz w:val="24"/>
        </w:rPr>
        <w:t>event</w:t>
      </w:r>
      <w:r>
        <w:rPr>
          <w:rFonts w:ascii="Times New Roman" w:hAnsi="Times New Roman"/>
          <w:i w:val="0"/>
          <w:sz w:val="24"/>
        </w:rPr>
        <w:t xml:space="preserve"> berkisar 400–750, sehingga rasio </w:t>
      </w:r>
      <w:r>
        <w:rPr>
          <w:rFonts w:ascii="Times New Roman" w:hAnsi="Times New Roman"/>
          <w:i/>
          <w:sz w:val="24"/>
        </w:rPr>
        <w:t>event</w:t>
      </w:r>
      <w:r>
        <w:rPr>
          <w:rFonts w:ascii="Times New Roman" w:hAnsi="Times New Roman"/>
          <w:i w:val="0"/>
          <w:sz w:val="24"/>
        </w:rPr>
        <w:t xml:space="preserve"> per parameter berkisar 20–40 — memadai untuk pemodelan teregularisasi. Sebagai pembanding empiris, Ikumi dkk. mencapai AUC 0,859 dengan 22 variabel pada 425 </w:t>
      </w:r>
      <w:r>
        <w:rPr>
          <w:rFonts w:ascii="Times New Roman" w:hAnsi="Times New Roman"/>
          <w:i/>
          <w:sz w:val="24"/>
        </w:rPr>
        <w:t>event</w:t>
      </w:r>
      <w:r>
        <w:rPr>
          <w:rFonts w:ascii="Times New Roman" w:hAnsi="Times New Roman"/>
          <w:i w:val="0"/>
          <w:sz w:val="24"/>
        </w:rPr>
        <w:t xml:space="preserve"> finansial.⁷</w:t>
      </w:r>
    </w:p>
    <w:p>
      <w:pPr>
        <w:spacing w:before="240" w:after="120"/>
      </w:pPr>
      <w:r>
        <w:rPr>
          <w:rFonts w:ascii="Times New Roman" w:hAnsi="Times New Roman"/>
          <w:b/>
          <w:sz w:val="24"/>
        </w:rPr>
        <w:t>3.5 Kerangka Kerja</w:t>
      </w:r>
    </w:p>
    <w:p>
      <w:pPr>
        <w:spacing w:after="120"/>
        <w:ind w:firstLine="720"/>
        <w:jc w:val="both"/>
      </w:pPr>
      <w:r>
        <w:rPr>
          <w:rFonts w:ascii="Times New Roman" w:hAnsi="Times New Roman"/>
          <w:i w:val="0"/>
          <w:sz w:val="24"/>
        </w:rPr>
        <w:t xml:space="preserve">Kerangka kerja penelitian disajikan pada Gambar 3.1. Secara ringkas, alur dimulai dari identifikasi populasi terjangkau, seleksi berdasarkan kriteria inklusi dan eksklusi, pengumpulan variabel klinis dan administratif 24 jam pertama, penentuan status </w:t>
      </w:r>
      <w:r>
        <w:rPr>
          <w:rFonts w:ascii="Times New Roman" w:hAnsi="Times New Roman"/>
          <w:i/>
          <w:sz w:val="24"/>
        </w:rPr>
        <w:t>under-reimbursement</w:t>
      </w:r>
      <w:r>
        <w:rPr>
          <w:rFonts w:ascii="Times New Roman" w:hAnsi="Times New Roman"/>
          <w:i w:val="0"/>
          <w:sz w:val="24"/>
        </w:rPr>
        <w:t xml:space="preserve"> pada akhir episode, prapemrosesan data, pengembangan model (XGBoost, </w:t>
      </w:r>
      <w:r>
        <w:rPr>
          <w:rFonts w:ascii="Times New Roman" w:hAnsi="Times New Roman"/>
          <w:i/>
          <w:sz w:val="24"/>
        </w:rPr>
        <w:t>Random Forest</w:t>
      </w:r>
      <w:r>
        <w:rPr>
          <w:rFonts w:ascii="Times New Roman" w:hAnsi="Times New Roman"/>
          <w:i w:val="0"/>
          <w:sz w:val="24"/>
        </w:rPr>
        <w:t>, dan regresi logistik teregularisasi), evaluasi performa, analisis interpretabilitas SHAP, hingga pelaporan sesuai TRIPOD+AI.²⁴</w:t>
      </w:r>
    </w:p>
    <w:p>
      <w:pPr>
        <w:spacing w:before="200" w:after="80"/>
        <w:jc w:val="center"/>
      </w:pPr>
      <w:r>
        <w:drawing>
          <wp:inline xmlns:a="http://schemas.openxmlformats.org/drawingml/2006/main" xmlns:pic="http://schemas.openxmlformats.org/drawingml/2006/picture">
            <wp:extent cx="4860000" cy="4860000"/>
            <wp:docPr id="1" name="Picture 1"/>
            <wp:cNvGraphicFramePr>
              <a:graphicFrameLocks noChangeAspect="1"/>
            </wp:cNvGraphicFramePr>
            <a:graphic>
              <a:graphicData uri="http://schemas.openxmlformats.org/drawingml/2006/picture">
                <pic:pic>
                  <pic:nvPicPr>
                    <pic:cNvPr id="0" name="Gambar_3_1_Alur_Penelitian.png"/>
                    <pic:cNvPicPr/>
                  </pic:nvPicPr>
                  <pic:blipFill>
                    <a:blip r:embed="rId11"/>
                    <a:stretch>
                      <a:fillRect/>
                    </a:stretch>
                  </pic:blipFill>
                  <pic:spPr>
                    <a:xfrm>
                      <a:off x="0" y="0"/>
                      <a:ext cx="4860000" cy="4860000"/>
                    </a:xfrm>
                    <a:prstGeom prst="rect"/>
                  </pic:spPr>
                </pic:pic>
              </a:graphicData>
            </a:graphic>
          </wp:inline>
        </w:drawing>
      </w:r>
    </w:p>
    <w:p>
      <w:pPr>
        <w:spacing w:line="360" w:lineRule="auto" w:after="200"/>
        <w:jc w:val="center"/>
      </w:pPr>
      <w:r>
        <w:rPr>
          <w:rFonts w:ascii="Times New Roman" w:hAnsi="Times New Roman"/>
          <w:b/>
          <w:sz w:val="22"/>
        </w:rPr>
        <w:t>Gambar 3.1 Kerangka Kerja Penelitian</w:t>
      </w:r>
    </w:p>
    <w:p>
      <w:pPr>
        <w:spacing w:before="240" w:after="120"/>
      </w:pPr>
      <w:r>
        <w:rPr>
          <w:rFonts w:ascii="Times New Roman" w:hAnsi="Times New Roman"/>
          <w:b/>
          <w:sz w:val="24"/>
        </w:rPr>
        <w:t>3.6 Cara Kerja</w:t>
      </w:r>
    </w:p>
    <w:p>
      <w:pPr>
        <w:spacing w:after="120"/>
        <w:ind w:firstLine="720"/>
        <w:jc w:val="both"/>
      </w:pPr>
      <w:r>
        <w:rPr>
          <w:rFonts w:ascii="Times New Roman" w:hAnsi="Times New Roman"/>
          <w:i w:val="0"/>
          <w:sz w:val="24"/>
        </w:rPr>
        <w:t>Instrumen yang digunakan meliputi: (1) rekam medis elektronik RSCM; (2) sistem informasi manajemen rumah sakit (SIM RS); (3) data klaim BPJS Kesehatan; (4) lembar pengumpulan data elektronik; serta (5) perangkat lunak Python versi ≥3.10 dengan pustaka pandas, scikit-learn, XGBoost, dan SHAP.²⁵,²⁹,³⁰ Tahapan pelaksanaan penelitian adalah sebagai berikut.</w:t>
      </w:r>
    </w:p>
    <w:p>
      <w:pPr>
        <w:spacing w:after="80"/>
        <w:ind w:left="425" w:hanging="425"/>
        <w:jc w:val="both"/>
      </w:pPr>
      <w:r>
        <w:rPr>
          <w:rFonts w:ascii="Times New Roman" w:hAnsi="Times New Roman"/>
          <w:i w:val="0"/>
          <w:sz w:val="24"/>
        </w:rPr>
        <w:t>1. Memperoleh persetujuan etik dari Komite Etik Penelitian Kesehatan FKUI-RSCM serta izin akses data rekam medis dan data keuangan.</w:t>
      </w:r>
    </w:p>
    <w:p>
      <w:pPr>
        <w:spacing w:after="80"/>
        <w:ind w:left="425" w:hanging="425"/>
        <w:jc w:val="both"/>
      </w:pPr>
      <w:r>
        <w:rPr>
          <w:rFonts w:ascii="Times New Roman" w:hAnsi="Times New Roman"/>
          <w:i w:val="0"/>
          <w:sz w:val="24"/>
        </w:rPr>
        <w:t>2. Mengidentifikasi subjek dari daftar seluruh pasien ICU dewasa RSCM periode penelitian melalui rekam medis elektronik.</w:t>
      </w:r>
    </w:p>
    <w:p>
      <w:pPr>
        <w:spacing w:after="80"/>
        <w:ind w:left="425" w:hanging="425"/>
        <w:jc w:val="both"/>
      </w:pPr>
      <w:r>
        <w:rPr>
          <w:rFonts w:ascii="Times New Roman" w:hAnsi="Times New Roman"/>
          <w:i w:val="0"/>
          <w:sz w:val="24"/>
        </w:rPr>
        <w:t>3. Menyeleksi subjek berdasarkan kriteria inklusi dan eksklusi.</w:t>
      </w:r>
    </w:p>
    <w:p>
      <w:pPr>
        <w:spacing w:after="80"/>
        <w:ind w:left="425" w:hanging="425"/>
        <w:jc w:val="both"/>
      </w:pPr>
      <w:r>
        <w:rPr>
          <w:rFonts w:ascii="Times New Roman" w:hAnsi="Times New Roman"/>
          <w:i w:val="0"/>
          <w:sz w:val="24"/>
        </w:rPr>
        <w:t>4. Mengumpulkan variabel klinis 24 jam pertama (MAP terendah, SpO₂/FiO₂ terendah, GCS terendah, kreatinin tertinggi, status ventilasi mekanik, vasopresor/inotropik, transfusi darah, pembedahan, durasi pra-ICU, kategori diagnosis utama) dan data demografik dari rekam medis elektronik.</w:t>
      </w:r>
    </w:p>
    <w:p>
      <w:pPr>
        <w:spacing w:after="80"/>
        <w:ind w:left="425" w:hanging="425"/>
        <w:jc w:val="both"/>
      </w:pPr>
      <w:r>
        <w:rPr>
          <w:rFonts w:ascii="Times New Roman" w:hAnsi="Times New Roman"/>
          <w:i w:val="0"/>
          <w:sz w:val="24"/>
        </w:rPr>
        <w:t>5. Mengumpulkan variabel administratif 24 jam pertama (kelas rawat JKN dan tipe admisi ICU) dari SIM RS.</w:t>
      </w:r>
    </w:p>
    <w:p>
      <w:pPr>
        <w:spacing w:after="80"/>
        <w:ind w:left="425" w:hanging="425"/>
        <w:jc w:val="both"/>
      </w:pPr>
      <w:r>
        <w:rPr>
          <w:rFonts w:ascii="Times New Roman" w:hAnsi="Times New Roman"/>
          <w:i w:val="0"/>
          <w:sz w:val="24"/>
        </w:rPr>
        <w:t>6. Mengumpulkan total tagihan rumah sakit level episode (pra-ICU, ICU, dan pasca-ICU) serta nilai klaim INA-CBGs final dari sistem informasi keuangan setelah episode rawat inap selesai, kemudian menghitung rasio untuk menentukan status under-reimbursement.</w:t>
      </w:r>
    </w:p>
    <w:p>
      <w:pPr>
        <w:spacing w:after="80"/>
        <w:ind w:left="425" w:hanging="425"/>
        <w:jc w:val="both"/>
      </w:pPr>
      <w:r>
        <w:rPr>
          <w:rFonts w:ascii="Times New Roman" w:hAnsi="Times New Roman"/>
          <w:i w:val="0"/>
          <w:sz w:val="24"/>
        </w:rPr>
        <w:t>7. Melakukan audit awal pada 30–50 rekam medis untuk memastikan ketersediaan dan kelengkapan variabel, khususnya GCS bebas sedasi dan FiO₂, sebelum pengumpulan data utama.</w:t>
      </w:r>
    </w:p>
    <w:p>
      <w:pPr>
        <w:spacing w:after="80"/>
        <w:ind w:left="425" w:hanging="425"/>
        <w:jc w:val="both"/>
      </w:pPr>
      <w:r>
        <w:rPr>
          <w:rFonts w:ascii="Times New Roman" w:hAnsi="Times New Roman"/>
          <w:i w:val="0"/>
          <w:sz w:val="24"/>
        </w:rPr>
        <w:t>8. Mengompilasi dataset, melakukan pengecekan kualitas data, dan menganalisis sesuai rencana analisis statistik yang telah ditetapkan di muka.</w:t>
      </w:r>
    </w:p>
    <w:p>
      <w:pPr>
        <w:spacing w:before="240" w:after="120"/>
      </w:pPr>
      <w:r>
        <w:rPr>
          <w:rFonts w:ascii="Times New Roman" w:hAnsi="Times New Roman"/>
          <w:b/>
          <w:sz w:val="24"/>
        </w:rPr>
        <w:t>3.7 Identifikasi Variabel</w:t>
      </w:r>
    </w:p>
    <w:p>
      <w:pPr>
        <w:spacing w:after="120"/>
        <w:ind w:firstLine="720"/>
        <w:jc w:val="both"/>
      </w:pPr>
      <w:r>
        <w:rPr>
          <w:rFonts w:ascii="Times New Roman" w:hAnsi="Times New Roman"/>
          <w:i w:val="0"/>
          <w:sz w:val="24"/>
        </w:rPr>
        <w:t xml:space="preserve">Variabel dependen (luaran utama) adalah status </w:t>
      </w:r>
      <w:r>
        <w:rPr>
          <w:rFonts w:ascii="Times New Roman" w:hAnsi="Times New Roman"/>
          <w:i/>
          <w:sz w:val="24"/>
        </w:rPr>
        <w:t>under-reimbursement</w:t>
      </w:r>
      <w:r>
        <w:rPr>
          <w:rFonts w:ascii="Times New Roman" w:hAnsi="Times New Roman"/>
          <w:i w:val="0"/>
          <w:sz w:val="24"/>
        </w:rPr>
        <w:t xml:space="preserve"> pada level episode rawat inap, yaitu rasio total tagihan rumah sakit terhadap total klaim INA-CBGs episode lebih dari 1 (biner: ya/tidak).⁴⁻⁶ Luaran sekunder adalah magnitudo rasio dalam bentuk logaritma rasio tagihan terhadap klaim (kontinu), yang dipilih karena bersifat simetris terhadap titik impas.</w:t>
      </w:r>
    </w:p>
    <w:p>
      <w:pPr>
        <w:spacing w:after="120"/>
        <w:ind w:firstLine="720"/>
        <w:jc w:val="both"/>
      </w:pPr>
      <w:r>
        <w:rPr>
          <w:rFonts w:ascii="Times New Roman" w:hAnsi="Times New Roman"/>
          <w:i w:val="0"/>
          <w:sz w:val="24"/>
        </w:rPr>
        <w:t>Variabel independen terdiri atas 14 prediktor yang seluruhnya diukur pada 24 jam pertama perawatan ICU dan dipilih karena objektif serta tersedia rutin tanpa memerlukan analisis gas darah. Justifikasi teoretis tiap variabel disajikan pada Tabel 2.1.</w:t>
      </w:r>
    </w:p>
    <w:p>
      <w:pPr>
        <w:spacing w:after="80"/>
        <w:ind w:left="0" w:hanging="425"/>
        <w:jc w:val="both"/>
      </w:pPr>
      <w:r>
        <w:rPr>
          <w:rFonts w:ascii="Times New Roman" w:hAnsi="Times New Roman"/>
          <w:i w:val="0"/>
          <w:sz w:val="24"/>
        </w:rPr>
        <w:t xml:space="preserve">(a) Domain demografi dan administratif (5 variabel): </w:t>
      </w:r>
      <w:r>
        <w:rPr>
          <w:rFonts w:ascii="Times New Roman" w:hAnsi="Times New Roman"/>
          <w:i w:val="0"/>
          <w:sz w:val="24"/>
        </w:rPr>
        <w:t>usia; jenis kelamin; kelas rawat JKN (1/2/3); tipe admisi ICU (elektif/emergensi); dan durasi rawat pra-ICU.⁴⁻⁶,¹⁶,¹⁷,³³</w:t>
      </w:r>
    </w:p>
    <w:p>
      <w:pPr>
        <w:spacing w:after="80"/>
        <w:ind w:left="0" w:hanging="425"/>
        <w:jc w:val="both"/>
      </w:pPr>
      <w:r>
        <w:rPr>
          <w:rFonts w:ascii="Times New Roman" w:hAnsi="Times New Roman"/>
          <w:i w:val="0"/>
          <w:sz w:val="24"/>
        </w:rPr>
        <w:t>(b) Domain intervensi/</w:t>
      </w:r>
      <w:r>
        <w:rPr>
          <w:rFonts w:ascii="Times New Roman" w:hAnsi="Times New Roman"/>
          <w:i/>
          <w:sz w:val="24"/>
        </w:rPr>
        <w:t>organ support</w:t>
      </w:r>
      <w:r>
        <w:rPr>
          <w:rFonts w:ascii="Times New Roman" w:hAnsi="Times New Roman"/>
          <w:i w:val="0"/>
          <w:sz w:val="24"/>
        </w:rPr>
        <w:t xml:space="preserve"> 24 jam (4 variabel): </w:t>
      </w:r>
      <w:r>
        <w:rPr>
          <w:rFonts w:ascii="Times New Roman" w:hAnsi="Times New Roman"/>
          <w:i w:val="0"/>
          <w:sz w:val="24"/>
        </w:rPr>
        <w:t>ventilasi mekanik invasif; vasopresor/inotropik; transfusi darah; dan pembedahan dalam 24 jam (tidak/elektif/emergensi).³,⁷,¹³⁻¹⁶,³⁴</w:t>
      </w:r>
    </w:p>
    <w:p>
      <w:pPr>
        <w:spacing w:after="80"/>
        <w:ind w:left="0" w:hanging="425"/>
        <w:jc w:val="both"/>
      </w:pPr>
      <w:r>
        <w:rPr>
          <w:rFonts w:ascii="Times New Roman" w:hAnsi="Times New Roman"/>
          <w:i w:val="0"/>
          <w:sz w:val="24"/>
        </w:rPr>
        <w:t xml:space="preserve">(c) Domain disfungsi organ berbasis kriteria mSOFA tanpa komponen hepatik (4 variabel): </w:t>
      </w:r>
      <w:r>
        <w:rPr>
          <w:rFonts w:ascii="Times New Roman" w:hAnsi="Times New Roman"/>
          <w:i w:val="0"/>
          <w:sz w:val="24"/>
        </w:rPr>
        <w:t>MAP terendah; rasio SpO₂/FiO₂ terendah; GCS terendah; dan kreatinin serum tertinggi.⁷,¹²,¹⁸⁻²³</w:t>
      </w:r>
    </w:p>
    <w:p>
      <w:pPr>
        <w:spacing w:after="80"/>
        <w:ind w:left="0" w:hanging="425"/>
        <w:jc w:val="both"/>
      </w:pPr>
      <w:r>
        <w:rPr>
          <w:rFonts w:ascii="Times New Roman" w:hAnsi="Times New Roman"/>
          <w:i w:val="0"/>
          <w:sz w:val="24"/>
        </w:rPr>
        <w:t xml:space="preserve">(d) Domain kasus (1 variabel): </w:t>
      </w:r>
      <w:r>
        <w:rPr>
          <w:rFonts w:ascii="Times New Roman" w:hAnsi="Times New Roman"/>
          <w:i w:val="0"/>
          <w:sz w:val="24"/>
        </w:rPr>
        <w:t>kategori diagnosis utama saat admisi ICU menurut sistem organ.⁴,⁶,⁷</w:t>
      </w:r>
    </w:p>
    <w:p>
      <w:pPr>
        <w:spacing w:after="120"/>
        <w:ind w:firstLine="720"/>
        <w:jc w:val="both"/>
      </w:pPr>
      <w:r>
        <w:rPr>
          <w:rFonts w:ascii="Times New Roman" w:hAnsi="Times New Roman"/>
          <w:i w:val="0"/>
          <w:sz w:val="24"/>
        </w:rPr>
        <w:t>Penelitian ini tidak menghitung skor mSOFA sebagai nilai agregat; yang digunakan adalah kriteria mentah pembentuknya sebagai variabel individual, mengikuti pendekatan Ikumi dkk. yang mengurai SOFA menjadi komponen terpisah.⁷,¹⁹ Agregasi menjadi satu skor memaksakan bobot linier yang ditetapkan di muka dan menghilangkan informasi granular yang justru diharapkan dipelajari model dari data. Komponen ikterus klinis tidak digunakan karena dokumentasi retrospektifnya tidak memadai; sinyal disfungsi hepatik tetap terwakili melalui kategori diagnosis utama.</w:t>
      </w:r>
    </w:p>
    <w:p>
      <w:pPr>
        <w:spacing w:after="120"/>
        <w:ind w:firstLine="720"/>
        <w:jc w:val="both"/>
      </w:pPr>
      <w:r>
        <w:rPr>
          <w:rFonts w:ascii="Times New Roman" w:hAnsi="Times New Roman"/>
          <w:i w:val="0"/>
          <w:sz w:val="24"/>
        </w:rPr>
        <w:t xml:space="preserve">Variabel yang sengaja tidak digunakan beserta alasannya: </w:t>
      </w:r>
      <w:r>
        <w:rPr>
          <w:rFonts w:ascii="Times New Roman" w:hAnsi="Times New Roman"/>
          <w:i/>
          <w:sz w:val="24"/>
        </w:rPr>
        <w:t>severity level</w:t>
      </w:r>
      <w:r>
        <w:rPr>
          <w:rFonts w:ascii="Times New Roman" w:hAnsi="Times New Roman"/>
          <w:i w:val="0"/>
          <w:sz w:val="24"/>
        </w:rPr>
        <w:t xml:space="preserve"> INA-CBGs final dan </w:t>
      </w:r>
      <w:r>
        <w:rPr>
          <w:rFonts w:ascii="Times New Roman" w:hAnsi="Times New Roman"/>
          <w:i/>
          <w:sz w:val="24"/>
        </w:rPr>
        <w:t>CMG code</w:t>
      </w:r>
      <w:r>
        <w:rPr>
          <w:rFonts w:ascii="Times New Roman" w:hAnsi="Times New Roman"/>
          <w:i w:val="0"/>
          <w:sz w:val="24"/>
        </w:rPr>
        <w:t xml:space="preserve"> final (ditetapkan saat koding pulang sehingga menimbulkan </w:t>
      </w:r>
      <w:r>
        <w:rPr>
          <w:rFonts w:ascii="Times New Roman" w:hAnsi="Times New Roman"/>
          <w:i/>
          <w:sz w:val="24"/>
        </w:rPr>
        <w:t>target leakage</w:t>
      </w:r>
      <w:r>
        <w:rPr>
          <w:rFonts w:ascii="Times New Roman" w:hAnsi="Times New Roman"/>
          <w:i w:val="0"/>
          <w:sz w:val="24"/>
        </w:rPr>
        <w:t xml:space="preserve">); lama rawat ICU/rumah sakit dan komponen biaya (terjadi setelah jendela prediktor); terapi pengganti ginjal dalam 24 jam (prevalensi sangat rendah — hanya 1,8% pada data Indonesia — sehingga menjadi </w:t>
      </w:r>
      <w:r>
        <w:rPr>
          <w:rFonts w:ascii="Times New Roman" w:hAnsi="Times New Roman"/>
          <w:i/>
          <w:sz w:val="24"/>
        </w:rPr>
        <w:t>near-constant predictor</w:t>
      </w:r>
      <w:r>
        <w:rPr>
          <w:rFonts w:ascii="Times New Roman" w:hAnsi="Times New Roman"/>
          <w:i w:val="0"/>
          <w:sz w:val="24"/>
        </w:rPr>
        <w:t xml:space="preserve">);³ skor APACHE II lengkap dan VIS kontinu (memerlukan analisis gas darah; telah terwakili kriteria mentah mSOFA dan penanda vasopresor); kategori indeks massa tubuh, </w:t>
      </w:r>
      <w:r>
        <w:rPr>
          <w:rFonts w:ascii="Times New Roman" w:hAnsi="Times New Roman"/>
          <w:i/>
          <w:sz w:val="24"/>
        </w:rPr>
        <w:t>Clinical Frailty Scale</w:t>
      </w:r>
      <w:r>
        <w:rPr>
          <w:rFonts w:ascii="Times New Roman" w:hAnsi="Times New Roman"/>
          <w:i w:val="0"/>
          <w:sz w:val="24"/>
        </w:rPr>
        <w:t xml:space="preserve">, dan kateter vena sentral (dokumentasi retrospektif tidak memadai atau tidak didukung bukti biaya); serta </w:t>
      </w:r>
      <w:r>
        <w:rPr>
          <w:rFonts w:ascii="Times New Roman" w:hAnsi="Times New Roman"/>
          <w:i/>
          <w:sz w:val="24"/>
        </w:rPr>
        <w:t>Charlson Comorbidity Index</w:t>
      </w:r>
      <w:r>
        <w:rPr>
          <w:rFonts w:ascii="Times New Roman" w:hAnsi="Times New Roman"/>
          <w:i w:val="0"/>
          <w:sz w:val="24"/>
        </w:rPr>
        <w:t xml:space="preserve"> (berisiko </w:t>
      </w:r>
      <w:r>
        <w:rPr>
          <w:rFonts w:ascii="Times New Roman" w:hAnsi="Times New Roman"/>
          <w:i/>
          <w:sz w:val="24"/>
        </w:rPr>
        <w:t>target leakage</w:t>
      </w:r>
      <w:r>
        <w:rPr>
          <w:rFonts w:ascii="Times New Roman" w:hAnsi="Times New Roman"/>
          <w:i w:val="0"/>
          <w:sz w:val="24"/>
        </w:rPr>
        <w:t xml:space="preserve"> bila diturunkan dari koding diagnosis sekunder).⁴,²⁴</w:t>
      </w:r>
    </w:p>
    <w:p>
      <w:pPr>
        <w:spacing w:before="240" w:after="120"/>
      </w:pPr>
      <w:r>
        <w:rPr>
          <w:rFonts w:ascii="Times New Roman" w:hAnsi="Times New Roman"/>
          <w:b/>
          <w:sz w:val="24"/>
        </w:rPr>
        <w:t>3.8 Batasan Operasional</w:t>
      </w:r>
    </w:p>
    <w:p>
      <w:pPr>
        <w:spacing w:after="120"/>
        <w:ind w:firstLine="720"/>
        <w:jc w:val="both"/>
      </w:pPr>
      <w:r>
        <w:rPr>
          <w:rFonts w:ascii="Times New Roman" w:hAnsi="Times New Roman"/>
          <w:i w:val="0"/>
          <w:sz w:val="24"/>
        </w:rPr>
        <w:t>Batasan operasional seluruh variabel penelitian disajikan pada Tabel 3.1.</w:t>
      </w:r>
    </w:p>
    <w:p>
      <w:pPr>
        <w:spacing w:before="160" w:after="80" w:line="360" w:lineRule="auto"/>
        <w:jc w:val="left"/>
      </w:pPr>
      <w:r>
        <w:rPr>
          <w:rFonts w:ascii="Times New Roman" w:hAnsi="Times New Roman"/>
          <w:b/>
          <w:sz w:val="22"/>
        </w:rPr>
        <w:t>Tabel 3.1 Batasan Operasional Variabel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57"/>
        <w:gridCol w:w="1757"/>
        <w:gridCol w:w="1757"/>
        <w:gridCol w:w="1757"/>
        <w:gridCol w:w="1757"/>
      </w:tblGrid>
      <w:tr>
        <w:tc>
          <w:tcPr>
            <w:tcW w:type="dxa" w:w="1474"/>
            <w:tcBorders>
              <w:bottom w:val="single" w:sz="8" w:color="000000"/>
            </w:tcBorders>
          </w:tcPr>
          <w:p>
            <w:pPr>
              <w:spacing w:after="40" w:line="240" w:lineRule="auto"/>
            </w:pPr>
            <w:r>
              <w:rPr>
                <w:rFonts w:ascii="Times New Roman" w:hAnsi="Times New Roman"/>
                <w:b/>
                <w:sz w:val="18"/>
              </w:rPr>
              <w:t>Variabel</w:t>
            </w:r>
          </w:p>
        </w:tc>
        <w:tc>
          <w:tcPr>
            <w:tcW w:type="dxa" w:w="3515"/>
            <w:tcBorders>
              <w:bottom w:val="single" w:sz="8" w:color="000000"/>
            </w:tcBorders>
          </w:tcPr>
          <w:p>
            <w:pPr>
              <w:spacing w:after="40" w:line="240" w:lineRule="auto"/>
            </w:pPr>
            <w:r>
              <w:rPr>
                <w:rFonts w:ascii="Times New Roman" w:hAnsi="Times New Roman"/>
                <w:b/>
                <w:sz w:val="18"/>
              </w:rPr>
              <w:t>Batasan Operasional</w:t>
            </w:r>
          </w:p>
        </w:tc>
        <w:tc>
          <w:tcPr>
            <w:tcW w:type="dxa" w:w="1531"/>
            <w:tcBorders>
              <w:bottom w:val="single" w:sz="8" w:color="000000"/>
            </w:tcBorders>
          </w:tcPr>
          <w:p>
            <w:pPr>
              <w:spacing w:after="40" w:line="240" w:lineRule="auto"/>
            </w:pPr>
            <w:r>
              <w:rPr>
                <w:rFonts w:ascii="Times New Roman" w:hAnsi="Times New Roman"/>
                <w:b/>
                <w:sz w:val="18"/>
              </w:rPr>
              <w:t>Cara Ukur</w:t>
            </w:r>
          </w:p>
        </w:tc>
        <w:tc>
          <w:tcPr>
            <w:tcW w:type="dxa" w:w="1304"/>
            <w:tcBorders>
              <w:bottom w:val="single" w:sz="8" w:color="000000"/>
            </w:tcBorders>
          </w:tcPr>
          <w:p>
            <w:pPr>
              <w:spacing w:after="40" w:line="240" w:lineRule="auto"/>
            </w:pPr>
            <w:r>
              <w:rPr>
                <w:rFonts w:ascii="Times New Roman" w:hAnsi="Times New Roman"/>
                <w:b/>
                <w:sz w:val="18"/>
              </w:rPr>
              <w:t>Skala Ukur</w:t>
            </w:r>
          </w:p>
        </w:tc>
        <w:tc>
          <w:tcPr>
            <w:tcW w:type="dxa" w:w="964"/>
            <w:tcBorders>
              <w:bottom w:val="single" w:sz="8" w:color="000000"/>
            </w:tcBorders>
          </w:tcPr>
          <w:p>
            <w:pPr>
              <w:spacing w:after="40" w:line="240" w:lineRule="auto"/>
            </w:pPr>
            <w:r>
              <w:rPr>
                <w:rFonts w:ascii="Times New Roman" w:hAnsi="Times New Roman"/>
                <w:b/>
                <w:sz w:val="18"/>
              </w:rPr>
              <w:t>Hasil Ukur</w:t>
            </w:r>
          </w:p>
        </w:tc>
      </w:tr>
      <w:tr>
        <w:tc>
          <w:tcPr>
            <w:tcW w:type="dxa" w:w="1474"/>
          </w:tcPr>
          <w:p>
            <w:pPr>
              <w:spacing w:after="40" w:line="240" w:lineRule="auto"/>
            </w:pPr>
            <w:r>
              <w:rPr>
                <w:rFonts w:ascii="Times New Roman" w:hAnsi="Times New Roman"/>
                <w:sz w:val="18"/>
              </w:rPr>
              <w:t>Usia</w:t>
            </w:r>
          </w:p>
        </w:tc>
        <w:tc>
          <w:tcPr>
            <w:tcW w:type="dxa" w:w="3515"/>
          </w:tcPr>
          <w:p>
            <w:pPr>
              <w:spacing w:after="40" w:line="240" w:lineRule="auto"/>
            </w:pPr>
            <w:r>
              <w:rPr>
                <w:rFonts w:ascii="Times New Roman" w:hAnsi="Times New Roman"/>
                <w:sz w:val="18"/>
              </w:rPr>
              <w:t>Usia pasien pada saat masuk ICU</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Tahun</w:t>
            </w:r>
          </w:p>
        </w:tc>
      </w:tr>
      <w:tr>
        <w:tc>
          <w:tcPr>
            <w:tcW w:type="dxa" w:w="1474"/>
          </w:tcPr>
          <w:p>
            <w:pPr>
              <w:spacing w:after="40" w:line="240" w:lineRule="auto"/>
            </w:pPr>
            <w:r>
              <w:rPr>
                <w:rFonts w:ascii="Times New Roman" w:hAnsi="Times New Roman"/>
                <w:sz w:val="18"/>
              </w:rPr>
              <w:t>Jenis kelamin</w:t>
            </w:r>
          </w:p>
        </w:tc>
        <w:tc>
          <w:tcPr>
            <w:tcW w:type="dxa" w:w="3515"/>
          </w:tcPr>
          <w:p>
            <w:pPr>
              <w:spacing w:after="40" w:line="240" w:lineRule="auto"/>
            </w:pPr>
            <w:r>
              <w:rPr>
                <w:rFonts w:ascii="Times New Roman" w:hAnsi="Times New Roman"/>
                <w:sz w:val="18"/>
              </w:rPr>
              <w:t>Jenis kelamin biologis pasien</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Laki-laki/perempuan</w:t>
            </w:r>
          </w:p>
        </w:tc>
      </w:tr>
      <w:tr>
        <w:tc>
          <w:tcPr>
            <w:tcW w:type="dxa" w:w="1474"/>
          </w:tcPr>
          <w:p>
            <w:pPr>
              <w:spacing w:after="40" w:line="240" w:lineRule="auto"/>
            </w:pPr>
            <w:r>
              <w:rPr>
                <w:rFonts w:ascii="Times New Roman" w:hAnsi="Times New Roman"/>
                <w:sz w:val="18"/>
              </w:rPr>
              <w:t>Kelas rawat JKN</w:t>
            </w:r>
          </w:p>
        </w:tc>
        <w:tc>
          <w:tcPr>
            <w:tcW w:type="dxa" w:w="3515"/>
          </w:tcPr>
          <w:p>
            <w:pPr>
              <w:spacing w:after="40" w:line="240" w:lineRule="auto"/>
            </w:pPr>
            <w:r>
              <w:rPr>
                <w:rFonts w:ascii="Times New Roman" w:hAnsi="Times New Roman"/>
                <w:sz w:val="18"/>
              </w:rPr>
              <w:t>Kelas perawatan sesuai kepesertaan JKN yang ditetapkan saat admisi rumah sakit</w:t>
            </w:r>
          </w:p>
        </w:tc>
        <w:tc>
          <w:tcPr>
            <w:tcW w:type="dxa" w:w="1531"/>
          </w:tcPr>
          <w:p>
            <w:pPr>
              <w:spacing w:after="40" w:line="240" w:lineRule="auto"/>
            </w:pPr>
            <w:r>
              <w:rPr>
                <w:rFonts w:ascii="Times New Roman" w:hAnsi="Times New Roman"/>
                <w:sz w:val="18"/>
              </w:rPr>
              <w:t>Data administrasi SIM RS</w:t>
            </w:r>
          </w:p>
        </w:tc>
        <w:tc>
          <w:tcPr>
            <w:tcW w:type="dxa" w:w="1304"/>
          </w:tcPr>
          <w:p>
            <w:pPr>
              <w:spacing w:after="40" w:line="240" w:lineRule="auto"/>
            </w:pPr>
            <w:r>
              <w:rPr>
                <w:rFonts w:ascii="Times New Roman" w:hAnsi="Times New Roman"/>
                <w:sz w:val="18"/>
              </w:rPr>
              <w:t>Kategorik ordinal</w:t>
            </w:r>
          </w:p>
        </w:tc>
        <w:tc>
          <w:tcPr>
            <w:tcW w:type="dxa" w:w="964"/>
          </w:tcPr>
          <w:p>
            <w:pPr>
              <w:spacing w:after="40" w:line="240" w:lineRule="auto"/>
            </w:pPr>
            <w:r>
              <w:rPr>
                <w:rFonts w:ascii="Times New Roman" w:hAnsi="Times New Roman"/>
                <w:sz w:val="18"/>
              </w:rPr>
              <w:t>1/2/3</w:t>
            </w:r>
          </w:p>
        </w:tc>
      </w:tr>
      <w:tr>
        <w:tc>
          <w:tcPr>
            <w:tcW w:type="dxa" w:w="1474"/>
          </w:tcPr>
          <w:p>
            <w:pPr>
              <w:spacing w:after="40" w:line="240" w:lineRule="auto"/>
            </w:pPr>
            <w:r>
              <w:rPr>
                <w:rFonts w:ascii="Times New Roman" w:hAnsi="Times New Roman"/>
                <w:sz w:val="18"/>
              </w:rPr>
              <w:t>Tipe admisi ICU</w:t>
            </w:r>
          </w:p>
        </w:tc>
        <w:tc>
          <w:tcPr>
            <w:tcW w:type="dxa" w:w="3515"/>
          </w:tcPr>
          <w:p>
            <w:pPr>
              <w:spacing w:after="40" w:line="240" w:lineRule="auto"/>
            </w:pPr>
            <w:r>
              <w:rPr>
                <w:rFonts w:ascii="Times New Roman" w:hAnsi="Times New Roman"/>
                <w:sz w:val="18"/>
              </w:rPr>
              <w:t>Jalur masuk pasien ke ICU sebagaimana terdokumentasi saat admisi</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Elektif/emergensi</w:t>
            </w:r>
          </w:p>
        </w:tc>
      </w:tr>
      <w:tr>
        <w:tc>
          <w:tcPr>
            <w:tcW w:type="dxa" w:w="1474"/>
          </w:tcPr>
          <w:p>
            <w:pPr>
              <w:spacing w:after="40" w:line="240" w:lineRule="auto"/>
            </w:pPr>
            <w:r>
              <w:rPr>
                <w:rFonts w:ascii="Times New Roman" w:hAnsi="Times New Roman"/>
                <w:sz w:val="18"/>
              </w:rPr>
              <w:t>Durasi rawat pra-ICU</w:t>
            </w:r>
          </w:p>
        </w:tc>
        <w:tc>
          <w:tcPr>
            <w:tcW w:type="dxa" w:w="3515"/>
          </w:tcPr>
          <w:p>
            <w:pPr>
              <w:spacing w:after="40" w:line="240" w:lineRule="auto"/>
            </w:pPr>
            <w:r>
              <w:rPr>
                <w:rFonts w:ascii="Times New Roman" w:hAnsi="Times New Roman"/>
                <w:sz w:val="18"/>
              </w:rPr>
              <w:t>Selisih waktu antara masuk rumah sakit dan masuk ICU</w:t>
            </w:r>
          </w:p>
        </w:tc>
        <w:tc>
          <w:tcPr>
            <w:tcW w:type="dxa" w:w="1531"/>
          </w:tcPr>
          <w:p>
            <w:pPr>
              <w:spacing w:after="40" w:line="240" w:lineRule="auto"/>
            </w:pPr>
            <w:r>
              <w:rPr>
                <w:rFonts w:ascii="Times New Roman" w:hAnsi="Times New Roman"/>
                <w:sz w:val="18"/>
              </w:rPr>
              <w:t>Selisih timestamp rekam medis</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Hari (desimal)</w:t>
            </w:r>
          </w:p>
        </w:tc>
      </w:tr>
      <w:tr>
        <w:tc>
          <w:tcPr>
            <w:tcW w:type="dxa" w:w="1474"/>
          </w:tcPr>
          <w:p>
            <w:pPr>
              <w:spacing w:after="40" w:line="240" w:lineRule="auto"/>
            </w:pPr>
            <w:r>
              <w:rPr>
                <w:rFonts w:ascii="Times New Roman" w:hAnsi="Times New Roman"/>
                <w:sz w:val="18"/>
              </w:rPr>
              <w:t>Ventilasi mekanik</w:t>
            </w:r>
          </w:p>
        </w:tc>
        <w:tc>
          <w:tcPr>
            <w:tcW w:type="dxa" w:w="3515"/>
          </w:tcPr>
          <w:p>
            <w:pPr>
              <w:spacing w:after="40" w:line="240" w:lineRule="auto"/>
            </w:pPr>
            <w:r>
              <w:rPr>
                <w:rFonts w:ascii="Times New Roman" w:hAnsi="Times New Roman"/>
                <w:sz w:val="18"/>
              </w:rPr>
              <w:t>Pemberian ventilasi mekanik invasif dalam 24 jam pertama ICU</w:t>
            </w:r>
          </w:p>
        </w:tc>
        <w:tc>
          <w:tcPr>
            <w:tcW w:type="dxa" w:w="1531"/>
          </w:tcPr>
          <w:p>
            <w:pPr>
              <w:spacing w:after="40" w:line="240" w:lineRule="auto"/>
            </w:pPr>
            <w:r>
              <w:rPr>
                <w:rFonts w:ascii="Times New Roman" w:hAnsi="Times New Roman"/>
                <w:sz w:val="18"/>
              </w:rPr>
              <w:t>Rekam medis/penagihan</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Vasopresor/inotropik</w:t>
            </w:r>
          </w:p>
        </w:tc>
        <w:tc>
          <w:tcPr>
            <w:tcW w:type="dxa" w:w="3515"/>
          </w:tcPr>
          <w:p>
            <w:pPr>
              <w:spacing w:after="40" w:line="240" w:lineRule="auto"/>
            </w:pPr>
            <w:r>
              <w:rPr>
                <w:rFonts w:ascii="Times New Roman" w:hAnsi="Times New Roman"/>
                <w:sz w:val="18"/>
              </w:rPr>
              <w:t>Pemberian vasopresor dan/atau inotropik intravena dalam 24 jam pertama ICU</w:t>
            </w:r>
          </w:p>
        </w:tc>
        <w:tc>
          <w:tcPr>
            <w:tcW w:type="dxa" w:w="1531"/>
          </w:tcPr>
          <w:p>
            <w:pPr>
              <w:spacing w:after="40" w:line="240" w:lineRule="auto"/>
            </w:pPr>
            <w:r>
              <w:rPr>
                <w:rFonts w:ascii="Times New Roman" w:hAnsi="Times New Roman"/>
                <w:sz w:val="18"/>
              </w:rPr>
              <w:t>Rekam medis/penagihan</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Transfusi darah</w:t>
            </w:r>
          </w:p>
        </w:tc>
        <w:tc>
          <w:tcPr>
            <w:tcW w:type="dxa" w:w="3515"/>
          </w:tcPr>
          <w:p>
            <w:pPr>
              <w:spacing w:after="40" w:line="240" w:lineRule="auto"/>
            </w:pPr>
            <w:r>
              <w:rPr>
                <w:rFonts w:ascii="Times New Roman" w:hAnsi="Times New Roman"/>
                <w:sz w:val="18"/>
              </w:rPr>
              <w:t>Pemberian komponen darah dalam 24 jam pertama ICU</w:t>
            </w:r>
          </w:p>
        </w:tc>
        <w:tc>
          <w:tcPr>
            <w:tcW w:type="dxa" w:w="1531"/>
          </w:tcPr>
          <w:p>
            <w:pPr>
              <w:spacing w:after="40" w:line="240" w:lineRule="auto"/>
            </w:pPr>
            <w:r>
              <w:rPr>
                <w:rFonts w:ascii="Times New Roman" w:hAnsi="Times New Roman"/>
                <w:sz w:val="18"/>
              </w:rPr>
              <w:t>Catatan bank darah</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Ya/tidak</w:t>
            </w:r>
          </w:p>
        </w:tc>
      </w:tr>
      <w:tr>
        <w:tc>
          <w:tcPr>
            <w:tcW w:type="dxa" w:w="1474"/>
          </w:tcPr>
          <w:p>
            <w:pPr>
              <w:spacing w:after="40" w:line="240" w:lineRule="auto"/>
            </w:pPr>
            <w:r>
              <w:rPr>
                <w:rFonts w:ascii="Times New Roman" w:hAnsi="Times New Roman"/>
                <w:sz w:val="18"/>
              </w:rPr>
              <w:t>Pembedahan 24 jam</w:t>
            </w:r>
          </w:p>
        </w:tc>
        <w:tc>
          <w:tcPr>
            <w:tcW w:type="dxa" w:w="3515"/>
          </w:tcPr>
          <w:p>
            <w:pPr>
              <w:spacing w:after="40" w:line="240" w:lineRule="auto"/>
            </w:pPr>
            <w:r>
              <w:rPr>
                <w:rFonts w:ascii="Times New Roman" w:hAnsi="Times New Roman"/>
                <w:sz w:val="18"/>
              </w:rPr>
              <w:t>Tindakan pembedahan yang dilakukan dalam 24 jam pertama perawatan ICU</w:t>
            </w:r>
          </w:p>
        </w:tc>
        <w:tc>
          <w:tcPr>
            <w:tcW w:type="dxa" w:w="1531"/>
          </w:tcPr>
          <w:p>
            <w:pPr>
              <w:spacing w:after="40" w:line="240" w:lineRule="auto"/>
            </w:pPr>
            <w:r>
              <w:rPr>
                <w:rFonts w:ascii="Times New Roman" w:hAnsi="Times New Roman"/>
                <w:sz w:val="18"/>
              </w:rPr>
              <w:t>Rekam medis kamar operasi</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Tidak/elektif/emergensi</w:t>
            </w:r>
          </w:p>
        </w:tc>
      </w:tr>
      <w:tr>
        <w:tc>
          <w:tcPr>
            <w:tcW w:type="dxa" w:w="1474"/>
          </w:tcPr>
          <w:p>
            <w:pPr>
              <w:spacing w:after="40" w:line="240" w:lineRule="auto"/>
            </w:pPr>
            <w:r>
              <w:rPr>
                <w:rFonts w:ascii="Times New Roman" w:hAnsi="Times New Roman"/>
                <w:sz w:val="18"/>
              </w:rPr>
              <w:t>MAP terendah</w:t>
            </w:r>
          </w:p>
        </w:tc>
        <w:tc>
          <w:tcPr>
            <w:tcW w:type="dxa" w:w="3515"/>
          </w:tcPr>
          <w:p>
            <w:pPr>
              <w:spacing w:after="40" w:line="240" w:lineRule="auto"/>
            </w:pPr>
            <w:r>
              <w:rPr>
                <w:rFonts w:ascii="Times New Roman" w:hAnsi="Times New Roman"/>
                <w:sz w:val="18"/>
              </w:rPr>
              <w:t>Tekanan arteri rerata terendah yang terdokumentasi dalam 24 jam pertama ICU</w:t>
            </w:r>
          </w:p>
        </w:tc>
        <w:tc>
          <w:tcPr>
            <w:tcW w:type="dxa" w:w="1531"/>
          </w:tcPr>
          <w:p>
            <w:pPr>
              <w:spacing w:after="40" w:line="240" w:lineRule="auto"/>
            </w:pPr>
            <w:r>
              <w:rPr>
                <w:rFonts w:ascii="Times New Roman" w:hAnsi="Times New Roman"/>
                <w:sz w:val="18"/>
              </w:rPr>
              <w:t>Lembar observasi/monitor</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mmHg</w:t>
            </w:r>
          </w:p>
        </w:tc>
      </w:tr>
      <w:tr>
        <w:tc>
          <w:tcPr>
            <w:tcW w:type="dxa" w:w="1474"/>
          </w:tcPr>
          <w:p>
            <w:pPr>
              <w:spacing w:after="40" w:line="240" w:lineRule="auto"/>
            </w:pPr>
            <w:r>
              <w:rPr>
                <w:rFonts w:ascii="Times New Roman" w:hAnsi="Times New Roman"/>
                <w:sz w:val="18"/>
              </w:rPr>
              <w:t>Rasio SpO₂/FiO₂ terendah</w:t>
            </w:r>
          </w:p>
        </w:tc>
        <w:tc>
          <w:tcPr>
            <w:tcW w:type="dxa" w:w="3515"/>
          </w:tcPr>
          <w:p>
            <w:pPr>
              <w:spacing w:after="40" w:line="240" w:lineRule="auto"/>
            </w:pPr>
            <w:r>
              <w:rPr>
                <w:rFonts w:ascii="Times New Roman" w:hAnsi="Times New Roman"/>
                <w:sz w:val="18"/>
              </w:rPr>
              <w:t>Rasio saturasi oksigen perifer terhadap fraksi oksigen inspirasi terendah dalam 24 jam pertama; pada pasien tanpa ventilasi mekanik, FiO₂ diestimasi dari laju aliran oksigen menggunakan tabel konversi baku dan jenis alat oksigen dicatat sebagai variabel pendamping</w:t>
            </w:r>
          </w:p>
        </w:tc>
        <w:tc>
          <w:tcPr>
            <w:tcW w:type="dxa" w:w="1531"/>
          </w:tcPr>
          <w:p>
            <w:pPr>
              <w:spacing w:after="40" w:line="240" w:lineRule="auto"/>
            </w:pPr>
            <w:r>
              <w:rPr>
                <w:rFonts w:ascii="Times New Roman" w:hAnsi="Times New Roman"/>
                <w:sz w:val="18"/>
              </w:rPr>
              <w:t>Lembar observasi</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Rasio</w:t>
            </w:r>
          </w:p>
        </w:tc>
      </w:tr>
      <w:tr>
        <w:tc>
          <w:tcPr>
            <w:tcW w:type="dxa" w:w="1474"/>
          </w:tcPr>
          <w:p>
            <w:pPr>
              <w:spacing w:after="40" w:line="240" w:lineRule="auto"/>
            </w:pPr>
            <w:r>
              <w:rPr>
                <w:rFonts w:ascii="Times New Roman" w:hAnsi="Times New Roman"/>
                <w:sz w:val="18"/>
              </w:rPr>
              <w:t>GCS terendah</w:t>
            </w:r>
          </w:p>
        </w:tc>
        <w:tc>
          <w:tcPr>
            <w:tcW w:type="dxa" w:w="3515"/>
          </w:tcPr>
          <w:p>
            <w:pPr>
              <w:spacing w:after="40" w:line="240" w:lineRule="auto"/>
            </w:pPr>
            <w:r>
              <w:rPr>
                <w:rFonts w:ascii="Times New Roman" w:hAnsi="Times New Roman"/>
                <w:sz w:val="18"/>
              </w:rPr>
              <w:t>Glasgow Coma Scale terendah pada kondisi bebas sedasi dalam 24 jam pertama. Hierarki penilaian ditetapkan di muka: (1) nilai terendah saat pasien tidak tersedasi, termasuk saat sedation hold; (2) bila tersedasi sepanjang 24 jam, nilai terakhir sebelum sedasi dimulai; (3) bila keduanya tidak tersedia, dinyatakan hilang dan diimputasi disertai penanda “tidak dapat dinilai karena sedasi”</w:t>
            </w:r>
          </w:p>
        </w:tc>
        <w:tc>
          <w:tcPr>
            <w:tcW w:type="dxa" w:w="1531"/>
          </w:tcPr>
          <w:p>
            <w:pPr>
              <w:spacing w:after="40" w:line="240" w:lineRule="auto"/>
            </w:pPr>
            <w:r>
              <w:rPr>
                <w:rFonts w:ascii="Times New Roman" w:hAnsi="Times New Roman"/>
                <w:sz w:val="18"/>
              </w:rPr>
              <w:t>Lembar observasi</w:t>
            </w:r>
          </w:p>
        </w:tc>
        <w:tc>
          <w:tcPr>
            <w:tcW w:type="dxa" w:w="1304"/>
          </w:tcPr>
          <w:p>
            <w:pPr>
              <w:spacing w:after="40" w:line="240" w:lineRule="auto"/>
            </w:pPr>
            <w:r>
              <w:rPr>
                <w:rFonts w:ascii="Times New Roman" w:hAnsi="Times New Roman"/>
                <w:sz w:val="18"/>
              </w:rPr>
              <w:t>Numerik diskret/ordinal</w:t>
            </w:r>
          </w:p>
        </w:tc>
        <w:tc>
          <w:tcPr>
            <w:tcW w:type="dxa" w:w="964"/>
          </w:tcPr>
          <w:p>
            <w:pPr>
              <w:spacing w:after="40" w:line="240" w:lineRule="auto"/>
            </w:pPr>
            <w:r>
              <w:rPr>
                <w:rFonts w:ascii="Times New Roman" w:hAnsi="Times New Roman"/>
                <w:sz w:val="18"/>
              </w:rPr>
              <w:t>3–15</w:t>
            </w:r>
          </w:p>
        </w:tc>
      </w:tr>
      <w:tr>
        <w:tc>
          <w:tcPr>
            <w:tcW w:type="dxa" w:w="1474"/>
          </w:tcPr>
          <w:p>
            <w:pPr>
              <w:spacing w:after="40" w:line="240" w:lineRule="auto"/>
            </w:pPr>
            <w:r>
              <w:rPr>
                <w:rFonts w:ascii="Times New Roman" w:hAnsi="Times New Roman"/>
                <w:sz w:val="18"/>
              </w:rPr>
              <w:t>Kreatinin tertinggi</w:t>
            </w:r>
          </w:p>
        </w:tc>
        <w:tc>
          <w:tcPr>
            <w:tcW w:type="dxa" w:w="3515"/>
          </w:tcPr>
          <w:p>
            <w:pPr>
              <w:spacing w:after="40" w:line="240" w:lineRule="auto"/>
            </w:pPr>
            <w:r>
              <w:rPr>
                <w:rFonts w:ascii="Times New Roman" w:hAnsi="Times New Roman"/>
                <w:sz w:val="18"/>
              </w:rPr>
              <w:t>Kadar kreatinin serum tertinggi dalam 24 jam pertama ICU</w:t>
            </w:r>
          </w:p>
        </w:tc>
        <w:tc>
          <w:tcPr>
            <w:tcW w:type="dxa" w:w="1531"/>
          </w:tcPr>
          <w:p>
            <w:pPr>
              <w:spacing w:after="40" w:line="240" w:lineRule="auto"/>
            </w:pPr>
            <w:r>
              <w:rPr>
                <w:rFonts w:ascii="Times New Roman" w:hAnsi="Times New Roman"/>
                <w:sz w:val="18"/>
              </w:rPr>
              <w:t>Hasil laboratorium</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mg/dL</w:t>
            </w:r>
          </w:p>
        </w:tc>
      </w:tr>
      <w:tr>
        <w:tc>
          <w:tcPr>
            <w:tcW w:type="dxa" w:w="1474"/>
          </w:tcPr>
          <w:p>
            <w:pPr>
              <w:spacing w:after="40" w:line="240" w:lineRule="auto"/>
            </w:pPr>
            <w:r>
              <w:rPr>
                <w:rFonts w:ascii="Times New Roman" w:hAnsi="Times New Roman"/>
                <w:sz w:val="18"/>
              </w:rPr>
              <w:t>Kategori diagnosis utama</w:t>
            </w:r>
          </w:p>
        </w:tc>
        <w:tc>
          <w:tcPr>
            <w:tcW w:type="dxa" w:w="3515"/>
          </w:tcPr>
          <w:p>
            <w:pPr>
              <w:spacing w:after="40" w:line="240" w:lineRule="auto"/>
            </w:pPr>
            <w:r>
              <w:rPr>
                <w:rFonts w:ascii="Times New Roman" w:hAnsi="Times New Roman"/>
                <w:sz w:val="18"/>
              </w:rPr>
              <w:t>Kelompok diagnosis utama saat masuk ICU menurut sistem organ</w:t>
            </w:r>
          </w:p>
        </w:tc>
        <w:tc>
          <w:tcPr>
            <w:tcW w:type="dxa" w:w="1531"/>
          </w:tcPr>
          <w:p>
            <w:pPr>
              <w:spacing w:after="40" w:line="240" w:lineRule="auto"/>
            </w:pPr>
            <w:r>
              <w:rPr>
                <w:rFonts w:ascii="Times New Roman" w:hAnsi="Times New Roman"/>
                <w:sz w:val="18"/>
              </w:rPr>
              <w:t>Rekam medis elektronik</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Respirasi/kardiovaskular/neurologi/sepsis-infeksi/bedah-trauma/lain</w:t>
            </w:r>
          </w:p>
        </w:tc>
      </w:tr>
      <w:tr>
        <w:tc>
          <w:tcPr>
            <w:tcW w:type="dxa" w:w="1474"/>
          </w:tcPr>
          <w:p>
            <w:pPr>
              <w:spacing w:after="40" w:line="240" w:lineRule="auto"/>
            </w:pPr>
            <w:r>
              <w:rPr>
                <w:rFonts w:ascii="Times New Roman" w:hAnsi="Times New Roman"/>
                <w:sz w:val="18"/>
              </w:rPr>
              <w:t>Total tagihan episode</w:t>
            </w:r>
          </w:p>
        </w:tc>
        <w:tc>
          <w:tcPr>
            <w:tcW w:type="dxa" w:w="3515"/>
          </w:tcPr>
          <w:p>
            <w:pPr>
              <w:spacing w:after="40" w:line="240" w:lineRule="auto"/>
            </w:pPr>
            <w:r>
              <w:rPr>
                <w:rFonts w:ascii="Times New Roman" w:hAnsi="Times New Roman"/>
                <w:sz w:val="18"/>
              </w:rPr>
              <w:t>Total tagihan rumah sakit untuk seluruh episode rawat inap (pra-ICU, ICU, dan pasca-ICU) menurut tarif rumah sakit yang berlaku</w:t>
            </w:r>
          </w:p>
        </w:tc>
        <w:tc>
          <w:tcPr>
            <w:tcW w:type="dxa" w:w="1531"/>
          </w:tcPr>
          <w:p>
            <w:pPr>
              <w:spacing w:after="40" w:line="240" w:lineRule="auto"/>
            </w:pPr>
            <w:r>
              <w:rPr>
                <w:rFonts w:ascii="Times New Roman" w:hAnsi="Times New Roman"/>
                <w:sz w:val="18"/>
              </w:rPr>
              <w:t>Sistem informasi keuangan</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Rupiah</w:t>
            </w:r>
          </w:p>
        </w:tc>
      </w:tr>
      <w:tr>
        <w:tc>
          <w:tcPr>
            <w:tcW w:type="dxa" w:w="1474"/>
          </w:tcPr>
          <w:p>
            <w:pPr>
              <w:spacing w:after="40" w:line="240" w:lineRule="auto"/>
            </w:pPr>
            <w:r>
              <w:rPr>
                <w:rFonts w:ascii="Times New Roman" w:hAnsi="Times New Roman"/>
                <w:sz w:val="18"/>
              </w:rPr>
              <w:t>Klaim INA-CBGs episode</w:t>
            </w:r>
          </w:p>
        </w:tc>
        <w:tc>
          <w:tcPr>
            <w:tcW w:type="dxa" w:w="3515"/>
          </w:tcPr>
          <w:p>
            <w:pPr>
              <w:spacing w:after="40" w:line="240" w:lineRule="auto"/>
            </w:pPr>
            <w:r>
              <w:rPr>
                <w:rFonts w:ascii="Times New Roman" w:hAnsi="Times New Roman"/>
                <w:sz w:val="18"/>
              </w:rPr>
              <w:t>Nilai klaim final yang dibayarkan BPJS Kesehatan untuk satu episode rawat inap</w:t>
            </w:r>
          </w:p>
        </w:tc>
        <w:tc>
          <w:tcPr>
            <w:tcW w:type="dxa" w:w="1531"/>
          </w:tcPr>
          <w:p>
            <w:pPr>
              <w:spacing w:after="40" w:line="240" w:lineRule="auto"/>
            </w:pPr>
            <w:r>
              <w:rPr>
                <w:rFonts w:ascii="Times New Roman" w:hAnsi="Times New Roman"/>
                <w:sz w:val="18"/>
              </w:rPr>
              <w:t>Data klaim BPJS/SIM RS</w:t>
            </w:r>
          </w:p>
        </w:tc>
        <w:tc>
          <w:tcPr>
            <w:tcW w:type="dxa" w:w="1304"/>
          </w:tcPr>
          <w:p>
            <w:pPr>
              <w:spacing w:after="40" w:line="240" w:lineRule="auto"/>
            </w:pPr>
            <w:r>
              <w:rPr>
                <w:rFonts w:ascii="Times New Roman" w:hAnsi="Times New Roman"/>
                <w:sz w:val="18"/>
              </w:rPr>
              <w:t>Numerik kontinu</w:t>
            </w:r>
          </w:p>
        </w:tc>
        <w:tc>
          <w:tcPr>
            <w:tcW w:type="dxa" w:w="964"/>
          </w:tcPr>
          <w:p>
            <w:pPr>
              <w:spacing w:after="40" w:line="240" w:lineRule="auto"/>
            </w:pPr>
            <w:r>
              <w:rPr>
                <w:rFonts w:ascii="Times New Roman" w:hAnsi="Times New Roman"/>
                <w:sz w:val="18"/>
              </w:rPr>
              <w:t>Rupiah</w:t>
            </w:r>
          </w:p>
        </w:tc>
      </w:tr>
      <w:tr>
        <w:tc>
          <w:tcPr>
            <w:tcW w:type="dxa" w:w="1474"/>
          </w:tcPr>
          <w:p>
            <w:pPr>
              <w:spacing w:after="40" w:line="240" w:lineRule="auto"/>
            </w:pPr>
            <w:r>
              <w:rPr>
                <w:rFonts w:ascii="Times New Roman" w:hAnsi="Times New Roman"/>
                <w:sz w:val="18"/>
              </w:rPr>
              <w:t>Under-reimbursement (variabel dependen)</w:t>
            </w:r>
          </w:p>
        </w:tc>
        <w:tc>
          <w:tcPr>
            <w:tcW w:type="dxa" w:w="3515"/>
          </w:tcPr>
          <w:p>
            <w:pPr>
              <w:spacing w:after="40" w:line="240" w:lineRule="auto"/>
            </w:pPr>
            <w:r>
              <w:rPr>
                <w:rFonts w:ascii="Times New Roman" w:hAnsi="Times New Roman"/>
                <w:sz w:val="18"/>
              </w:rPr>
              <w:t>Status total tagihan episode melebihi total klaim INA-CBGs episode</w:t>
            </w:r>
          </w:p>
        </w:tc>
        <w:tc>
          <w:tcPr>
            <w:tcW w:type="dxa" w:w="1531"/>
          </w:tcPr>
          <w:p>
            <w:pPr>
              <w:spacing w:after="40" w:line="240" w:lineRule="auto"/>
            </w:pPr>
            <w:r>
              <w:rPr>
                <w:rFonts w:ascii="Times New Roman" w:hAnsi="Times New Roman"/>
                <w:sz w:val="18"/>
              </w:rPr>
              <w:t>Perhitungan rasio tagihan terhadap klaim</w:t>
            </w:r>
          </w:p>
        </w:tc>
        <w:tc>
          <w:tcPr>
            <w:tcW w:type="dxa" w:w="1304"/>
          </w:tcPr>
          <w:p>
            <w:pPr>
              <w:spacing w:after="40" w:line="240" w:lineRule="auto"/>
            </w:pPr>
            <w:r>
              <w:rPr>
                <w:rFonts w:ascii="Times New Roman" w:hAnsi="Times New Roman"/>
                <w:sz w:val="18"/>
              </w:rPr>
              <w:t>Kategorik nominal</w:t>
            </w:r>
          </w:p>
        </w:tc>
        <w:tc>
          <w:tcPr>
            <w:tcW w:type="dxa" w:w="964"/>
          </w:tcPr>
          <w:p>
            <w:pPr>
              <w:spacing w:after="40" w:line="240" w:lineRule="auto"/>
            </w:pPr>
            <w:r>
              <w:rPr>
                <w:rFonts w:ascii="Times New Roman" w:hAnsi="Times New Roman"/>
                <w:sz w:val="18"/>
              </w:rPr>
              <w:t>Ya (rasio &gt;1)/tidak (rasio ≤1)</w:t>
            </w:r>
          </w:p>
        </w:tc>
      </w:tr>
    </w:tbl>
    <w:p>
      <w:pPr>
        <w:spacing w:before="240" w:after="120"/>
      </w:pPr>
      <w:r>
        <w:rPr>
          <w:rFonts w:ascii="Times New Roman" w:hAnsi="Times New Roman"/>
          <w:b/>
          <w:sz w:val="24"/>
        </w:rPr>
        <w:t>3.9 Rencana Analisis Statistik</w:t>
      </w:r>
    </w:p>
    <w:p>
      <w:pPr>
        <w:spacing w:after="120"/>
        <w:ind w:firstLine="720"/>
        <w:jc w:val="both"/>
      </w:pPr>
      <w:r>
        <w:rPr>
          <w:rFonts w:ascii="Times New Roman" w:hAnsi="Times New Roman"/>
          <w:i w:val="0"/>
          <w:sz w:val="24"/>
        </w:rPr>
        <w:t>Seluruh analisis dilakukan menggunakan Python versi ≥3.10 dengan pustaka pandas, scikit-learn, XGBoost, dan SHAP, mengikuti rencana analisis yang ditetapkan di muka.²⁴,²⁵,²⁹,³⁰</w:t>
      </w:r>
    </w:p>
    <w:p>
      <w:pPr>
        <w:spacing w:before="160" w:after="80"/>
      </w:pPr>
      <w:r>
        <w:rPr>
          <w:rFonts w:ascii="Times New Roman" w:hAnsi="Times New Roman"/>
          <w:b w:val="0"/>
          <w:sz w:val="24"/>
        </w:rPr>
        <w:t>3.9.1 Analisis deskriptif</w:t>
      </w:r>
    </w:p>
    <w:p>
      <w:pPr>
        <w:spacing w:after="120"/>
        <w:ind w:firstLine="720"/>
        <w:jc w:val="both"/>
      </w:pPr>
      <w:r>
        <w:rPr>
          <w:rFonts w:ascii="Times New Roman" w:hAnsi="Times New Roman"/>
          <w:i w:val="0"/>
          <w:sz w:val="24"/>
        </w:rPr>
        <w:t xml:space="preserve">Karakteristik subjek dideskripsikan secara keseluruhan dan menurut status </w:t>
      </w:r>
      <w:r>
        <w:rPr>
          <w:rFonts w:ascii="Times New Roman" w:hAnsi="Times New Roman"/>
          <w:i/>
          <w:sz w:val="24"/>
        </w:rPr>
        <w:t>under-reimbursement</w:t>
      </w:r>
      <w:r>
        <w:rPr>
          <w:rFonts w:ascii="Times New Roman" w:hAnsi="Times New Roman"/>
          <w:i w:val="0"/>
          <w:sz w:val="24"/>
        </w:rPr>
        <w:t xml:space="preserve">. Data kategorik disajikan dalam frekuensi dan persentase; data numerik dalam rerata ± simpang baku bila berdistribusi normal atau median (rentang interkuartil) bila tidak. Proporsi </w:t>
      </w:r>
      <w:r>
        <w:rPr>
          <w:rFonts w:ascii="Times New Roman" w:hAnsi="Times New Roman"/>
          <w:i/>
          <w:sz w:val="24"/>
        </w:rPr>
        <w:t>under-reimbursement</w:t>
      </w:r>
      <w:r>
        <w:rPr>
          <w:rFonts w:ascii="Times New Roman" w:hAnsi="Times New Roman"/>
          <w:i w:val="0"/>
          <w:sz w:val="24"/>
        </w:rPr>
        <w:t xml:space="preserve"> dilaporkan disertai interval kepercayaan 95%.</w:t>
      </w:r>
    </w:p>
    <w:p>
      <w:pPr>
        <w:spacing w:before="160" w:after="80"/>
      </w:pPr>
      <w:r>
        <w:rPr>
          <w:rFonts w:ascii="Times New Roman" w:hAnsi="Times New Roman"/>
          <w:b w:val="0"/>
          <w:sz w:val="24"/>
        </w:rPr>
        <w:t>3.9.2 Prapemrosesan data</w:t>
      </w:r>
    </w:p>
    <w:p>
      <w:pPr>
        <w:spacing w:after="120"/>
        <w:ind w:firstLine="720"/>
        <w:jc w:val="both"/>
      </w:pPr>
      <w:r>
        <w:rPr>
          <w:rFonts w:ascii="Times New Roman" w:hAnsi="Times New Roman"/>
          <w:i w:val="0"/>
          <w:sz w:val="24"/>
        </w:rPr>
        <w:t xml:space="preserve">Tahapan prapemrosesan meliputi: (1) penanganan nilai hilang dengan </w:t>
      </w:r>
      <w:r>
        <w:rPr>
          <w:rFonts w:ascii="Times New Roman" w:hAnsi="Times New Roman"/>
          <w:i/>
          <w:sz w:val="24"/>
        </w:rPr>
        <w:t>multiple imputation by chained equations</w:t>
      </w:r>
      <w:r>
        <w:rPr>
          <w:rFonts w:ascii="Times New Roman" w:hAnsi="Times New Roman"/>
          <w:i w:val="0"/>
          <w:sz w:val="24"/>
        </w:rPr>
        <w:t xml:space="preserve"> (MICE, 5 </w:t>
      </w:r>
      <w:r>
        <w:rPr>
          <w:rFonts w:ascii="Times New Roman" w:hAnsi="Times New Roman"/>
          <w:i/>
          <w:sz w:val="24"/>
        </w:rPr>
        <w:t>imputed datasets</w:t>
      </w:r>
      <w:r>
        <w:rPr>
          <w:rFonts w:ascii="Times New Roman" w:hAnsi="Times New Roman"/>
          <w:i w:val="0"/>
          <w:sz w:val="24"/>
        </w:rPr>
        <w:t xml:space="preserve">) bila proporsi hilang 5–40%, dan eksklusi variabel bila melebihi 50%, dengan seluruh imputasi dilakukan di dalam </w:t>
      </w:r>
      <w:r>
        <w:rPr>
          <w:rFonts w:ascii="Times New Roman" w:hAnsi="Times New Roman"/>
          <w:i/>
          <w:sz w:val="24"/>
        </w:rPr>
        <w:t>fold</w:t>
      </w:r>
      <w:r>
        <w:rPr>
          <w:rFonts w:ascii="Times New Roman" w:hAnsi="Times New Roman"/>
          <w:i w:val="0"/>
          <w:sz w:val="24"/>
        </w:rPr>
        <w:t xml:space="preserve"> pelatihan untuk mencegah kebocoran; (2) </w:t>
      </w:r>
      <w:r>
        <w:rPr>
          <w:rFonts w:ascii="Times New Roman" w:hAnsi="Times New Roman"/>
          <w:i/>
          <w:sz w:val="24"/>
        </w:rPr>
        <w:t>one-hot encoding</w:t>
      </w:r>
      <w:r>
        <w:rPr>
          <w:rFonts w:ascii="Times New Roman" w:hAnsi="Times New Roman"/>
          <w:i w:val="0"/>
          <w:sz w:val="24"/>
        </w:rPr>
        <w:t xml:space="preserve"> untuk variabel nominal dan </w:t>
      </w:r>
      <w:r>
        <w:rPr>
          <w:rFonts w:ascii="Times New Roman" w:hAnsi="Times New Roman"/>
          <w:i/>
          <w:sz w:val="24"/>
        </w:rPr>
        <w:t>ordinal encoding</w:t>
      </w:r>
      <w:r>
        <w:rPr>
          <w:rFonts w:ascii="Times New Roman" w:hAnsi="Times New Roman"/>
          <w:i w:val="0"/>
          <w:sz w:val="24"/>
        </w:rPr>
        <w:t xml:space="preserve"> untuk kelas rawat JKN; (3) standardisasi </w:t>
      </w:r>
      <w:r>
        <w:rPr>
          <w:rFonts w:ascii="Times New Roman" w:hAnsi="Times New Roman"/>
          <w:i/>
          <w:sz w:val="24"/>
        </w:rPr>
        <w:t>z-score</w:t>
      </w:r>
      <w:r>
        <w:rPr>
          <w:rFonts w:ascii="Times New Roman" w:hAnsi="Times New Roman"/>
          <w:i w:val="0"/>
          <w:sz w:val="24"/>
        </w:rPr>
        <w:t xml:space="preserve"> untuk regresi logistik (tidak diperlukan pada model berbasis pohon); serta (4) penanganan ketidakseimbangan kelas melalui pembobotan kelas (</w:t>
      </w:r>
      <w:r>
        <w:rPr>
          <w:rFonts w:ascii="Times New Roman" w:hAnsi="Times New Roman"/>
          <w:i/>
          <w:sz w:val="24"/>
        </w:rPr>
        <w:t>class weighting</w:t>
      </w:r>
      <w:r>
        <w:rPr>
          <w:rFonts w:ascii="Times New Roman" w:hAnsi="Times New Roman"/>
          <w:i w:val="0"/>
          <w:sz w:val="24"/>
        </w:rPr>
        <w:t xml:space="preserve">), bukan </w:t>
      </w:r>
      <w:r>
        <w:rPr>
          <w:rFonts w:ascii="Times New Roman" w:hAnsi="Times New Roman"/>
          <w:i/>
          <w:sz w:val="24"/>
        </w:rPr>
        <w:t>oversampling</w:t>
      </w:r>
      <w:r>
        <w:rPr>
          <w:rFonts w:ascii="Times New Roman" w:hAnsi="Times New Roman"/>
          <w:i w:val="0"/>
          <w:sz w:val="24"/>
        </w:rPr>
        <w:t xml:space="preserve"> sintetis, untuk menjaga kalibrasi probabilitas.²⁴</w:t>
      </w:r>
    </w:p>
    <w:p>
      <w:pPr>
        <w:spacing w:before="160" w:after="80"/>
      </w:pPr>
      <w:r>
        <w:rPr>
          <w:rFonts w:ascii="Times New Roman" w:hAnsi="Times New Roman"/>
          <w:b w:val="0"/>
          <w:sz w:val="24"/>
        </w:rPr>
        <w:t>3.9.3 Pemodelan dan pemeriksaan multikolinearitas</w:t>
      </w:r>
    </w:p>
    <w:p>
      <w:pPr>
        <w:spacing w:after="120"/>
        <w:ind w:firstLine="720"/>
        <w:jc w:val="both"/>
      </w:pPr>
      <w:r>
        <w:rPr>
          <w:rFonts w:ascii="Times New Roman" w:hAnsi="Times New Roman"/>
          <w:i w:val="0"/>
          <w:sz w:val="24"/>
        </w:rPr>
        <w:t xml:space="preserve">Seluruh variabel yang telah ditetapkan di muka dimasukkan ke model awal sesuai prinsip </w:t>
      </w:r>
      <w:r>
        <w:rPr>
          <w:rFonts w:ascii="Times New Roman" w:hAnsi="Times New Roman"/>
          <w:i/>
          <w:sz w:val="24"/>
        </w:rPr>
        <w:t>pre-specification</w:t>
      </w:r>
      <w:r>
        <w:rPr>
          <w:rFonts w:ascii="Times New Roman" w:hAnsi="Times New Roman"/>
          <w:i w:val="0"/>
          <w:sz w:val="24"/>
        </w:rPr>
        <w:t xml:space="preserve"> TRIPOD+AI. Pra-penyaringan univariat dan seleksi </w:t>
      </w:r>
      <w:r>
        <w:rPr>
          <w:rFonts w:ascii="Times New Roman" w:hAnsi="Times New Roman"/>
          <w:i/>
          <w:sz w:val="24"/>
        </w:rPr>
        <w:t>stepwise</w:t>
      </w:r>
      <w:r>
        <w:rPr>
          <w:rFonts w:ascii="Times New Roman" w:hAnsi="Times New Roman"/>
          <w:i w:val="0"/>
          <w:sz w:val="24"/>
        </w:rPr>
        <w:t xml:space="preserve"> tidak digunakan karena penyaringan univariat dapat membuang </w:t>
      </w:r>
      <w:r>
        <w:rPr>
          <w:rFonts w:ascii="Times New Roman" w:hAnsi="Times New Roman"/>
          <w:i/>
          <w:sz w:val="24"/>
        </w:rPr>
        <w:t>confounder</w:t>
      </w:r>
      <w:r>
        <w:rPr>
          <w:rFonts w:ascii="Times New Roman" w:hAnsi="Times New Roman"/>
          <w:i w:val="0"/>
          <w:sz w:val="24"/>
        </w:rPr>
        <w:t xml:space="preserve"> maupun variabel supresor, sedangkan seleksi </w:t>
      </w:r>
      <w:r>
        <w:rPr>
          <w:rFonts w:ascii="Times New Roman" w:hAnsi="Times New Roman"/>
          <w:i/>
          <w:sz w:val="24"/>
        </w:rPr>
        <w:t>stepwise</w:t>
      </w:r>
      <w:r>
        <w:rPr>
          <w:rFonts w:ascii="Times New Roman" w:hAnsi="Times New Roman"/>
          <w:i w:val="0"/>
          <w:sz w:val="24"/>
        </w:rPr>
        <w:t xml:space="preserve"> menghasilkan koefisien bias, nilai p yang tidak valid, dan pemilihan variabel yang tidak stabil antarsampel.²⁴,²⁷ Reduksi dimensi dilakukan melalui penalisasi tertanam yang sah secara statistik, yaitu regularisasi </w:t>
      </w:r>
      <w:r>
        <w:rPr>
          <w:rFonts w:ascii="Times New Roman" w:hAnsi="Times New Roman"/>
          <w:i/>
          <w:sz w:val="24"/>
        </w:rPr>
        <w:t>elastic net</w:t>
      </w:r>
      <w:r>
        <w:rPr>
          <w:rFonts w:ascii="Times New Roman" w:hAnsi="Times New Roman"/>
          <w:i w:val="0"/>
          <w:sz w:val="24"/>
        </w:rPr>
        <w:t xml:space="preserve"> pada regresi logistik serta regularisasi dan </w:t>
      </w:r>
      <w:r>
        <w:rPr>
          <w:rFonts w:ascii="Times New Roman" w:hAnsi="Times New Roman"/>
          <w:i/>
          <w:sz w:val="24"/>
        </w:rPr>
        <w:t>feature subsampling</w:t>
      </w:r>
      <w:r>
        <w:rPr>
          <w:rFonts w:ascii="Times New Roman" w:hAnsi="Times New Roman"/>
          <w:i w:val="0"/>
          <w:sz w:val="24"/>
        </w:rPr>
        <w:t xml:space="preserve"> pada model berbasis pohon.²⁵⁻²⁷ Multikolinearitas diperiksa dengan </w:t>
      </w:r>
      <w:r>
        <w:rPr>
          <w:rFonts w:ascii="Times New Roman" w:hAnsi="Times New Roman"/>
          <w:i/>
          <w:sz w:val="24"/>
        </w:rPr>
        <w:t>variance inflation factor</w:t>
      </w:r>
      <w:r>
        <w:rPr>
          <w:rFonts w:ascii="Times New Roman" w:hAnsi="Times New Roman"/>
          <w:i w:val="0"/>
          <w:sz w:val="24"/>
        </w:rPr>
        <w:t xml:space="preserve"> (ambang &gt;5), khususnya pada pasangan yang secara konseptual beririsan: MAP dengan penanda vasopresor, dan SpO₂/FiO₂ dengan penanda ventilasi mekanik; bila VIF &gt;5, salah satu variabel dikeluarkan berdasarkan justifikasi klinis yang ditetapkan di muka.¹⁸,¹⁹ Sebagai analisis sekunder, model parsimoni dikembangkan melalui </w:t>
      </w:r>
      <w:r>
        <w:rPr>
          <w:rFonts w:ascii="Times New Roman" w:hAnsi="Times New Roman"/>
          <w:i/>
          <w:sz w:val="24"/>
        </w:rPr>
        <w:t>SHAP-based recursive feature elimination</w:t>
      </w:r>
      <w:r>
        <w:rPr>
          <w:rFonts w:ascii="Times New Roman" w:hAnsi="Times New Roman"/>
          <w:i w:val="0"/>
          <w:sz w:val="24"/>
        </w:rPr>
        <w:t xml:space="preserve"> yang dijalankan sepenuhnya di dalam </w:t>
      </w:r>
      <w:r>
        <w:rPr>
          <w:rFonts w:ascii="Times New Roman" w:hAnsi="Times New Roman"/>
          <w:i/>
          <w:sz w:val="24"/>
        </w:rPr>
        <w:t>fold</w:t>
      </w:r>
      <w:r>
        <w:rPr>
          <w:rFonts w:ascii="Times New Roman" w:hAnsi="Times New Roman"/>
          <w:i w:val="0"/>
          <w:sz w:val="24"/>
        </w:rPr>
        <w:t xml:space="preserve"> pelatihan untuk menghindari </w:t>
      </w:r>
      <w:r>
        <w:rPr>
          <w:rFonts w:ascii="Times New Roman" w:hAnsi="Times New Roman"/>
          <w:i/>
          <w:sz w:val="24"/>
        </w:rPr>
        <w:t>selection leakage</w:t>
      </w:r>
      <w:r>
        <w:rPr>
          <w:rFonts w:ascii="Times New Roman" w:hAnsi="Times New Roman"/>
          <w:i w:val="0"/>
          <w:sz w:val="24"/>
        </w:rPr>
        <w:t>; model lengkap tetap menjadi model primer.²⁰,²⁹,³⁰</w:t>
      </w:r>
    </w:p>
    <w:p>
      <w:pPr>
        <w:spacing w:before="160" w:after="80"/>
      </w:pPr>
      <w:r>
        <w:rPr>
          <w:rFonts w:ascii="Times New Roman" w:hAnsi="Times New Roman"/>
          <w:b w:val="0"/>
          <w:sz w:val="24"/>
        </w:rPr>
        <w:t>3.9.4 Pembagian data dan validasi</w:t>
      </w:r>
    </w:p>
    <w:p>
      <w:pPr>
        <w:spacing w:after="120"/>
        <w:ind w:firstLine="720"/>
        <w:jc w:val="both"/>
      </w:pPr>
      <w:r>
        <w:rPr>
          <w:rFonts w:ascii="Times New Roman" w:hAnsi="Times New Roman"/>
          <w:i w:val="0"/>
          <w:sz w:val="24"/>
        </w:rPr>
        <w:t xml:space="preserve">Validasi internal menggunakan </w:t>
      </w:r>
      <w:r>
        <w:rPr>
          <w:rFonts w:ascii="Times New Roman" w:hAnsi="Times New Roman"/>
          <w:i/>
          <w:sz w:val="24"/>
        </w:rPr>
        <w:t>nested cross-validation</w:t>
      </w:r>
      <w:r>
        <w:rPr>
          <w:rFonts w:ascii="Times New Roman" w:hAnsi="Times New Roman"/>
          <w:i w:val="0"/>
          <w:sz w:val="24"/>
        </w:rPr>
        <w:t>: 5-</w:t>
      </w:r>
      <w:r>
        <w:rPr>
          <w:rFonts w:ascii="Times New Roman" w:hAnsi="Times New Roman"/>
          <w:i/>
          <w:sz w:val="24"/>
        </w:rPr>
        <w:t>fold stratified</w:t>
      </w:r>
      <w:r>
        <w:rPr>
          <w:rFonts w:ascii="Times New Roman" w:hAnsi="Times New Roman"/>
          <w:i w:val="0"/>
          <w:sz w:val="24"/>
        </w:rPr>
        <w:t xml:space="preserve"> pada lingkar luar (80% pelatihan/20% pengujian) dan 3-</w:t>
      </w:r>
      <w:r>
        <w:rPr>
          <w:rFonts w:ascii="Times New Roman" w:hAnsi="Times New Roman"/>
          <w:i/>
          <w:sz w:val="24"/>
        </w:rPr>
        <w:t>fold</w:t>
      </w:r>
      <w:r>
        <w:rPr>
          <w:rFonts w:ascii="Times New Roman" w:hAnsi="Times New Roman"/>
          <w:i w:val="0"/>
          <w:sz w:val="24"/>
        </w:rPr>
        <w:t xml:space="preserve"> pada lingkar dalam untuk penyetelan </w:t>
      </w:r>
      <w:r>
        <w:rPr>
          <w:rFonts w:ascii="Times New Roman" w:hAnsi="Times New Roman"/>
          <w:i/>
          <w:sz w:val="24"/>
        </w:rPr>
        <w:t>hyperparameter</w:t>
      </w:r>
      <w:r>
        <w:rPr>
          <w:rFonts w:ascii="Times New Roman" w:hAnsi="Times New Roman"/>
          <w:i w:val="0"/>
          <w:sz w:val="24"/>
        </w:rPr>
        <w:t xml:space="preserve"> dengan optimisasi Bayesian.²⁴ Prosedur diulang 10 kali (</w:t>
      </w:r>
      <w:r>
        <w:rPr>
          <w:rFonts w:ascii="Times New Roman" w:hAnsi="Times New Roman"/>
          <w:i/>
          <w:sz w:val="24"/>
        </w:rPr>
        <w:t>repeated nested CV</w:t>
      </w:r>
      <w:r>
        <w:rPr>
          <w:rFonts w:ascii="Times New Roman" w:hAnsi="Times New Roman"/>
          <w:i w:val="0"/>
          <w:sz w:val="24"/>
        </w:rPr>
        <w:t>) untuk memperoleh estimasi performa yang stabil. Sebagai validasi internal-eksternal, dilakukan pembagian temporal dengan data Mei–Desember 2025 sebagai pelatihan dan Januari–Mei 2026 sebagai pengujian, untuk menguji stabilitas model terhadap pergeseran waktu.²⁴</w:t>
      </w:r>
    </w:p>
    <w:p>
      <w:pPr>
        <w:spacing w:before="160" w:after="80"/>
      </w:pPr>
      <w:r>
        <w:rPr>
          <w:rFonts w:ascii="Times New Roman" w:hAnsi="Times New Roman"/>
          <w:b w:val="0"/>
          <w:sz w:val="24"/>
        </w:rPr>
        <w:t>3.9.5 Pengembangan model</w:t>
      </w:r>
    </w:p>
    <w:p>
      <w:pPr>
        <w:spacing w:after="80"/>
        <w:ind w:left="0" w:hanging="425"/>
        <w:jc w:val="both"/>
      </w:pPr>
      <w:r>
        <w:rPr>
          <w:rFonts w:ascii="Times New Roman" w:hAnsi="Times New Roman"/>
          <w:i w:val="0"/>
          <w:sz w:val="24"/>
        </w:rPr>
        <w:t xml:space="preserve">(a) XGBoost: regularisasi diperketat sesuai ukuran sampel, dengan </w:t>
      </w:r>
      <w:r>
        <w:rPr>
          <w:rFonts w:ascii="Times New Roman" w:hAnsi="Times New Roman"/>
          <w:i/>
          <w:sz w:val="24"/>
        </w:rPr>
        <w:t>max_depth</w:t>
      </w:r>
      <w:r>
        <w:rPr>
          <w:rFonts w:ascii="Times New Roman" w:hAnsi="Times New Roman"/>
          <w:i w:val="0"/>
          <w:sz w:val="24"/>
        </w:rPr>
        <w:t xml:space="preserve"> 3–4, </w:t>
      </w:r>
      <w:r>
        <w:rPr>
          <w:rFonts w:ascii="Times New Roman" w:hAnsi="Times New Roman"/>
          <w:i/>
          <w:sz w:val="24"/>
        </w:rPr>
        <w:t>min_child_weight</w:t>
      </w:r>
      <w:r>
        <w:rPr>
          <w:rFonts w:ascii="Times New Roman" w:hAnsi="Times New Roman"/>
          <w:i w:val="0"/>
          <w:sz w:val="24"/>
        </w:rPr>
        <w:t xml:space="preserve"> tinggi, </w:t>
      </w:r>
      <w:r>
        <w:rPr>
          <w:rFonts w:ascii="Times New Roman" w:hAnsi="Times New Roman"/>
          <w:i/>
          <w:sz w:val="24"/>
        </w:rPr>
        <w:t>subsample</w:t>
      </w:r>
      <w:r>
        <w:rPr>
          <w:rFonts w:ascii="Times New Roman" w:hAnsi="Times New Roman"/>
          <w:i w:val="0"/>
          <w:sz w:val="24"/>
        </w:rPr>
        <w:t xml:space="preserve"> 0,7–0,8, penalti L1 dan L2, </w:t>
      </w:r>
      <w:r>
        <w:rPr>
          <w:rFonts w:ascii="Times New Roman" w:hAnsi="Times New Roman"/>
          <w:i/>
          <w:sz w:val="24"/>
        </w:rPr>
        <w:t>learning rate</w:t>
      </w:r>
      <w:r>
        <w:rPr>
          <w:rFonts w:ascii="Times New Roman" w:hAnsi="Times New Roman"/>
          <w:i w:val="0"/>
          <w:sz w:val="24"/>
        </w:rPr>
        <w:t xml:space="preserve"> rendah disertai </w:t>
      </w:r>
      <w:r>
        <w:rPr>
          <w:rFonts w:ascii="Times New Roman" w:hAnsi="Times New Roman"/>
          <w:i/>
          <w:sz w:val="24"/>
        </w:rPr>
        <w:t>early stopping</w:t>
      </w:r>
      <w:r>
        <w:rPr>
          <w:rFonts w:ascii="Times New Roman" w:hAnsi="Times New Roman"/>
          <w:i w:val="0"/>
          <w:sz w:val="24"/>
        </w:rPr>
        <w:t xml:space="preserve">, dan </w:t>
      </w:r>
      <w:r>
        <w:rPr>
          <w:rFonts w:ascii="Times New Roman" w:hAnsi="Times New Roman"/>
          <w:i/>
          <w:sz w:val="24"/>
        </w:rPr>
        <w:t>scale_pos_weight</w:t>
      </w:r>
      <w:r>
        <w:rPr>
          <w:rFonts w:ascii="Times New Roman" w:hAnsi="Times New Roman"/>
          <w:i w:val="0"/>
          <w:sz w:val="24"/>
        </w:rPr>
        <w:t>.²⁵</w:t>
      </w:r>
    </w:p>
    <w:p>
      <w:pPr>
        <w:spacing w:after="80"/>
        <w:ind w:left="0" w:hanging="425"/>
        <w:jc w:val="both"/>
      </w:pPr>
      <w:r>
        <w:rPr>
          <w:rFonts w:ascii="Times New Roman" w:hAnsi="Times New Roman"/>
          <w:i w:val="0"/>
          <w:sz w:val="24"/>
        </w:rPr>
        <w:t xml:space="preserve">(b) </w:t>
      </w:r>
      <w:r>
        <w:rPr>
          <w:rFonts w:ascii="Times New Roman" w:hAnsi="Times New Roman"/>
          <w:i/>
          <w:sz w:val="24"/>
        </w:rPr>
        <w:t>Random Forest</w:t>
      </w:r>
      <w:r>
        <w:rPr>
          <w:rFonts w:ascii="Times New Roman" w:hAnsi="Times New Roman"/>
          <w:i w:val="0"/>
          <w:sz w:val="24"/>
        </w:rPr>
        <w:t xml:space="preserve">: </w:t>
      </w:r>
      <w:r>
        <w:rPr>
          <w:rFonts w:ascii="Times New Roman" w:hAnsi="Times New Roman"/>
          <w:i/>
          <w:sz w:val="24"/>
        </w:rPr>
        <w:t>max_depth</w:t>
      </w:r>
      <w:r>
        <w:rPr>
          <w:rFonts w:ascii="Times New Roman" w:hAnsi="Times New Roman"/>
          <w:i w:val="0"/>
          <w:sz w:val="24"/>
        </w:rPr>
        <w:t xml:space="preserve"> dibatasi, </w:t>
      </w:r>
      <w:r>
        <w:rPr>
          <w:rFonts w:ascii="Times New Roman" w:hAnsi="Times New Roman"/>
          <w:i/>
          <w:sz w:val="24"/>
        </w:rPr>
        <w:t>min_samples_leaf</w:t>
      </w:r>
      <w:r>
        <w:rPr>
          <w:rFonts w:ascii="Times New Roman" w:hAnsi="Times New Roman"/>
          <w:i w:val="0"/>
          <w:sz w:val="24"/>
        </w:rPr>
        <w:t xml:space="preserve"> dinaikkan, dan </w:t>
      </w:r>
      <w:r>
        <w:rPr>
          <w:rFonts w:ascii="Times New Roman" w:hAnsi="Times New Roman"/>
          <w:i/>
          <w:sz w:val="24"/>
        </w:rPr>
        <w:t>class_weight</w:t>
      </w:r>
      <w:r>
        <w:rPr>
          <w:rFonts w:ascii="Times New Roman" w:hAnsi="Times New Roman"/>
          <w:i w:val="0"/>
          <w:sz w:val="24"/>
        </w:rPr>
        <w:t xml:space="preserve"> seimbang.²⁶</w:t>
      </w:r>
    </w:p>
    <w:p>
      <w:pPr>
        <w:spacing w:after="80"/>
        <w:ind w:left="0" w:hanging="425"/>
        <w:jc w:val="both"/>
      </w:pPr>
      <w:r>
        <w:rPr>
          <w:rFonts w:ascii="Times New Roman" w:hAnsi="Times New Roman"/>
          <w:i w:val="0"/>
          <w:sz w:val="24"/>
        </w:rPr>
        <w:t xml:space="preserve">(c) Regresi logistik </w:t>
      </w:r>
      <w:r>
        <w:rPr>
          <w:rFonts w:ascii="Times New Roman" w:hAnsi="Times New Roman"/>
          <w:i/>
          <w:sz w:val="24"/>
        </w:rPr>
        <w:t>elastic net</w:t>
      </w:r>
      <w:r>
        <w:rPr>
          <w:rFonts w:ascii="Times New Roman" w:hAnsi="Times New Roman"/>
          <w:i w:val="0"/>
          <w:sz w:val="24"/>
        </w:rPr>
        <w:t xml:space="preserve"> sebagai pembanding: </w:t>
      </w:r>
      <w:r>
        <w:rPr>
          <w:rFonts w:ascii="Times New Roman" w:hAnsi="Times New Roman"/>
          <w:i/>
          <w:sz w:val="24"/>
        </w:rPr>
        <w:t>l1_ratio</w:t>
      </w:r>
      <w:r>
        <w:rPr>
          <w:rFonts w:ascii="Times New Roman" w:hAnsi="Times New Roman"/>
          <w:i w:val="0"/>
          <w:sz w:val="24"/>
        </w:rPr>
        <w:t xml:space="preserve"> dan C disetel dengan prosedur dan anggaran pencarian yang setara dengan model pohon.²⁷ Christodoulou dkk. menunjukkan regresi logistik teregularisasi dapat menyamai atau mengungguli pembelajaran mesin pada data tabular, sehingga pembanding ini sengaja dibuat kuat dan bukan </w:t>
      </w:r>
      <w:r>
        <w:rPr>
          <w:rFonts w:ascii="Times New Roman" w:hAnsi="Times New Roman"/>
          <w:i/>
          <w:sz w:val="24"/>
        </w:rPr>
        <w:t>straw man</w:t>
      </w:r>
      <w:r>
        <w:rPr>
          <w:rFonts w:ascii="Times New Roman" w:hAnsi="Times New Roman"/>
          <w:i w:val="0"/>
          <w:sz w:val="24"/>
        </w:rPr>
        <w:t>.²⁸</w:t>
      </w:r>
    </w:p>
    <w:p>
      <w:pPr>
        <w:spacing w:before="160" w:after="80"/>
      </w:pPr>
      <w:r>
        <w:rPr>
          <w:rFonts w:ascii="Times New Roman" w:hAnsi="Times New Roman"/>
          <w:b w:val="0"/>
          <w:sz w:val="24"/>
        </w:rPr>
        <w:t>3.9.6 Evaluasi performa model</w:t>
      </w:r>
    </w:p>
    <w:p>
      <w:pPr>
        <w:spacing w:after="80"/>
        <w:ind w:left="0" w:hanging="425"/>
        <w:jc w:val="both"/>
      </w:pPr>
      <w:r>
        <w:rPr>
          <w:rFonts w:ascii="Times New Roman" w:hAnsi="Times New Roman"/>
          <w:i w:val="0"/>
          <w:sz w:val="24"/>
        </w:rPr>
        <w:t>(a) Diskriminasi: AUC-ROC sebagai metrik utama (target ≥0,75), disertai PR-AUC, sensitivitas, spesifisitas, nilai duga positif, nilai duga negatif, dan F1.²⁴</w:t>
      </w:r>
    </w:p>
    <w:p>
      <w:pPr>
        <w:spacing w:after="80"/>
        <w:ind w:left="0" w:hanging="425"/>
        <w:jc w:val="both"/>
      </w:pPr>
      <w:r>
        <w:rPr>
          <w:rFonts w:ascii="Times New Roman" w:hAnsi="Times New Roman"/>
          <w:i w:val="0"/>
          <w:sz w:val="24"/>
        </w:rPr>
        <w:t xml:space="preserve">(b) Kalibrasi: </w:t>
      </w:r>
      <w:r>
        <w:rPr>
          <w:rFonts w:ascii="Times New Roman" w:hAnsi="Times New Roman"/>
          <w:i/>
          <w:sz w:val="24"/>
        </w:rPr>
        <w:t>Brier score</w:t>
      </w:r>
      <w:r>
        <w:rPr>
          <w:rFonts w:ascii="Times New Roman" w:hAnsi="Times New Roman"/>
          <w:i w:val="0"/>
          <w:sz w:val="24"/>
        </w:rPr>
        <w:t xml:space="preserve">, kurva kalibrasi, serta </w:t>
      </w:r>
      <w:r>
        <w:rPr>
          <w:rFonts w:ascii="Times New Roman" w:hAnsi="Times New Roman"/>
          <w:i/>
          <w:sz w:val="24"/>
        </w:rPr>
        <w:t>calibration intercept</w:t>
      </w:r>
      <w:r>
        <w:rPr>
          <w:rFonts w:ascii="Times New Roman" w:hAnsi="Times New Roman"/>
          <w:i w:val="0"/>
          <w:sz w:val="24"/>
        </w:rPr>
        <w:t xml:space="preserve"> dan </w:t>
      </w:r>
      <w:r>
        <w:rPr>
          <w:rFonts w:ascii="Times New Roman" w:hAnsi="Times New Roman"/>
          <w:i/>
          <w:sz w:val="24"/>
        </w:rPr>
        <w:t>slope</w:t>
      </w:r>
      <w:r>
        <w:rPr>
          <w:rFonts w:ascii="Times New Roman" w:hAnsi="Times New Roman"/>
          <w:i w:val="0"/>
          <w:sz w:val="24"/>
        </w:rPr>
        <w:t xml:space="preserve"> beserta interval kepercayaan 95%.²⁴</w:t>
      </w:r>
    </w:p>
    <w:p>
      <w:pPr>
        <w:spacing w:after="80"/>
        <w:ind w:left="0" w:hanging="425"/>
        <w:jc w:val="both"/>
      </w:pPr>
      <w:r>
        <w:rPr>
          <w:rFonts w:ascii="Times New Roman" w:hAnsi="Times New Roman"/>
          <w:i w:val="0"/>
          <w:sz w:val="24"/>
        </w:rPr>
        <w:t xml:space="preserve">(c) Utilitas klinis: </w:t>
      </w:r>
      <w:r>
        <w:rPr>
          <w:rFonts w:ascii="Times New Roman" w:hAnsi="Times New Roman"/>
          <w:i/>
          <w:sz w:val="24"/>
        </w:rPr>
        <w:t>decision curve analysis</w:t>
      </w:r>
      <w:r>
        <w:rPr>
          <w:rFonts w:ascii="Times New Roman" w:hAnsi="Times New Roman"/>
          <w:i w:val="0"/>
          <w:sz w:val="24"/>
        </w:rPr>
        <w:t xml:space="preserve"> untuk menilai </w:t>
      </w:r>
      <w:r>
        <w:rPr>
          <w:rFonts w:ascii="Times New Roman" w:hAnsi="Times New Roman"/>
          <w:i/>
          <w:sz w:val="24"/>
        </w:rPr>
        <w:t>net benefit</w:t>
      </w:r>
      <w:r>
        <w:rPr>
          <w:rFonts w:ascii="Times New Roman" w:hAnsi="Times New Roman"/>
          <w:i w:val="0"/>
          <w:sz w:val="24"/>
        </w:rPr>
        <w:t xml:space="preserve"> pada rentang ambang keputusan yang realistis.²⁴</w:t>
      </w:r>
    </w:p>
    <w:p>
      <w:pPr>
        <w:spacing w:after="80"/>
        <w:ind w:left="0" w:hanging="425"/>
        <w:jc w:val="both"/>
      </w:pPr>
      <w:r>
        <w:rPr>
          <w:rFonts w:ascii="Times New Roman" w:hAnsi="Times New Roman"/>
          <w:i w:val="0"/>
          <w:sz w:val="24"/>
        </w:rPr>
        <w:t xml:space="preserve">(d) Perbandingan model: sesuai hipotesis, perbandingan primer yang ditetapkan a priori adalah XGBoost terhadap regresi logistik teregularisasi, dengan </w:t>
      </w:r>
      <w:r>
        <w:rPr>
          <w:rFonts w:ascii="Times New Roman" w:hAnsi="Times New Roman"/>
          <w:i/>
          <w:sz w:val="24"/>
        </w:rPr>
        <w:t>Random Forest</w:t>
      </w:r>
      <w:r>
        <w:rPr>
          <w:rFonts w:ascii="Times New Roman" w:hAnsi="Times New Roman"/>
          <w:i w:val="0"/>
          <w:sz w:val="24"/>
        </w:rPr>
        <w:t xml:space="preserve"> terhadap regresi logistik sebagai perbandingan sekunder. Selisih AUC dilaporkan beserta interval kepercayaan 95% </w:t>
      </w:r>
      <w:r>
        <w:rPr>
          <w:rFonts w:ascii="Times New Roman" w:hAnsi="Times New Roman"/>
          <w:i/>
          <w:sz w:val="24"/>
        </w:rPr>
        <w:t>bootstrap</w:t>
      </w:r>
      <w:r>
        <w:rPr>
          <w:rFonts w:ascii="Times New Roman" w:hAnsi="Times New Roman"/>
          <w:i w:val="0"/>
          <w:sz w:val="24"/>
        </w:rPr>
        <w:t xml:space="preserve"> (≥1.000 </w:t>
      </w:r>
      <w:r>
        <w:rPr>
          <w:rFonts w:ascii="Times New Roman" w:hAnsi="Times New Roman"/>
          <w:i/>
          <w:sz w:val="24"/>
        </w:rPr>
        <w:t>resamples</w:t>
      </w:r>
      <w:r>
        <w:rPr>
          <w:rFonts w:ascii="Times New Roman" w:hAnsi="Times New Roman"/>
          <w:i w:val="0"/>
          <w:sz w:val="24"/>
        </w:rPr>
        <w:t xml:space="preserve">) dan nilai p dua sisi (α=0,05) dengan koreksi Holm untuk dua perbandingan; </w:t>
      </w:r>
      <w:r>
        <w:rPr>
          <w:rFonts w:ascii="Times New Roman" w:hAnsi="Times New Roman"/>
          <w:i/>
          <w:sz w:val="24"/>
        </w:rPr>
        <w:t>optimism correction</w:t>
      </w:r>
      <w:r>
        <w:rPr>
          <w:rFonts w:ascii="Times New Roman" w:hAnsi="Times New Roman"/>
          <w:i w:val="0"/>
          <w:sz w:val="24"/>
        </w:rPr>
        <w:t xml:space="preserve"> dilakukan dengan </w:t>
      </w:r>
      <w:r>
        <w:rPr>
          <w:rFonts w:ascii="Times New Roman" w:hAnsi="Times New Roman"/>
          <w:i/>
          <w:sz w:val="24"/>
        </w:rPr>
        <w:t>bootstrap</w:t>
      </w:r>
      <w:r>
        <w:rPr>
          <w:rFonts w:ascii="Times New Roman" w:hAnsi="Times New Roman"/>
          <w:i w:val="0"/>
          <w:sz w:val="24"/>
        </w:rPr>
        <w:t>.²⁴,²⁷ Perlu ditegaskan bahwa besar sampel dihitung untuk pengembangan model, bukan untuk mendeteksi selisih AUC antarmodel; dengan demikian analisis perbandingan bersifat suportif dan tidak di-</w:t>
      </w:r>
      <w:r>
        <w:rPr>
          <w:rFonts w:ascii="Times New Roman" w:hAnsi="Times New Roman"/>
          <w:i/>
          <w:sz w:val="24"/>
        </w:rPr>
        <w:t>power</w:t>
      </w:r>
      <w:r>
        <w:rPr>
          <w:rFonts w:ascii="Times New Roman" w:hAnsi="Times New Roman"/>
          <w:i w:val="0"/>
          <w:sz w:val="24"/>
        </w:rPr>
        <w:t>-kan secara formal, dan hal ini dinyatakan sebagai keterbatasan penelitian.²⁸,³²</w:t>
      </w:r>
    </w:p>
    <w:p>
      <w:pPr>
        <w:spacing w:before="160" w:after="80"/>
      </w:pPr>
      <w:r>
        <w:rPr>
          <w:rFonts w:ascii="Times New Roman" w:hAnsi="Times New Roman"/>
          <w:b w:val="0"/>
          <w:sz w:val="24"/>
        </w:rPr>
        <w:t>3.9.7 Analisis interpretabilitas</w:t>
      </w:r>
    </w:p>
    <w:p>
      <w:pPr>
        <w:spacing w:after="120"/>
        <w:ind w:firstLine="720"/>
        <w:jc w:val="both"/>
      </w:pPr>
      <w:r>
        <w:rPr>
          <w:rFonts w:ascii="Times New Roman" w:hAnsi="Times New Roman"/>
          <w:i w:val="0"/>
          <w:sz w:val="24"/>
        </w:rPr>
        <w:t xml:space="preserve">Interpretabilitas model terbaik dianalisis dengan TreeSHAP, meliputi </w:t>
      </w:r>
      <w:r>
        <w:rPr>
          <w:rFonts w:ascii="Times New Roman" w:hAnsi="Times New Roman"/>
          <w:i/>
          <w:sz w:val="24"/>
        </w:rPr>
        <w:t>global feature importance</w:t>
      </w:r>
      <w:r>
        <w:rPr>
          <w:rFonts w:ascii="Times New Roman" w:hAnsi="Times New Roman"/>
          <w:i w:val="0"/>
          <w:sz w:val="24"/>
        </w:rPr>
        <w:t xml:space="preserve"> melalui </w:t>
      </w:r>
      <w:r>
        <w:rPr>
          <w:rFonts w:ascii="Times New Roman" w:hAnsi="Times New Roman"/>
          <w:i/>
          <w:sz w:val="24"/>
        </w:rPr>
        <w:t>summary plot</w:t>
      </w:r>
      <w:r>
        <w:rPr>
          <w:rFonts w:ascii="Times New Roman" w:hAnsi="Times New Roman"/>
          <w:i w:val="0"/>
          <w:sz w:val="24"/>
        </w:rPr>
        <w:t xml:space="preserve">, penjelasan individual melalui </w:t>
      </w:r>
      <w:r>
        <w:rPr>
          <w:rFonts w:ascii="Times New Roman" w:hAnsi="Times New Roman"/>
          <w:i/>
          <w:sz w:val="24"/>
        </w:rPr>
        <w:t>waterfall plot</w:t>
      </w:r>
      <w:r>
        <w:rPr>
          <w:rFonts w:ascii="Times New Roman" w:hAnsi="Times New Roman"/>
          <w:i w:val="0"/>
          <w:sz w:val="24"/>
        </w:rPr>
        <w:t xml:space="preserve">, dan </w:t>
      </w:r>
      <w:r>
        <w:rPr>
          <w:rFonts w:ascii="Times New Roman" w:hAnsi="Times New Roman"/>
          <w:i/>
          <w:sz w:val="24"/>
        </w:rPr>
        <w:t>dependence plot</w:t>
      </w:r>
      <w:r>
        <w:rPr>
          <w:rFonts w:ascii="Times New Roman" w:hAnsi="Times New Roman"/>
          <w:i w:val="0"/>
          <w:sz w:val="24"/>
        </w:rPr>
        <w:t xml:space="preserve"> untuk mengidentifikasi ambang klinis.²⁹,³⁰ </w:t>
      </w:r>
      <w:r>
        <w:rPr>
          <w:rFonts w:ascii="Times New Roman" w:hAnsi="Times New Roman"/>
          <w:i/>
          <w:sz w:val="24"/>
        </w:rPr>
        <w:t>SHAP interaction values</w:t>
      </w:r>
      <w:r>
        <w:rPr>
          <w:rFonts w:ascii="Times New Roman" w:hAnsi="Times New Roman"/>
          <w:i w:val="0"/>
          <w:sz w:val="24"/>
        </w:rPr>
        <w:t xml:space="preserve"> untuk interaksi dua arah dihitung sebagai analisis eksploratif dan dilaporkan sebagai pembangkit hipotesis, mengingat estimasi interaksi kurang stabil pada ukuran sampel penelitian ini.</w:t>
      </w:r>
    </w:p>
    <w:p>
      <w:pPr>
        <w:spacing w:before="160" w:after="80"/>
      </w:pPr>
      <w:r>
        <w:rPr>
          <w:rFonts w:ascii="Times New Roman" w:hAnsi="Times New Roman"/>
          <w:b w:val="0"/>
          <w:sz w:val="24"/>
        </w:rPr>
        <w:t>3.9.8 Penilaian keadilan algoritmik</w:t>
      </w:r>
    </w:p>
    <w:p>
      <w:pPr>
        <w:spacing w:after="120"/>
        <w:ind w:firstLine="720"/>
        <w:jc w:val="both"/>
      </w:pPr>
      <w:r>
        <w:rPr>
          <w:rFonts w:ascii="Times New Roman" w:hAnsi="Times New Roman"/>
          <w:i w:val="0"/>
          <w:sz w:val="24"/>
        </w:rPr>
        <w:t>Sesuai TRIPOD+AI, performa dan kalibrasi model dilaporkan terpisah menurut kelas rawat JKN, jenis kelamin, dan kelompok usia untuk mendeteksi disparitas performa antarsubkelompok.²⁴ Temuan disparitas dilaporkan secara terbuka sebagai bagian dari hasil.</w:t>
      </w:r>
    </w:p>
    <w:p>
      <w:pPr>
        <w:spacing w:before="160" w:after="80"/>
      </w:pPr>
      <w:r>
        <w:rPr>
          <w:rFonts w:ascii="Times New Roman" w:hAnsi="Times New Roman"/>
          <w:b w:val="0"/>
          <w:sz w:val="24"/>
        </w:rPr>
        <w:t>3.9.9 Analisis sensitivitas</w:t>
      </w:r>
    </w:p>
    <w:p>
      <w:pPr>
        <w:spacing w:after="120"/>
        <w:ind w:firstLine="720"/>
        <w:jc w:val="both"/>
      </w:pPr>
      <w:r>
        <w:rPr>
          <w:rFonts w:ascii="Times New Roman" w:hAnsi="Times New Roman"/>
          <w:i w:val="0"/>
          <w:sz w:val="24"/>
        </w:rPr>
        <w:t>Analisis sensitivitas yang ditetapkan di muka meliputi: (1) pemodelan tanpa variabel GCS bila proporsi GCS bebas sedasi rendah; (2) pemodelan terbatas pada pasien dengan ventilasi mekanik yang FiO₂-nya terukur presisi; (3) pengulangan analisis pada ambang rasio 1,1 dan 1,25 untuk menguji kestabilan kesimpulan terhadap pilihan ambang; serta (4) analisis luaran sekunder kontinu berupa log-rasio tagihan terhadap klaim.</w:t>
      </w:r>
    </w:p>
    <w:p>
      <w:pPr>
        <w:spacing w:before="160" w:after="80"/>
      </w:pPr>
      <w:r>
        <w:rPr>
          <w:rFonts w:ascii="Times New Roman" w:hAnsi="Times New Roman"/>
          <w:b w:val="0"/>
          <w:sz w:val="24"/>
        </w:rPr>
        <w:t>3.9.10 Pelaporan</w:t>
      </w:r>
    </w:p>
    <w:p>
      <w:pPr>
        <w:spacing w:after="120"/>
        <w:ind w:firstLine="720"/>
        <w:jc w:val="both"/>
      </w:pPr>
      <w:r>
        <w:rPr>
          <w:rFonts w:ascii="Times New Roman" w:hAnsi="Times New Roman"/>
          <w:i w:val="0"/>
          <w:sz w:val="24"/>
        </w:rPr>
        <w:t>Seluruh tahapan pengembangan dan evaluasi model dilaporkan mengikuti standar TRIPOD+AI untuk menjamin transparansi, reprodusibilitas, dan mutu pelaporan yang setara dengan standar publikasi internasional.²⁴,³¹</w:t>
      </w:r>
    </w:p>
    <w:p>
      <w:pPr>
        <w:spacing w:before="240" w:after="120"/>
      </w:pPr>
      <w:r>
        <w:rPr>
          <w:rFonts w:ascii="Times New Roman" w:hAnsi="Times New Roman"/>
          <w:b/>
          <w:sz w:val="24"/>
        </w:rPr>
        <w:t>3.10 Etika Penelitian</w:t>
      </w:r>
    </w:p>
    <w:p>
      <w:pPr>
        <w:spacing w:after="120"/>
        <w:ind w:firstLine="720"/>
        <w:jc w:val="both"/>
      </w:pPr>
      <w:r>
        <w:rPr>
          <w:rFonts w:ascii="Times New Roman" w:hAnsi="Times New Roman"/>
          <w:i w:val="0"/>
          <w:sz w:val="24"/>
        </w:rPr>
        <w:t>Permohonan persetujuan etik diajukan kepada Komite Etik Penelitian Kesehatan Fakultas Kedokteran Universitas Indonesia – RSUPN Dr. Cipto Mangunkusumo. Izin akses data rekam medis dan data keuangan diajukan kepada Direktur Utama dan Direktur Keuangan RSCM, Kepala Departemen Anestesiologi dan Terapi Intensif, serta Kepala Unit Pelayanan ICU.</w:t>
      </w:r>
    </w:p>
    <w:p>
      <w:pPr>
        <w:spacing w:after="120"/>
        <w:ind w:firstLine="720"/>
        <w:jc w:val="both"/>
      </w:pPr>
      <w:r>
        <w:rPr>
          <w:rFonts w:ascii="Times New Roman" w:hAnsi="Times New Roman"/>
          <w:i w:val="0"/>
          <w:sz w:val="24"/>
        </w:rPr>
        <w:t>Penelitian ini menggunakan data sekunder retrospektif dan tidak melibatkan intervensi terhadap pasien, sehingga persetujuan individu (</w:t>
      </w:r>
      <w:r>
        <w:rPr>
          <w:rFonts w:ascii="Times New Roman" w:hAnsi="Times New Roman"/>
          <w:i/>
          <w:sz w:val="24"/>
        </w:rPr>
        <w:t>informed consent</w:t>
      </w:r>
      <w:r>
        <w:rPr>
          <w:rFonts w:ascii="Times New Roman" w:hAnsi="Times New Roman"/>
          <w:i w:val="0"/>
          <w:sz w:val="24"/>
        </w:rPr>
        <w:t xml:space="preserve">) tidak diperlukan dan diajukan permohonan </w:t>
      </w:r>
      <w:r>
        <w:rPr>
          <w:rFonts w:ascii="Times New Roman" w:hAnsi="Times New Roman"/>
          <w:i/>
          <w:sz w:val="24"/>
        </w:rPr>
        <w:t>waiver of consent</w:t>
      </w:r>
      <w:r>
        <w:rPr>
          <w:rFonts w:ascii="Times New Roman" w:hAnsi="Times New Roman"/>
          <w:i w:val="0"/>
          <w:sz w:val="24"/>
        </w:rPr>
        <w:t xml:space="preserve"> sesuai ketentuan penelitian berbasis rekam medis. Seluruh data dianonimkan sebelum analisis, disimpan dalam sistem terlindungi kata sandi, dan identitas pasien tidak ditampilkan dalam publikasi.</w:t>
      </w:r>
    </w:p>
    <w:p>
      <w:pPr>
        <w:spacing w:after="120"/>
        <w:ind w:firstLine="720"/>
        <w:jc w:val="both"/>
      </w:pPr>
      <w:r>
        <w:rPr>
          <w:rFonts w:ascii="Times New Roman" w:hAnsi="Times New Roman"/>
          <w:i w:val="0"/>
          <w:sz w:val="24"/>
        </w:rPr>
        <w:t xml:space="preserve">Pernyataan tujuan penggunaan model ditetapkan secara eksplisit sebagai bagian dari pertimbangan etik. Model ditujukan untuk perencanaan sumber daya pada tingkat unit, telaah kelengkapan dokumentasi dan koding, serta penyusunan bukti untuk peninjauan tarif INA-CBGs. Model </w:t>
      </w:r>
      <w:r>
        <w:rPr>
          <w:rFonts w:ascii="Times New Roman" w:hAnsi="Times New Roman"/>
          <w:i/>
          <w:sz w:val="24"/>
        </w:rPr>
        <w:t>tidak</w:t>
      </w:r>
      <w:r>
        <w:rPr>
          <w:rFonts w:ascii="Times New Roman" w:hAnsi="Times New Roman"/>
          <w:i w:val="0"/>
          <w:sz w:val="24"/>
        </w:rPr>
        <w:t xml:space="preserve"> ditujukan dan tidak boleh digunakan untuk keputusan admisi, triase, penentuan prioritas tempat tidur, pembatasan terapi, maupun percepatan pemulangan pasien secara individual. Variabel kelas rawat JKN dipertahankan justru untuk mendeteksi potensi ketidakadilan struktural tarif; bila ditemukan kelompok tertentu secara sistematis mengalami </w:t>
      </w:r>
      <w:r>
        <w:rPr>
          <w:rFonts w:ascii="Times New Roman" w:hAnsi="Times New Roman"/>
          <w:i/>
          <w:sz w:val="24"/>
        </w:rPr>
        <w:t>under-reimbursement</w:t>
      </w:r>
      <w:r>
        <w:rPr>
          <w:rFonts w:ascii="Times New Roman" w:hAnsi="Times New Roman"/>
          <w:i w:val="0"/>
          <w:sz w:val="24"/>
        </w:rPr>
        <w:t>, implikasinya adalah peninjauan tarif, bukan seleksi pasien. Integrasi model ke dalam sistem informasi rumah sakit memerlukan persetujuan etik tersendiri dan mekanisme audit berkala.²⁴</w:t>
      </w:r>
    </w:p>
    <w:p>
      <w:pPr>
        <w:jc w:val="center"/>
      </w:pPr>
      <w:r>
        <w:rPr>
          <w:rFonts w:ascii="Times New Roman" w:hAnsi="Times New Roman"/>
          <w:b/>
          <w:sz w:val="24"/>
        </w:rPr>
        <w:t>DAFTAR REFERENSI</w:t>
      </w:r>
    </w:p>
    <w:p/>
    <w:p>
      <w:pPr>
        <w:spacing w:line="276" w:lineRule="auto" w:after="120"/>
        <w:ind w:left="510" w:hanging="510"/>
        <w:jc w:val="both"/>
      </w:pPr>
      <w:r>
        <w:rPr>
          <w:rFonts w:ascii="Times New Roman" w:hAnsi="Times New Roman"/>
          <w:sz w:val="22"/>
        </w:rPr>
        <w:t>1. Carrandi A, Liew C, Maiden MJ, Litton E, Taylor C, Thompson K, et al. Costs of Australian intensive care: a systematic review. Crit Care Resusc. 2024;26(2):153-8. doi: 10.1016/j.ccrj.2024.03.003</w:t>
      </w:r>
    </w:p>
    <w:p>
      <w:pPr>
        <w:spacing w:line="276" w:lineRule="auto" w:after="120"/>
        <w:ind w:left="510" w:hanging="510"/>
        <w:jc w:val="both"/>
      </w:pPr>
      <w:r>
        <w:rPr>
          <w:rFonts w:ascii="Times New Roman" w:hAnsi="Times New Roman"/>
          <w:sz w:val="22"/>
        </w:rPr>
        <w:t>2. Nguyen CL, Tse WC, Carney TM, Carrandi A, Fagery M, Higgins AM. Health economic evaluations in intensive care: an updated systematic review. Crit Care Explor. 2025;7(7):e1288. doi: 10.1097/CCE.0000000000001288</w:t>
      </w:r>
    </w:p>
    <w:p>
      <w:pPr>
        <w:spacing w:line="276" w:lineRule="auto" w:after="120"/>
        <w:ind w:left="510" w:hanging="510"/>
        <w:jc w:val="both"/>
      </w:pPr>
      <w:r>
        <w:rPr>
          <w:rFonts w:ascii="Times New Roman" w:hAnsi="Times New Roman"/>
          <w:sz w:val="22"/>
        </w:rPr>
        <w:t>3. Nur MI, Sudjud RW, Pison OM. Pengaruh derajat keparahan penyakit (skor APACHE II) terhadap utilisasi sumber daya (skor TISS-28) dan biaya perawatan pasien di ICU. J Anest Perioperatif. 2024;12(2):109-18. doi: 10.15851/jap.v12n2.3740</w:t>
      </w:r>
    </w:p>
    <w:p>
      <w:pPr>
        <w:spacing w:line="276" w:lineRule="auto" w:after="120"/>
        <w:ind w:left="510" w:hanging="510"/>
        <w:jc w:val="both"/>
      </w:pPr>
      <w:r>
        <w:rPr>
          <w:rFonts w:ascii="Times New Roman" w:hAnsi="Times New Roman"/>
          <w:sz w:val="22"/>
        </w:rPr>
        <w:t>4. Skarayadi O, Endarti D, Satibi, Mukti AG. Discrepancies in hospital cost and Indonesia's case-based groups: a literature review. J Manaj Pelayanan Farmasi. 2025;15(4):233-42. doi: 10.22146/jmpf.95970</w:t>
      </w:r>
    </w:p>
    <w:p>
      <w:pPr>
        <w:spacing w:line="276" w:lineRule="auto" w:after="120"/>
        <w:ind w:left="510" w:hanging="510"/>
        <w:jc w:val="both"/>
      </w:pPr>
      <w:r>
        <w:rPr>
          <w:rFonts w:ascii="Times New Roman" w:hAnsi="Times New Roman"/>
          <w:sz w:val="22"/>
        </w:rPr>
        <w:t>5. Halim IJ, Manggala SK, Kaunang WFP. The economic burden on private hospitals in treating ICU vs non-ICU patients: investigating the financial gap between Indonesian Case Base Groups (INA-CBG) rates and hospital billing. Proc Book ICE on IMERI FKUI. 2025;8:1-9. doi: 10.69951/proceedingsbookoficeonimeri.v8i-.241</w:t>
      </w:r>
    </w:p>
    <w:p>
      <w:pPr>
        <w:spacing w:line="276" w:lineRule="auto" w:after="120"/>
        <w:ind w:left="510" w:hanging="510"/>
        <w:jc w:val="both"/>
      </w:pPr>
      <w:r>
        <w:rPr>
          <w:rFonts w:ascii="Times New Roman" w:hAnsi="Times New Roman"/>
          <w:sz w:val="22"/>
        </w:rPr>
        <w:t>6. Fitri DE, Sundari S. The cost difference of hospital rates and Indonesia Case Base Grup (INA-CBGs) rates of inpatient with National Health Insurance scheme at private hospital. J Aisyah J Ilmu Kesehat. 2023;8(2):701-8. doi: 10.30604/jika.v8i2.1986</w:t>
      </w:r>
    </w:p>
    <w:p>
      <w:pPr>
        <w:spacing w:line="276" w:lineRule="auto" w:after="120"/>
        <w:ind w:left="510" w:hanging="510"/>
        <w:jc w:val="both"/>
      </w:pPr>
      <w:r>
        <w:rPr>
          <w:rFonts w:ascii="Times New Roman" w:hAnsi="Times New Roman"/>
          <w:sz w:val="22"/>
        </w:rPr>
        <w:t>7. Ikumi S, Shiga T, Takaya E, Sonobe S, Kaiho Y, Ito Y, et al. Prediction of financial deficits of postoperative patients in the intensive care unit using machine learning. JA Clin Rep. 2025;11:57. doi: 10.1186/s40981-025-00819-3</w:t>
      </w:r>
    </w:p>
    <w:p>
      <w:pPr>
        <w:spacing w:line="276" w:lineRule="auto" w:after="120"/>
        <w:ind w:left="510" w:hanging="510"/>
        <w:jc w:val="both"/>
      </w:pPr>
      <w:r>
        <w:rPr>
          <w:rFonts w:ascii="Times New Roman" w:hAnsi="Times New Roman"/>
          <w:sz w:val="22"/>
        </w:rPr>
        <w:t>8. Kumagai N, Jakovljević M. Random forest model used to predict the medical out-of-pocket costs of hypertensive patients. Front Public Health. 2024;12:1382354. doi: 10.3389/fpubh.2024.1382354</w:t>
      </w:r>
    </w:p>
    <w:p>
      <w:pPr>
        <w:spacing w:line="276" w:lineRule="auto" w:after="120"/>
        <w:ind w:left="510" w:hanging="510"/>
        <w:jc w:val="both"/>
      </w:pPr>
      <w:r>
        <w:rPr>
          <w:rFonts w:ascii="Times New Roman" w:hAnsi="Times New Roman"/>
          <w:sz w:val="22"/>
        </w:rPr>
        <w:t>9. Ma Y, Tu X, Luo X, Shi L, Wang S, Huang L, et al. Machine-learning-based cost prediction models for inpatients with mental disorders in China. BMC Psychiatry. 2025;25:33. doi: 10.1186/s12888-024-06358-y</w:t>
      </w:r>
    </w:p>
    <w:p>
      <w:pPr>
        <w:spacing w:line="276" w:lineRule="auto" w:after="120"/>
        <w:ind w:left="510" w:hanging="510"/>
        <w:jc w:val="both"/>
      </w:pPr>
      <w:r>
        <w:rPr>
          <w:rFonts w:ascii="Times New Roman" w:hAnsi="Times New Roman"/>
          <w:sz w:val="22"/>
        </w:rPr>
        <w:t>10. Langenberger B, Schulte T, Groene O. The application of machine learning to predict high-cost patients: a performance-comparison of different models using healthcare claims data. PLoS One. 2023;18(1):e0279540. doi: 10.1371/journal.pone.0279540</w:t>
      </w:r>
    </w:p>
    <w:p>
      <w:pPr>
        <w:spacing w:line="276" w:lineRule="auto" w:after="120"/>
        <w:ind w:left="510" w:hanging="510"/>
        <w:jc w:val="both"/>
      </w:pPr>
      <w:r>
        <w:rPr>
          <w:rFonts w:ascii="Times New Roman" w:hAnsi="Times New Roman"/>
          <w:sz w:val="22"/>
        </w:rPr>
        <w:t>11. Halim IJ. Cost analysis of intensive care unit (ICU): skor klinis awal masuk ICU sebagai prediktor total tagihan perawatan di ICU Kanigara RSUPN Dr. Cipto Mangunkusumo [tesis]. Jakarta: Program Studi Anestesiologi dan Terapi Intensif, Fakultas Kedokteran Universitas Indonesia; 2026. Tidak dipublikasikan.</w:t>
      </w:r>
    </w:p>
    <w:p>
      <w:pPr>
        <w:spacing w:line="276" w:lineRule="auto" w:after="120"/>
        <w:ind w:left="510" w:hanging="510"/>
        <w:jc w:val="both"/>
      </w:pPr>
      <w:r>
        <w:rPr>
          <w:rFonts w:ascii="Times New Roman" w:hAnsi="Times New Roman"/>
          <w:sz w:val="22"/>
        </w:rPr>
        <w:t>12. Meirina, Sedono R, Irawany V, Manggala SK. The relationship between mSOFA and the ratio of treatment costs to BPJS coverage in medical cases in the ICU at Dr. Cipto Mangunkusumo National General Hospital: a cost analysis study. J Sehat Indones. 2026;8(2):489-502. doi: 10.59141/-.v8i2.528</w:t>
      </w:r>
    </w:p>
    <w:p>
      <w:pPr>
        <w:spacing w:line="276" w:lineRule="auto" w:after="120"/>
        <w:ind w:left="510" w:hanging="510"/>
        <w:jc w:val="both"/>
      </w:pPr>
      <w:r>
        <w:rPr>
          <w:rFonts w:ascii="Times New Roman" w:hAnsi="Times New Roman"/>
          <w:sz w:val="22"/>
        </w:rPr>
        <w:t>13. Kaier K, Heister T, Motschall E, Hehn P, Bluhmki T, Wolkewitz M. Impact of mechanical ventilation on the daily costs of ICU care: a systematic review and meta regression. Epidemiol Infect. 2019;147:e314. doi: 10.1017/S0950268819001900</w:t>
      </w:r>
    </w:p>
    <w:p>
      <w:pPr>
        <w:spacing w:line="276" w:lineRule="auto" w:after="120"/>
        <w:ind w:left="510" w:hanging="510"/>
        <w:jc w:val="both"/>
      </w:pPr>
      <w:r>
        <w:rPr>
          <w:rFonts w:ascii="Times New Roman" w:hAnsi="Times New Roman"/>
          <w:sz w:val="22"/>
        </w:rPr>
        <w:t>14. Jia L, Wang P, Li C, Xie J. The efficacy and safety of vasopressors for septic shock patients: a systemic review and network meta-analysis. Shock. 2023;60(6):746-52. doi: 10.1097/SHK.0000000000002193</w:t>
      </w:r>
    </w:p>
    <w:p>
      <w:pPr>
        <w:spacing w:line="276" w:lineRule="auto" w:after="120"/>
        <w:ind w:left="510" w:hanging="510"/>
        <w:jc w:val="both"/>
      </w:pPr>
      <w:r>
        <w:rPr>
          <w:rFonts w:ascii="Times New Roman" w:hAnsi="Times New Roman"/>
          <w:sz w:val="22"/>
        </w:rPr>
        <w:t>15. Shander A, Hofmann A, Ozawa S, Theusinger OM, Gombotz H, Spahn DR. Activity-based costs of blood transfusions in surgical patients at four hospitals. Transfusion. 2010;50(4):753-65. doi: 10.1111/j.1537-2995.2009.02518.x</w:t>
      </w:r>
    </w:p>
    <w:p>
      <w:pPr>
        <w:spacing w:line="276" w:lineRule="auto" w:after="120"/>
        <w:ind w:left="510" w:hanging="510"/>
        <w:jc w:val="both"/>
      </w:pPr>
      <w:r>
        <w:rPr>
          <w:rFonts w:ascii="Times New Roman" w:hAnsi="Times New Roman"/>
          <w:sz w:val="22"/>
        </w:rPr>
        <w:t>16. Valverde Filho MT, Aragão GVP, Castro ILV, Santana JO, Codes L, Zollinger CC, et al. Postoperative outcome of patients admitted to the intensive care unit after elective and emergency laparotomy. Arq Bras Cir Dig. 2025;38:e1879. doi: 10.1590/0102-67202025000010e1879</w:t>
      </w:r>
    </w:p>
    <w:p>
      <w:pPr>
        <w:spacing w:line="276" w:lineRule="auto" w:after="120"/>
        <w:ind w:left="510" w:hanging="510"/>
        <w:jc w:val="both"/>
      </w:pPr>
      <w:r>
        <w:rPr>
          <w:rFonts w:ascii="Times New Roman" w:hAnsi="Times New Roman"/>
          <w:sz w:val="22"/>
        </w:rPr>
        <w:t>17. Kiekkas P, Tzenalis A, Gklava V, Stefanopoulos N, Voyagis G, Aretha D. Delayed admission to the intensive care unit and mortality of critically ill adults: systematic review and meta-analysis. Biomed Res Int. 2022;2022:4083494. doi: 10.1155/2022/4083494</w:t>
      </w:r>
    </w:p>
    <w:p>
      <w:pPr>
        <w:spacing w:line="276" w:lineRule="auto" w:after="120"/>
        <w:ind w:left="510" w:hanging="510"/>
        <w:jc w:val="both"/>
      </w:pPr>
      <w:r>
        <w:rPr>
          <w:rFonts w:ascii="Times New Roman" w:hAnsi="Times New Roman"/>
          <w:sz w:val="22"/>
        </w:rPr>
        <w:t>18. Vincent JL, Moreno R, Takala J, Willatts S, De Mendonça A, Bruining H, et al. The SOFA (Sepsis-related Organ Failure Assessment) score to describe organ dysfunction/failure. Intensive Care Med. 1996;22(7):707-10. doi: 10.1007/BF01709751</w:t>
      </w:r>
    </w:p>
    <w:p>
      <w:pPr>
        <w:spacing w:line="276" w:lineRule="auto" w:after="120"/>
        <w:ind w:left="510" w:hanging="510"/>
        <w:jc w:val="both"/>
      </w:pPr>
      <w:r>
        <w:rPr>
          <w:rFonts w:ascii="Times New Roman" w:hAnsi="Times New Roman"/>
          <w:sz w:val="22"/>
        </w:rPr>
        <w:t>19. Grissom CK, Brown SM, Kuttler KG, Boltax JP, Jones J, Jephson AR, et al. A modified sequential organ failure assessment score for critical care triage. Disaster Med Public Health Prep. 2010;4(4):277-84. doi: 10.1001/dmp.2010.40</w:t>
      </w:r>
    </w:p>
    <w:p>
      <w:pPr>
        <w:spacing w:line="276" w:lineRule="auto" w:after="120"/>
        <w:ind w:left="510" w:hanging="510"/>
        <w:jc w:val="both"/>
      </w:pPr>
      <w:r>
        <w:rPr>
          <w:rFonts w:ascii="Times New Roman" w:hAnsi="Times New Roman"/>
          <w:sz w:val="22"/>
        </w:rPr>
        <w:t>20. Verma A, Sanaiha Y, Hadaya J, Maltagliati AJ, Tran Z, Ramezani R, et al. Parsimonious machine learning models to predict resource use in cardiac surgery across a statewide collaborative. JTCVS Open. 2022;11:214-28. doi: 10.1016/j.xjon.2022.04.017</w:t>
      </w:r>
    </w:p>
    <w:p>
      <w:pPr>
        <w:spacing w:line="276" w:lineRule="auto" w:after="120"/>
        <w:ind w:left="510" w:hanging="510"/>
        <w:jc w:val="both"/>
      </w:pPr>
      <w:r>
        <w:rPr>
          <w:rFonts w:ascii="Times New Roman" w:hAnsi="Times New Roman"/>
          <w:sz w:val="22"/>
        </w:rPr>
        <w:t>21. Sukmark T, Lumlertgul N, Praditpornsilpa K, Tungsanga K, Eiam-Ong S, Srisawat N. THAI-ICU score as a simplified severity score for critically ill patients in a resource limited setting: result from SEA-AKI study group. J Crit Care. 2020;55:56-63. doi: 10.1016/j.jcrc.2019.10.010</w:t>
      </w:r>
    </w:p>
    <w:p>
      <w:pPr>
        <w:spacing w:line="276" w:lineRule="auto" w:after="120"/>
        <w:ind w:left="510" w:hanging="510"/>
        <w:jc w:val="both"/>
      </w:pPr>
      <w:r>
        <w:rPr>
          <w:rFonts w:ascii="Times New Roman" w:hAnsi="Times New Roman"/>
          <w:sz w:val="22"/>
        </w:rPr>
        <w:t>22. Riviello ED, Kiviri W, Fowler RA, Mueller A, Novack V, Banner-Goodspeed VM, et al. Predicting mortality in low-income country ICUs: the Rwanda Mortality Probability Model (R-MPM). PLoS One. 2016;11(5):e0155858. doi: 10.1371/journal.pone.0155858</w:t>
      </w:r>
    </w:p>
    <w:p>
      <w:pPr>
        <w:spacing w:line="276" w:lineRule="auto" w:after="120"/>
        <w:ind w:left="510" w:hanging="510"/>
        <w:jc w:val="both"/>
      </w:pPr>
      <w:r>
        <w:rPr>
          <w:rFonts w:ascii="Times New Roman" w:hAnsi="Times New Roman"/>
          <w:sz w:val="22"/>
        </w:rPr>
        <w:t>23. Brotherton BJ, Mbugua E, Halestrap P, Wairimu B, McMahon I, Kanyari I, et al. Association of clinical prediction scores with hospital mortality in an adult medical and surgical intensive care unit in Kenya. Front Med. 2023;10:1127672. doi: 10.3389/fmed.2023.1127672</w:t>
      </w:r>
    </w:p>
    <w:p>
      <w:pPr>
        <w:spacing w:line="276" w:lineRule="auto" w:after="120"/>
        <w:ind w:left="510" w:hanging="510"/>
        <w:jc w:val="both"/>
      </w:pPr>
      <w:r>
        <w:rPr>
          <w:rFonts w:ascii="Times New Roman" w:hAnsi="Times New Roman"/>
          <w:sz w:val="22"/>
        </w:rPr>
        <w:t>24. Collins GS, Moons KGM, Dhiman P, Riley RD, Beam AL, Van Calster B, et al. TRIPOD+AI statement: updated guidance for reporting clinical prediction models that use regression or machine learning methods. BMJ. 2024;385:e078378. doi: 10.1136/bmj-2023-078378</w:t>
      </w:r>
    </w:p>
    <w:p>
      <w:pPr>
        <w:spacing w:line="276" w:lineRule="auto" w:after="120"/>
        <w:ind w:left="510" w:hanging="510"/>
        <w:jc w:val="both"/>
      </w:pPr>
      <w:r>
        <w:rPr>
          <w:rFonts w:ascii="Times New Roman" w:hAnsi="Times New Roman"/>
          <w:sz w:val="22"/>
        </w:rPr>
        <w:t>25. Chen T, Guestrin C. XGBoost: a scalable tree boosting system. In: Proceedings of the 22nd ACM SIGKDD International Conference on Knowledge Discovery and Data Mining. San Francisco: ACM; 2016. p. 785-94. doi: 10.1145/2939672.2939785</w:t>
      </w:r>
    </w:p>
    <w:p>
      <w:pPr>
        <w:spacing w:line="276" w:lineRule="auto" w:after="120"/>
        <w:ind w:left="510" w:hanging="510"/>
        <w:jc w:val="both"/>
      </w:pPr>
      <w:r>
        <w:rPr>
          <w:rFonts w:ascii="Times New Roman" w:hAnsi="Times New Roman"/>
          <w:sz w:val="22"/>
        </w:rPr>
        <w:t>26. Breiman L. Random forests. Mach Learn. 2001;45(1):5-32. doi: 10.1023/A:1010933404324</w:t>
      </w:r>
    </w:p>
    <w:p>
      <w:pPr>
        <w:spacing w:line="276" w:lineRule="auto" w:after="120"/>
        <w:ind w:left="510" w:hanging="510"/>
        <w:jc w:val="both"/>
      </w:pPr>
      <w:r>
        <w:rPr>
          <w:rFonts w:ascii="Times New Roman" w:hAnsi="Times New Roman"/>
          <w:sz w:val="22"/>
        </w:rPr>
        <w:t>27. Steyerberg EW. Clinical prediction models: a practical approach to development, validation, and updating. 2nd ed. Cham: Springer; 2019. doi: 10.1007/978-3-030-16399-0</w:t>
      </w:r>
    </w:p>
    <w:p>
      <w:pPr>
        <w:spacing w:line="276" w:lineRule="auto" w:after="120"/>
        <w:ind w:left="510" w:hanging="510"/>
        <w:jc w:val="both"/>
      </w:pPr>
      <w:r>
        <w:rPr>
          <w:rFonts w:ascii="Times New Roman" w:hAnsi="Times New Roman"/>
          <w:sz w:val="22"/>
        </w:rPr>
        <w:t>28. Christodoulou E, Ma J, Collins GS, Steyerberg EW, Verbakel JY, Van Calster B. A systematic review shows no performance benefit of machine learning over logistic regression for clinical prediction models. J Clin Epidemiol. 2019;110:12-22. doi: 10.1016/j.jclinepi.2019.02.004</w:t>
      </w:r>
    </w:p>
    <w:p>
      <w:pPr>
        <w:spacing w:line="276" w:lineRule="auto" w:after="120"/>
        <w:ind w:left="510" w:hanging="510"/>
        <w:jc w:val="both"/>
      </w:pPr>
      <w:r>
        <w:rPr>
          <w:rFonts w:ascii="Times New Roman" w:hAnsi="Times New Roman"/>
          <w:sz w:val="22"/>
        </w:rPr>
        <w:t>29. Lundberg SM, Lee SI. A unified approach to interpreting model predictions. In: Advances in Neural Information Processing Systems 30 (NIPS 2017). Long Beach: Curran Associates; 2017. p. 4765-74.</w:t>
      </w:r>
    </w:p>
    <w:p>
      <w:pPr>
        <w:spacing w:line="276" w:lineRule="auto" w:after="120"/>
        <w:ind w:left="510" w:hanging="510"/>
        <w:jc w:val="both"/>
      </w:pPr>
      <w:r>
        <w:rPr>
          <w:rFonts w:ascii="Times New Roman" w:hAnsi="Times New Roman"/>
          <w:sz w:val="22"/>
        </w:rPr>
        <w:t>30. Lundberg SM, Erion G, Chen H, DeGrave A, Prutkin JM, Nair B, et al. From local explanations to global understanding with explainable AI for trees. Nat Mach Intell. 2020;2(1):56-67. doi: 10.1038/s42256-019-0138-9</w:t>
      </w:r>
    </w:p>
    <w:p>
      <w:pPr>
        <w:spacing w:line="276" w:lineRule="auto" w:after="120"/>
        <w:ind w:left="510" w:hanging="510"/>
        <w:jc w:val="both"/>
      </w:pPr>
      <w:r>
        <w:rPr>
          <w:rFonts w:ascii="Times New Roman" w:hAnsi="Times New Roman"/>
          <w:sz w:val="22"/>
        </w:rPr>
        <w:t>31. Collins GS, Reitsma JB, Altman DG, Moons KGM. Transparent Reporting of a multivariable prediction model for Individual Prognosis Or Diagnosis (TRIPOD): the TRIPOD Statement. Ann Intern Med. 2015;162(1):55-63. doi: 10.7326/M14-0697</w:t>
      </w:r>
    </w:p>
    <w:p>
      <w:pPr>
        <w:spacing w:line="276" w:lineRule="auto" w:after="120"/>
        <w:ind w:left="510" w:hanging="510"/>
        <w:jc w:val="both"/>
      </w:pPr>
      <w:r>
        <w:rPr>
          <w:rFonts w:ascii="Times New Roman" w:hAnsi="Times New Roman"/>
          <w:sz w:val="22"/>
        </w:rPr>
        <w:t>32. Riley RD, Ensor J, Snell KIE, Harrell FE, Martin GP, Reitsma JB, et al. Calculating the sample size required for developing a clinical prediction model. BMJ. 2020;368:m441. doi: 10.1136/bmj.m441</w:t>
      </w:r>
    </w:p>
    <w:p>
      <w:pPr>
        <w:spacing w:line="276" w:lineRule="auto" w:after="120"/>
        <w:ind w:left="510" w:hanging="510"/>
        <w:jc w:val="both"/>
      </w:pPr>
      <w:r>
        <w:rPr>
          <w:rFonts w:ascii="Times New Roman" w:hAnsi="Times New Roman"/>
          <w:sz w:val="22"/>
        </w:rPr>
        <w:t>33. Andersen R, Newman JF. Societal and individual determinants of medical care utilization in the United States. Milbank Mem Fund Q Health Soc. 1973;51(1):95-124.</w:t>
      </w:r>
    </w:p>
    <w:p>
      <w:pPr>
        <w:spacing w:line="276" w:lineRule="auto" w:after="120"/>
        <w:ind w:left="510" w:hanging="510"/>
        <w:jc w:val="both"/>
      </w:pPr>
      <w:r>
        <w:rPr>
          <w:rFonts w:ascii="Times New Roman" w:hAnsi="Times New Roman"/>
          <w:sz w:val="22"/>
        </w:rPr>
        <w:t>34. Donabedian A. The quality of care: how can it be assessed? JAMA. 1988;260(12):1743-8. doi: 10.1001/jama.260.12.1743</w:t>
      </w:r>
    </w:p>
    <w:p>
      <w:pPr>
        <w:spacing w:after="360" w:before="0"/>
        <w:jc w:val="center"/>
      </w:pPr>
      <w:r>
        <w:rPr>
          <w:rFonts w:ascii="Times New Roman" w:hAnsi="Times New Roman"/>
          <w:b/>
          <w:sz w:val="24"/>
        </w:rPr>
        <w:t>LAMPIRAN</w:t>
      </w:r>
    </w:p>
    <w:p>
      <w:pPr>
        <w:spacing w:after="120" w:before="0"/>
      </w:pPr>
      <w:r>
        <w:rPr>
          <w:rFonts w:ascii="Times New Roman" w:hAnsi="Times New Roman"/>
          <w:b/>
          <w:sz w:val="24"/>
        </w:rPr>
        <w:t>Lampiran 1  Tabel Kosong (Dummy Tables)</w:t>
      </w:r>
    </w:p>
    <w:p>
      <w:pPr>
        <w:spacing w:line="360" w:lineRule="auto" w:before="200" w:after="80"/>
        <w:jc w:val="left"/>
      </w:pPr>
      <w:r>
        <w:rPr>
          <w:rFonts w:ascii="Times New Roman" w:hAnsi="Times New Roman"/>
          <w:b/>
          <w:sz w:val="22"/>
        </w:rPr>
        <w:t>Tabel 4.1 Karakteristik Subjek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97"/>
        <w:gridCol w:w="2197"/>
        <w:gridCol w:w="2197"/>
        <w:gridCol w:w="2197"/>
      </w:tblGrid>
      <w:tr>
        <w:tc>
          <w:tcPr>
            <w:tcW w:type="dxa" w:w="3061"/>
            <w:tcBorders>
              <w:bottom w:val="single" w:sz="8" w:color="000000"/>
            </w:tcBorders>
          </w:tcPr>
          <w:p>
            <w:pPr>
              <w:spacing w:after="40" w:line="240" w:lineRule="auto"/>
            </w:pPr>
            <w:r>
              <w:rPr>
                <w:rFonts w:ascii="Times New Roman" w:hAnsi="Times New Roman"/>
                <w:b/>
                <w:sz w:val="18"/>
              </w:rPr>
              <w:t>Variabel</w:t>
            </w:r>
          </w:p>
        </w:tc>
        <w:tc>
          <w:tcPr>
            <w:tcW w:type="dxa" w:w="1928"/>
            <w:tcBorders>
              <w:bottom w:val="single" w:sz="8" w:color="000000"/>
            </w:tcBorders>
          </w:tcPr>
          <w:p>
            <w:pPr>
              <w:spacing w:after="40" w:line="240" w:lineRule="auto"/>
            </w:pPr>
            <w:r>
              <w:rPr>
                <w:rFonts w:ascii="Times New Roman" w:hAnsi="Times New Roman"/>
                <w:b/>
                <w:sz w:val="18"/>
              </w:rPr>
              <w:t>Under-reimbursement</w:t>
              <w:br/>
              <w:t>Tidak (n = ...)</w:t>
            </w:r>
          </w:p>
        </w:tc>
        <w:tc>
          <w:tcPr>
            <w:tcW w:type="dxa" w:w="1928"/>
            <w:tcBorders>
              <w:bottom w:val="single" w:sz="8" w:color="000000"/>
            </w:tcBorders>
          </w:tcPr>
          <w:p>
            <w:pPr>
              <w:spacing w:after="40" w:line="240" w:lineRule="auto"/>
            </w:pPr>
            <w:r>
              <w:rPr>
                <w:rFonts w:ascii="Times New Roman" w:hAnsi="Times New Roman"/>
                <w:b/>
                <w:sz w:val="18"/>
              </w:rPr>
              <w:t>Under-reimbursement</w:t>
              <w:br/>
              <w:t>Ya (n = ...)</w:t>
            </w:r>
          </w:p>
        </w:tc>
        <w:tc>
          <w:tcPr>
            <w:tcW w:type="dxa" w:w="1304"/>
            <w:tcBorders>
              <w:bottom w:val="single" w:sz="8" w:color="000000"/>
            </w:tcBorders>
          </w:tcPr>
          <w:p>
            <w:pPr>
              <w:spacing w:after="40" w:line="240" w:lineRule="auto"/>
            </w:pPr>
            <w:r>
              <w:rPr>
                <w:rFonts w:ascii="Times New Roman" w:hAnsi="Times New Roman"/>
                <w:b/>
                <w:sz w:val="18"/>
              </w:rPr>
              <w:t>Nilai p</w:t>
            </w:r>
          </w:p>
        </w:tc>
      </w:tr>
      <w:tr>
        <w:tc>
          <w:tcPr>
            <w:tcW w:type="dxa" w:w="3061"/>
          </w:tcPr>
          <w:p>
            <w:pPr>
              <w:spacing w:after="40" w:line="240" w:lineRule="auto"/>
            </w:pPr>
            <w:r>
              <w:rPr>
                <w:rFonts w:ascii="Times New Roman" w:hAnsi="Times New Roman"/>
                <w:sz w:val="18"/>
              </w:rPr>
              <w:t>Usia (tahun)</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Jenis kelamin,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Laki-laki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Perempuan</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Kelas rawat JKN,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Kelas 1</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Kelas 2</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Kelas 3</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Tipe admisi ICU,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Elektif</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Emergensi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Durasi rawat pra-ICU (hari)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Ventilasi mekanik,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Vasopresor/inotropik,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Transfusi darah, n (%)</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Pembedahan 24 jam,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Tidak</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Elektif</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Emergensi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MAP terendah (mmHg)</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SpO₂/FiO₂ terendah</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GCS terendah</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Kreatinin tertinggi (mg/dL)</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Kategori diagnosis utama, n (%)</w:t>
            </w:r>
          </w:p>
        </w:tc>
        <w:tc>
          <w:tcPr>
            <w:tcW w:type="dxa" w:w="1928"/>
          </w:tcPr>
          <w:p>
            <w:pPr>
              <w:spacing w:after="40" w:line="240" w:lineRule="auto"/>
            </w:pPr>
            <w:r>
              <w:rPr>
                <w:rFonts w:ascii="Times New Roman" w:hAnsi="Times New Roman"/>
                <w:sz w:val="18"/>
              </w:rPr>
            </w:r>
          </w:p>
        </w:tc>
        <w:tc>
          <w:tcPr>
            <w:tcW w:type="dxa" w:w="1928"/>
          </w:tcPr>
          <w:p>
            <w:pPr>
              <w:spacing w:after="40" w:line="240" w:lineRule="auto"/>
            </w:pPr>
            <w:r>
              <w:rPr>
                <w:rFonts w:ascii="Times New Roman" w:hAnsi="Times New Roman"/>
                <w:sz w:val="18"/>
              </w:rPr>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Respirasi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 xml:space="preserve">   Kardiovaskular</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Neurologi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Sepsis/infeksi</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Bedah/trauma</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 xml:space="preserve">   Lain</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r>
          </w:p>
        </w:tc>
      </w:tr>
      <w:tr>
        <w:tc>
          <w:tcPr>
            <w:tcW w:type="dxa" w:w="3061"/>
          </w:tcPr>
          <w:p>
            <w:pPr>
              <w:spacing w:after="40" w:line="240" w:lineRule="auto"/>
            </w:pPr>
            <w:r>
              <w:rPr>
                <w:rFonts w:ascii="Times New Roman" w:hAnsi="Times New Roman"/>
                <w:sz w:val="18"/>
              </w:rPr>
              <w:t>Total tagihan episode (Rp)</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Klaim INA-CBGs episode (Rp)</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r>
        <w:tc>
          <w:tcPr>
            <w:tcW w:type="dxa" w:w="3061"/>
          </w:tcPr>
          <w:p>
            <w:pPr>
              <w:spacing w:after="40" w:line="240" w:lineRule="auto"/>
            </w:pPr>
            <w:r>
              <w:rPr>
                <w:rFonts w:ascii="Times New Roman" w:hAnsi="Times New Roman"/>
                <w:sz w:val="18"/>
              </w:rPr>
              <w:t>Rasio tagihan/klaim</w:t>
            </w:r>
          </w:p>
        </w:tc>
        <w:tc>
          <w:tcPr>
            <w:tcW w:type="dxa" w:w="1928"/>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1304"/>
          </w:tcPr>
          <w:p>
            <w:pPr>
              <w:spacing w:after="40" w:line="240" w:lineRule="auto"/>
            </w:pPr>
            <w:r>
              <w:rPr>
                <w:rFonts w:ascii="Times New Roman" w:hAnsi="Times New Roman"/>
                <w:sz w:val="18"/>
              </w:rPr>
              <w:t>...</w:t>
            </w:r>
          </w:p>
        </w:tc>
      </w:tr>
    </w:tbl>
    <w:p>
      <w:pPr>
        <w:spacing w:after="20" w:line="240" w:lineRule="auto"/>
      </w:pPr>
      <w:r>
        <w:rPr>
          <w:rFonts w:ascii="Times New Roman" w:hAnsi="Times New Roman"/>
          <w:sz w:val="18"/>
        </w:rPr>
        <w:t>*   Data disajikan dalam rerata ± simpang baku</w:t>
      </w:r>
    </w:p>
    <w:p>
      <w:pPr>
        <w:spacing w:after="20" w:line="240" w:lineRule="auto"/>
      </w:pPr>
      <w:r>
        <w:rPr>
          <w:rFonts w:ascii="Times New Roman" w:hAnsi="Times New Roman"/>
          <w:sz w:val="18"/>
        </w:rPr>
        <w:t>**  Data disajikan dalam median (rentang interkuartil)</w:t>
      </w:r>
    </w:p>
    <w:p>
      <w:pPr>
        <w:spacing w:line="360" w:lineRule="auto" w:before="200" w:after="80"/>
        <w:jc w:val="left"/>
      </w:pPr>
      <w:r>
        <w:rPr>
          <w:rFonts w:ascii="Times New Roman" w:hAnsi="Times New Roman"/>
          <w:b/>
          <w:sz w:val="22"/>
        </w:rPr>
        <w:t>Tabel 4.2 Perbandingan Performa Model Prediksi</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64"/>
        <w:gridCol w:w="1464"/>
        <w:gridCol w:w="1464"/>
        <w:gridCol w:w="1464"/>
        <w:gridCol w:w="1464"/>
        <w:gridCol w:w="1464"/>
      </w:tblGrid>
      <w:tr>
        <w:tc>
          <w:tcPr>
            <w:tcW w:type="dxa" w:w="1701"/>
            <w:tcBorders>
              <w:bottom w:val="single" w:sz="8" w:color="000000"/>
            </w:tcBorders>
          </w:tcPr>
          <w:p>
            <w:pPr>
              <w:spacing w:after="40" w:line="240" w:lineRule="auto"/>
            </w:pPr>
            <w:r>
              <w:rPr>
                <w:rFonts w:ascii="Times New Roman" w:hAnsi="Times New Roman"/>
                <w:b/>
                <w:sz w:val="18"/>
              </w:rPr>
              <w:t>Metrik</w:t>
            </w:r>
          </w:p>
        </w:tc>
        <w:tc>
          <w:tcPr>
            <w:tcW w:type="dxa" w:w="1304"/>
            <w:tcBorders>
              <w:bottom w:val="single" w:sz="8" w:color="000000"/>
            </w:tcBorders>
          </w:tcPr>
          <w:p>
            <w:pPr>
              <w:spacing w:after="40" w:line="240" w:lineRule="auto"/>
            </w:pPr>
            <w:r>
              <w:rPr>
                <w:rFonts w:ascii="Times New Roman" w:hAnsi="Times New Roman"/>
                <w:b/>
                <w:sz w:val="18"/>
              </w:rPr>
              <w:t>XGBoost</w:t>
            </w:r>
          </w:p>
        </w:tc>
        <w:tc>
          <w:tcPr>
            <w:tcW w:type="dxa" w:w="1361"/>
            <w:tcBorders>
              <w:bottom w:val="single" w:sz="8" w:color="000000"/>
            </w:tcBorders>
          </w:tcPr>
          <w:p>
            <w:pPr>
              <w:spacing w:after="40" w:line="240" w:lineRule="auto"/>
            </w:pPr>
            <w:r>
              <w:rPr>
                <w:rFonts w:ascii="Times New Roman" w:hAnsi="Times New Roman"/>
                <w:b/>
                <w:sz w:val="18"/>
              </w:rPr>
              <w:t>Random Forest</w:t>
            </w:r>
          </w:p>
        </w:tc>
        <w:tc>
          <w:tcPr>
            <w:tcW w:type="dxa" w:w="1361"/>
            <w:tcBorders>
              <w:bottom w:val="single" w:sz="8" w:color="000000"/>
            </w:tcBorders>
          </w:tcPr>
          <w:p>
            <w:pPr>
              <w:spacing w:after="40" w:line="240" w:lineRule="auto"/>
            </w:pPr>
            <w:r>
              <w:rPr>
                <w:rFonts w:ascii="Times New Roman" w:hAnsi="Times New Roman"/>
                <w:b/>
                <w:sz w:val="18"/>
              </w:rPr>
              <w:t>Regresi Logistik</w:t>
              <w:br/>
              <w:t>Elastic Net</w:t>
            </w:r>
          </w:p>
        </w:tc>
        <w:tc>
          <w:tcPr>
            <w:tcW w:type="dxa" w:w="1928"/>
            <w:tcBorders>
              <w:bottom w:val="single" w:sz="8" w:color="000000"/>
            </w:tcBorders>
          </w:tcPr>
          <w:p>
            <w:pPr>
              <w:spacing w:after="40" w:line="240" w:lineRule="auto"/>
            </w:pPr>
            <w:r>
              <w:rPr>
                <w:rFonts w:ascii="Times New Roman" w:hAnsi="Times New Roman"/>
                <w:b/>
                <w:sz w:val="18"/>
              </w:rPr>
              <w:t>ΔAUC (IK 95%)</w:t>
              <w:br/>
              <w:t>terhadap regresi logistik</w:t>
            </w:r>
          </w:p>
        </w:tc>
        <w:tc>
          <w:tcPr>
            <w:tcW w:type="dxa" w:w="850"/>
            <w:tcBorders>
              <w:bottom w:val="single" w:sz="8" w:color="000000"/>
            </w:tcBorders>
          </w:tcPr>
          <w:p>
            <w:pPr>
              <w:spacing w:after="40" w:line="240" w:lineRule="auto"/>
            </w:pPr>
            <w:r>
              <w:rPr>
                <w:rFonts w:ascii="Times New Roman" w:hAnsi="Times New Roman"/>
                <w:b/>
                <w:sz w:val="18"/>
              </w:rPr>
              <w:t>Nilai p*</w:t>
            </w:r>
          </w:p>
        </w:tc>
      </w:tr>
      <w:tr>
        <w:tc>
          <w:tcPr>
            <w:tcW w:type="dxa" w:w="1701"/>
          </w:tcPr>
          <w:p>
            <w:pPr>
              <w:spacing w:after="40" w:line="240" w:lineRule="auto"/>
            </w:pPr>
            <w:r>
              <w:rPr>
                <w:rFonts w:ascii="Times New Roman" w:hAnsi="Times New Roman"/>
                <w:sz w:val="18"/>
              </w:rPr>
              <w:t>AUC-ROC (IK 95%)</w:t>
            </w:r>
          </w:p>
        </w:tc>
        <w:tc>
          <w:tcPr>
            <w:tcW w:type="dxa" w:w="1304"/>
          </w:tcPr>
          <w:p>
            <w:pPr>
              <w:spacing w:after="40" w:line="240" w:lineRule="auto"/>
            </w:pPr>
            <w:r>
              <w:rPr>
                <w:rFonts w:ascii="Times New Roman" w:hAnsi="Times New Roman"/>
                <w:sz w:val="18"/>
              </w:rPr>
              <w:t>... (...–...)</w:t>
            </w:r>
          </w:p>
        </w:tc>
        <w:tc>
          <w:tcPr>
            <w:tcW w:type="dxa" w:w="1361"/>
          </w:tcPr>
          <w:p>
            <w:pPr>
              <w:spacing w:after="40" w:line="240" w:lineRule="auto"/>
            </w:pPr>
            <w:r>
              <w:rPr>
                <w:rFonts w:ascii="Times New Roman" w:hAnsi="Times New Roman"/>
                <w:sz w:val="18"/>
              </w:rPr>
              <w:t>... (...–...)</w:t>
            </w:r>
          </w:p>
        </w:tc>
        <w:tc>
          <w:tcPr>
            <w:tcW w:type="dxa" w:w="1361"/>
          </w:tcPr>
          <w:p>
            <w:pPr>
              <w:spacing w:after="40" w:line="240" w:lineRule="auto"/>
            </w:pPr>
            <w:r>
              <w:rPr>
                <w:rFonts w:ascii="Times New Roman" w:hAnsi="Times New Roman"/>
                <w:sz w:val="18"/>
              </w:rPr>
              <w:t>... (...–...)</w:t>
            </w:r>
          </w:p>
        </w:tc>
        <w:tc>
          <w:tcPr>
            <w:tcW w:type="dxa" w:w="1928"/>
          </w:tcPr>
          <w:p>
            <w:pPr>
              <w:spacing w:after="40" w:line="240" w:lineRule="auto"/>
            </w:pPr>
            <w:r>
              <w:rPr>
                <w:rFonts w:ascii="Times New Roman" w:hAnsi="Times New Roman"/>
                <w:sz w:val="18"/>
              </w:rPr>
              <w:t>... (...–...)</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PR-AUC</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Sensitivitas</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Spesifisitas</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Nilai duga positif</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Nilai duga negatif</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F1-score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Brier score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Calibration intercept</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r>
        <w:tc>
          <w:tcPr>
            <w:tcW w:type="dxa" w:w="1701"/>
          </w:tcPr>
          <w:p>
            <w:pPr>
              <w:spacing w:after="40" w:line="240" w:lineRule="auto"/>
            </w:pPr>
            <w:r>
              <w:rPr>
                <w:rFonts w:ascii="Times New Roman" w:hAnsi="Times New Roman"/>
                <w:sz w:val="18"/>
              </w:rPr>
              <w:t>Calibration slope</w:t>
            </w:r>
          </w:p>
        </w:tc>
        <w:tc>
          <w:tcPr>
            <w:tcW w:type="dxa" w:w="1304"/>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3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850"/>
          </w:tcPr>
          <w:p>
            <w:pPr>
              <w:spacing w:after="40" w:line="240" w:lineRule="auto"/>
            </w:pPr>
            <w:r>
              <w:rPr>
                <w:rFonts w:ascii="Times New Roman" w:hAnsi="Times New Roman"/>
                <w:sz w:val="18"/>
              </w:rPr>
              <w:t>—</w:t>
            </w:r>
          </w:p>
        </w:tc>
      </w:tr>
    </w:tbl>
    <w:p>
      <w:pPr>
        <w:spacing w:line="240" w:lineRule="auto"/>
      </w:pPr>
      <w:r>
        <w:rPr>
          <w:rFonts w:ascii="Times New Roman" w:hAnsi="Times New Roman"/>
          <w:sz w:val="18"/>
        </w:rPr>
        <w:t>*  Uji paired bootstrap (≥1.000 resamples) dengan koreksi Holm; perbandingan primer XGBoost vs regresi logistik elastic net.</w:t>
      </w:r>
    </w:p>
    <w:p>
      <w:pPr>
        <w:spacing w:line="360" w:lineRule="auto" w:before="200" w:after="80"/>
        <w:jc w:val="left"/>
      </w:pPr>
      <w:r>
        <w:rPr>
          <w:rFonts w:ascii="Times New Roman" w:hAnsi="Times New Roman"/>
          <w:b/>
          <w:sz w:val="22"/>
        </w:rPr>
        <w:t>Tabel 4.3 Peringkat Kontribusi Prediktor Berdasarkan Analisis SHAP</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97"/>
        <w:gridCol w:w="2197"/>
        <w:gridCol w:w="2197"/>
        <w:gridCol w:w="2197"/>
      </w:tblGrid>
      <w:tr>
        <w:tc>
          <w:tcPr>
            <w:tcW w:type="dxa" w:w="1020"/>
            <w:tcBorders>
              <w:bottom w:val="single" w:sz="8" w:color="000000"/>
            </w:tcBorders>
          </w:tcPr>
          <w:p>
            <w:pPr>
              <w:spacing w:after="40" w:line="240" w:lineRule="auto"/>
            </w:pPr>
            <w:r>
              <w:rPr>
                <w:rFonts w:ascii="Times New Roman" w:hAnsi="Times New Roman"/>
                <w:b/>
                <w:sz w:val="18"/>
              </w:rPr>
              <w:t>Peringkat</w:t>
            </w:r>
          </w:p>
        </w:tc>
        <w:tc>
          <w:tcPr>
            <w:tcW w:type="dxa" w:w="3061"/>
            <w:tcBorders>
              <w:bottom w:val="single" w:sz="8" w:color="000000"/>
            </w:tcBorders>
          </w:tcPr>
          <w:p>
            <w:pPr>
              <w:spacing w:after="40" w:line="240" w:lineRule="auto"/>
            </w:pPr>
            <w:r>
              <w:rPr>
                <w:rFonts w:ascii="Times New Roman" w:hAnsi="Times New Roman"/>
                <w:b/>
                <w:sz w:val="18"/>
              </w:rPr>
              <w:t>Variabel</w:t>
            </w:r>
          </w:p>
        </w:tc>
        <w:tc>
          <w:tcPr>
            <w:tcW w:type="dxa" w:w="1928"/>
            <w:tcBorders>
              <w:bottom w:val="single" w:sz="8" w:color="000000"/>
            </w:tcBorders>
          </w:tcPr>
          <w:p>
            <w:pPr>
              <w:spacing w:after="40" w:line="240" w:lineRule="auto"/>
            </w:pPr>
            <w:r>
              <w:rPr>
                <w:rFonts w:ascii="Times New Roman" w:hAnsi="Times New Roman"/>
                <w:b/>
                <w:sz w:val="18"/>
              </w:rPr>
              <w:t>Mean |SHAP value|</w:t>
            </w:r>
          </w:p>
        </w:tc>
        <w:tc>
          <w:tcPr>
            <w:tcW w:type="dxa" w:w="1928"/>
            <w:tcBorders>
              <w:bottom w:val="single" w:sz="8" w:color="000000"/>
            </w:tcBorders>
          </w:tcPr>
          <w:p>
            <w:pPr>
              <w:spacing w:after="40" w:line="240" w:lineRule="auto"/>
            </w:pPr>
            <w:r>
              <w:rPr>
                <w:rFonts w:ascii="Times New Roman" w:hAnsi="Times New Roman"/>
                <w:b/>
                <w:sz w:val="18"/>
              </w:rPr>
              <w:t>Arah Hubungan</w:t>
            </w:r>
          </w:p>
        </w:tc>
      </w:tr>
      <w:tr>
        <w:tc>
          <w:tcPr>
            <w:tcW w:type="dxa" w:w="1020"/>
          </w:tcPr>
          <w:p>
            <w:pPr>
              <w:spacing w:after="40" w:line="240" w:lineRule="auto"/>
            </w:pPr>
            <w:r>
              <w:rPr>
                <w:rFonts w:ascii="Times New Roman" w:hAnsi="Times New Roman"/>
                <w:sz w:val="18"/>
              </w:rPr>
              <w:t>1</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2</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3</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4</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5</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6</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7</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8</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9</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r>
        <w:tc>
          <w:tcPr>
            <w:tcW w:type="dxa" w:w="1020"/>
          </w:tcPr>
          <w:p>
            <w:pPr>
              <w:spacing w:after="40" w:line="240" w:lineRule="auto"/>
            </w:pPr>
            <w:r>
              <w:rPr>
                <w:rFonts w:ascii="Times New Roman" w:hAnsi="Times New Roman"/>
                <w:sz w:val="18"/>
              </w:rPr>
              <w:t>10</w:t>
            </w:r>
          </w:p>
        </w:tc>
        <w:tc>
          <w:tcPr>
            <w:tcW w:type="dxa" w:w="3061"/>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c>
          <w:tcPr>
            <w:tcW w:type="dxa" w:w="1928"/>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2  Jadwal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976"/>
        <w:gridCol w:w="976"/>
        <w:gridCol w:w="976"/>
        <w:gridCol w:w="976"/>
        <w:gridCol w:w="976"/>
        <w:gridCol w:w="976"/>
        <w:gridCol w:w="976"/>
        <w:gridCol w:w="976"/>
        <w:gridCol w:w="976"/>
      </w:tblGrid>
      <w:tr>
        <w:tc>
          <w:tcPr>
            <w:tcW w:type="dxa" w:w="3175"/>
            <w:tcBorders>
              <w:bottom w:val="single" w:sz="8" w:color="000000"/>
            </w:tcBorders>
          </w:tcPr>
          <w:p>
            <w:pPr>
              <w:spacing w:after="40" w:line="240" w:lineRule="auto"/>
            </w:pPr>
            <w:r>
              <w:rPr>
                <w:rFonts w:ascii="Times New Roman" w:hAnsi="Times New Roman"/>
                <w:b/>
                <w:sz w:val="18"/>
              </w:rPr>
              <w:t>Kegiatan</w:t>
            </w:r>
          </w:p>
        </w:tc>
        <w:tc>
          <w:tcPr>
            <w:tcW w:type="dxa" w:w="680"/>
            <w:tcBorders>
              <w:bottom w:val="single" w:sz="8" w:color="000000"/>
            </w:tcBorders>
          </w:tcPr>
          <w:p>
            <w:pPr>
              <w:spacing w:after="40" w:line="240" w:lineRule="auto"/>
            </w:pPr>
            <w:r>
              <w:rPr>
                <w:rFonts w:ascii="Times New Roman" w:hAnsi="Times New Roman"/>
                <w:b/>
                <w:sz w:val="18"/>
              </w:rPr>
              <w:t>Bln 1</w:t>
            </w:r>
          </w:p>
        </w:tc>
        <w:tc>
          <w:tcPr>
            <w:tcW w:type="dxa" w:w="680"/>
            <w:tcBorders>
              <w:bottom w:val="single" w:sz="8" w:color="000000"/>
            </w:tcBorders>
          </w:tcPr>
          <w:p>
            <w:pPr>
              <w:spacing w:after="40" w:line="240" w:lineRule="auto"/>
            </w:pPr>
            <w:r>
              <w:rPr>
                <w:rFonts w:ascii="Times New Roman" w:hAnsi="Times New Roman"/>
                <w:b/>
                <w:sz w:val="18"/>
              </w:rPr>
              <w:t>Bln 2</w:t>
            </w:r>
          </w:p>
        </w:tc>
        <w:tc>
          <w:tcPr>
            <w:tcW w:type="dxa" w:w="680"/>
            <w:tcBorders>
              <w:bottom w:val="single" w:sz="8" w:color="000000"/>
            </w:tcBorders>
          </w:tcPr>
          <w:p>
            <w:pPr>
              <w:spacing w:after="40" w:line="240" w:lineRule="auto"/>
            </w:pPr>
            <w:r>
              <w:rPr>
                <w:rFonts w:ascii="Times New Roman" w:hAnsi="Times New Roman"/>
                <w:b/>
                <w:sz w:val="18"/>
              </w:rPr>
              <w:t>Bln 3</w:t>
            </w:r>
          </w:p>
        </w:tc>
        <w:tc>
          <w:tcPr>
            <w:tcW w:type="dxa" w:w="680"/>
            <w:tcBorders>
              <w:bottom w:val="single" w:sz="8" w:color="000000"/>
            </w:tcBorders>
          </w:tcPr>
          <w:p>
            <w:pPr>
              <w:spacing w:after="40" w:line="240" w:lineRule="auto"/>
            </w:pPr>
            <w:r>
              <w:rPr>
                <w:rFonts w:ascii="Times New Roman" w:hAnsi="Times New Roman"/>
                <w:b/>
                <w:sz w:val="18"/>
              </w:rPr>
              <w:t>Bln 4</w:t>
            </w:r>
          </w:p>
        </w:tc>
        <w:tc>
          <w:tcPr>
            <w:tcW w:type="dxa" w:w="680"/>
            <w:tcBorders>
              <w:bottom w:val="single" w:sz="8" w:color="000000"/>
            </w:tcBorders>
          </w:tcPr>
          <w:p>
            <w:pPr>
              <w:spacing w:after="40" w:line="240" w:lineRule="auto"/>
            </w:pPr>
            <w:r>
              <w:rPr>
                <w:rFonts w:ascii="Times New Roman" w:hAnsi="Times New Roman"/>
                <w:b/>
                <w:sz w:val="18"/>
              </w:rPr>
              <w:t>Bln 5</w:t>
            </w:r>
          </w:p>
        </w:tc>
        <w:tc>
          <w:tcPr>
            <w:tcW w:type="dxa" w:w="680"/>
            <w:tcBorders>
              <w:bottom w:val="single" w:sz="8" w:color="000000"/>
            </w:tcBorders>
          </w:tcPr>
          <w:p>
            <w:pPr>
              <w:spacing w:after="40" w:line="240" w:lineRule="auto"/>
            </w:pPr>
            <w:r>
              <w:rPr>
                <w:rFonts w:ascii="Times New Roman" w:hAnsi="Times New Roman"/>
                <w:b/>
                <w:sz w:val="18"/>
              </w:rPr>
              <w:t>Bln 6</w:t>
            </w:r>
          </w:p>
        </w:tc>
        <w:tc>
          <w:tcPr>
            <w:tcW w:type="dxa" w:w="680"/>
            <w:tcBorders>
              <w:bottom w:val="single" w:sz="8" w:color="000000"/>
            </w:tcBorders>
          </w:tcPr>
          <w:p>
            <w:pPr>
              <w:spacing w:after="40" w:line="240" w:lineRule="auto"/>
            </w:pPr>
            <w:r>
              <w:rPr>
                <w:rFonts w:ascii="Times New Roman" w:hAnsi="Times New Roman"/>
                <w:b/>
                <w:sz w:val="18"/>
              </w:rPr>
              <w:t>Bln 7</w:t>
            </w:r>
          </w:p>
        </w:tc>
        <w:tc>
          <w:tcPr>
            <w:tcW w:type="dxa" w:w="680"/>
            <w:tcBorders>
              <w:bottom w:val="single" w:sz="8" w:color="000000"/>
            </w:tcBorders>
          </w:tcPr>
          <w:p>
            <w:pPr>
              <w:spacing w:after="40" w:line="240" w:lineRule="auto"/>
            </w:pPr>
            <w:r>
              <w:rPr>
                <w:rFonts w:ascii="Times New Roman" w:hAnsi="Times New Roman"/>
                <w:b/>
                <w:sz w:val="18"/>
              </w:rPr>
              <w:t>Bln 8</w:t>
            </w:r>
          </w:p>
        </w:tc>
      </w:tr>
      <w:tr>
        <w:tc>
          <w:tcPr>
            <w:tcW w:type="dxa" w:w="3175"/>
          </w:tcPr>
          <w:p>
            <w:pPr>
              <w:spacing w:after="40" w:line="240" w:lineRule="auto"/>
            </w:pPr>
            <w:r>
              <w:rPr>
                <w:rFonts w:ascii="Times New Roman" w:hAnsi="Times New Roman"/>
                <w:sz w:val="18"/>
              </w:rPr>
              <w:t>Penyusunan dan seminar proposal</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Pengajuan kaji etik dan izin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Audit awal 30–50 rekam medis</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Pengumpulan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Pembersihan dan kompilasi data</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Pemodelan dan analisis</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r>
          </w:p>
        </w:tc>
      </w:tr>
      <w:tr>
        <w:tc>
          <w:tcPr>
            <w:tcW w:type="dxa" w:w="3175"/>
          </w:tcPr>
          <w:p>
            <w:pPr>
              <w:spacing w:after="40" w:line="240" w:lineRule="auto"/>
            </w:pPr>
            <w:r>
              <w:rPr>
                <w:rFonts w:ascii="Times New Roman" w:hAnsi="Times New Roman"/>
                <w:sz w:val="18"/>
              </w:rPr>
              <w:t>Penulisan hasil dan pembahasan</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c>
          <w:tcPr>
            <w:tcW w:type="dxa" w:w="680"/>
          </w:tcPr>
          <w:p>
            <w:pPr>
              <w:spacing w:after="40" w:line="240" w:lineRule="auto"/>
            </w:pPr>
            <w:r>
              <w:rPr>
                <w:rFonts w:ascii="Times New Roman" w:hAnsi="Times New Roman"/>
                <w:sz w:val="18"/>
              </w:rPr>
              <w:t>●</w:t>
            </w:r>
          </w:p>
        </w:tc>
      </w:tr>
      <w:tr>
        <w:tc>
          <w:tcPr>
            <w:tcW w:type="dxa" w:w="3175"/>
          </w:tcPr>
          <w:p>
            <w:pPr>
              <w:spacing w:after="40" w:line="240" w:lineRule="auto"/>
            </w:pPr>
            <w:r>
              <w:rPr>
                <w:rFonts w:ascii="Times New Roman" w:hAnsi="Times New Roman"/>
                <w:sz w:val="18"/>
              </w:rPr>
              <w:t>Seminar hasil dan publikasi</w:t>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r>
          </w:p>
        </w:tc>
        <w:tc>
          <w:tcPr>
            <w:tcW w:type="dxa" w:w="680"/>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3  Anggaran Penelitian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464"/>
        <w:gridCol w:w="1464"/>
        <w:gridCol w:w="1464"/>
        <w:gridCol w:w="1464"/>
        <w:gridCol w:w="1464"/>
        <w:gridCol w:w="1464"/>
      </w:tblGrid>
      <w:tr>
        <w:tc>
          <w:tcPr>
            <w:tcW w:type="dxa" w:w="567"/>
            <w:tcBorders>
              <w:bottom w:val="single" w:sz="8" w:color="000000"/>
            </w:tcBorders>
          </w:tcPr>
          <w:p>
            <w:pPr>
              <w:spacing w:after="40" w:line="240" w:lineRule="auto"/>
            </w:pPr>
            <w:r>
              <w:rPr>
                <w:rFonts w:ascii="Times New Roman" w:hAnsi="Times New Roman"/>
                <w:b/>
                <w:sz w:val="18"/>
              </w:rPr>
              <w:t>No.</w:t>
            </w:r>
          </w:p>
        </w:tc>
        <w:tc>
          <w:tcPr>
            <w:tcW w:type="dxa" w:w="3402"/>
            <w:tcBorders>
              <w:bottom w:val="single" w:sz="8" w:color="000000"/>
            </w:tcBorders>
          </w:tcPr>
          <w:p>
            <w:pPr>
              <w:spacing w:after="40" w:line="240" w:lineRule="auto"/>
            </w:pPr>
            <w:r>
              <w:rPr>
                <w:rFonts w:ascii="Times New Roman" w:hAnsi="Times New Roman"/>
                <w:b/>
                <w:sz w:val="18"/>
              </w:rPr>
              <w:t>Uraian</w:t>
            </w:r>
          </w:p>
        </w:tc>
        <w:tc>
          <w:tcPr>
            <w:tcW w:type="dxa" w:w="907"/>
            <w:tcBorders>
              <w:bottom w:val="single" w:sz="8" w:color="000000"/>
            </w:tcBorders>
          </w:tcPr>
          <w:p>
            <w:pPr>
              <w:spacing w:after="40" w:line="240" w:lineRule="auto"/>
            </w:pPr>
            <w:r>
              <w:rPr>
                <w:rFonts w:ascii="Times New Roman" w:hAnsi="Times New Roman"/>
                <w:b/>
                <w:sz w:val="18"/>
              </w:rPr>
              <w:t>Volume</w:t>
            </w:r>
          </w:p>
        </w:tc>
        <w:tc>
          <w:tcPr>
            <w:tcW w:type="dxa" w:w="907"/>
            <w:tcBorders>
              <w:bottom w:val="single" w:sz="8" w:color="000000"/>
            </w:tcBorders>
          </w:tcPr>
          <w:p>
            <w:pPr>
              <w:spacing w:after="40" w:line="240" w:lineRule="auto"/>
            </w:pPr>
            <w:r>
              <w:rPr>
                <w:rFonts w:ascii="Times New Roman" w:hAnsi="Times New Roman"/>
                <w:b/>
                <w:sz w:val="18"/>
              </w:rPr>
              <w:t>Satuan</w:t>
            </w:r>
          </w:p>
        </w:tc>
        <w:tc>
          <w:tcPr>
            <w:tcW w:type="dxa" w:w="1587"/>
            <w:tcBorders>
              <w:bottom w:val="single" w:sz="8" w:color="000000"/>
            </w:tcBorders>
          </w:tcPr>
          <w:p>
            <w:pPr>
              <w:spacing w:after="40" w:line="240" w:lineRule="auto"/>
            </w:pPr>
            <w:r>
              <w:rPr>
                <w:rFonts w:ascii="Times New Roman" w:hAnsi="Times New Roman"/>
                <w:b/>
                <w:sz w:val="18"/>
              </w:rPr>
              <w:t>Biaya Satuan (Rp)</w:t>
            </w:r>
          </w:p>
        </w:tc>
        <w:tc>
          <w:tcPr>
            <w:tcW w:type="dxa" w:w="1417"/>
            <w:tcBorders>
              <w:bottom w:val="single" w:sz="8" w:color="000000"/>
            </w:tcBorders>
          </w:tcPr>
          <w:p>
            <w:pPr>
              <w:spacing w:after="40" w:line="240" w:lineRule="auto"/>
            </w:pPr>
            <w:r>
              <w:rPr>
                <w:rFonts w:ascii="Times New Roman" w:hAnsi="Times New Roman"/>
                <w:b/>
                <w:sz w:val="18"/>
              </w:rPr>
              <w:t>Jumlah (Rp)</w:t>
            </w:r>
          </w:p>
        </w:tc>
      </w:tr>
      <w:tr>
        <w:tc>
          <w:tcPr>
            <w:tcW w:type="dxa" w:w="567"/>
          </w:tcPr>
          <w:p>
            <w:pPr>
              <w:spacing w:after="40" w:line="240" w:lineRule="auto"/>
            </w:pPr>
            <w:r>
              <w:rPr>
                <w:rFonts w:ascii="Times New Roman" w:hAnsi="Times New Roman"/>
                <w:sz w:val="18"/>
              </w:rPr>
              <w:t>1</w:t>
            </w:r>
          </w:p>
        </w:tc>
        <w:tc>
          <w:tcPr>
            <w:tcW w:type="dxa" w:w="3402"/>
          </w:tcPr>
          <w:p>
            <w:pPr>
              <w:spacing w:after="40" w:line="240" w:lineRule="auto"/>
            </w:pPr>
            <w:r>
              <w:rPr>
                <w:rFonts w:ascii="Times New Roman" w:hAnsi="Times New Roman"/>
                <w:sz w:val="18"/>
              </w:rPr>
              <w:t>Kaji etik FKUI-RSCM</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2</w:t>
            </w:r>
          </w:p>
        </w:tc>
        <w:tc>
          <w:tcPr>
            <w:tcW w:type="dxa" w:w="3402"/>
          </w:tcPr>
          <w:p>
            <w:pPr>
              <w:spacing w:after="40" w:line="240" w:lineRule="auto"/>
            </w:pPr>
            <w:r>
              <w:rPr>
                <w:rFonts w:ascii="Times New Roman" w:hAnsi="Times New Roman"/>
                <w:sz w:val="18"/>
              </w:rPr>
              <w:t>Izin dan penarikan data SIM RS/keuangan</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3</w:t>
            </w:r>
          </w:p>
        </w:tc>
        <w:tc>
          <w:tcPr>
            <w:tcW w:type="dxa" w:w="3402"/>
          </w:tcPr>
          <w:p>
            <w:pPr>
              <w:spacing w:after="40" w:line="240" w:lineRule="auto"/>
            </w:pPr>
            <w:r>
              <w:rPr>
                <w:rFonts w:ascii="Times New Roman" w:hAnsi="Times New Roman"/>
                <w:sz w:val="18"/>
              </w:rPr>
              <w:t>Alat tulis dan penggandaan</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4</w:t>
            </w:r>
          </w:p>
        </w:tc>
        <w:tc>
          <w:tcPr>
            <w:tcW w:type="dxa" w:w="3402"/>
          </w:tcPr>
          <w:p>
            <w:pPr>
              <w:spacing w:after="40" w:line="240" w:lineRule="auto"/>
            </w:pPr>
            <w:r>
              <w:rPr>
                <w:rFonts w:ascii="Times New Roman" w:hAnsi="Times New Roman"/>
                <w:sz w:val="18"/>
              </w:rPr>
              <w:t>Penyimpanan data terenkripsi</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5</w:t>
            </w:r>
          </w:p>
        </w:tc>
        <w:tc>
          <w:tcPr>
            <w:tcW w:type="dxa" w:w="3402"/>
          </w:tcPr>
          <w:p>
            <w:pPr>
              <w:spacing w:after="40" w:line="240" w:lineRule="auto"/>
            </w:pPr>
            <w:r>
              <w:rPr>
                <w:rFonts w:ascii="Times New Roman" w:hAnsi="Times New Roman"/>
                <w:sz w:val="18"/>
              </w:rPr>
              <w:t>Konsultasi statistik/biostatistika</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6</w:t>
            </w:r>
          </w:p>
        </w:tc>
        <w:tc>
          <w:tcPr>
            <w:tcW w:type="dxa" w:w="3402"/>
          </w:tcPr>
          <w:p>
            <w:pPr>
              <w:spacing w:after="40" w:line="240" w:lineRule="auto"/>
            </w:pPr>
            <w:r>
              <w:rPr>
                <w:rFonts w:ascii="Times New Roman" w:hAnsi="Times New Roman"/>
                <w:sz w:val="18"/>
              </w:rPr>
              <w:t>Publikasi (article processing charge)</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t>7</w:t>
            </w:r>
          </w:p>
        </w:tc>
        <w:tc>
          <w:tcPr>
            <w:tcW w:type="dxa" w:w="3402"/>
          </w:tcPr>
          <w:p>
            <w:pPr>
              <w:spacing w:after="40" w:line="240" w:lineRule="auto"/>
            </w:pPr>
            <w:r>
              <w:rPr>
                <w:rFonts w:ascii="Times New Roman" w:hAnsi="Times New Roman"/>
                <w:sz w:val="18"/>
              </w:rPr>
              <w:t>Lain-lain (10%)</w:t>
            </w:r>
          </w:p>
        </w:tc>
        <w:tc>
          <w:tcPr>
            <w:tcW w:type="dxa" w:w="907"/>
          </w:tcPr>
          <w:p>
            <w:pPr>
              <w:spacing w:after="40" w:line="240" w:lineRule="auto"/>
            </w:pPr>
            <w:r>
              <w:rPr>
                <w:rFonts w:ascii="Times New Roman" w:hAnsi="Times New Roman"/>
                <w:sz w:val="18"/>
              </w:rPr>
              <w:t>1</w:t>
            </w:r>
          </w:p>
        </w:tc>
        <w:tc>
          <w:tcPr>
            <w:tcW w:type="dxa" w:w="907"/>
          </w:tcPr>
          <w:p>
            <w:pPr>
              <w:spacing w:after="40" w:line="240" w:lineRule="auto"/>
            </w:pPr>
            <w:r>
              <w:rPr>
                <w:rFonts w:ascii="Times New Roman" w:hAnsi="Times New Roman"/>
                <w:sz w:val="18"/>
              </w:rPr>
              <w:t>paket</w:t>
            </w:r>
          </w:p>
        </w:tc>
        <w:tc>
          <w:tcPr>
            <w:tcW w:type="dxa" w:w="1587"/>
          </w:tcPr>
          <w:p>
            <w:pPr>
              <w:spacing w:after="40" w:line="240" w:lineRule="auto"/>
            </w:pPr>
            <w:r>
              <w:rPr>
                <w:rFonts w:ascii="Times New Roman" w:hAnsi="Times New Roman"/>
                <w:sz w:val="18"/>
              </w:rPr>
              <w:t>...</w:t>
            </w:r>
          </w:p>
        </w:tc>
        <w:tc>
          <w:tcPr>
            <w:tcW w:type="dxa" w:w="1417"/>
          </w:tcPr>
          <w:p>
            <w:pPr>
              <w:spacing w:after="40" w:line="240" w:lineRule="auto"/>
            </w:pPr>
            <w:r>
              <w:rPr>
                <w:rFonts w:ascii="Times New Roman" w:hAnsi="Times New Roman"/>
                <w:sz w:val="18"/>
              </w:rPr>
              <w:t>...</w:t>
            </w:r>
          </w:p>
        </w:tc>
      </w:tr>
      <w:tr>
        <w:tc>
          <w:tcPr>
            <w:tcW w:type="dxa" w:w="567"/>
          </w:tcPr>
          <w:p>
            <w:pPr>
              <w:spacing w:after="40" w:line="240" w:lineRule="auto"/>
            </w:pPr>
            <w:r>
              <w:rPr>
                <w:rFonts w:ascii="Times New Roman" w:hAnsi="Times New Roman"/>
                <w:sz w:val="18"/>
              </w:rPr>
            </w:r>
          </w:p>
        </w:tc>
        <w:tc>
          <w:tcPr>
            <w:tcW w:type="dxa" w:w="3402"/>
          </w:tcPr>
          <w:p>
            <w:pPr>
              <w:spacing w:after="40" w:line="240" w:lineRule="auto"/>
            </w:pPr>
            <w:r>
              <w:rPr>
                <w:rFonts w:ascii="Times New Roman" w:hAnsi="Times New Roman"/>
                <w:sz w:val="18"/>
              </w:rPr>
              <w:t>Total</w:t>
            </w:r>
          </w:p>
        </w:tc>
        <w:tc>
          <w:tcPr>
            <w:tcW w:type="dxa" w:w="907"/>
          </w:tcPr>
          <w:p>
            <w:pPr>
              <w:spacing w:after="40" w:line="240" w:lineRule="auto"/>
            </w:pPr>
            <w:r>
              <w:rPr>
                <w:rFonts w:ascii="Times New Roman" w:hAnsi="Times New Roman"/>
                <w:sz w:val="18"/>
              </w:rPr>
            </w:r>
          </w:p>
        </w:tc>
        <w:tc>
          <w:tcPr>
            <w:tcW w:type="dxa" w:w="907"/>
          </w:tcPr>
          <w:p>
            <w:pPr>
              <w:spacing w:after="40" w:line="240" w:lineRule="auto"/>
            </w:pPr>
            <w:r>
              <w:rPr>
                <w:rFonts w:ascii="Times New Roman" w:hAnsi="Times New Roman"/>
                <w:sz w:val="18"/>
              </w:rPr>
            </w:r>
          </w:p>
        </w:tc>
        <w:tc>
          <w:tcPr>
            <w:tcW w:type="dxa" w:w="1587"/>
          </w:tcPr>
          <w:p>
            <w:pPr>
              <w:spacing w:after="40" w:line="240" w:lineRule="auto"/>
            </w:pPr>
            <w:r>
              <w:rPr>
                <w:rFonts w:ascii="Times New Roman" w:hAnsi="Times New Roman"/>
                <w:sz w:val="18"/>
              </w:rPr>
            </w:r>
          </w:p>
        </w:tc>
        <w:tc>
          <w:tcPr>
            <w:tcW w:type="dxa" w:w="1417"/>
          </w:tcPr>
          <w:p>
            <w:pPr>
              <w:spacing w:after="40" w:line="240" w:lineRule="auto"/>
            </w:pPr>
            <w:r>
              <w:rPr>
                <w:rFonts w:ascii="Times New Roman" w:hAnsi="Times New Roman"/>
                <w:sz w:val="18"/>
              </w:rPr>
              <w:t>...</w:t>
            </w:r>
          </w:p>
        </w:tc>
      </w:tr>
    </w:tbl>
    <w:p>
      <w:pPr>
        <w:spacing w:after="120" w:before="240"/>
      </w:pPr>
      <w:r>
        <w:rPr>
          <w:rFonts w:ascii="Times New Roman" w:hAnsi="Times New Roman"/>
          <w:b/>
          <w:sz w:val="24"/>
        </w:rPr>
        <w:t>Lampiran 4  Keterangan mengenai Lembar Penjelasan dan Lembar Persetujuan</w:t>
      </w:r>
    </w:p>
    <w:p>
      <w:pPr>
        <w:spacing w:after="120"/>
        <w:ind w:firstLine="720"/>
        <w:jc w:val="both"/>
      </w:pPr>
      <w:r>
        <w:rPr>
          <w:rFonts w:ascii="Times New Roman" w:hAnsi="Times New Roman"/>
          <w:sz w:val="24"/>
        </w:rPr>
        <w:t>Penelitian ini merupakan studi kohort retrospektif berbasis data sekunder (rekam medis elektronik, sistem informasi manajemen rumah sakit, dan data klaim BPJS Kesehatan) yang tidak melibatkan intervensi, kontak, maupun pengambilan spesimen dari subjek. Oleh karena itu, lembar penjelasan kepada subjek dan lembar persetujuan menjadi subjek penelitian tidak disertakan, dan diajukan permohonan pengabaian persetujuan (waiver of consent) kepada Komite Etik Penelitian Kesehatan FKUI-RSCM sesuai ketentuan penelitian berbasis rekam medis.</w:t>
      </w:r>
    </w:p>
    <w:p>
      <w:pPr>
        <w:spacing w:after="120"/>
        <w:ind w:firstLine="720"/>
        <w:jc w:val="both"/>
      </w:pPr>
      <w:r>
        <w:rPr>
          <w:rFonts w:ascii="Times New Roman" w:hAnsi="Times New Roman"/>
          <w:sz w:val="24"/>
        </w:rPr>
        <w:t>Sebagai gantinya, perlindungan subjek dijamin melalui: (1) anonimisasi seluruh data sebelum analisis, yaitu penghapusan nama, nomor rekam medis, dan nomor identitas, digantikan kode studi; (2) penyimpanan data pada sistem terlindungi kata sandi dengan akses terbatas pada tim peneliti; (3) penyajian hasil hanya dalam bentuk agregat; serta (4) pembatasan tujuan penggunaan model sebagaimana dinyatakan pada subbab 3.10, yaitu tidak untuk keputusan klinis pada pasien individual.</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sz w:val="20"/>
      </w:rPr>
      <w:t>Universitas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z3001.png"/><Relationship Id="rId10" Type="http://schemas.openxmlformats.org/officeDocument/2006/relationships/image" Target="media/z3002.png"/><Relationship Id="rId11" Type="http://schemas.openxmlformats.org/officeDocument/2006/relationships/image" Target="media/z300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