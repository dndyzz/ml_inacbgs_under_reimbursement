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7319F" w14:textId="77777777" w:rsidR="00C14952" w:rsidRDefault="00C14952" w:rsidP="00AB1325">
      <w:pPr>
        <w:jc w:val="center"/>
      </w:pPr>
      <w:r>
        <w:rPr>
          <w:noProof/>
        </w:rPr>
        <w:drawing>
          <wp:inline distT="0" distB="0" distL="0" distR="0" wp14:anchorId="30BBF4C5" wp14:editId="44452DE0">
            <wp:extent cx="1057524" cy="1144899"/>
            <wp:effectExtent l="0" t="0" r="0" b="0"/>
            <wp:docPr id="545642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70120" cy="1158535"/>
                    </a:xfrm>
                    <a:prstGeom prst="rect">
                      <a:avLst/>
                    </a:prstGeom>
                    <a:noFill/>
                    <a:ln>
                      <a:noFill/>
                    </a:ln>
                  </pic:spPr>
                </pic:pic>
              </a:graphicData>
            </a:graphic>
          </wp:inline>
        </w:drawing>
      </w:r>
    </w:p>
    <w:p w14:paraId="1088D9DA" w14:textId="77777777" w:rsidR="00C14952" w:rsidRDefault="00C14952" w:rsidP="00AB1325">
      <w:pPr>
        <w:jc w:val="center"/>
      </w:pPr>
    </w:p>
    <w:p w14:paraId="26A30DC8" w14:textId="7AC8BCFD" w:rsidR="008A0697" w:rsidRPr="00EF0811" w:rsidRDefault="00E3792F" w:rsidP="00AB1325">
      <w:pPr>
        <w:jc w:val="center"/>
      </w:pPr>
      <w:r w:rsidRPr="00EF0811">
        <w:t>UNIVERSITAS INDONESIA</w:t>
      </w:r>
    </w:p>
    <w:p w14:paraId="19FAE21A" w14:textId="77777777" w:rsidR="00C14952" w:rsidRDefault="00C14952" w:rsidP="00B87FC9"/>
    <w:p w14:paraId="284003FF" w14:textId="77777777" w:rsidR="00C14952" w:rsidRDefault="00C14952" w:rsidP="00B87FC9"/>
    <w:p w14:paraId="285A7DF4" w14:textId="77777777" w:rsidR="00C14952" w:rsidRDefault="00C14952" w:rsidP="00B87FC9"/>
    <w:p w14:paraId="55E26280" w14:textId="39E5D8B4" w:rsidR="008A0697" w:rsidRPr="00471ACC" w:rsidRDefault="00E3792F" w:rsidP="00471ACC">
      <w:pPr>
        <w:jc w:val="center"/>
        <w:rPr>
          <w:b/>
          <w:bCs/>
        </w:rPr>
      </w:pPr>
      <w:r w:rsidRPr="00AB1325">
        <w:rPr>
          <w:b/>
          <w:bCs/>
        </w:rPr>
        <w:t xml:space="preserve">PREDIKSI </w:t>
      </w:r>
      <w:r w:rsidR="00692B0E" w:rsidRPr="00692B0E">
        <w:rPr>
          <w:b/>
          <w:bCs/>
          <w:i/>
          <w:iCs/>
        </w:rPr>
        <w:t>UNDER-REIMBURSEMENT</w:t>
      </w:r>
      <w:r w:rsidRPr="00AB1325">
        <w:rPr>
          <w:b/>
          <w:bCs/>
        </w:rPr>
        <w:t xml:space="preserve"> ANTARA BIAYA RIIL DAN</w:t>
      </w:r>
      <w:r w:rsidR="00471ACC">
        <w:rPr>
          <w:b/>
          <w:bCs/>
        </w:rPr>
        <w:t xml:space="preserve"> </w:t>
      </w:r>
      <w:r w:rsidRPr="00AB1325">
        <w:rPr>
          <w:b/>
          <w:bCs/>
        </w:rPr>
        <w:t>KLAIM</w:t>
      </w:r>
      <w:r w:rsidR="00471ACC">
        <w:rPr>
          <w:b/>
          <w:bCs/>
        </w:rPr>
        <w:t xml:space="preserve"> </w:t>
      </w:r>
      <w:r w:rsidRPr="00AB1325">
        <w:rPr>
          <w:b/>
          <w:bCs/>
        </w:rPr>
        <w:t>INA-CBGs PADA PASIEN ICU DEWASA DI RSUPN Dr. CIPTO</w:t>
      </w:r>
      <w:r w:rsidR="00471ACC">
        <w:rPr>
          <w:b/>
          <w:bCs/>
        </w:rPr>
        <w:t xml:space="preserve"> </w:t>
      </w:r>
      <w:r w:rsidRPr="00AB1325">
        <w:rPr>
          <w:b/>
          <w:bCs/>
        </w:rPr>
        <w:t>MANGUNKUSUMO BERDASARKAN DATA 24 JAM PERTAMA</w:t>
      </w:r>
      <w:r w:rsidR="00471ACC">
        <w:rPr>
          <w:b/>
          <w:bCs/>
        </w:rPr>
        <w:t xml:space="preserve"> </w:t>
      </w:r>
      <w:r w:rsidRPr="00AB1325">
        <w:rPr>
          <w:b/>
          <w:bCs/>
        </w:rPr>
        <w:t>PERAWATAN</w:t>
      </w:r>
      <w:r w:rsidR="00471ACC">
        <w:rPr>
          <w:b/>
          <w:bCs/>
        </w:rPr>
        <w:t xml:space="preserve"> </w:t>
      </w:r>
      <w:r w:rsidRPr="00AB1325">
        <w:rPr>
          <w:b/>
          <w:bCs/>
        </w:rPr>
        <w:t xml:space="preserve">ICU: </w:t>
      </w:r>
      <w:r w:rsidR="00AB1325">
        <w:rPr>
          <w:b/>
          <w:bCs/>
        </w:rPr>
        <w:t xml:space="preserve">PENDEKATAN </w:t>
      </w:r>
      <w:r w:rsidR="00AB1325">
        <w:rPr>
          <w:b/>
          <w:bCs/>
          <w:i/>
          <w:iCs/>
        </w:rPr>
        <w:t>MACHINE LEARNING</w:t>
      </w:r>
    </w:p>
    <w:p w14:paraId="098AD6B6" w14:textId="77777777" w:rsidR="00EF0811" w:rsidRDefault="00EF0811" w:rsidP="00B87FC9"/>
    <w:p w14:paraId="113461A9" w14:textId="77777777" w:rsidR="00EF0811" w:rsidRDefault="00EF0811" w:rsidP="00B87FC9"/>
    <w:p w14:paraId="65817B39" w14:textId="77777777" w:rsidR="008A0697" w:rsidRDefault="00E3792F" w:rsidP="00AB1325">
      <w:pPr>
        <w:jc w:val="center"/>
        <w:rPr>
          <w:b/>
          <w:bCs/>
        </w:rPr>
      </w:pPr>
      <w:r w:rsidRPr="00AB1325">
        <w:rPr>
          <w:b/>
          <w:bCs/>
        </w:rPr>
        <w:t>PROPOSAL TUGAS AKHIR</w:t>
      </w:r>
    </w:p>
    <w:p w14:paraId="251FC92D" w14:textId="77777777" w:rsidR="00AB1325" w:rsidRDefault="00AB1325" w:rsidP="00AB1325">
      <w:pPr>
        <w:jc w:val="center"/>
        <w:rPr>
          <w:b/>
          <w:bCs/>
        </w:rPr>
      </w:pPr>
    </w:p>
    <w:p w14:paraId="6961E28E" w14:textId="77777777" w:rsidR="00AB1325" w:rsidRPr="00AB1325" w:rsidRDefault="00AB1325" w:rsidP="00AB1325">
      <w:pPr>
        <w:jc w:val="center"/>
        <w:rPr>
          <w:b/>
          <w:bCs/>
        </w:rPr>
      </w:pPr>
    </w:p>
    <w:p w14:paraId="33613737" w14:textId="1CBC5E3A" w:rsidR="008A0697" w:rsidRDefault="00EF0811" w:rsidP="00AB1325">
      <w:pPr>
        <w:jc w:val="center"/>
      </w:pPr>
      <w:r>
        <w:t>ADE ARIADI</w:t>
      </w:r>
    </w:p>
    <w:p w14:paraId="338FF5F9" w14:textId="77777777" w:rsidR="008A0697" w:rsidRDefault="00E3792F" w:rsidP="00AB1325">
      <w:pPr>
        <w:jc w:val="center"/>
      </w:pPr>
      <w:r>
        <w:t>2406522856</w:t>
      </w:r>
    </w:p>
    <w:p w14:paraId="7BE0227F" w14:textId="77777777" w:rsidR="00AB1325" w:rsidRDefault="00AB1325" w:rsidP="00AB1325">
      <w:pPr>
        <w:jc w:val="center"/>
      </w:pPr>
    </w:p>
    <w:p w14:paraId="4F6667C5" w14:textId="77777777" w:rsidR="00AB1325" w:rsidRDefault="00AB1325" w:rsidP="00AB1325">
      <w:pPr>
        <w:jc w:val="center"/>
      </w:pPr>
    </w:p>
    <w:p w14:paraId="100F524F" w14:textId="77777777" w:rsidR="00AB1325" w:rsidRDefault="00AB1325" w:rsidP="00AB1325">
      <w:pPr>
        <w:jc w:val="center"/>
      </w:pPr>
    </w:p>
    <w:p w14:paraId="2FA983EE" w14:textId="77777777" w:rsidR="00AB1325" w:rsidRDefault="00AB1325" w:rsidP="00AB1325">
      <w:pPr>
        <w:jc w:val="center"/>
      </w:pPr>
    </w:p>
    <w:p w14:paraId="79877F89" w14:textId="77777777" w:rsidR="00AB1325" w:rsidRDefault="00AB1325" w:rsidP="00AB1325">
      <w:pPr>
        <w:jc w:val="center"/>
      </w:pPr>
    </w:p>
    <w:p w14:paraId="34DC25C1" w14:textId="77777777" w:rsidR="008A0697" w:rsidRPr="00EF0811" w:rsidRDefault="00E3792F" w:rsidP="00AB1325">
      <w:pPr>
        <w:jc w:val="center"/>
      </w:pPr>
      <w:r w:rsidRPr="00EF0811">
        <w:t>FAKULTAS KEDOKTERAN</w:t>
      </w:r>
    </w:p>
    <w:p w14:paraId="7CA11DD9" w14:textId="77777777" w:rsidR="008A0697" w:rsidRPr="00EF0811" w:rsidRDefault="00E3792F" w:rsidP="00AB1325">
      <w:pPr>
        <w:jc w:val="center"/>
      </w:pPr>
      <w:r w:rsidRPr="00EF0811">
        <w:t>PROGRAM PENDIDIKAN DOKTER SUBSPESIALIS</w:t>
      </w:r>
    </w:p>
    <w:p w14:paraId="4C030BA3" w14:textId="77777777" w:rsidR="008A0697" w:rsidRPr="00EF0811" w:rsidRDefault="00E3792F" w:rsidP="00AB1325">
      <w:pPr>
        <w:jc w:val="center"/>
      </w:pPr>
      <w:r w:rsidRPr="00EF0811">
        <w:t>ANESTESIOLOGI DAN TERAPI INTENSIF</w:t>
      </w:r>
    </w:p>
    <w:p w14:paraId="2BE24528" w14:textId="77777777" w:rsidR="008A0697" w:rsidRPr="00EF0811" w:rsidRDefault="00E3792F" w:rsidP="00AB1325">
      <w:pPr>
        <w:jc w:val="center"/>
      </w:pPr>
      <w:r w:rsidRPr="00EF0811">
        <w:t>PEMINATAN TERAPI INTENSIF</w:t>
      </w:r>
    </w:p>
    <w:p w14:paraId="2283DA50" w14:textId="77777777" w:rsidR="008A0697" w:rsidRPr="00EF0811" w:rsidRDefault="00E3792F" w:rsidP="00AB1325">
      <w:pPr>
        <w:jc w:val="center"/>
      </w:pPr>
      <w:r w:rsidRPr="00EF0811">
        <w:t>JAKARTA</w:t>
      </w:r>
    </w:p>
    <w:p w14:paraId="1D64CCFE" w14:textId="77777777" w:rsidR="00471ACC" w:rsidRPr="00EF0811" w:rsidRDefault="00E3792F" w:rsidP="00AB1325">
      <w:pPr>
        <w:jc w:val="center"/>
        <w:sectPr w:rsidR="00471ACC" w:rsidRPr="00EF0811" w:rsidSect="00471ACC">
          <w:headerReference w:type="default" r:id="rId9"/>
          <w:footerReference w:type="even" r:id="rId10"/>
          <w:footerReference w:type="default" r:id="rId11"/>
          <w:pgSz w:w="12189" w:h="16838"/>
          <w:pgMar w:top="1701" w:right="1701" w:bottom="1701" w:left="1701" w:header="850" w:footer="1134" w:gutter="0"/>
          <w:pgNumType w:fmt="lowerRoman" w:start="1"/>
          <w:cols w:space="720"/>
          <w:titlePg/>
          <w:docGrid w:linePitch="360"/>
        </w:sectPr>
      </w:pPr>
      <w:r w:rsidRPr="00EF0811">
        <w:t>JULI 2026</w:t>
      </w:r>
    </w:p>
    <w:p w14:paraId="3649C771" w14:textId="3F18FE3F" w:rsidR="008A0697" w:rsidRDefault="008A0697" w:rsidP="00AB1325">
      <w:pPr>
        <w:jc w:val="center"/>
      </w:pPr>
    </w:p>
    <w:p w14:paraId="04CA4DB5" w14:textId="77777777" w:rsidR="00C14952" w:rsidRDefault="00C14952" w:rsidP="00627899">
      <w:pPr>
        <w:jc w:val="center"/>
      </w:pPr>
      <w:r>
        <w:rPr>
          <w:noProof/>
        </w:rPr>
        <w:drawing>
          <wp:inline distT="0" distB="0" distL="0" distR="0" wp14:anchorId="2D283FDA" wp14:editId="7C266675">
            <wp:extent cx="1057524" cy="1144899"/>
            <wp:effectExtent l="0" t="0" r="0" b="0"/>
            <wp:docPr id="1273702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70120" cy="1158535"/>
                    </a:xfrm>
                    <a:prstGeom prst="rect">
                      <a:avLst/>
                    </a:prstGeom>
                    <a:noFill/>
                    <a:ln>
                      <a:noFill/>
                    </a:ln>
                  </pic:spPr>
                </pic:pic>
              </a:graphicData>
            </a:graphic>
          </wp:inline>
        </w:drawing>
      </w:r>
    </w:p>
    <w:p w14:paraId="6013C004" w14:textId="77777777" w:rsidR="00C14952" w:rsidRDefault="00C14952" w:rsidP="00B87FC9"/>
    <w:p w14:paraId="0247494C" w14:textId="77777777" w:rsidR="00EF0811" w:rsidRPr="00EF0811" w:rsidRDefault="00EF0811" w:rsidP="00EF0811">
      <w:pPr>
        <w:jc w:val="center"/>
      </w:pPr>
      <w:r w:rsidRPr="00EF0811">
        <w:t>UNIVERSITAS INDONESIA</w:t>
      </w:r>
    </w:p>
    <w:p w14:paraId="03D3ACA6" w14:textId="77777777" w:rsidR="00EF0811" w:rsidRDefault="00EF0811" w:rsidP="00EF0811"/>
    <w:p w14:paraId="6A930D15" w14:textId="77777777" w:rsidR="00EF0811" w:rsidRDefault="00EF0811" w:rsidP="00EF0811"/>
    <w:p w14:paraId="2669D8FB" w14:textId="77777777" w:rsidR="00EF0811" w:rsidRDefault="00EF0811" w:rsidP="00EF0811"/>
    <w:p w14:paraId="45B5D120" w14:textId="77777777" w:rsidR="00EF0811" w:rsidRPr="00471ACC" w:rsidRDefault="00EF0811" w:rsidP="00EF0811">
      <w:pPr>
        <w:jc w:val="center"/>
        <w:rPr>
          <w:b/>
          <w:bCs/>
        </w:rPr>
      </w:pPr>
      <w:r w:rsidRPr="00AB1325">
        <w:rPr>
          <w:b/>
          <w:bCs/>
        </w:rPr>
        <w:t xml:space="preserve">PREDIKSI </w:t>
      </w:r>
      <w:r w:rsidRPr="00692B0E">
        <w:rPr>
          <w:b/>
          <w:bCs/>
          <w:i/>
          <w:iCs/>
        </w:rPr>
        <w:t>UNDER-REIMBURSEMENT</w:t>
      </w:r>
      <w:r w:rsidRPr="00AB1325">
        <w:rPr>
          <w:b/>
          <w:bCs/>
        </w:rPr>
        <w:t xml:space="preserve"> ANTARA BIAYA RIIL DAN</w:t>
      </w:r>
      <w:r>
        <w:rPr>
          <w:b/>
          <w:bCs/>
        </w:rPr>
        <w:t xml:space="preserve"> </w:t>
      </w:r>
      <w:r w:rsidRPr="00AB1325">
        <w:rPr>
          <w:b/>
          <w:bCs/>
        </w:rPr>
        <w:t>KLAIM</w:t>
      </w:r>
      <w:r>
        <w:rPr>
          <w:b/>
          <w:bCs/>
        </w:rPr>
        <w:t xml:space="preserve"> </w:t>
      </w:r>
      <w:r w:rsidRPr="00AB1325">
        <w:rPr>
          <w:b/>
          <w:bCs/>
        </w:rPr>
        <w:t>INA-CBGs PADA PASIEN ICU DEWASA DI RSUPN Dr. CIPTO</w:t>
      </w:r>
      <w:r>
        <w:rPr>
          <w:b/>
          <w:bCs/>
        </w:rPr>
        <w:t xml:space="preserve"> </w:t>
      </w:r>
      <w:r w:rsidRPr="00AB1325">
        <w:rPr>
          <w:b/>
          <w:bCs/>
        </w:rPr>
        <w:t>MANGUNKUSUMO BERDASARKAN DATA 24 JAM PERTAMA</w:t>
      </w:r>
      <w:r>
        <w:rPr>
          <w:b/>
          <w:bCs/>
        </w:rPr>
        <w:t xml:space="preserve"> </w:t>
      </w:r>
      <w:r w:rsidRPr="00AB1325">
        <w:rPr>
          <w:b/>
          <w:bCs/>
        </w:rPr>
        <w:t>PERAWATAN</w:t>
      </w:r>
      <w:r>
        <w:rPr>
          <w:b/>
          <w:bCs/>
        </w:rPr>
        <w:t xml:space="preserve"> </w:t>
      </w:r>
      <w:r w:rsidRPr="00AB1325">
        <w:rPr>
          <w:b/>
          <w:bCs/>
        </w:rPr>
        <w:t xml:space="preserve">ICU: </w:t>
      </w:r>
      <w:r>
        <w:rPr>
          <w:b/>
          <w:bCs/>
        </w:rPr>
        <w:t xml:space="preserve">PENDEKATAN </w:t>
      </w:r>
      <w:r>
        <w:rPr>
          <w:b/>
          <w:bCs/>
          <w:i/>
          <w:iCs/>
        </w:rPr>
        <w:t>MACHINE LEARNING</w:t>
      </w:r>
    </w:p>
    <w:p w14:paraId="6B249E73" w14:textId="77777777" w:rsidR="00EF0811" w:rsidRDefault="00EF0811" w:rsidP="00EF0811"/>
    <w:p w14:paraId="76DF9C35" w14:textId="77777777" w:rsidR="00EF0811" w:rsidRDefault="00EF0811" w:rsidP="00EF0811"/>
    <w:p w14:paraId="7B7895F6" w14:textId="77777777" w:rsidR="00EF0811" w:rsidRDefault="00EF0811" w:rsidP="00EF0811">
      <w:pPr>
        <w:jc w:val="center"/>
        <w:rPr>
          <w:b/>
          <w:bCs/>
        </w:rPr>
      </w:pPr>
      <w:r w:rsidRPr="00AB1325">
        <w:rPr>
          <w:b/>
          <w:bCs/>
        </w:rPr>
        <w:t>PROPOSAL TUGAS AKHIR</w:t>
      </w:r>
    </w:p>
    <w:p w14:paraId="5C1DF02F" w14:textId="77777777" w:rsidR="00EF0811" w:rsidRDefault="00EF0811" w:rsidP="00EF0811">
      <w:pPr>
        <w:jc w:val="center"/>
        <w:rPr>
          <w:b/>
          <w:bCs/>
        </w:rPr>
      </w:pPr>
    </w:p>
    <w:p w14:paraId="0394119F" w14:textId="77777777" w:rsidR="00EF0811" w:rsidRPr="00AB1325" w:rsidRDefault="00EF0811" w:rsidP="00EF0811">
      <w:pPr>
        <w:jc w:val="center"/>
        <w:rPr>
          <w:b/>
          <w:bCs/>
        </w:rPr>
      </w:pPr>
    </w:p>
    <w:p w14:paraId="6274AC5E" w14:textId="77777777" w:rsidR="00EF0811" w:rsidRDefault="00EF0811" w:rsidP="00EF0811">
      <w:pPr>
        <w:jc w:val="center"/>
      </w:pPr>
      <w:r>
        <w:t>ADE ARIADI</w:t>
      </w:r>
    </w:p>
    <w:p w14:paraId="3105876A" w14:textId="77777777" w:rsidR="00EF0811" w:rsidRDefault="00EF0811" w:rsidP="00EF0811">
      <w:pPr>
        <w:jc w:val="center"/>
      </w:pPr>
      <w:r>
        <w:t>2406522856</w:t>
      </w:r>
    </w:p>
    <w:p w14:paraId="3C28AB40" w14:textId="77777777" w:rsidR="00EF0811" w:rsidRDefault="00EF0811" w:rsidP="00EF0811">
      <w:pPr>
        <w:jc w:val="center"/>
      </w:pPr>
    </w:p>
    <w:p w14:paraId="04482C74" w14:textId="77777777" w:rsidR="00EF0811" w:rsidRDefault="00EF0811" w:rsidP="00EF0811">
      <w:pPr>
        <w:jc w:val="center"/>
      </w:pPr>
    </w:p>
    <w:p w14:paraId="26B94467" w14:textId="77777777" w:rsidR="00EF0811" w:rsidRDefault="00EF0811" w:rsidP="00EF0811">
      <w:pPr>
        <w:jc w:val="center"/>
      </w:pPr>
    </w:p>
    <w:p w14:paraId="5FDE21B9" w14:textId="77777777" w:rsidR="00EF0811" w:rsidRDefault="00EF0811" w:rsidP="00EF0811">
      <w:pPr>
        <w:jc w:val="center"/>
      </w:pPr>
    </w:p>
    <w:p w14:paraId="67C0B043" w14:textId="77777777" w:rsidR="00EF0811" w:rsidRPr="00EF0811" w:rsidRDefault="00EF0811" w:rsidP="00EF0811">
      <w:pPr>
        <w:jc w:val="center"/>
      </w:pPr>
      <w:r w:rsidRPr="00EF0811">
        <w:t>FAKULTAS KEDOKTERAN</w:t>
      </w:r>
    </w:p>
    <w:p w14:paraId="6636F66B" w14:textId="77777777" w:rsidR="00EF0811" w:rsidRPr="00EF0811" w:rsidRDefault="00EF0811" w:rsidP="00EF0811">
      <w:pPr>
        <w:jc w:val="center"/>
      </w:pPr>
      <w:r w:rsidRPr="00EF0811">
        <w:t>PROGRAM PENDIDIKAN DOKTER SUBSPESIALIS</w:t>
      </w:r>
    </w:p>
    <w:p w14:paraId="65985F47" w14:textId="77777777" w:rsidR="00EF0811" w:rsidRPr="00EF0811" w:rsidRDefault="00EF0811" w:rsidP="00EF0811">
      <w:pPr>
        <w:jc w:val="center"/>
      </w:pPr>
      <w:r w:rsidRPr="00EF0811">
        <w:t>ANESTESIOLOGI DAN TERAPI INTENSIF</w:t>
      </w:r>
    </w:p>
    <w:p w14:paraId="218C2307" w14:textId="77777777" w:rsidR="00EF0811" w:rsidRPr="00EF0811" w:rsidRDefault="00EF0811" w:rsidP="00EF0811">
      <w:pPr>
        <w:jc w:val="center"/>
      </w:pPr>
      <w:r w:rsidRPr="00EF0811">
        <w:t>PEMINATAN TERAPI INTENSIF</w:t>
      </w:r>
    </w:p>
    <w:p w14:paraId="18287D2A" w14:textId="77777777" w:rsidR="00EF0811" w:rsidRPr="00EF0811" w:rsidRDefault="00EF0811" w:rsidP="00EF0811">
      <w:pPr>
        <w:jc w:val="center"/>
      </w:pPr>
      <w:r w:rsidRPr="00EF0811">
        <w:t>JAKARTA</w:t>
      </w:r>
    </w:p>
    <w:p w14:paraId="1C572325" w14:textId="1BE5790A" w:rsidR="008A0697" w:rsidRPr="00471ACC" w:rsidRDefault="00EF0811" w:rsidP="00EF0811">
      <w:pPr>
        <w:jc w:val="center"/>
      </w:pPr>
      <w:r w:rsidRPr="00EF0811">
        <w:t>JULI 202</w:t>
      </w:r>
      <w:r w:rsidRPr="00471ACC">
        <w:t>6</w:t>
      </w:r>
    </w:p>
    <w:p w14:paraId="55EBFB50" w14:textId="77777777" w:rsidR="008A0697" w:rsidRDefault="00E3792F" w:rsidP="00B87FC9">
      <w:r>
        <w:br w:type="page"/>
      </w:r>
    </w:p>
    <w:p w14:paraId="60095407" w14:textId="77777777" w:rsidR="00C14952" w:rsidRPr="00C14952" w:rsidRDefault="00C14952" w:rsidP="00B87FC9">
      <w:pPr>
        <w:pStyle w:val="Heading1"/>
      </w:pPr>
      <w:bookmarkStart w:id="0" w:name="_Toc235341606"/>
      <w:r w:rsidRPr="00C14952">
        <w:lastRenderedPageBreak/>
        <w:t>HALAMAN VERIFIKASI</w:t>
      </w:r>
      <w:bookmarkEnd w:id="0"/>
    </w:p>
    <w:p w14:paraId="2AC57979" w14:textId="1F0A485D" w:rsidR="009C40ED" w:rsidRDefault="00C14952" w:rsidP="000748FE">
      <w:pPr>
        <w:pStyle w:val="Heading1"/>
      </w:pPr>
      <w:r>
        <w:br w:type="column"/>
      </w:r>
    </w:p>
    <w:p w14:paraId="7AA05D63" w14:textId="3F89E2F6" w:rsidR="00EF0811" w:rsidRDefault="00EF0811" w:rsidP="00EF0811">
      <w:pPr>
        <w:pStyle w:val="Heading1"/>
      </w:pPr>
      <w:bookmarkStart w:id="1" w:name="_Toc235341607"/>
      <w:r>
        <w:t xml:space="preserve">HALAMAN PERNYATAAN </w:t>
      </w:r>
      <w:bookmarkEnd w:id="1"/>
      <w:r w:rsidR="007A0F7A">
        <w:t>PENGGUNAAN KECERDASAN ARTIFISIAL</w:t>
      </w:r>
    </w:p>
    <w:p w14:paraId="5F02B0AA" w14:textId="77777777" w:rsidR="00386215" w:rsidRDefault="00386215" w:rsidP="00386215">
      <w:pPr>
        <w:ind w:firstLine="0"/>
      </w:pPr>
    </w:p>
    <w:p w14:paraId="11FA41E1" w14:textId="265E8E96" w:rsidR="00386215" w:rsidRDefault="00386215" w:rsidP="00386215">
      <w:pPr>
        <w:ind w:firstLine="0"/>
      </w:pPr>
      <w:r w:rsidRPr="00386215">
        <w:t xml:space="preserve">Saya </w:t>
      </w:r>
      <w:proofErr w:type="spellStart"/>
      <w:r w:rsidRPr="00386215">
        <w:t>menyatakan</w:t>
      </w:r>
      <w:proofErr w:type="spellEnd"/>
      <w:r w:rsidRPr="00386215">
        <w:t xml:space="preserve"> </w:t>
      </w:r>
      <w:proofErr w:type="spellStart"/>
      <w:r w:rsidRPr="00386215">
        <w:t>bahwa</w:t>
      </w:r>
      <w:proofErr w:type="spellEnd"/>
      <w:r w:rsidRPr="00386215">
        <w:t xml:space="preserve"> </w:t>
      </w:r>
      <w:proofErr w:type="spellStart"/>
      <w:r w:rsidRPr="00386215">
        <w:t>dalam</w:t>
      </w:r>
      <w:proofErr w:type="spellEnd"/>
      <w:r w:rsidRPr="00386215">
        <w:t xml:space="preserve"> </w:t>
      </w:r>
      <w:proofErr w:type="spellStart"/>
      <w:r w:rsidRPr="00386215">
        <w:t>penyusunan</w:t>
      </w:r>
      <w:proofErr w:type="spellEnd"/>
      <w:r w:rsidRPr="00386215">
        <w:t xml:space="preserve"> </w:t>
      </w:r>
      <w:proofErr w:type="spellStart"/>
      <w:r w:rsidRPr="00386215">
        <w:t>Tugas</w:t>
      </w:r>
      <w:proofErr w:type="spellEnd"/>
      <w:r w:rsidRPr="00386215">
        <w:t xml:space="preserve"> Akhir </w:t>
      </w:r>
      <w:proofErr w:type="spellStart"/>
      <w:r w:rsidRPr="00386215">
        <w:t>ini</w:t>
      </w:r>
      <w:proofErr w:type="spellEnd"/>
      <w:r w:rsidRPr="00386215">
        <w:t xml:space="preserve">, </w:t>
      </w:r>
      <w:proofErr w:type="spellStart"/>
      <w:r w:rsidRPr="00386215">
        <w:t>saya</w:t>
      </w:r>
      <w:proofErr w:type="spellEnd"/>
      <w:r w:rsidRPr="00386215">
        <w:t xml:space="preserve"> </w:t>
      </w:r>
      <w:proofErr w:type="spellStart"/>
      <w:r w:rsidRPr="00386215">
        <w:t>menggunakan</w:t>
      </w:r>
      <w:proofErr w:type="spellEnd"/>
      <w:r w:rsidRPr="00386215">
        <w:t xml:space="preserve"> </w:t>
      </w:r>
      <w:proofErr w:type="spellStart"/>
      <w:r w:rsidRPr="00386215">
        <w:t>teknologi</w:t>
      </w:r>
      <w:proofErr w:type="spellEnd"/>
      <w:r w:rsidRPr="00386215">
        <w:t xml:space="preserve"> </w:t>
      </w:r>
      <w:proofErr w:type="spellStart"/>
      <w:r w:rsidRPr="00386215">
        <w:t>Kecerdasan</w:t>
      </w:r>
      <w:proofErr w:type="spellEnd"/>
      <w:r w:rsidRPr="00386215">
        <w:t xml:space="preserve"> </w:t>
      </w:r>
      <w:proofErr w:type="spellStart"/>
      <w:r w:rsidRPr="00386215">
        <w:t>Buatan</w:t>
      </w:r>
      <w:proofErr w:type="spellEnd"/>
      <w:r w:rsidRPr="00386215">
        <w:t xml:space="preserve"> AI </w:t>
      </w:r>
      <w:proofErr w:type="spellStart"/>
      <w:r w:rsidRPr="00386215">
        <w:t>untuk</w:t>
      </w:r>
      <w:proofErr w:type="spellEnd"/>
      <w:r w:rsidRPr="00386215">
        <w:t xml:space="preserve"> </w:t>
      </w:r>
      <w:proofErr w:type="spellStart"/>
      <w:r w:rsidRPr="00386215">
        <w:t>tujuan</w:t>
      </w:r>
      <w:proofErr w:type="spellEnd"/>
      <w:r w:rsidRPr="00386215">
        <w:t xml:space="preserve"> </w:t>
      </w:r>
      <w:proofErr w:type="spellStart"/>
      <w:r w:rsidRPr="00386215">
        <w:t>pemeriksaaan</w:t>
      </w:r>
      <w:proofErr w:type="spellEnd"/>
      <w:r w:rsidRPr="00386215">
        <w:t xml:space="preserve"> tata </w:t>
      </w:r>
      <w:proofErr w:type="spellStart"/>
      <w:r w:rsidRPr="00386215">
        <w:t>bahasa</w:t>
      </w:r>
      <w:proofErr w:type="spellEnd"/>
      <w:r w:rsidRPr="00386215">
        <w:t xml:space="preserve"> dan </w:t>
      </w:r>
      <w:proofErr w:type="spellStart"/>
      <w:r w:rsidRPr="00386215">
        <w:t>pengecekan</w:t>
      </w:r>
      <w:proofErr w:type="spellEnd"/>
      <w:r w:rsidRPr="00386215">
        <w:t xml:space="preserve"> </w:t>
      </w:r>
      <w:proofErr w:type="spellStart"/>
      <w:r w:rsidRPr="00386215">
        <w:t>perhitungan</w:t>
      </w:r>
      <w:proofErr w:type="spellEnd"/>
      <w:r w:rsidRPr="00386215">
        <w:t xml:space="preserve"> data dan </w:t>
      </w:r>
      <w:proofErr w:type="spellStart"/>
      <w:r w:rsidRPr="00386215">
        <w:t>saya</w:t>
      </w:r>
      <w:proofErr w:type="spellEnd"/>
      <w:r w:rsidRPr="00386215">
        <w:t xml:space="preserve"> </w:t>
      </w:r>
      <w:proofErr w:type="spellStart"/>
      <w:r w:rsidRPr="00386215">
        <w:t>bertanggung</w:t>
      </w:r>
      <w:proofErr w:type="spellEnd"/>
      <w:r w:rsidRPr="00386215">
        <w:t xml:space="preserve"> </w:t>
      </w:r>
      <w:proofErr w:type="spellStart"/>
      <w:r w:rsidRPr="00386215">
        <w:t>jawab</w:t>
      </w:r>
      <w:proofErr w:type="spellEnd"/>
      <w:r w:rsidRPr="00386215">
        <w:t xml:space="preserve"> </w:t>
      </w:r>
      <w:proofErr w:type="spellStart"/>
      <w:r w:rsidRPr="00386215">
        <w:t>penuh</w:t>
      </w:r>
      <w:proofErr w:type="spellEnd"/>
      <w:r w:rsidRPr="00386215">
        <w:t xml:space="preserve"> </w:t>
      </w:r>
      <w:proofErr w:type="spellStart"/>
      <w:r w:rsidRPr="00386215">
        <w:t>atas</w:t>
      </w:r>
      <w:proofErr w:type="spellEnd"/>
      <w:r w:rsidRPr="00386215">
        <w:t xml:space="preserve"> </w:t>
      </w:r>
      <w:proofErr w:type="spellStart"/>
      <w:r w:rsidRPr="00386215">
        <w:t>keakuratan</w:t>
      </w:r>
      <w:proofErr w:type="spellEnd"/>
      <w:r w:rsidRPr="00386215">
        <w:t xml:space="preserve">, </w:t>
      </w:r>
      <w:proofErr w:type="spellStart"/>
      <w:r w:rsidRPr="00386215">
        <w:t>orisinalitas</w:t>
      </w:r>
      <w:proofErr w:type="spellEnd"/>
      <w:r w:rsidRPr="00386215">
        <w:t xml:space="preserve">, dan </w:t>
      </w:r>
      <w:proofErr w:type="spellStart"/>
      <w:r w:rsidRPr="00386215">
        <w:t>integritas</w:t>
      </w:r>
      <w:proofErr w:type="spellEnd"/>
      <w:r w:rsidRPr="00386215">
        <w:t xml:space="preserve"> </w:t>
      </w:r>
      <w:proofErr w:type="spellStart"/>
      <w:r w:rsidRPr="00386215">
        <w:t>seluruh</w:t>
      </w:r>
      <w:proofErr w:type="spellEnd"/>
      <w:r w:rsidRPr="00386215">
        <w:t xml:space="preserve"> </w:t>
      </w:r>
      <w:proofErr w:type="spellStart"/>
      <w:r w:rsidRPr="00386215">
        <w:t>isi</w:t>
      </w:r>
      <w:proofErr w:type="spellEnd"/>
      <w:r w:rsidRPr="00386215">
        <w:t xml:space="preserve"> </w:t>
      </w:r>
      <w:proofErr w:type="spellStart"/>
      <w:r w:rsidRPr="00386215">
        <w:t>Tugas</w:t>
      </w:r>
      <w:proofErr w:type="spellEnd"/>
      <w:r w:rsidRPr="00386215">
        <w:t xml:space="preserve"> Akhir </w:t>
      </w:r>
      <w:proofErr w:type="spellStart"/>
      <w:r w:rsidRPr="00386215">
        <w:t>ini</w:t>
      </w:r>
      <w:proofErr w:type="spellEnd"/>
      <w:r w:rsidRPr="00386215">
        <w:t>.</w:t>
      </w:r>
    </w:p>
    <w:p w14:paraId="2C08C415" w14:textId="77777777" w:rsidR="00386215" w:rsidRDefault="00386215" w:rsidP="00386215">
      <w:pPr>
        <w:ind w:firstLine="0"/>
      </w:pPr>
    </w:p>
    <w:p w14:paraId="17C5CF9D" w14:textId="77777777" w:rsidR="00386215" w:rsidRDefault="00386215" w:rsidP="00386215">
      <w:pPr>
        <w:ind w:firstLine="0"/>
      </w:pPr>
    </w:p>
    <w:p w14:paraId="7DBA443D" w14:textId="438CCB29" w:rsidR="00386215" w:rsidRDefault="00386215" w:rsidP="00386215">
      <w:pPr>
        <w:ind w:left="2880" w:firstLine="0"/>
      </w:pPr>
      <w:r>
        <w:t>Nama</w:t>
      </w:r>
      <w:r>
        <w:tab/>
      </w:r>
      <w:r>
        <w:tab/>
        <w:t xml:space="preserve">: Ade </w:t>
      </w:r>
      <w:proofErr w:type="spellStart"/>
      <w:r>
        <w:t>Ariadi</w:t>
      </w:r>
      <w:proofErr w:type="spellEnd"/>
    </w:p>
    <w:p w14:paraId="0A40FFE9" w14:textId="5E010114" w:rsidR="00386215" w:rsidRDefault="00386215" w:rsidP="00386215">
      <w:pPr>
        <w:ind w:left="2880" w:firstLine="0"/>
      </w:pPr>
      <w:r>
        <w:t>NPM</w:t>
      </w:r>
      <w:r>
        <w:tab/>
      </w:r>
      <w:r>
        <w:tab/>
        <w:t xml:space="preserve">: </w:t>
      </w:r>
      <w:r w:rsidRPr="00386215">
        <w:t>2406522856</w:t>
      </w:r>
    </w:p>
    <w:p w14:paraId="53BD33CA" w14:textId="193DBD2B" w:rsidR="00386215" w:rsidRDefault="00386215" w:rsidP="00386215">
      <w:pPr>
        <w:ind w:left="2880" w:firstLine="0"/>
      </w:pPr>
      <w:r>
        <w:t xml:space="preserve">Tanda </w:t>
      </w:r>
      <w:proofErr w:type="spellStart"/>
      <w:r>
        <w:t>tangan</w:t>
      </w:r>
      <w:proofErr w:type="spellEnd"/>
      <w:r>
        <w:tab/>
        <w:t>:</w:t>
      </w:r>
    </w:p>
    <w:p w14:paraId="15DD17FE" w14:textId="77777777" w:rsidR="00386215" w:rsidRDefault="00386215" w:rsidP="00386215">
      <w:pPr>
        <w:ind w:left="2880" w:firstLine="0"/>
      </w:pPr>
    </w:p>
    <w:p w14:paraId="139FD79B" w14:textId="11E00F6B" w:rsidR="00386215" w:rsidRDefault="00386215" w:rsidP="00386215">
      <w:pPr>
        <w:ind w:left="2880" w:firstLine="0"/>
      </w:pPr>
    </w:p>
    <w:p w14:paraId="5F03B744" w14:textId="710D8A73" w:rsidR="00386215" w:rsidRPr="00386215" w:rsidRDefault="00386215" w:rsidP="00386215">
      <w:pPr>
        <w:ind w:left="2880" w:firstLine="0"/>
      </w:pPr>
      <w:proofErr w:type="spellStart"/>
      <w:r>
        <w:t>Tanggal</w:t>
      </w:r>
      <w:proofErr w:type="spellEnd"/>
      <w:r>
        <w:tab/>
        <w:t>: 20 Juli 2026</w:t>
      </w:r>
    </w:p>
    <w:p w14:paraId="752BA229" w14:textId="77777777" w:rsidR="00EF0811" w:rsidRDefault="00EF0811" w:rsidP="00EF0811">
      <w:r>
        <w:br w:type="page"/>
      </w:r>
    </w:p>
    <w:p w14:paraId="40259F30" w14:textId="77777777" w:rsidR="007A0F7A" w:rsidRDefault="007A0F7A" w:rsidP="007A0F7A">
      <w:pPr>
        <w:pStyle w:val="Heading1"/>
      </w:pPr>
      <w:bookmarkStart w:id="2" w:name="_Toc235341608"/>
      <w:r>
        <w:lastRenderedPageBreak/>
        <w:t>HALAMAN PERNYATAAN ORISINALITAS</w:t>
      </w:r>
    </w:p>
    <w:p w14:paraId="0ECA1760" w14:textId="77777777" w:rsidR="00386215" w:rsidRDefault="00386215" w:rsidP="00386215">
      <w:pPr>
        <w:ind w:firstLine="0"/>
      </w:pPr>
    </w:p>
    <w:p w14:paraId="7482BCD8" w14:textId="0556721E" w:rsidR="00386215" w:rsidRDefault="00386215" w:rsidP="00386215">
      <w:pPr>
        <w:ind w:firstLine="0"/>
      </w:pPr>
      <w:r w:rsidRPr="00386215">
        <w:t xml:space="preserve">Proposal </w:t>
      </w:r>
      <w:proofErr w:type="spellStart"/>
      <w:r w:rsidRPr="00386215">
        <w:t>tugas</w:t>
      </w:r>
      <w:proofErr w:type="spellEnd"/>
      <w:r w:rsidRPr="00386215">
        <w:t xml:space="preserve"> </w:t>
      </w:r>
      <w:proofErr w:type="spellStart"/>
      <w:r w:rsidRPr="00386215">
        <w:t>akhir</w:t>
      </w:r>
      <w:proofErr w:type="spellEnd"/>
      <w:r w:rsidRPr="00386215">
        <w:t xml:space="preserve"> </w:t>
      </w:r>
      <w:proofErr w:type="spellStart"/>
      <w:r w:rsidRPr="00386215">
        <w:t>ini</w:t>
      </w:r>
      <w:proofErr w:type="spellEnd"/>
      <w:r w:rsidRPr="00386215">
        <w:t xml:space="preserve"> </w:t>
      </w:r>
      <w:proofErr w:type="spellStart"/>
      <w:r w:rsidRPr="00386215">
        <w:t>adalah</w:t>
      </w:r>
      <w:proofErr w:type="spellEnd"/>
      <w:r w:rsidRPr="00386215">
        <w:t xml:space="preserve"> </w:t>
      </w:r>
      <w:proofErr w:type="spellStart"/>
      <w:r w:rsidRPr="00386215">
        <w:t>hasil</w:t>
      </w:r>
      <w:proofErr w:type="spellEnd"/>
      <w:r w:rsidRPr="00386215">
        <w:t xml:space="preserve"> </w:t>
      </w:r>
      <w:proofErr w:type="spellStart"/>
      <w:r w:rsidRPr="00386215">
        <w:t>karya</w:t>
      </w:r>
      <w:proofErr w:type="spellEnd"/>
      <w:r w:rsidRPr="00386215">
        <w:t xml:space="preserve"> </w:t>
      </w:r>
      <w:proofErr w:type="spellStart"/>
      <w:r w:rsidRPr="00386215">
        <w:t>saya</w:t>
      </w:r>
      <w:proofErr w:type="spellEnd"/>
      <w:r w:rsidRPr="00386215">
        <w:t xml:space="preserve"> </w:t>
      </w:r>
      <w:proofErr w:type="spellStart"/>
      <w:r w:rsidRPr="00386215">
        <w:t>sendiri</w:t>
      </w:r>
      <w:proofErr w:type="spellEnd"/>
      <w:r w:rsidRPr="00386215">
        <w:t xml:space="preserve"> dan </w:t>
      </w:r>
      <w:proofErr w:type="spellStart"/>
      <w:r w:rsidRPr="00386215">
        <w:t>semua</w:t>
      </w:r>
      <w:proofErr w:type="spellEnd"/>
      <w:r w:rsidRPr="00386215">
        <w:t xml:space="preserve"> </w:t>
      </w:r>
      <w:proofErr w:type="spellStart"/>
      <w:r w:rsidRPr="00386215">
        <w:t>sumber</w:t>
      </w:r>
      <w:proofErr w:type="spellEnd"/>
      <w:r w:rsidRPr="00386215">
        <w:t xml:space="preserve"> </w:t>
      </w:r>
      <w:proofErr w:type="spellStart"/>
      <w:r w:rsidRPr="00386215">
        <w:t>baik</w:t>
      </w:r>
      <w:proofErr w:type="spellEnd"/>
      <w:r w:rsidRPr="00386215">
        <w:t xml:space="preserve"> yang </w:t>
      </w:r>
      <w:proofErr w:type="spellStart"/>
      <w:r w:rsidRPr="00386215">
        <w:t>dikutip</w:t>
      </w:r>
      <w:proofErr w:type="spellEnd"/>
      <w:r w:rsidRPr="00386215">
        <w:t xml:space="preserve"> </w:t>
      </w:r>
      <w:proofErr w:type="spellStart"/>
      <w:r w:rsidRPr="00386215">
        <w:t>maupun</w:t>
      </w:r>
      <w:proofErr w:type="spellEnd"/>
      <w:r w:rsidRPr="00386215">
        <w:t xml:space="preserve"> </w:t>
      </w:r>
      <w:proofErr w:type="spellStart"/>
      <w:r w:rsidRPr="00386215">
        <w:t>dirujuk</w:t>
      </w:r>
      <w:proofErr w:type="spellEnd"/>
      <w:r w:rsidRPr="00386215">
        <w:t xml:space="preserve"> </w:t>
      </w:r>
      <w:proofErr w:type="spellStart"/>
      <w:r w:rsidRPr="00386215">
        <w:t>telah</w:t>
      </w:r>
      <w:proofErr w:type="spellEnd"/>
      <w:r w:rsidRPr="00386215">
        <w:t xml:space="preserve"> </w:t>
      </w:r>
      <w:proofErr w:type="spellStart"/>
      <w:r w:rsidRPr="00386215">
        <w:t>saya</w:t>
      </w:r>
      <w:proofErr w:type="spellEnd"/>
      <w:r w:rsidRPr="00386215">
        <w:t xml:space="preserve"> </w:t>
      </w:r>
      <w:proofErr w:type="spellStart"/>
      <w:r w:rsidRPr="00386215">
        <w:t>nyatakan</w:t>
      </w:r>
      <w:proofErr w:type="spellEnd"/>
      <w:r w:rsidRPr="00386215">
        <w:t xml:space="preserve"> </w:t>
      </w:r>
      <w:proofErr w:type="spellStart"/>
      <w:r w:rsidRPr="00386215">
        <w:t>dengan</w:t>
      </w:r>
      <w:proofErr w:type="spellEnd"/>
      <w:r w:rsidRPr="00386215">
        <w:t xml:space="preserve"> </w:t>
      </w:r>
      <w:proofErr w:type="spellStart"/>
      <w:r w:rsidRPr="00386215">
        <w:t>benar</w:t>
      </w:r>
      <w:proofErr w:type="spellEnd"/>
      <w:r w:rsidRPr="00386215">
        <w:t>.</w:t>
      </w:r>
    </w:p>
    <w:p w14:paraId="31F8800D" w14:textId="77777777" w:rsidR="00386215" w:rsidRDefault="00386215" w:rsidP="00386215">
      <w:pPr>
        <w:ind w:firstLine="0"/>
      </w:pPr>
    </w:p>
    <w:p w14:paraId="1B8BB0FE" w14:textId="77777777" w:rsidR="00386215" w:rsidRDefault="00386215" w:rsidP="00386215">
      <w:pPr>
        <w:ind w:left="2880" w:firstLine="0"/>
      </w:pPr>
      <w:r>
        <w:t>Nama</w:t>
      </w:r>
      <w:r>
        <w:tab/>
      </w:r>
      <w:r>
        <w:tab/>
        <w:t xml:space="preserve">: Ade </w:t>
      </w:r>
      <w:proofErr w:type="spellStart"/>
      <w:r>
        <w:t>Ariadi</w:t>
      </w:r>
      <w:proofErr w:type="spellEnd"/>
    </w:p>
    <w:p w14:paraId="5911CF52" w14:textId="77777777" w:rsidR="00386215" w:rsidRDefault="00386215" w:rsidP="00386215">
      <w:pPr>
        <w:ind w:left="2880" w:firstLine="0"/>
      </w:pPr>
      <w:r>
        <w:t>NPM</w:t>
      </w:r>
      <w:r>
        <w:tab/>
      </w:r>
      <w:r>
        <w:tab/>
        <w:t xml:space="preserve">: </w:t>
      </w:r>
      <w:r w:rsidRPr="00386215">
        <w:t>2406522856</w:t>
      </w:r>
    </w:p>
    <w:p w14:paraId="1B4B6ED5" w14:textId="77777777" w:rsidR="00386215" w:rsidRDefault="00386215" w:rsidP="00386215">
      <w:pPr>
        <w:ind w:left="2880" w:firstLine="0"/>
      </w:pPr>
      <w:r>
        <w:t xml:space="preserve">Tanda </w:t>
      </w:r>
      <w:proofErr w:type="spellStart"/>
      <w:r>
        <w:t>tangan</w:t>
      </w:r>
      <w:proofErr w:type="spellEnd"/>
      <w:r>
        <w:tab/>
        <w:t>:</w:t>
      </w:r>
    </w:p>
    <w:p w14:paraId="37E7A664" w14:textId="77777777" w:rsidR="00386215" w:rsidRDefault="00386215" w:rsidP="00386215">
      <w:pPr>
        <w:ind w:left="2880" w:firstLine="0"/>
      </w:pPr>
    </w:p>
    <w:p w14:paraId="4CE708F8" w14:textId="77777777" w:rsidR="00386215" w:rsidRDefault="00386215" w:rsidP="00386215">
      <w:pPr>
        <w:ind w:left="2880" w:firstLine="0"/>
      </w:pPr>
    </w:p>
    <w:p w14:paraId="50FA496E" w14:textId="564FE63D" w:rsidR="00386215" w:rsidRPr="00386215" w:rsidRDefault="00386215" w:rsidP="00386215">
      <w:pPr>
        <w:ind w:left="2160"/>
      </w:pPr>
      <w:proofErr w:type="spellStart"/>
      <w:r>
        <w:t>Tanggal</w:t>
      </w:r>
      <w:proofErr w:type="spellEnd"/>
      <w:r>
        <w:tab/>
        <w:t>: 20 Juli 2026</w:t>
      </w:r>
    </w:p>
    <w:p w14:paraId="2E9DFA99" w14:textId="77777777" w:rsidR="007A0F7A" w:rsidRDefault="007A0F7A">
      <w:pPr>
        <w:spacing w:after="200" w:line="276" w:lineRule="auto"/>
        <w:ind w:firstLine="0"/>
        <w:jc w:val="left"/>
        <w:rPr>
          <w:b/>
        </w:rPr>
      </w:pPr>
      <w:r>
        <w:br w:type="page"/>
      </w:r>
    </w:p>
    <w:p w14:paraId="06751FEE" w14:textId="7E58C582" w:rsidR="009C40ED" w:rsidRDefault="009C40ED" w:rsidP="00B87FC9">
      <w:pPr>
        <w:pStyle w:val="Heading1"/>
      </w:pPr>
      <w:r>
        <w:lastRenderedPageBreak/>
        <w:t>HALAMAN PENGESAHAN</w:t>
      </w:r>
      <w:bookmarkEnd w:id="2"/>
    </w:p>
    <w:p w14:paraId="252125C7" w14:textId="77777777" w:rsidR="00386215" w:rsidRDefault="00386215" w:rsidP="00386215">
      <w:pPr>
        <w:ind w:firstLine="0"/>
      </w:pPr>
    </w:p>
    <w:p w14:paraId="065536DA" w14:textId="4F16014F" w:rsidR="00386215" w:rsidRDefault="00386215" w:rsidP="00386215">
      <w:pPr>
        <w:ind w:firstLine="0"/>
      </w:pPr>
      <w:r>
        <w:t xml:space="preserve">Proposal </w:t>
      </w:r>
      <w:proofErr w:type="spellStart"/>
      <w:r>
        <w:t>tugas</w:t>
      </w:r>
      <w:proofErr w:type="spellEnd"/>
      <w:r>
        <w:t xml:space="preserve"> </w:t>
      </w:r>
      <w:proofErr w:type="spellStart"/>
      <w:r>
        <w:t>akhir</w:t>
      </w:r>
      <w:proofErr w:type="spellEnd"/>
      <w:r>
        <w:t xml:space="preserve"> </w:t>
      </w:r>
      <w:proofErr w:type="spellStart"/>
      <w:r>
        <w:t>ini</w:t>
      </w:r>
      <w:proofErr w:type="spellEnd"/>
      <w:r>
        <w:t xml:space="preserve"> </w:t>
      </w:r>
      <w:proofErr w:type="spellStart"/>
      <w:r>
        <w:t>diajukan</w:t>
      </w:r>
      <w:proofErr w:type="spellEnd"/>
      <w:r>
        <w:t xml:space="preserve"> oleh:</w:t>
      </w:r>
    </w:p>
    <w:p w14:paraId="6402343F" w14:textId="65E50AA3" w:rsidR="00386215" w:rsidRDefault="00386215" w:rsidP="00386215">
      <w:pPr>
        <w:ind w:firstLine="0"/>
      </w:pPr>
      <w:r>
        <w:t>Nama</w:t>
      </w:r>
      <w:r>
        <w:tab/>
      </w:r>
      <w:r>
        <w:tab/>
      </w:r>
      <w:r>
        <w:tab/>
      </w:r>
      <w:r>
        <w:t xml:space="preserve">: Ade </w:t>
      </w:r>
      <w:proofErr w:type="spellStart"/>
      <w:r>
        <w:t>Ariadi</w:t>
      </w:r>
      <w:proofErr w:type="spellEnd"/>
    </w:p>
    <w:p w14:paraId="439B480D" w14:textId="1ED5EB27" w:rsidR="00386215" w:rsidRDefault="00386215" w:rsidP="00386215">
      <w:pPr>
        <w:ind w:firstLine="0"/>
      </w:pPr>
      <w:r>
        <w:t>NPM</w:t>
      </w:r>
      <w:r>
        <w:tab/>
      </w:r>
      <w:r>
        <w:tab/>
      </w:r>
      <w:r>
        <w:tab/>
      </w:r>
      <w:r>
        <w:t xml:space="preserve">: </w:t>
      </w:r>
      <w:r w:rsidRPr="00386215">
        <w:t>2406522856</w:t>
      </w:r>
    </w:p>
    <w:p w14:paraId="5BFC4C7C" w14:textId="0FAB0C24" w:rsidR="00386215" w:rsidRDefault="00386215" w:rsidP="00386215">
      <w:pPr>
        <w:ind w:firstLine="0"/>
      </w:pPr>
      <w:r>
        <w:t xml:space="preserve">Program </w:t>
      </w:r>
      <w:proofErr w:type="spellStart"/>
      <w:r>
        <w:t>studi</w:t>
      </w:r>
      <w:proofErr w:type="spellEnd"/>
      <w:r>
        <w:tab/>
      </w:r>
      <w:r>
        <w:tab/>
        <w:t xml:space="preserve">: </w:t>
      </w:r>
      <w:proofErr w:type="spellStart"/>
      <w:r>
        <w:t>Anestesiologi</w:t>
      </w:r>
      <w:proofErr w:type="spellEnd"/>
      <w:r>
        <w:t xml:space="preserve"> dan </w:t>
      </w:r>
      <w:proofErr w:type="spellStart"/>
      <w:r>
        <w:t>Terapi</w:t>
      </w:r>
      <w:proofErr w:type="spellEnd"/>
      <w:r>
        <w:t xml:space="preserve"> </w:t>
      </w:r>
      <w:proofErr w:type="spellStart"/>
      <w:r>
        <w:t>Intensif</w:t>
      </w:r>
      <w:proofErr w:type="spellEnd"/>
    </w:p>
    <w:p w14:paraId="566B0CBA" w14:textId="65E74F08" w:rsidR="00386215" w:rsidRDefault="00386215" w:rsidP="00386215">
      <w:pPr>
        <w:ind w:firstLine="0"/>
      </w:pPr>
      <w:proofErr w:type="spellStart"/>
      <w:r>
        <w:t>Judul</w:t>
      </w:r>
      <w:proofErr w:type="spellEnd"/>
      <w:r>
        <w:t xml:space="preserve"> </w:t>
      </w:r>
      <w:proofErr w:type="spellStart"/>
      <w:r>
        <w:t>Penelitian</w:t>
      </w:r>
      <w:proofErr w:type="spellEnd"/>
      <w:r>
        <w:tab/>
        <w:t>:</w:t>
      </w:r>
      <w:r w:rsidR="00A52AC3">
        <w:t xml:space="preserve"> </w:t>
      </w:r>
      <w:proofErr w:type="spellStart"/>
      <w:r w:rsidR="00A52AC3" w:rsidRPr="00A52AC3">
        <w:t>Prediksi</w:t>
      </w:r>
      <w:proofErr w:type="spellEnd"/>
      <w:r w:rsidR="00A52AC3" w:rsidRPr="00A52AC3">
        <w:t xml:space="preserve"> </w:t>
      </w:r>
      <w:r w:rsidR="00A52AC3" w:rsidRPr="00A52AC3">
        <w:rPr>
          <w:i/>
          <w:iCs/>
        </w:rPr>
        <w:t xml:space="preserve">Under-Reimbursement </w:t>
      </w:r>
      <w:proofErr w:type="spellStart"/>
      <w:r w:rsidR="00A52AC3">
        <w:t>a</w:t>
      </w:r>
      <w:r w:rsidR="00A52AC3" w:rsidRPr="00A52AC3">
        <w:t>ntara</w:t>
      </w:r>
      <w:proofErr w:type="spellEnd"/>
      <w:r w:rsidR="00A52AC3" w:rsidRPr="00A52AC3">
        <w:t xml:space="preserve"> B</w:t>
      </w:r>
      <w:proofErr w:type="spellStart"/>
      <w:r w:rsidR="00A52AC3" w:rsidRPr="00A52AC3">
        <w:t>iaya</w:t>
      </w:r>
      <w:proofErr w:type="spellEnd"/>
      <w:r w:rsidR="00A52AC3" w:rsidRPr="00A52AC3">
        <w:t xml:space="preserve"> Riil </w:t>
      </w:r>
      <w:r w:rsidR="00A52AC3">
        <w:t>d</w:t>
      </w:r>
      <w:r w:rsidR="00A52AC3" w:rsidRPr="00A52AC3">
        <w:t xml:space="preserve">an </w:t>
      </w:r>
      <w:proofErr w:type="spellStart"/>
      <w:r w:rsidR="00A52AC3" w:rsidRPr="00A52AC3">
        <w:t>Klaim</w:t>
      </w:r>
      <w:proofErr w:type="spellEnd"/>
      <w:r w:rsidR="00A52AC3" w:rsidRPr="00A52AC3">
        <w:t xml:space="preserve"> I</w:t>
      </w:r>
      <w:r w:rsidR="00A52AC3">
        <w:t>NA</w:t>
      </w:r>
      <w:r w:rsidR="00A52AC3" w:rsidRPr="00A52AC3">
        <w:t>-C</w:t>
      </w:r>
      <w:r w:rsidR="00A52AC3">
        <w:t>BG</w:t>
      </w:r>
      <w:r w:rsidR="00A52AC3" w:rsidRPr="00A52AC3">
        <w:t xml:space="preserve">s </w:t>
      </w:r>
      <w:r w:rsidR="00A52AC3">
        <w:t>p</w:t>
      </w:r>
      <w:r w:rsidR="00A52AC3" w:rsidRPr="00A52AC3">
        <w:t xml:space="preserve">ada </w:t>
      </w:r>
      <w:proofErr w:type="spellStart"/>
      <w:r w:rsidR="00A52AC3" w:rsidRPr="00A52AC3">
        <w:t>Pasien</w:t>
      </w:r>
      <w:proofErr w:type="spellEnd"/>
      <w:r w:rsidR="00A52AC3" w:rsidRPr="00A52AC3">
        <w:t xml:space="preserve"> I</w:t>
      </w:r>
      <w:r w:rsidR="00A52AC3">
        <w:t>CU</w:t>
      </w:r>
      <w:r w:rsidR="00A52AC3" w:rsidRPr="00A52AC3">
        <w:t xml:space="preserve"> </w:t>
      </w:r>
      <w:proofErr w:type="spellStart"/>
      <w:r w:rsidR="00A52AC3" w:rsidRPr="00A52AC3">
        <w:t>Dewasa</w:t>
      </w:r>
      <w:proofErr w:type="spellEnd"/>
      <w:r w:rsidR="00A52AC3" w:rsidRPr="00A52AC3">
        <w:t xml:space="preserve"> Di R</w:t>
      </w:r>
      <w:r w:rsidR="00A52AC3">
        <w:t>SUPN</w:t>
      </w:r>
      <w:r w:rsidR="00A52AC3" w:rsidRPr="00A52AC3">
        <w:t xml:space="preserve"> Dr. </w:t>
      </w:r>
      <w:proofErr w:type="spellStart"/>
      <w:r w:rsidR="00A52AC3" w:rsidRPr="00A52AC3">
        <w:t>Cipto</w:t>
      </w:r>
      <w:proofErr w:type="spellEnd"/>
      <w:r w:rsidR="00A52AC3" w:rsidRPr="00A52AC3">
        <w:t xml:space="preserve"> Mangunkusumo </w:t>
      </w:r>
      <w:proofErr w:type="spellStart"/>
      <w:r w:rsidR="00A52AC3" w:rsidRPr="00A52AC3">
        <w:t>Berdasarkan</w:t>
      </w:r>
      <w:proofErr w:type="spellEnd"/>
      <w:r w:rsidR="00A52AC3" w:rsidRPr="00A52AC3">
        <w:t xml:space="preserve"> Data 24 Jam </w:t>
      </w:r>
      <w:proofErr w:type="spellStart"/>
      <w:r w:rsidR="00A52AC3" w:rsidRPr="00A52AC3">
        <w:t>Pertama</w:t>
      </w:r>
      <w:proofErr w:type="spellEnd"/>
      <w:r w:rsidR="00A52AC3" w:rsidRPr="00A52AC3">
        <w:t xml:space="preserve"> </w:t>
      </w:r>
      <w:proofErr w:type="spellStart"/>
      <w:r w:rsidR="00A52AC3" w:rsidRPr="00A52AC3">
        <w:t>Perawatan</w:t>
      </w:r>
      <w:proofErr w:type="spellEnd"/>
      <w:r w:rsidR="00A52AC3" w:rsidRPr="00A52AC3">
        <w:t xml:space="preserve"> I</w:t>
      </w:r>
      <w:r w:rsidR="00A52AC3">
        <w:t>CU</w:t>
      </w:r>
      <w:r w:rsidR="00A52AC3" w:rsidRPr="00A52AC3">
        <w:t xml:space="preserve">: </w:t>
      </w:r>
      <w:proofErr w:type="spellStart"/>
      <w:r w:rsidR="00A52AC3" w:rsidRPr="00A52AC3">
        <w:t>Pendekatan</w:t>
      </w:r>
      <w:proofErr w:type="spellEnd"/>
      <w:r w:rsidR="00A52AC3" w:rsidRPr="00A52AC3">
        <w:t xml:space="preserve"> </w:t>
      </w:r>
      <w:r w:rsidR="00A52AC3" w:rsidRPr="00A52AC3">
        <w:rPr>
          <w:i/>
          <w:iCs/>
        </w:rPr>
        <w:t>Machine Learning</w:t>
      </w:r>
    </w:p>
    <w:p w14:paraId="27CF9BA6" w14:textId="5C6FD284" w:rsidR="00386215" w:rsidRDefault="00386215" w:rsidP="00386215">
      <w:pPr>
        <w:ind w:firstLine="0"/>
      </w:pPr>
      <w:r>
        <w:t xml:space="preserve">Telah </w:t>
      </w:r>
      <w:proofErr w:type="spellStart"/>
      <w:r>
        <w:t>diterima</w:t>
      </w:r>
      <w:proofErr w:type="spellEnd"/>
      <w:r>
        <w:t xml:space="preserve"> </w:t>
      </w:r>
      <w:proofErr w:type="spellStart"/>
      <w:r>
        <w:t>sebagai</w:t>
      </w:r>
      <w:proofErr w:type="spellEnd"/>
      <w:r>
        <w:t xml:space="preserve"> </w:t>
      </w:r>
      <w:proofErr w:type="spellStart"/>
      <w:r>
        <w:t>bagian</w:t>
      </w:r>
      <w:proofErr w:type="spellEnd"/>
      <w:r>
        <w:t xml:space="preserve"> </w:t>
      </w:r>
      <w:proofErr w:type="spellStart"/>
      <w:r>
        <w:t>dari</w:t>
      </w:r>
      <w:proofErr w:type="spellEnd"/>
      <w:r>
        <w:t xml:space="preserve"> </w:t>
      </w:r>
      <w:proofErr w:type="spellStart"/>
      <w:r>
        <w:t>persyaratan</w:t>
      </w:r>
      <w:proofErr w:type="spellEnd"/>
      <w:r>
        <w:t xml:space="preserve"> yang </w:t>
      </w:r>
      <w:proofErr w:type="spellStart"/>
      <w:r>
        <w:t>diperlukan</w:t>
      </w:r>
      <w:proofErr w:type="spellEnd"/>
      <w:r>
        <w:t xml:space="preserve"> </w:t>
      </w:r>
      <w:proofErr w:type="spellStart"/>
      <w:r>
        <w:t>untuk</w:t>
      </w:r>
      <w:proofErr w:type="spellEnd"/>
      <w:r>
        <w:t xml:space="preserve"> </w:t>
      </w:r>
      <w:proofErr w:type="spellStart"/>
      <w:r>
        <w:t>memperoleh</w:t>
      </w:r>
      <w:proofErr w:type="spellEnd"/>
      <w:r>
        <w:t xml:space="preserve"> </w:t>
      </w:r>
      <w:proofErr w:type="spellStart"/>
      <w:r>
        <w:t>gelar</w:t>
      </w:r>
      <w:proofErr w:type="spellEnd"/>
      <w:r>
        <w:t xml:space="preserve"> Dokter </w:t>
      </w:r>
      <w:proofErr w:type="spellStart"/>
      <w:r>
        <w:t>Spesialis</w:t>
      </w:r>
      <w:proofErr w:type="spellEnd"/>
      <w:r>
        <w:t xml:space="preserve"> </w:t>
      </w:r>
      <w:proofErr w:type="spellStart"/>
      <w:r>
        <w:t>Konsultan</w:t>
      </w:r>
      <w:proofErr w:type="spellEnd"/>
      <w:r>
        <w:t xml:space="preserve"> pada Program Pendidikan Dokter </w:t>
      </w:r>
      <w:proofErr w:type="spellStart"/>
      <w:r>
        <w:t>Subspesialis</w:t>
      </w:r>
      <w:proofErr w:type="spellEnd"/>
      <w:r>
        <w:t xml:space="preserve"> </w:t>
      </w:r>
      <w:proofErr w:type="spellStart"/>
      <w:r>
        <w:t>Anestesiologi</w:t>
      </w:r>
      <w:proofErr w:type="spellEnd"/>
      <w:r>
        <w:t xml:space="preserve"> dan </w:t>
      </w:r>
      <w:proofErr w:type="spellStart"/>
      <w:r>
        <w:t>Terapi</w:t>
      </w:r>
      <w:proofErr w:type="spellEnd"/>
      <w:r>
        <w:t xml:space="preserve"> </w:t>
      </w:r>
      <w:proofErr w:type="spellStart"/>
      <w:r>
        <w:t>Intensif</w:t>
      </w:r>
      <w:proofErr w:type="spellEnd"/>
      <w:r>
        <w:t xml:space="preserve">, </w:t>
      </w:r>
      <w:proofErr w:type="spellStart"/>
      <w:r>
        <w:t>Peminatan</w:t>
      </w:r>
      <w:proofErr w:type="spellEnd"/>
      <w:r w:rsidR="00A52AC3">
        <w:t xml:space="preserve"> </w:t>
      </w:r>
      <w:proofErr w:type="spellStart"/>
      <w:r w:rsidR="00A52AC3">
        <w:t>Terapi</w:t>
      </w:r>
      <w:proofErr w:type="spellEnd"/>
      <w:r>
        <w:t xml:space="preserve"> </w:t>
      </w:r>
      <w:proofErr w:type="spellStart"/>
      <w:r w:rsidR="00A52AC3">
        <w:t>Intensif</w:t>
      </w:r>
      <w:proofErr w:type="spellEnd"/>
      <w:r w:rsidR="00A52AC3">
        <w:t>.</w:t>
      </w:r>
    </w:p>
    <w:p w14:paraId="1F4CA587" w14:textId="77777777" w:rsidR="00386215" w:rsidRDefault="00386215" w:rsidP="00386215">
      <w:pPr>
        <w:ind w:firstLine="0"/>
      </w:pPr>
    </w:p>
    <w:p w14:paraId="37DBB45E" w14:textId="77777777" w:rsidR="00386215" w:rsidRDefault="00386215" w:rsidP="00386215">
      <w:pPr>
        <w:ind w:firstLine="0"/>
        <w:jc w:val="center"/>
      </w:pPr>
      <w:proofErr w:type="spellStart"/>
      <w:r>
        <w:t>Pembimbing</w:t>
      </w:r>
      <w:proofErr w:type="spellEnd"/>
    </w:p>
    <w:p w14:paraId="431E7B6B" w14:textId="5F4F765D" w:rsidR="00386215" w:rsidRDefault="00A52AC3" w:rsidP="00386215">
      <w:pPr>
        <w:pStyle w:val="ListParagraph"/>
        <w:numPr>
          <w:ilvl w:val="0"/>
          <w:numId w:val="23"/>
        </w:numPr>
      </w:pPr>
      <w:r w:rsidRPr="00A52AC3">
        <w:t xml:space="preserve">dr. Navy Lolong W, </w:t>
      </w:r>
      <w:proofErr w:type="spellStart"/>
      <w:proofErr w:type="gramStart"/>
      <w:r w:rsidRPr="00A52AC3">
        <w:t>Sp.An</w:t>
      </w:r>
      <w:proofErr w:type="spellEnd"/>
      <w:proofErr w:type="gramEnd"/>
      <w:r w:rsidRPr="00A52AC3">
        <w:t>-TI, Subsp. TI(K)</w:t>
      </w:r>
    </w:p>
    <w:p w14:paraId="7ADACCE4" w14:textId="77777777" w:rsidR="00A52AC3" w:rsidRDefault="00A52AC3" w:rsidP="00A52AC3">
      <w:pPr>
        <w:pStyle w:val="ListParagraph"/>
        <w:ind w:firstLine="0"/>
      </w:pPr>
    </w:p>
    <w:p w14:paraId="2F07037F" w14:textId="77777777" w:rsidR="00A52AC3" w:rsidRDefault="00A52AC3" w:rsidP="00A52AC3">
      <w:pPr>
        <w:pStyle w:val="ListParagraph"/>
        <w:ind w:firstLine="0"/>
      </w:pPr>
    </w:p>
    <w:p w14:paraId="084FBBB6" w14:textId="77777777" w:rsidR="00A52AC3" w:rsidRDefault="00A52AC3" w:rsidP="00A52AC3">
      <w:pPr>
        <w:pStyle w:val="ListParagraph"/>
        <w:ind w:firstLine="0"/>
      </w:pPr>
    </w:p>
    <w:p w14:paraId="0DD77C02" w14:textId="55A46B25" w:rsidR="00386215" w:rsidRDefault="00A52AC3" w:rsidP="00386215">
      <w:pPr>
        <w:pStyle w:val="ListParagraph"/>
        <w:numPr>
          <w:ilvl w:val="0"/>
          <w:numId w:val="23"/>
        </w:numPr>
      </w:pPr>
      <w:r w:rsidRPr="00A52AC3">
        <w:t xml:space="preserve">dr. </w:t>
      </w:r>
      <w:proofErr w:type="spellStart"/>
      <w:r w:rsidRPr="00A52AC3">
        <w:t>Adhrie</w:t>
      </w:r>
      <w:proofErr w:type="spellEnd"/>
      <w:r w:rsidRPr="00A52AC3">
        <w:t xml:space="preserve"> Sugiarto, </w:t>
      </w:r>
      <w:proofErr w:type="spellStart"/>
      <w:proofErr w:type="gramStart"/>
      <w:r w:rsidRPr="00A52AC3">
        <w:t>Sp.An</w:t>
      </w:r>
      <w:proofErr w:type="spellEnd"/>
      <w:proofErr w:type="gramEnd"/>
      <w:r w:rsidRPr="00A52AC3">
        <w:t>-TI, Subsp. TI(K)</w:t>
      </w:r>
    </w:p>
    <w:p w14:paraId="75F4A4BB" w14:textId="77777777" w:rsidR="00A52AC3" w:rsidRDefault="00A52AC3" w:rsidP="00A52AC3">
      <w:pPr>
        <w:ind w:firstLine="0"/>
      </w:pPr>
    </w:p>
    <w:p w14:paraId="259027D7" w14:textId="77777777" w:rsidR="00A52AC3" w:rsidRDefault="00A52AC3" w:rsidP="00A52AC3">
      <w:pPr>
        <w:ind w:firstLine="0"/>
      </w:pPr>
    </w:p>
    <w:p w14:paraId="2DA891C1" w14:textId="77777777" w:rsidR="00A52AC3" w:rsidRDefault="00A52AC3" w:rsidP="00A52AC3">
      <w:pPr>
        <w:ind w:firstLine="0"/>
      </w:pPr>
    </w:p>
    <w:p w14:paraId="473E9A14" w14:textId="77777777" w:rsidR="00A52AC3" w:rsidRDefault="00A52AC3" w:rsidP="00A52AC3">
      <w:pPr>
        <w:ind w:left="2880" w:firstLine="0"/>
      </w:pPr>
    </w:p>
    <w:p w14:paraId="56EA679A" w14:textId="77777777" w:rsidR="00A52AC3" w:rsidRDefault="00A52AC3" w:rsidP="00A52AC3">
      <w:pPr>
        <w:ind w:left="2880" w:firstLine="0"/>
      </w:pPr>
    </w:p>
    <w:p w14:paraId="24A752FC" w14:textId="47A9C4A9" w:rsidR="00A52AC3" w:rsidRDefault="00A52AC3" w:rsidP="00A52AC3">
      <w:pPr>
        <w:ind w:left="2880" w:firstLine="0"/>
      </w:pPr>
      <w:proofErr w:type="spellStart"/>
      <w:r>
        <w:t>Ditetapkan</w:t>
      </w:r>
      <w:proofErr w:type="spellEnd"/>
      <w:r>
        <w:t xml:space="preserve"> di</w:t>
      </w:r>
      <w:r>
        <w:tab/>
        <w:t>: Jakarta</w:t>
      </w:r>
    </w:p>
    <w:p w14:paraId="480A9872" w14:textId="488CC0C3" w:rsidR="00A52AC3" w:rsidRDefault="00A52AC3" w:rsidP="00A52AC3">
      <w:pPr>
        <w:ind w:left="2880" w:firstLine="0"/>
      </w:pPr>
      <w:proofErr w:type="spellStart"/>
      <w:r>
        <w:t>Tanggal</w:t>
      </w:r>
      <w:proofErr w:type="spellEnd"/>
      <w:r>
        <w:tab/>
        <w:t>: 20 Juli 2026</w:t>
      </w:r>
    </w:p>
    <w:p w14:paraId="52803ED8" w14:textId="1A2162C9" w:rsidR="009C40ED" w:rsidRDefault="009C40ED" w:rsidP="00386215">
      <w:pPr>
        <w:pStyle w:val="ListParagraph"/>
        <w:ind w:firstLine="0"/>
      </w:pPr>
      <w:r>
        <w:br w:type="page"/>
      </w:r>
    </w:p>
    <w:p w14:paraId="7B76D039" w14:textId="59E486A3" w:rsidR="00E40189" w:rsidRDefault="009C40ED" w:rsidP="00E03CD3">
      <w:pPr>
        <w:pStyle w:val="Heading1"/>
      </w:pPr>
      <w:bookmarkStart w:id="3" w:name="_Toc235341609"/>
      <w:r w:rsidRPr="009C40ED">
        <w:lastRenderedPageBreak/>
        <w:t>DAFTAR ISI</w:t>
      </w:r>
      <w:bookmarkEnd w:id="3"/>
    </w:p>
    <w:sdt>
      <w:sdtPr>
        <w:rPr>
          <w:b w:val="0"/>
        </w:rPr>
        <w:id w:val="-126635903"/>
        <w:docPartObj>
          <w:docPartGallery w:val="Table of Contents"/>
          <w:docPartUnique/>
        </w:docPartObj>
      </w:sdtPr>
      <w:sdtEndPr>
        <w:rPr>
          <w:bCs/>
          <w:noProof/>
        </w:rPr>
      </w:sdtEndPr>
      <w:sdtContent>
        <w:p w14:paraId="7B236564" w14:textId="429FC38D" w:rsidR="00E40189" w:rsidRPr="00E03CD3" w:rsidRDefault="00E40189" w:rsidP="000748FE">
          <w:pPr>
            <w:pStyle w:val="TOCHeading"/>
            <w:spacing w:after="0" w:line="360" w:lineRule="auto"/>
            <w:ind w:firstLine="0"/>
            <w:jc w:val="both"/>
            <w:rPr>
              <w:rStyle w:val="Heading1Char"/>
            </w:rPr>
          </w:pPr>
        </w:p>
        <w:p w14:paraId="1E6962EA" w14:textId="03BEEF61" w:rsidR="000748FE" w:rsidRDefault="00E40189" w:rsidP="000748FE">
          <w:pPr>
            <w:pStyle w:val="TOC1"/>
            <w:rPr>
              <w:rFonts w:asciiTheme="minorHAnsi" w:hAnsiTheme="minorHAnsi"/>
              <w:noProof/>
              <w:kern w:val="2"/>
              <w:szCs w:val="24"/>
              <w:lang w:val="en-ID" w:eastAsia="en-ID"/>
              <w14:ligatures w14:val="standardContextual"/>
            </w:rPr>
          </w:pPr>
          <w:r>
            <w:fldChar w:fldCharType="begin"/>
          </w:r>
          <w:r>
            <w:instrText xml:space="preserve"> TOC \o "1-3" \h \z \u </w:instrText>
          </w:r>
          <w:r>
            <w:fldChar w:fldCharType="separate"/>
          </w:r>
          <w:hyperlink w:anchor="_Toc235341606" w:history="1">
            <w:r w:rsidR="000748FE" w:rsidRPr="00F153D2">
              <w:rPr>
                <w:rStyle w:val="Hyperlink"/>
                <w:noProof/>
              </w:rPr>
              <w:t>HALAMAN VERIFIKASI</w:t>
            </w:r>
            <w:r w:rsidR="000748FE">
              <w:rPr>
                <w:noProof/>
                <w:webHidden/>
              </w:rPr>
              <w:tab/>
            </w:r>
            <w:r w:rsidR="000748FE">
              <w:rPr>
                <w:noProof/>
                <w:webHidden/>
              </w:rPr>
              <w:fldChar w:fldCharType="begin"/>
            </w:r>
            <w:r w:rsidR="000748FE">
              <w:rPr>
                <w:noProof/>
                <w:webHidden/>
              </w:rPr>
              <w:instrText xml:space="preserve"> PAGEREF _Toc235341606 \h </w:instrText>
            </w:r>
            <w:r w:rsidR="000748FE">
              <w:rPr>
                <w:noProof/>
                <w:webHidden/>
              </w:rPr>
            </w:r>
            <w:r w:rsidR="000748FE">
              <w:rPr>
                <w:noProof/>
                <w:webHidden/>
              </w:rPr>
              <w:fldChar w:fldCharType="separate"/>
            </w:r>
            <w:r w:rsidR="000748FE">
              <w:rPr>
                <w:noProof/>
                <w:webHidden/>
              </w:rPr>
              <w:t>ii</w:t>
            </w:r>
            <w:r w:rsidR="000748FE">
              <w:rPr>
                <w:noProof/>
                <w:webHidden/>
              </w:rPr>
              <w:fldChar w:fldCharType="end"/>
            </w:r>
          </w:hyperlink>
        </w:p>
        <w:p w14:paraId="4C046839" w14:textId="34E4CD16" w:rsidR="000748FE" w:rsidRDefault="000748FE" w:rsidP="000748FE">
          <w:pPr>
            <w:pStyle w:val="TOC1"/>
            <w:rPr>
              <w:rFonts w:asciiTheme="minorHAnsi" w:hAnsiTheme="minorHAnsi"/>
              <w:noProof/>
              <w:kern w:val="2"/>
              <w:szCs w:val="24"/>
              <w:lang w:val="en-ID" w:eastAsia="en-ID"/>
              <w14:ligatures w14:val="standardContextual"/>
            </w:rPr>
          </w:pPr>
          <w:hyperlink w:anchor="_Toc235341607" w:history="1">
            <w:r w:rsidRPr="00F153D2">
              <w:rPr>
                <w:rStyle w:val="Hyperlink"/>
                <w:noProof/>
              </w:rPr>
              <w:t>HALAMAN PERNYATAAN ORISINALITAS</w:t>
            </w:r>
            <w:r>
              <w:rPr>
                <w:noProof/>
                <w:webHidden/>
              </w:rPr>
              <w:tab/>
            </w:r>
            <w:r>
              <w:rPr>
                <w:noProof/>
                <w:webHidden/>
              </w:rPr>
              <w:fldChar w:fldCharType="begin"/>
            </w:r>
            <w:r>
              <w:rPr>
                <w:noProof/>
                <w:webHidden/>
              </w:rPr>
              <w:instrText xml:space="preserve"> PAGEREF _Toc235341607 \h </w:instrText>
            </w:r>
            <w:r>
              <w:rPr>
                <w:noProof/>
                <w:webHidden/>
              </w:rPr>
            </w:r>
            <w:r>
              <w:rPr>
                <w:noProof/>
                <w:webHidden/>
              </w:rPr>
              <w:fldChar w:fldCharType="separate"/>
            </w:r>
            <w:r>
              <w:rPr>
                <w:noProof/>
                <w:webHidden/>
              </w:rPr>
              <w:t>iii</w:t>
            </w:r>
            <w:r>
              <w:rPr>
                <w:noProof/>
                <w:webHidden/>
              </w:rPr>
              <w:fldChar w:fldCharType="end"/>
            </w:r>
          </w:hyperlink>
        </w:p>
        <w:p w14:paraId="601F3BE8" w14:textId="3C9FD661" w:rsidR="000748FE" w:rsidRDefault="000748FE" w:rsidP="000748FE">
          <w:pPr>
            <w:pStyle w:val="TOC1"/>
            <w:rPr>
              <w:rFonts w:asciiTheme="minorHAnsi" w:hAnsiTheme="minorHAnsi"/>
              <w:noProof/>
              <w:kern w:val="2"/>
              <w:szCs w:val="24"/>
              <w:lang w:val="en-ID" w:eastAsia="en-ID"/>
              <w14:ligatures w14:val="standardContextual"/>
            </w:rPr>
          </w:pPr>
          <w:hyperlink w:anchor="_Toc235341608" w:history="1">
            <w:r w:rsidRPr="00F153D2">
              <w:rPr>
                <w:rStyle w:val="Hyperlink"/>
                <w:noProof/>
              </w:rPr>
              <w:t>HALAMAN PENGESAHAN</w:t>
            </w:r>
            <w:r>
              <w:rPr>
                <w:noProof/>
                <w:webHidden/>
              </w:rPr>
              <w:tab/>
            </w:r>
            <w:r>
              <w:rPr>
                <w:noProof/>
                <w:webHidden/>
              </w:rPr>
              <w:fldChar w:fldCharType="begin"/>
            </w:r>
            <w:r>
              <w:rPr>
                <w:noProof/>
                <w:webHidden/>
              </w:rPr>
              <w:instrText xml:space="preserve"> PAGEREF _Toc235341608 \h </w:instrText>
            </w:r>
            <w:r>
              <w:rPr>
                <w:noProof/>
                <w:webHidden/>
              </w:rPr>
            </w:r>
            <w:r>
              <w:rPr>
                <w:noProof/>
                <w:webHidden/>
              </w:rPr>
              <w:fldChar w:fldCharType="separate"/>
            </w:r>
            <w:r>
              <w:rPr>
                <w:noProof/>
                <w:webHidden/>
              </w:rPr>
              <w:t>iv</w:t>
            </w:r>
            <w:r>
              <w:rPr>
                <w:noProof/>
                <w:webHidden/>
              </w:rPr>
              <w:fldChar w:fldCharType="end"/>
            </w:r>
          </w:hyperlink>
        </w:p>
        <w:p w14:paraId="294A0E05" w14:textId="461871A2" w:rsidR="000748FE" w:rsidRDefault="000748FE" w:rsidP="000748FE">
          <w:pPr>
            <w:pStyle w:val="TOC1"/>
            <w:rPr>
              <w:rFonts w:asciiTheme="minorHAnsi" w:hAnsiTheme="minorHAnsi"/>
              <w:noProof/>
              <w:kern w:val="2"/>
              <w:szCs w:val="24"/>
              <w:lang w:val="en-ID" w:eastAsia="en-ID"/>
              <w14:ligatures w14:val="standardContextual"/>
            </w:rPr>
          </w:pPr>
          <w:hyperlink w:anchor="_Toc235341609" w:history="1">
            <w:r w:rsidRPr="00F153D2">
              <w:rPr>
                <w:rStyle w:val="Hyperlink"/>
                <w:noProof/>
              </w:rPr>
              <w:t>DAFTAR ISI</w:t>
            </w:r>
            <w:r>
              <w:rPr>
                <w:noProof/>
                <w:webHidden/>
              </w:rPr>
              <w:tab/>
            </w:r>
            <w:r>
              <w:rPr>
                <w:noProof/>
                <w:webHidden/>
              </w:rPr>
              <w:fldChar w:fldCharType="begin"/>
            </w:r>
            <w:r>
              <w:rPr>
                <w:noProof/>
                <w:webHidden/>
              </w:rPr>
              <w:instrText xml:space="preserve"> PAGEREF _Toc235341609 \h </w:instrText>
            </w:r>
            <w:r>
              <w:rPr>
                <w:noProof/>
                <w:webHidden/>
              </w:rPr>
            </w:r>
            <w:r>
              <w:rPr>
                <w:noProof/>
                <w:webHidden/>
              </w:rPr>
              <w:fldChar w:fldCharType="separate"/>
            </w:r>
            <w:r>
              <w:rPr>
                <w:noProof/>
                <w:webHidden/>
              </w:rPr>
              <w:t>v</w:t>
            </w:r>
            <w:r>
              <w:rPr>
                <w:noProof/>
                <w:webHidden/>
              </w:rPr>
              <w:fldChar w:fldCharType="end"/>
            </w:r>
          </w:hyperlink>
        </w:p>
        <w:p w14:paraId="1908AE62" w14:textId="5BEB0907" w:rsidR="000748FE" w:rsidRDefault="000748FE" w:rsidP="000748FE">
          <w:pPr>
            <w:pStyle w:val="TOC1"/>
            <w:rPr>
              <w:rFonts w:asciiTheme="minorHAnsi" w:hAnsiTheme="minorHAnsi"/>
              <w:noProof/>
              <w:kern w:val="2"/>
              <w:szCs w:val="24"/>
              <w:lang w:val="en-ID" w:eastAsia="en-ID"/>
              <w14:ligatures w14:val="standardContextual"/>
            </w:rPr>
          </w:pPr>
          <w:hyperlink w:anchor="_Toc235341610" w:history="1">
            <w:r w:rsidRPr="00F153D2">
              <w:rPr>
                <w:rStyle w:val="Hyperlink"/>
                <w:noProof/>
              </w:rPr>
              <w:t>DAFTAR GAMBAR</w:t>
            </w:r>
            <w:r>
              <w:rPr>
                <w:noProof/>
                <w:webHidden/>
              </w:rPr>
              <w:tab/>
            </w:r>
            <w:r>
              <w:rPr>
                <w:noProof/>
                <w:webHidden/>
              </w:rPr>
              <w:fldChar w:fldCharType="begin"/>
            </w:r>
            <w:r>
              <w:rPr>
                <w:noProof/>
                <w:webHidden/>
              </w:rPr>
              <w:instrText xml:space="preserve"> PAGEREF _Toc235341610 \h </w:instrText>
            </w:r>
            <w:r>
              <w:rPr>
                <w:noProof/>
                <w:webHidden/>
              </w:rPr>
            </w:r>
            <w:r>
              <w:rPr>
                <w:noProof/>
                <w:webHidden/>
              </w:rPr>
              <w:fldChar w:fldCharType="separate"/>
            </w:r>
            <w:r>
              <w:rPr>
                <w:noProof/>
                <w:webHidden/>
              </w:rPr>
              <w:t>viii</w:t>
            </w:r>
            <w:r>
              <w:rPr>
                <w:noProof/>
                <w:webHidden/>
              </w:rPr>
              <w:fldChar w:fldCharType="end"/>
            </w:r>
          </w:hyperlink>
        </w:p>
        <w:p w14:paraId="7D16B3E6" w14:textId="674D2257" w:rsidR="000748FE" w:rsidRDefault="000748FE" w:rsidP="000748FE">
          <w:pPr>
            <w:pStyle w:val="TOC1"/>
            <w:rPr>
              <w:rFonts w:asciiTheme="minorHAnsi" w:hAnsiTheme="minorHAnsi"/>
              <w:noProof/>
              <w:kern w:val="2"/>
              <w:szCs w:val="24"/>
              <w:lang w:val="en-ID" w:eastAsia="en-ID"/>
              <w14:ligatures w14:val="standardContextual"/>
            </w:rPr>
          </w:pPr>
          <w:hyperlink w:anchor="_Toc235341611" w:history="1">
            <w:r w:rsidRPr="00F153D2">
              <w:rPr>
                <w:rStyle w:val="Hyperlink"/>
                <w:noProof/>
              </w:rPr>
              <w:t>DAFTAR TABEL</w:t>
            </w:r>
            <w:r>
              <w:rPr>
                <w:noProof/>
                <w:webHidden/>
              </w:rPr>
              <w:tab/>
            </w:r>
            <w:r>
              <w:rPr>
                <w:noProof/>
                <w:webHidden/>
              </w:rPr>
              <w:fldChar w:fldCharType="begin"/>
            </w:r>
            <w:r>
              <w:rPr>
                <w:noProof/>
                <w:webHidden/>
              </w:rPr>
              <w:instrText xml:space="preserve"> PAGEREF _Toc235341611 \h </w:instrText>
            </w:r>
            <w:r>
              <w:rPr>
                <w:noProof/>
                <w:webHidden/>
              </w:rPr>
            </w:r>
            <w:r>
              <w:rPr>
                <w:noProof/>
                <w:webHidden/>
              </w:rPr>
              <w:fldChar w:fldCharType="separate"/>
            </w:r>
            <w:r>
              <w:rPr>
                <w:noProof/>
                <w:webHidden/>
              </w:rPr>
              <w:t>ix</w:t>
            </w:r>
            <w:r>
              <w:rPr>
                <w:noProof/>
                <w:webHidden/>
              </w:rPr>
              <w:fldChar w:fldCharType="end"/>
            </w:r>
          </w:hyperlink>
        </w:p>
        <w:p w14:paraId="6B0077A3" w14:textId="3AF1A145" w:rsidR="000748FE" w:rsidRDefault="000748FE" w:rsidP="000748FE">
          <w:pPr>
            <w:pStyle w:val="TOC1"/>
            <w:rPr>
              <w:rFonts w:asciiTheme="minorHAnsi" w:hAnsiTheme="minorHAnsi"/>
              <w:noProof/>
              <w:kern w:val="2"/>
              <w:szCs w:val="24"/>
              <w:lang w:val="en-ID" w:eastAsia="en-ID"/>
              <w14:ligatures w14:val="standardContextual"/>
            </w:rPr>
          </w:pPr>
          <w:hyperlink w:anchor="_Toc235341612" w:history="1">
            <w:r w:rsidRPr="00F153D2">
              <w:rPr>
                <w:rStyle w:val="Hyperlink"/>
                <w:noProof/>
              </w:rPr>
              <w:t>DAFTAR LAMPIRAN</w:t>
            </w:r>
            <w:r>
              <w:rPr>
                <w:noProof/>
                <w:webHidden/>
              </w:rPr>
              <w:tab/>
            </w:r>
            <w:r>
              <w:rPr>
                <w:noProof/>
                <w:webHidden/>
              </w:rPr>
              <w:fldChar w:fldCharType="begin"/>
            </w:r>
            <w:r>
              <w:rPr>
                <w:noProof/>
                <w:webHidden/>
              </w:rPr>
              <w:instrText xml:space="preserve"> PAGEREF _Toc235341612 \h </w:instrText>
            </w:r>
            <w:r>
              <w:rPr>
                <w:noProof/>
                <w:webHidden/>
              </w:rPr>
            </w:r>
            <w:r>
              <w:rPr>
                <w:noProof/>
                <w:webHidden/>
              </w:rPr>
              <w:fldChar w:fldCharType="separate"/>
            </w:r>
            <w:r>
              <w:rPr>
                <w:noProof/>
                <w:webHidden/>
              </w:rPr>
              <w:t>x</w:t>
            </w:r>
            <w:r>
              <w:rPr>
                <w:noProof/>
                <w:webHidden/>
              </w:rPr>
              <w:fldChar w:fldCharType="end"/>
            </w:r>
          </w:hyperlink>
        </w:p>
        <w:p w14:paraId="0BFA9670" w14:textId="2EE5E83B" w:rsidR="000748FE" w:rsidRDefault="000748FE" w:rsidP="000748FE">
          <w:pPr>
            <w:pStyle w:val="TOC1"/>
            <w:rPr>
              <w:rFonts w:asciiTheme="minorHAnsi" w:hAnsiTheme="minorHAnsi"/>
              <w:noProof/>
              <w:kern w:val="2"/>
              <w:szCs w:val="24"/>
              <w:lang w:val="en-ID" w:eastAsia="en-ID"/>
              <w14:ligatures w14:val="standardContextual"/>
            </w:rPr>
          </w:pPr>
          <w:hyperlink w:anchor="_Toc235341613" w:history="1">
            <w:r w:rsidRPr="00F153D2">
              <w:rPr>
                <w:rStyle w:val="Hyperlink"/>
                <w:noProof/>
              </w:rPr>
              <w:t>DAFTAR SINGKATAN</w:t>
            </w:r>
            <w:r>
              <w:rPr>
                <w:noProof/>
                <w:webHidden/>
              </w:rPr>
              <w:tab/>
            </w:r>
            <w:r>
              <w:rPr>
                <w:noProof/>
                <w:webHidden/>
              </w:rPr>
              <w:fldChar w:fldCharType="begin"/>
            </w:r>
            <w:r>
              <w:rPr>
                <w:noProof/>
                <w:webHidden/>
              </w:rPr>
              <w:instrText xml:space="preserve"> PAGEREF _Toc235341613 \h </w:instrText>
            </w:r>
            <w:r>
              <w:rPr>
                <w:noProof/>
                <w:webHidden/>
              </w:rPr>
            </w:r>
            <w:r>
              <w:rPr>
                <w:noProof/>
                <w:webHidden/>
              </w:rPr>
              <w:fldChar w:fldCharType="separate"/>
            </w:r>
            <w:r>
              <w:rPr>
                <w:noProof/>
                <w:webHidden/>
              </w:rPr>
              <w:t>xi</w:t>
            </w:r>
            <w:r>
              <w:rPr>
                <w:noProof/>
                <w:webHidden/>
              </w:rPr>
              <w:fldChar w:fldCharType="end"/>
            </w:r>
          </w:hyperlink>
        </w:p>
        <w:p w14:paraId="28CE6200" w14:textId="77BFF370" w:rsidR="000748FE" w:rsidRDefault="000748FE" w:rsidP="000748FE">
          <w:pPr>
            <w:pStyle w:val="TOC1"/>
            <w:rPr>
              <w:rFonts w:asciiTheme="minorHAnsi" w:hAnsiTheme="minorHAnsi"/>
              <w:noProof/>
              <w:kern w:val="2"/>
              <w:szCs w:val="24"/>
              <w:lang w:val="en-ID" w:eastAsia="en-ID"/>
              <w14:ligatures w14:val="standardContextual"/>
            </w:rPr>
          </w:pPr>
          <w:r w:rsidRPr="000748FE">
            <w:rPr>
              <w:rStyle w:val="Hyperlink"/>
              <w:noProof/>
              <w:color w:val="auto"/>
              <w:u w:val="none"/>
            </w:rPr>
            <w:t xml:space="preserve">BAB 1 </w:t>
          </w:r>
          <w:hyperlink w:anchor="_Toc235341615" w:history="1">
            <w:r w:rsidRPr="00F153D2">
              <w:rPr>
                <w:rStyle w:val="Hyperlink"/>
                <w:noProof/>
              </w:rPr>
              <w:t>PENDAHULUAN</w:t>
            </w:r>
            <w:r>
              <w:rPr>
                <w:noProof/>
                <w:webHidden/>
              </w:rPr>
              <w:tab/>
            </w:r>
            <w:r>
              <w:rPr>
                <w:noProof/>
                <w:webHidden/>
              </w:rPr>
              <w:fldChar w:fldCharType="begin"/>
            </w:r>
            <w:r>
              <w:rPr>
                <w:noProof/>
                <w:webHidden/>
              </w:rPr>
              <w:instrText xml:space="preserve"> PAGEREF _Toc235341615 \h </w:instrText>
            </w:r>
            <w:r>
              <w:rPr>
                <w:noProof/>
                <w:webHidden/>
              </w:rPr>
            </w:r>
            <w:r>
              <w:rPr>
                <w:noProof/>
                <w:webHidden/>
              </w:rPr>
              <w:fldChar w:fldCharType="separate"/>
            </w:r>
            <w:r>
              <w:rPr>
                <w:noProof/>
                <w:webHidden/>
              </w:rPr>
              <w:t>1</w:t>
            </w:r>
            <w:r>
              <w:rPr>
                <w:noProof/>
                <w:webHidden/>
              </w:rPr>
              <w:fldChar w:fldCharType="end"/>
            </w:r>
          </w:hyperlink>
        </w:p>
        <w:p w14:paraId="109256EC" w14:textId="00EC2971"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16" w:history="1">
            <w:r w:rsidRPr="00F153D2">
              <w:rPr>
                <w:rStyle w:val="Hyperlink"/>
                <w:noProof/>
              </w:rPr>
              <w:t>1.1 Latar Belakang</w:t>
            </w:r>
            <w:r>
              <w:rPr>
                <w:noProof/>
                <w:webHidden/>
              </w:rPr>
              <w:tab/>
            </w:r>
            <w:r>
              <w:rPr>
                <w:noProof/>
                <w:webHidden/>
              </w:rPr>
              <w:fldChar w:fldCharType="begin"/>
            </w:r>
            <w:r>
              <w:rPr>
                <w:noProof/>
                <w:webHidden/>
              </w:rPr>
              <w:instrText xml:space="preserve"> PAGEREF _Toc235341616 \h </w:instrText>
            </w:r>
            <w:r>
              <w:rPr>
                <w:noProof/>
                <w:webHidden/>
              </w:rPr>
            </w:r>
            <w:r>
              <w:rPr>
                <w:noProof/>
                <w:webHidden/>
              </w:rPr>
              <w:fldChar w:fldCharType="separate"/>
            </w:r>
            <w:r>
              <w:rPr>
                <w:noProof/>
                <w:webHidden/>
              </w:rPr>
              <w:t>1</w:t>
            </w:r>
            <w:r>
              <w:rPr>
                <w:noProof/>
                <w:webHidden/>
              </w:rPr>
              <w:fldChar w:fldCharType="end"/>
            </w:r>
          </w:hyperlink>
        </w:p>
        <w:p w14:paraId="591D42B2" w14:textId="070687AF"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17" w:history="1">
            <w:r w:rsidRPr="00F153D2">
              <w:rPr>
                <w:rStyle w:val="Hyperlink"/>
                <w:noProof/>
              </w:rPr>
              <w:t>1.2 Rumusan Masalah</w:t>
            </w:r>
            <w:r>
              <w:rPr>
                <w:noProof/>
                <w:webHidden/>
              </w:rPr>
              <w:tab/>
            </w:r>
            <w:r>
              <w:rPr>
                <w:noProof/>
                <w:webHidden/>
              </w:rPr>
              <w:fldChar w:fldCharType="begin"/>
            </w:r>
            <w:r>
              <w:rPr>
                <w:noProof/>
                <w:webHidden/>
              </w:rPr>
              <w:instrText xml:space="preserve"> PAGEREF _Toc235341617 \h </w:instrText>
            </w:r>
            <w:r>
              <w:rPr>
                <w:noProof/>
                <w:webHidden/>
              </w:rPr>
            </w:r>
            <w:r>
              <w:rPr>
                <w:noProof/>
                <w:webHidden/>
              </w:rPr>
              <w:fldChar w:fldCharType="separate"/>
            </w:r>
            <w:r>
              <w:rPr>
                <w:noProof/>
                <w:webHidden/>
              </w:rPr>
              <w:t>3</w:t>
            </w:r>
            <w:r>
              <w:rPr>
                <w:noProof/>
                <w:webHidden/>
              </w:rPr>
              <w:fldChar w:fldCharType="end"/>
            </w:r>
          </w:hyperlink>
        </w:p>
        <w:p w14:paraId="529491E3" w14:textId="4DFDDE77"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18" w:history="1">
            <w:r w:rsidRPr="00F153D2">
              <w:rPr>
                <w:rStyle w:val="Hyperlink"/>
                <w:noProof/>
              </w:rPr>
              <w:t>1.3 Pertanyaan Penelitian</w:t>
            </w:r>
            <w:r>
              <w:rPr>
                <w:noProof/>
                <w:webHidden/>
              </w:rPr>
              <w:tab/>
            </w:r>
            <w:r>
              <w:rPr>
                <w:noProof/>
                <w:webHidden/>
              </w:rPr>
              <w:fldChar w:fldCharType="begin"/>
            </w:r>
            <w:r>
              <w:rPr>
                <w:noProof/>
                <w:webHidden/>
              </w:rPr>
              <w:instrText xml:space="preserve"> PAGEREF _Toc235341618 \h </w:instrText>
            </w:r>
            <w:r>
              <w:rPr>
                <w:noProof/>
                <w:webHidden/>
              </w:rPr>
            </w:r>
            <w:r>
              <w:rPr>
                <w:noProof/>
                <w:webHidden/>
              </w:rPr>
              <w:fldChar w:fldCharType="separate"/>
            </w:r>
            <w:r>
              <w:rPr>
                <w:noProof/>
                <w:webHidden/>
              </w:rPr>
              <w:t>3</w:t>
            </w:r>
            <w:r>
              <w:rPr>
                <w:noProof/>
                <w:webHidden/>
              </w:rPr>
              <w:fldChar w:fldCharType="end"/>
            </w:r>
          </w:hyperlink>
        </w:p>
        <w:p w14:paraId="28AD8889" w14:textId="4CB9389C"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19" w:history="1">
            <w:r w:rsidRPr="00F153D2">
              <w:rPr>
                <w:rStyle w:val="Hyperlink"/>
                <w:noProof/>
              </w:rPr>
              <w:t>1.4 Hipotesis</w:t>
            </w:r>
            <w:r>
              <w:rPr>
                <w:noProof/>
                <w:webHidden/>
              </w:rPr>
              <w:tab/>
            </w:r>
            <w:r>
              <w:rPr>
                <w:noProof/>
                <w:webHidden/>
              </w:rPr>
              <w:fldChar w:fldCharType="begin"/>
            </w:r>
            <w:r>
              <w:rPr>
                <w:noProof/>
                <w:webHidden/>
              </w:rPr>
              <w:instrText xml:space="preserve"> PAGEREF _Toc235341619 \h </w:instrText>
            </w:r>
            <w:r>
              <w:rPr>
                <w:noProof/>
                <w:webHidden/>
              </w:rPr>
            </w:r>
            <w:r>
              <w:rPr>
                <w:noProof/>
                <w:webHidden/>
              </w:rPr>
              <w:fldChar w:fldCharType="separate"/>
            </w:r>
            <w:r>
              <w:rPr>
                <w:noProof/>
                <w:webHidden/>
              </w:rPr>
              <w:t>4</w:t>
            </w:r>
            <w:r>
              <w:rPr>
                <w:noProof/>
                <w:webHidden/>
              </w:rPr>
              <w:fldChar w:fldCharType="end"/>
            </w:r>
          </w:hyperlink>
        </w:p>
        <w:p w14:paraId="245BA5CB" w14:textId="1C3FF68A"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20" w:history="1">
            <w:r w:rsidRPr="00F153D2">
              <w:rPr>
                <w:rStyle w:val="Hyperlink"/>
                <w:noProof/>
              </w:rPr>
              <w:t>1.5 Tujuan Penelitian</w:t>
            </w:r>
            <w:r>
              <w:rPr>
                <w:noProof/>
                <w:webHidden/>
              </w:rPr>
              <w:tab/>
            </w:r>
            <w:r>
              <w:rPr>
                <w:noProof/>
                <w:webHidden/>
              </w:rPr>
              <w:fldChar w:fldCharType="begin"/>
            </w:r>
            <w:r>
              <w:rPr>
                <w:noProof/>
                <w:webHidden/>
              </w:rPr>
              <w:instrText xml:space="preserve"> PAGEREF _Toc235341620 \h </w:instrText>
            </w:r>
            <w:r>
              <w:rPr>
                <w:noProof/>
                <w:webHidden/>
              </w:rPr>
            </w:r>
            <w:r>
              <w:rPr>
                <w:noProof/>
                <w:webHidden/>
              </w:rPr>
              <w:fldChar w:fldCharType="separate"/>
            </w:r>
            <w:r>
              <w:rPr>
                <w:noProof/>
                <w:webHidden/>
              </w:rPr>
              <w:t>4</w:t>
            </w:r>
            <w:r>
              <w:rPr>
                <w:noProof/>
                <w:webHidden/>
              </w:rPr>
              <w:fldChar w:fldCharType="end"/>
            </w:r>
          </w:hyperlink>
        </w:p>
        <w:p w14:paraId="6AF43529" w14:textId="5DD67A71" w:rsidR="000748FE" w:rsidRDefault="000748FE" w:rsidP="000748FE">
          <w:pPr>
            <w:pStyle w:val="TOC3"/>
            <w:spacing w:after="0"/>
            <w:rPr>
              <w:rFonts w:asciiTheme="minorHAnsi" w:hAnsiTheme="minorHAnsi"/>
              <w:noProof/>
              <w:kern w:val="2"/>
              <w:szCs w:val="24"/>
              <w:lang w:val="en-ID" w:eastAsia="en-ID"/>
              <w14:ligatures w14:val="standardContextual"/>
            </w:rPr>
          </w:pPr>
          <w:hyperlink w:anchor="_Toc235341621" w:history="1">
            <w:r w:rsidRPr="00F153D2">
              <w:rPr>
                <w:rStyle w:val="Hyperlink"/>
                <w:noProof/>
              </w:rPr>
              <w:t>1.5.1 Tujuan umum</w:t>
            </w:r>
            <w:r>
              <w:rPr>
                <w:noProof/>
                <w:webHidden/>
              </w:rPr>
              <w:tab/>
            </w:r>
            <w:r>
              <w:rPr>
                <w:noProof/>
                <w:webHidden/>
              </w:rPr>
              <w:fldChar w:fldCharType="begin"/>
            </w:r>
            <w:r>
              <w:rPr>
                <w:noProof/>
                <w:webHidden/>
              </w:rPr>
              <w:instrText xml:space="preserve"> PAGEREF _Toc235341621 \h </w:instrText>
            </w:r>
            <w:r>
              <w:rPr>
                <w:noProof/>
                <w:webHidden/>
              </w:rPr>
            </w:r>
            <w:r>
              <w:rPr>
                <w:noProof/>
                <w:webHidden/>
              </w:rPr>
              <w:fldChar w:fldCharType="separate"/>
            </w:r>
            <w:r>
              <w:rPr>
                <w:noProof/>
                <w:webHidden/>
              </w:rPr>
              <w:t>4</w:t>
            </w:r>
            <w:r>
              <w:rPr>
                <w:noProof/>
                <w:webHidden/>
              </w:rPr>
              <w:fldChar w:fldCharType="end"/>
            </w:r>
          </w:hyperlink>
        </w:p>
        <w:p w14:paraId="35A84C9F" w14:textId="6FDD03D2" w:rsidR="000748FE" w:rsidRDefault="000748FE" w:rsidP="000748FE">
          <w:pPr>
            <w:pStyle w:val="TOC3"/>
            <w:spacing w:after="0"/>
            <w:rPr>
              <w:rFonts w:asciiTheme="minorHAnsi" w:hAnsiTheme="minorHAnsi"/>
              <w:noProof/>
              <w:kern w:val="2"/>
              <w:szCs w:val="24"/>
              <w:lang w:val="en-ID" w:eastAsia="en-ID"/>
              <w14:ligatures w14:val="standardContextual"/>
            </w:rPr>
          </w:pPr>
          <w:hyperlink w:anchor="_Toc235341622" w:history="1">
            <w:r w:rsidRPr="00F153D2">
              <w:rPr>
                <w:rStyle w:val="Hyperlink"/>
                <w:noProof/>
              </w:rPr>
              <w:t>1.5.2 Tujuan khusus</w:t>
            </w:r>
            <w:r>
              <w:rPr>
                <w:noProof/>
                <w:webHidden/>
              </w:rPr>
              <w:tab/>
            </w:r>
            <w:r>
              <w:rPr>
                <w:noProof/>
                <w:webHidden/>
              </w:rPr>
              <w:fldChar w:fldCharType="begin"/>
            </w:r>
            <w:r>
              <w:rPr>
                <w:noProof/>
                <w:webHidden/>
              </w:rPr>
              <w:instrText xml:space="preserve"> PAGEREF _Toc235341622 \h </w:instrText>
            </w:r>
            <w:r>
              <w:rPr>
                <w:noProof/>
                <w:webHidden/>
              </w:rPr>
            </w:r>
            <w:r>
              <w:rPr>
                <w:noProof/>
                <w:webHidden/>
              </w:rPr>
              <w:fldChar w:fldCharType="separate"/>
            </w:r>
            <w:r>
              <w:rPr>
                <w:noProof/>
                <w:webHidden/>
              </w:rPr>
              <w:t>4</w:t>
            </w:r>
            <w:r>
              <w:rPr>
                <w:noProof/>
                <w:webHidden/>
              </w:rPr>
              <w:fldChar w:fldCharType="end"/>
            </w:r>
          </w:hyperlink>
        </w:p>
        <w:p w14:paraId="14904ACD" w14:textId="4E2F450A"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23" w:history="1">
            <w:r w:rsidRPr="00F153D2">
              <w:rPr>
                <w:rStyle w:val="Hyperlink"/>
                <w:noProof/>
              </w:rPr>
              <w:t>1.6 Manfaat Penelitian</w:t>
            </w:r>
            <w:r>
              <w:rPr>
                <w:noProof/>
                <w:webHidden/>
              </w:rPr>
              <w:tab/>
            </w:r>
            <w:r>
              <w:rPr>
                <w:noProof/>
                <w:webHidden/>
              </w:rPr>
              <w:fldChar w:fldCharType="begin"/>
            </w:r>
            <w:r>
              <w:rPr>
                <w:noProof/>
                <w:webHidden/>
              </w:rPr>
              <w:instrText xml:space="preserve"> PAGEREF _Toc235341623 \h </w:instrText>
            </w:r>
            <w:r>
              <w:rPr>
                <w:noProof/>
                <w:webHidden/>
              </w:rPr>
            </w:r>
            <w:r>
              <w:rPr>
                <w:noProof/>
                <w:webHidden/>
              </w:rPr>
              <w:fldChar w:fldCharType="separate"/>
            </w:r>
            <w:r>
              <w:rPr>
                <w:noProof/>
                <w:webHidden/>
              </w:rPr>
              <w:t>4</w:t>
            </w:r>
            <w:r>
              <w:rPr>
                <w:noProof/>
                <w:webHidden/>
              </w:rPr>
              <w:fldChar w:fldCharType="end"/>
            </w:r>
          </w:hyperlink>
        </w:p>
        <w:p w14:paraId="7E92688B" w14:textId="5798F319" w:rsidR="000748FE" w:rsidRDefault="000748FE" w:rsidP="000748FE">
          <w:pPr>
            <w:pStyle w:val="TOC3"/>
            <w:spacing w:after="0"/>
            <w:rPr>
              <w:rFonts w:asciiTheme="minorHAnsi" w:hAnsiTheme="minorHAnsi"/>
              <w:noProof/>
              <w:kern w:val="2"/>
              <w:szCs w:val="24"/>
              <w:lang w:val="en-ID" w:eastAsia="en-ID"/>
              <w14:ligatures w14:val="standardContextual"/>
            </w:rPr>
          </w:pPr>
          <w:hyperlink w:anchor="_Toc235341624" w:history="1">
            <w:r w:rsidRPr="00F153D2">
              <w:rPr>
                <w:rStyle w:val="Hyperlink"/>
                <w:noProof/>
              </w:rPr>
              <w:t>1.6.1 Manfaat bagi bidang akademik</w:t>
            </w:r>
            <w:r>
              <w:rPr>
                <w:noProof/>
                <w:webHidden/>
              </w:rPr>
              <w:tab/>
            </w:r>
            <w:r>
              <w:rPr>
                <w:noProof/>
                <w:webHidden/>
              </w:rPr>
              <w:fldChar w:fldCharType="begin"/>
            </w:r>
            <w:r>
              <w:rPr>
                <w:noProof/>
                <w:webHidden/>
              </w:rPr>
              <w:instrText xml:space="preserve"> PAGEREF _Toc235341624 \h </w:instrText>
            </w:r>
            <w:r>
              <w:rPr>
                <w:noProof/>
                <w:webHidden/>
              </w:rPr>
            </w:r>
            <w:r>
              <w:rPr>
                <w:noProof/>
                <w:webHidden/>
              </w:rPr>
              <w:fldChar w:fldCharType="separate"/>
            </w:r>
            <w:r>
              <w:rPr>
                <w:noProof/>
                <w:webHidden/>
              </w:rPr>
              <w:t>4</w:t>
            </w:r>
            <w:r>
              <w:rPr>
                <w:noProof/>
                <w:webHidden/>
              </w:rPr>
              <w:fldChar w:fldCharType="end"/>
            </w:r>
          </w:hyperlink>
        </w:p>
        <w:p w14:paraId="51C1A70A" w14:textId="68087E1A" w:rsidR="000748FE" w:rsidRDefault="000748FE" w:rsidP="000748FE">
          <w:pPr>
            <w:pStyle w:val="TOC3"/>
            <w:spacing w:after="0"/>
            <w:rPr>
              <w:rFonts w:asciiTheme="minorHAnsi" w:hAnsiTheme="minorHAnsi"/>
              <w:noProof/>
              <w:kern w:val="2"/>
              <w:szCs w:val="24"/>
              <w:lang w:val="en-ID" w:eastAsia="en-ID"/>
              <w14:ligatures w14:val="standardContextual"/>
            </w:rPr>
          </w:pPr>
          <w:hyperlink w:anchor="_Toc235341625" w:history="1">
            <w:r w:rsidRPr="00F153D2">
              <w:rPr>
                <w:rStyle w:val="Hyperlink"/>
                <w:noProof/>
              </w:rPr>
              <w:t>1.6.2 Manfaat bagi pelayanan pasien dan manajemen rumah sakit</w:t>
            </w:r>
            <w:r>
              <w:rPr>
                <w:noProof/>
                <w:webHidden/>
              </w:rPr>
              <w:tab/>
            </w:r>
            <w:r>
              <w:rPr>
                <w:noProof/>
                <w:webHidden/>
              </w:rPr>
              <w:fldChar w:fldCharType="begin"/>
            </w:r>
            <w:r>
              <w:rPr>
                <w:noProof/>
                <w:webHidden/>
              </w:rPr>
              <w:instrText xml:space="preserve"> PAGEREF _Toc235341625 \h </w:instrText>
            </w:r>
            <w:r>
              <w:rPr>
                <w:noProof/>
                <w:webHidden/>
              </w:rPr>
            </w:r>
            <w:r>
              <w:rPr>
                <w:noProof/>
                <w:webHidden/>
              </w:rPr>
              <w:fldChar w:fldCharType="separate"/>
            </w:r>
            <w:r>
              <w:rPr>
                <w:noProof/>
                <w:webHidden/>
              </w:rPr>
              <w:t>5</w:t>
            </w:r>
            <w:r>
              <w:rPr>
                <w:noProof/>
                <w:webHidden/>
              </w:rPr>
              <w:fldChar w:fldCharType="end"/>
            </w:r>
          </w:hyperlink>
        </w:p>
        <w:p w14:paraId="0D31FEEE" w14:textId="62ED2B0B" w:rsidR="000748FE" w:rsidRDefault="000748FE" w:rsidP="000748FE">
          <w:pPr>
            <w:pStyle w:val="TOC3"/>
            <w:spacing w:after="0"/>
            <w:rPr>
              <w:rFonts w:asciiTheme="minorHAnsi" w:hAnsiTheme="minorHAnsi"/>
              <w:noProof/>
              <w:kern w:val="2"/>
              <w:szCs w:val="24"/>
              <w:lang w:val="en-ID" w:eastAsia="en-ID"/>
              <w14:ligatures w14:val="standardContextual"/>
            </w:rPr>
          </w:pPr>
          <w:hyperlink w:anchor="_Toc235341626" w:history="1">
            <w:r w:rsidRPr="00F153D2">
              <w:rPr>
                <w:rStyle w:val="Hyperlink"/>
                <w:noProof/>
              </w:rPr>
              <w:t>1.6.3 Manfaat bagi bidang penelitian</w:t>
            </w:r>
            <w:r>
              <w:rPr>
                <w:noProof/>
                <w:webHidden/>
              </w:rPr>
              <w:tab/>
            </w:r>
            <w:r>
              <w:rPr>
                <w:noProof/>
                <w:webHidden/>
              </w:rPr>
              <w:fldChar w:fldCharType="begin"/>
            </w:r>
            <w:r>
              <w:rPr>
                <w:noProof/>
                <w:webHidden/>
              </w:rPr>
              <w:instrText xml:space="preserve"> PAGEREF _Toc235341626 \h </w:instrText>
            </w:r>
            <w:r>
              <w:rPr>
                <w:noProof/>
                <w:webHidden/>
              </w:rPr>
            </w:r>
            <w:r>
              <w:rPr>
                <w:noProof/>
                <w:webHidden/>
              </w:rPr>
              <w:fldChar w:fldCharType="separate"/>
            </w:r>
            <w:r>
              <w:rPr>
                <w:noProof/>
                <w:webHidden/>
              </w:rPr>
              <w:t>5</w:t>
            </w:r>
            <w:r>
              <w:rPr>
                <w:noProof/>
                <w:webHidden/>
              </w:rPr>
              <w:fldChar w:fldCharType="end"/>
            </w:r>
          </w:hyperlink>
        </w:p>
        <w:p w14:paraId="7253C8F7" w14:textId="4FDD5ECB" w:rsidR="000748FE" w:rsidRDefault="000748FE" w:rsidP="000748FE">
          <w:pPr>
            <w:pStyle w:val="TOC1"/>
            <w:rPr>
              <w:rFonts w:asciiTheme="minorHAnsi" w:hAnsiTheme="minorHAnsi"/>
              <w:noProof/>
              <w:kern w:val="2"/>
              <w:szCs w:val="24"/>
              <w:lang w:val="en-ID" w:eastAsia="en-ID"/>
              <w14:ligatures w14:val="standardContextual"/>
            </w:rPr>
          </w:pPr>
          <w:r w:rsidRPr="000748FE">
            <w:rPr>
              <w:rStyle w:val="Hyperlink"/>
              <w:noProof/>
              <w:color w:val="auto"/>
              <w:u w:val="none"/>
            </w:rPr>
            <w:t xml:space="preserve">BAB 2 </w:t>
          </w:r>
          <w:hyperlink w:anchor="_Toc235341628" w:history="1">
            <w:r w:rsidRPr="00F153D2">
              <w:rPr>
                <w:rStyle w:val="Hyperlink"/>
                <w:noProof/>
              </w:rPr>
              <w:t>TINJAUAN PUSTAKA</w:t>
            </w:r>
            <w:r>
              <w:rPr>
                <w:noProof/>
                <w:webHidden/>
              </w:rPr>
              <w:tab/>
            </w:r>
            <w:r>
              <w:rPr>
                <w:noProof/>
                <w:webHidden/>
              </w:rPr>
              <w:fldChar w:fldCharType="begin"/>
            </w:r>
            <w:r>
              <w:rPr>
                <w:noProof/>
                <w:webHidden/>
              </w:rPr>
              <w:instrText xml:space="preserve"> PAGEREF _Toc235341628 \h </w:instrText>
            </w:r>
            <w:r>
              <w:rPr>
                <w:noProof/>
                <w:webHidden/>
              </w:rPr>
            </w:r>
            <w:r>
              <w:rPr>
                <w:noProof/>
                <w:webHidden/>
              </w:rPr>
              <w:fldChar w:fldCharType="separate"/>
            </w:r>
            <w:r>
              <w:rPr>
                <w:noProof/>
                <w:webHidden/>
              </w:rPr>
              <w:t>6</w:t>
            </w:r>
            <w:r>
              <w:rPr>
                <w:noProof/>
                <w:webHidden/>
              </w:rPr>
              <w:fldChar w:fldCharType="end"/>
            </w:r>
          </w:hyperlink>
        </w:p>
        <w:p w14:paraId="1351AAF6" w14:textId="4DE70555"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29" w:history="1">
            <w:r w:rsidRPr="00F153D2">
              <w:rPr>
                <w:rStyle w:val="Hyperlink"/>
                <w:noProof/>
              </w:rPr>
              <w:t>2.1 Intensive Care Unit dan Karakteristik Biayanya</w:t>
            </w:r>
            <w:r>
              <w:rPr>
                <w:noProof/>
                <w:webHidden/>
              </w:rPr>
              <w:tab/>
            </w:r>
            <w:r>
              <w:rPr>
                <w:noProof/>
                <w:webHidden/>
              </w:rPr>
              <w:fldChar w:fldCharType="begin"/>
            </w:r>
            <w:r>
              <w:rPr>
                <w:noProof/>
                <w:webHidden/>
              </w:rPr>
              <w:instrText xml:space="preserve"> PAGEREF _Toc235341629 \h </w:instrText>
            </w:r>
            <w:r>
              <w:rPr>
                <w:noProof/>
                <w:webHidden/>
              </w:rPr>
            </w:r>
            <w:r>
              <w:rPr>
                <w:noProof/>
                <w:webHidden/>
              </w:rPr>
              <w:fldChar w:fldCharType="separate"/>
            </w:r>
            <w:r>
              <w:rPr>
                <w:noProof/>
                <w:webHidden/>
              </w:rPr>
              <w:t>6</w:t>
            </w:r>
            <w:r>
              <w:rPr>
                <w:noProof/>
                <w:webHidden/>
              </w:rPr>
              <w:fldChar w:fldCharType="end"/>
            </w:r>
          </w:hyperlink>
        </w:p>
        <w:p w14:paraId="3F186354" w14:textId="3230C203"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30" w:history="1">
            <w:r w:rsidRPr="00F153D2">
              <w:rPr>
                <w:rStyle w:val="Hyperlink"/>
                <w:noProof/>
              </w:rPr>
              <w:t xml:space="preserve">2.2 Sistem Pembiayaan INA-CBGs dan </w:t>
            </w:r>
            <w:r w:rsidRPr="00F153D2">
              <w:rPr>
                <w:rStyle w:val="Hyperlink"/>
                <w:i/>
                <w:iCs/>
                <w:noProof/>
              </w:rPr>
              <w:t>Under-reimbursement</w:t>
            </w:r>
            <w:r>
              <w:rPr>
                <w:noProof/>
                <w:webHidden/>
              </w:rPr>
              <w:tab/>
            </w:r>
            <w:r>
              <w:rPr>
                <w:noProof/>
                <w:webHidden/>
              </w:rPr>
              <w:fldChar w:fldCharType="begin"/>
            </w:r>
            <w:r>
              <w:rPr>
                <w:noProof/>
                <w:webHidden/>
              </w:rPr>
              <w:instrText xml:space="preserve"> PAGEREF _Toc235341630 \h </w:instrText>
            </w:r>
            <w:r>
              <w:rPr>
                <w:noProof/>
                <w:webHidden/>
              </w:rPr>
            </w:r>
            <w:r>
              <w:rPr>
                <w:noProof/>
                <w:webHidden/>
              </w:rPr>
              <w:fldChar w:fldCharType="separate"/>
            </w:r>
            <w:r>
              <w:rPr>
                <w:noProof/>
                <w:webHidden/>
              </w:rPr>
              <w:t>6</w:t>
            </w:r>
            <w:r>
              <w:rPr>
                <w:noProof/>
                <w:webHidden/>
              </w:rPr>
              <w:fldChar w:fldCharType="end"/>
            </w:r>
          </w:hyperlink>
        </w:p>
        <w:p w14:paraId="25A75DB1" w14:textId="0A123534"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31" w:history="1">
            <w:r w:rsidRPr="00F153D2">
              <w:rPr>
                <w:rStyle w:val="Hyperlink"/>
                <w:noProof/>
              </w:rPr>
              <w:t>2.3 Sistem Pembayaran Prospektif dan Defisit Finansial di ICU</w:t>
            </w:r>
            <w:r>
              <w:rPr>
                <w:noProof/>
                <w:webHidden/>
              </w:rPr>
              <w:tab/>
            </w:r>
            <w:r>
              <w:rPr>
                <w:noProof/>
                <w:webHidden/>
              </w:rPr>
              <w:fldChar w:fldCharType="begin"/>
            </w:r>
            <w:r>
              <w:rPr>
                <w:noProof/>
                <w:webHidden/>
              </w:rPr>
              <w:instrText xml:space="preserve"> PAGEREF _Toc235341631 \h </w:instrText>
            </w:r>
            <w:r>
              <w:rPr>
                <w:noProof/>
                <w:webHidden/>
              </w:rPr>
            </w:r>
            <w:r>
              <w:rPr>
                <w:noProof/>
                <w:webHidden/>
              </w:rPr>
              <w:fldChar w:fldCharType="separate"/>
            </w:r>
            <w:r>
              <w:rPr>
                <w:noProof/>
                <w:webHidden/>
              </w:rPr>
              <w:t>6</w:t>
            </w:r>
            <w:r>
              <w:rPr>
                <w:noProof/>
                <w:webHidden/>
              </w:rPr>
              <w:fldChar w:fldCharType="end"/>
            </w:r>
          </w:hyperlink>
        </w:p>
        <w:p w14:paraId="20C2106A" w14:textId="5F4BBABA"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32" w:history="1">
            <w:r w:rsidRPr="00F153D2">
              <w:rPr>
                <w:rStyle w:val="Hyperlink"/>
                <w:noProof/>
              </w:rPr>
              <w:t>2.4 Determinan Biaya Perawatan ICU 24 Jam Pertama yang Dapat Diobservasi Murah</w:t>
            </w:r>
            <w:r>
              <w:rPr>
                <w:noProof/>
                <w:webHidden/>
              </w:rPr>
              <w:tab/>
            </w:r>
            <w:r>
              <w:rPr>
                <w:noProof/>
                <w:webHidden/>
              </w:rPr>
              <w:fldChar w:fldCharType="begin"/>
            </w:r>
            <w:r>
              <w:rPr>
                <w:noProof/>
                <w:webHidden/>
              </w:rPr>
              <w:instrText xml:space="preserve"> PAGEREF _Toc235341632 \h </w:instrText>
            </w:r>
            <w:r>
              <w:rPr>
                <w:noProof/>
                <w:webHidden/>
              </w:rPr>
            </w:r>
            <w:r>
              <w:rPr>
                <w:noProof/>
                <w:webHidden/>
              </w:rPr>
              <w:fldChar w:fldCharType="separate"/>
            </w:r>
            <w:r>
              <w:rPr>
                <w:noProof/>
                <w:webHidden/>
              </w:rPr>
              <w:t>7</w:t>
            </w:r>
            <w:r>
              <w:rPr>
                <w:noProof/>
                <w:webHidden/>
              </w:rPr>
              <w:fldChar w:fldCharType="end"/>
            </w:r>
          </w:hyperlink>
        </w:p>
        <w:p w14:paraId="4FFC866D" w14:textId="064FBF5F" w:rsidR="000748FE" w:rsidRDefault="000748FE" w:rsidP="000748FE">
          <w:pPr>
            <w:pStyle w:val="TOC3"/>
            <w:spacing w:after="0"/>
            <w:rPr>
              <w:rFonts w:asciiTheme="minorHAnsi" w:hAnsiTheme="minorHAnsi"/>
              <w:noProof/>
              <w:kern w:val="2"/>
              <w:szCs w:val="24"/>
              <w:lang w:val="en-ID" w:eastAsia="en-ID"/>
              <w14:ligatures w14:val="standardContextual"/>
            </w:rPr>
          </w:pPr>
          <w:hyperlink w:anchor="_Toc235341633" w:history="1">
            <w:r w:rsidRPr="00F153D2">
              <w:rPr>
                <w:rStyle w:val="Hyperlink"/>
                <w:noProof/>
              </w:rPr>
              <w:t>2.4.1 Penggunaan ventilasi mekanik</w:t>
            </w:r>
            <w:r>
              <w:rPr>
                <w:noProof/>
                <w:webHidden/>
              </w:rPr>
              <w:tab/>
            </w:r>
            <w:r>
              <w:rPr>
                <w:noProof/>
                <w:webHidden/>
              </w:rPr>
              <w:fldChar w:fldCharType="begin"/>
            </w:r>
            <w:r>
              <w:rPr>
                <w:noProof/>
                <w:webHidden/>
              </w:rPr>
              <w:instrText xml:space="preserve"> PAGEREF _Toc235341633 \h </w:instrText>
            </w:r>
            <w:r>
              <w:rPr>
                <w:noProof/>
                <w:webHidden/>
              </w:rPr>
            </w:r>
            <w:r>
              <w:rPr>
                <w:noProof/>
                <w:webHidden/>
              </w:rPr>
              <w:fldChar w:fldCharType="separate"/>
            </w:r>
            <w:r>
              <w:rPr>
                <w:noProof/>
                <w:webHidden/>
              </w:rPr>
              <w:t>7</w:t>
            </w:r>
            <w:r>
              <w:rPr>
                <w:noProof/>
                <w:webHidden/>
              </w:rPr>
              <w:fldChar w:fldCharType="end"/>
            </w:r>
          </w:hyperlink>
        </w:p>
        <w:p w14:paraId="25BDEE39" w14:textId="480D117B" w:rsidR="000748FE" w:rsidRDefault="000748FE" w:rsidP="000748FE">
          <w:pPr>
            <w:pStyle w:val="TOC3"/>
            <w:spacing w:after="0"/>
            <w:rPr>
              <w:rFonts w:asciiTheme="minorHAnsi" w:hAnsiTheme="minorHAnsi"/>
              <w:noProof/>
              <w:kern w:val="2"/>
              <w:szCs w:val="24"/>
              <w:lang w:val="en-ID" w:eastAsia="en-ID"/>
              <w14:ligatures w14:val="standardContextual"/>
            </w:rPr>
          </w:pPr>
          <w:hyperlink w:anchor="_Toc235341634" w:history="1">
            <w:r w:rsidRPr="00F153D2">
              <w:rPr>
                <w:rStyle w:val="Hyperlink"/>
                <w:noProof/>
              </w:rPr>
              <w:t>2.4.2 Penggunaan vasopresor dan/atau inotropik</w:t>
            </w:r>
            <w:r>
              <w:rPr>
                <w:noProof/>
                <w:webHidden/>
              </w:rPr>
              <w:tab/>
            </w:r>
            <w:r>
              <w:rPr>
                <w:noProof/>
                <w:webHidden/>
              </w:rPr>
              <w:fldChar w:fldCharType="begin"/>
            </w:r>
            <w:r>
              <w:rPr>
                <w:noProof/>
                <w:webHidden/>
              </w:rPr>
              <w:instrText xml:space="preserve"> PAGEREF _Toc235341634 \h </w:instrText>
            </w:r>
            <w:r>
              <w:rPr>
                <w:noProof/>
                <w:webHidden/>
              </w:rPr>
            </w:r>
            <w:r>
              <w:rPr>
                <w:noProof/>
                <w:webHidden/>
              </w:rPr>
              <w:fldChar w:fldCharType="separate"/>
            </w:r>
            <w:r>
              <w:rPr>
                <w:noProof/>
                <w:webHidden/>
              </w:rPr>
              <w:t>7</w:t>
            </w:r>
            <w:r>
              <w:rPr>
                <w:noProof/>
                <w:webHidden/>
              </w:rPr>
              <w:fldChar w:fldCharType="end"/>
            </w:r>
          </w:hyperlink>
        </w:p>
        <w:p w14:paraId="0268C665" w14:textId="003FAFE4" w:rsidR="000748FE" w:rsidRDefault="000748FE" w:rsidP="000748FE">
          <w:pPr>
            <w:pStyle w:val="TOC3"/>
            <w:spacing w:after="0"/>
            <w:rPr>
              <w:rFonts w:asciiTheme="minorHAnsi" w:hAnsiTheme="minorHAnsi"/>
              <w:noProof/>
              <w:kern w:val="2"/>
              <w:szCs w:val="24"/>
              <w:lang w:val="en-ID" w:eastAsia="en-ID"/>
              <w14:ligatures w14:val="standardContextual"/>
            </w:rPr>
          </w:pPr>
          <w:hyperlink w:anchor="_Toc235341635" w:history="1">
            <w:r w:rsidRPr="00F153D2">
              <w:rPr>
                <w:rStyle w:val="Hyperlink"/>
                <w:noProof/>
              </w:rPr>
              <w:t>2.4.3 Transfusi darah</w:t>
            </w:r>
            <w:r>
              <w:rPr>
                <w:noProof/>
                <w:webHidden/>
              </w:rPr>
              <w:tab/>
            </w:r>
            <w:r>
              <w:rPr>
                <w:noProof/>
                <w:webHidden/>
              </w:rPr>
              <w:fldChar w:fldCharType="begin"/>
            </w:r>
            <w:r>
              <w:rPr>
                <w:noProof/>
                <w:webHidden/>
              </w:rPr>
              <w:instrText xml:space="preserve"> PAGEREF _Toc235341635 \h </w:instrText>
            </w:r>
            <w:r>
              <w:rPr>
                <w:noProof/>
                <w:webHidden/>
              </w:rPr>
            </w:r>
            <w:r>
              <w:rPr>
                <w:noProof/>
                <w:webHidden/>
              </w:rPr>
              <w:fldChar w:fldCharType="separate"/>
            </w:r>
            <w:r>
              <w:rPr>
                <w:noProof/>
                <w:webHidden/>
              </w:rPr>
              <w:t>8</w:t>
            </w:r>
            <w:r>
              <w:rPr>
                <w:noProof/>
                <w:webHidden/>
              </w:rPr>
              <w:fldChar w:fldCharType="end"/>
            </w:r>
          </w:hyperlink>
        </w:p>
        <w:p w14:paraId="088FC153" w14:textId="37B989D6" w:rsidR="000748FE" w:rsidRDefault="000748FE" w:rsidP="000748FE">
          <w:pPr>
            <w:pStyle w:val="TOC3"/>
            <w:spacing w:after="0"/>
            <w:rPr>
              <w:rFonts w:asciiTheme="minorHAnsi" w:hAnsiTheme="minorHAnsi"/>
              <w:noProof/>
              <w:kern w:val="2"/>
              <w:szCs w:val="24"/>
              <w:lang w:val="en-ID" w:eastAsia="en-ID"/>
              <w14:ligatures w14:val="standardContextual"/>
            </w:rPr>
          </w:pPr>
          <w:hyperlink w:anchor="_Toc235341636" w:history="1">
            <w:r w:rsidRPr="00F153D2">
              <w:rPr>
                <w:rStyle w:val="Hyperlink"/>
                <w:noProof/>
              </w:rPr>
              <w:t>2.4.4 Tindakan pembedahan dan status admisi</w:t>
            </w:r>
            <w:r>
              <w:rPr>
                <w:noProof/>
                <w:webHidden/>
              </w:rPr>
              <w:tab/>
            </w:r>
            <w:r>
              <w:rPr>
                <w:noProof/>
                <w:webHidden/>
              </w:rPr>
              <w:fldChar w:fldCharType="begin"/>
            </w:r>
            <w:r>
              <w:rPr>
                <w:noProof/>
                <w:webHidden/>
              </w:rPr>
              <w:instrText xml:space="preserve"> PAGEREF _Toc235341636 \h </w:instrText>
            </w:r>
            <w:r>
              <w:rPr>
                <w:noProof/>
                <w:webHidden/>
              </w:rPr>
            </w:r>
            <w:r>
              <w:rPr>
                <w:noProof/>
                <w:webHidden/>
              </w:rPr>
              <w:fldChar w:fldCharType="separate"/>
            </w:r>
            <w:r>
              <w:rPr>
                <w:noProof/>
                <w:webHidden/>
              </w:rPr>
              <w:t>8</w:t>
            </w:r>
            <w:r>
              <w:rPr>
                <w:noProof/>
                <w:webHidden/>
              </w:rPr>
              <w:fldChar w:fldCharType="end"/>
            </w:r>
          </w:hyperlink>
        </w:p>
        <w:p w14:paraId="0DF83C37" w14:textId="1789D168" w:rsidR="000748FE" w:rsidRDefault="000748FE" w:rsidP="000748FE">
          <w:pPr>
            <w:pStyle w:val="TOC3"/>
            <w:spacing w:after="0"/>
            <w:rPr>
              <w:rFonts w:asciiTheme="minorHAnsi" w:hAnsiTheme="minorHAnsi"/>
              <w:noProof/>
              <w:kern w:val="2"/>
              <w:szCs w:val="24"/>
              <w:lang w:val="en-ID" w:eastAsia="en-ID"/>
              <w14:ligatures w14:val="standardContextual"/>
            </w:rPr>
          </w:pPr>
          <w:hyperlink w:anchor="_Toc235341637" w:history="1">
            <w:r w:rsidRPr="00F153D2">
              <w:rPr>
                <w:rStyle w:val="Hyperlink"/>
                <w:noProof/>
              </w:rPr>
              <w:t>2.4.5 Durasi rawat Pra-ICU</w:t>
            </w:r>
            <w:r>
              <w:rPr>
                <w:noProof/>
                <w:webHidden/>
              </w:rPr>
              <w:tab/>
            </w:r>
            <w:r>
              <w:rPr>
                <w:noProof/>
                <w:webHidden/>
              </w:rPr>
              <w:fldChar w:fldCharType="begin"/>
            </w:r>
            <w:r>
              <w:rPr>
                <w:noProof/>
                <w:webHidden/>
              </w:rPr>
              <w:instrText xml:space="preserve"> PAGEREF _Toc235341637 \h </w:instrText>
            </w:r>
            <w:r>
              <w:rPr>
                <w:noProof/>
                <w:webHidden/>
              </w:rPr>
            </w:r>
            <w:r>
              <w:rPr>
                <w:noProof/>
                <w:webHidden/>
              </w:rPr>
              <w:fldChar w:fldCharType="separate"/>
            </w:r>
            <w:r>
              <w:rPr>
                <w:noProof/>
                <w:webHidden/>
              </w:rPr>
              <w:t>8</w:t>
            </w:r>
            <w:r>
              <w:rPr>
                <w:noProof/>
                <w:webHidden/>
              </w:rPr>
              <w:fldChar w:fldCharType="end"/>
            </w:r>
          </w:hyperlink>
        </w:p>
        <w:p w14:paraId="072AB0CA" w14:textId="52A3BD67" w:rsidR="000748FE" w:rsidRDefault="000748FE" w:rsidP="000748FE">
          <w:pPr>
            <w:pStyle w:val="TOC3"/>
            <w:spacing w:after="0"/>
            <w:rPr>
              <w:rFonts w:asciiTheme="minorHAnsi" w:hAnsiTheme="minorHAnsi"/>
              <w:noProof/>
              <w:kern w:val="2"/>
              <w:szCs w:val="24"/>
              <w:lang w:val="en-ID" w:eastAsia="en-ID"/>
              <w14:ligatures w14:val="standardContextual"/>
            </w:rPr>
          </w:pPr>
          <w:hyperlink w:anchor="_Toc235341638" w:history="1">
            <w:r w:rsidRPr="00F153D2">
              <w:rPr>
                <w:rStyle w:val="Hyperlink"/>
                <w:noProof/>
              </w:rPr>
              <w:t>2.4.6 Disfungsi organ 24 jam pertama berbasis kriteria modified SOFA (mSOFA)</w:t>
            </w:r>
            <w:r>
              <w:rPr>
                <w:noProof/>
                <w:webHidden/>
              </w:rPr>
              <w:tab/>
            </w:r>
            <w:r>
              <w:rPr>
                <w:noProof/>
                <w:webHidden/>
              </w:rPr>
              <w:fldChar w:fldCharType="begin"/>
            </w:r>
            <w:r>
              <w:rPr>
                <w:noProof/>
                <w:webHidden/>
              </w:rPr>
              <w:instrText xml:space="preserve"> PAGEREF _Toc235341638 \h </w:instrText>
            </w:r>
            <w:r>
              <w:rPr>
                <w:noProof/>
                <w:webHidden/>
              </w:rPr>
            </w:r>
            <w:r>
              <w:rPr>
                <w:noProof/>
                <w:webHidden/>
              </w:rPr>
              <w:fldChar w:fldCharType="separate"/>
            </w:r>
            <w:r>
              <w:rPr>
                <w:noProof/>
                <w:webHidden/>
              </w:rPr>
              <w:t>8</w:t>
            </w:r>
            <w:r>
              <w:rPr>
                <w:noProof/>
                <w:webHidden/>
              </w:rPr>
              <w:fldChar w:fldCharType="end"/>
            </w:r>
          </w:hyperlink>
        </w:p>
        <w:p w14:paraId="0BCCDD10" w14:textId="723CBDC3" w:rsidR="000748FE" w:rsidRDefault="000748FE" w:rsidP="000748FE">
          <w:pPr>
            <w:pStyle w:val="TOC3"/>
            <w:spacing w:after="0"/>
            <w:rPr>
              <w:rFonts w:asciiTheme="minorHAnsi" w:hAnsiTheme="minorHAnsi"/>
              <w:noProof/>
              <w:kern w:val="2"/>
              <w:szCs w:val="24"/>
              <w:lang w:val="en-ID" w:eastAsia="en-ID"/>
              <w14:ligatures w14:val="standardContextual"/>
            </w:rPr>
          </w:pPr>
          <w:hyperlink w:anchor="_Toc235341639" w:history="1">
            <w:r w:rsidRPr="00F153D2">
              <w:rPr>
                <w:rStyle w:val="Hyperlink"/>
                <w:noProof/>
              </w:rPr>
              <w:t>2.4.7 Komorbiditas dan variabel administratif</w:t>
            </w:r>
            <w:r>
              <w:rPr>
                <w:noProof/>
                <w:webHidden/>
              </w:rPr>
              <w:tab/>
            </w:r>
            <w:r>
              <w:rPr>
                <w:noProof/>
                <w:webHidden/>
              </w:rPr>
              <w:fldChar w:fldCharType="begin"/>
            </w:r>
            <w:r>
              <w:rPr>
                <w:noProof/>
                <w:webHidden/>
              </w:rPr>
              <w:instrText xml:space="preserve"> PAGEREF _Toc235341639 \h </w:instrText>
            </w:r>
            <w:r>
              <w:rPr>
                <w:noProof/>
                <w:webHidden/>
              </w:rPr>
            </w:r>
            <w:r>
              <w:rPr>
                <w:noProof/>
                <w:webHidden/>
              </w:rPr>
              <w:fldChar w:fldCharType="separate"/>
            </w:r>
            <w:r>
              <w:rPr>
                <w:noProof/>
                <w:webHidden/>
              </w:rPr>
              <w:t>9</w:t>
            </w:r>
            <w:r>
              <w:rPr>
                <w:noProof/>
                <w:webHidden/>
              </w:rPr>
              <w:fldChar w:fldCharType="end"/>
            </w:r>
          </w:hyperlink>
        </w:p>
        <w:p w14:paraId="4D4955F6" w14:textId="492E9C17"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40" w:history="1">
            <w:r w:rsidRPr="00F153D2">
              <w:rPr>
                <w:rStyle w:val="Hyperlink"/>
                <w:noProof/>
              </w:rPr>
              <w:t>2.5 ML dan Strategi Pemilihan Variabel Prediktor</w:t>
            </w:r>
            <w:r>
              <w:rPr>
                <w:noProof/>
                <w:webHidden/>
              </w:rPr>
              <w:tab/>
            </w:r>
            <w:r>
              <w:rPr>
                <w:noProof/>
                <w:webHidden/>
              </w:rPr>
              <w:fldChar w:fldCharType="begin"/>
            </w:r>
            <w:r>
              <w:rPr>
                <w:noProof/>
                <w:webHidden/>
              </w:rPr>
              <w:instrText xml:space="preserve"> PAGEREF _Toc235341640 \h </w:instrText>
            </w:r>
            <w:r>
              <w:rPr>
                <w:noProof/>
                <w:webHidden/>
              </w:rPr>
            </w:r>
            <w:r>
              <w:rPr>
                <w:noProof/>
                <w:webHidden/>
              </w:rPr>
              <w:fldChar w:fldCharType="separate"/>
            </w:r>
            <w:r>
              <w:rPr>
                <w:noProof/>
                <w:webHidden/>
              </w:rPr>
              <w:t>10</w:t>
            </w:r>
            <w:r>
              <w:rPr>
                <w:noProof/>
                <w:webHidden/>
              </w:rPr>
              <w:fldChar w:fldCharType="end"/>
            </w:r>
          </w:hyperlink>
        </w:p>
        <w:p w14:paraId="1173A7D5" w14:textId="1CB0977D" w:rsidR="000748FE" w:rsidRDefault="000748FE" w:rsidP="000748FE">
          <w:pPr>
            <w:pStyle w:val="TOC3"/>
            <w:spacing w:after="0"/>
            <w:rPr>
              <w:rFonts w:asciiTheme="minorHAnsi" w:hAnsiTheme="minorHAnsi"/>
              <w:noProof/>
              <w:kern w:val="2"/>
              <w:szCs w:val="24"/>
              <w:lang w:val="en-ID" w:eastAsia="en-ID"/>
              <w14:ligatures w14:val="standardContextual"/>
            </w:rPr>
          </w:pPr>
          <w:hyperlink w:anchor="_Toc235341641" w:history="1">
            <w:r w:rsidRPr="00F153D2">
              <w:rPr>
                <w:rStyle w:val="Hyperlink"/>
                <w:noProof/>
              </w:rPr>
              <w:t>2.5.1 XGBoost dan random forest</w:t>
            </w:r>
            <w:r>
              <w:rPr>
                <w:noProof/>
                <w:webHidden/>
              </w:rPr>
              <w:tab/>
            </w:r>
            <w:r>
              <w:rPr>
                <w:noProof/>
                <w:webHidden/>
              </w:rPr>
              <w:fldChar w:fldCharType="begin"/>
            </w:r>
            <w:r>
              <w:rPr>
                <w:noProof/>
                <w:webHidden/>
              </w:rPr>
              <w:instrText xml:space="preserve"> PAGEREF _Toc235341641 \h </w:instrText>
            </w:r>
            <w:r>
              <w:rPr>
                <w:noProof/>
                <w:webHidden/>
              </w:rPr>
            </w:r>
            <w:r>
              <w:rPr>
                <w:noProof/>
                <w:webHidden/>
              </w:rPr>
              <w:fldChar w:fldCharType="separate"/>
            </w:r>
            <w:r>
              <w:rPr>
                <w:noProof/>
                <w:webHidden/>
              </w:rPr>
              <w:t>10</w:t>
            </w:r>
            <w:r>
              <w:rPr>
                <w:noProof/>
                <w:webHidden/>
              </w:rPr>
              <w:fldChar w:fldCharType="end"/>
            </w:r>
          </w:hyperlink>
        </w:p>
        <w:p w14:paraId="1CFA4FED" w14:textId="2EFB3C0B" w:rsidR="000748FE" w:rsidRDefault="000748FE" w:rsidP="000748FE">
          <w:pPr>
            <w:pStyle w:val="TOC3"/>
            <w:spacing w:after="0"/>
            <w:rPr>
              <w:rFonts w:asciiTheme="minorHAnsi" w:hAnsiTheme="minorHAnsi"/>
              <w:noProof/>
              <w:kern w:val="2"/>
              <w:szCs w:val="24"/>
              <w:lang w:val="en-ID" w:eastAsia="en-ID"/>
              <w14:ligatures w14:val="standardContextual"/>
            </w:rPr>
          </w:pPr>
          <w:hyperlink w:anchor="_Toc235341642" w:history="1">
            <w:r w:rsidRPr="00F153D2">
              <w:rPr>
                <w:rStyle w:val="Hyperlink"/>
                <w:noProof/>
              </w:rPr>
              <w:t xml:space="preserve">2.5.2 </w:t>
            </w:r>
            <w:r w:rsidRPr="00F153D2">
              <w:rPr>
                <w:rStyle w:val="Hyperlink"/>
                <w:i/>
                <w:iCs/>
                <w:noProof/>
              </w:rPr>
              <w:t>Elastic Net Logistic Regression</w:t>
            </w:r>
            <w:r w:rsidRPr="00F153D2">
              <w:rPr>
                <w:rStyle w:val="Hyperlink"/>
                <w:noProof/>
              </w:rPr>
              <w:t xml:space="preserve"> sebagai pembanding</w:t>
            </w:r>
            <w:r>
              <w:rPr>
                <w:noProof/>
                <w:webHidden/>
              </w:rPr>
              <w:tab/>
            </w:r>
            <w:r>
              <w:rPr>
                <w:noProof/>
                <w:webHidden/>
              </w:rPr>
              <w:fldChar w:fldCharType="begin"/>
            </w:r>
            <w:r>
              <w:rPr>
                <w:noProof/>
                <w:webHidden/>
              </w:rPr>
              <w:instrText xml:space="preserve"> PAGEREF _Toc235341642 \h </w:instrText>
            </w:r>
            <w:r>
              <w:rPr>
                <w:noProof/>
                <w:webHidden/>
              </w:rPr>
            </w:r>
            <w:r>
              <w:rPr>
                <w:noProof/>
                <w:webHidden/>
              </w:rPr>
              <w:fldChar w:fldCharType="separate"/>
            </w:r>
            <w:r>
              <w:rPr>
                <w:noProof/>
                <w:webHidden/>
              </w:rPr>
              <w:t>10</w:t>
            </w:r>
            <w:r>
              <w:rPr>
                <w:noProof/>
                <w:webHidden/>
              </w:rPr>
              <w:fldChar w:fldCharType="end"/>
            </w:r>
          </w:hyperlink>
        </w:p>
        <w:p w14:paraId="49D8FDC1" w14:textId="375AD39D"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43" w:history="1">
            <w:r w:rsidRPr="00F153D2">
              <w:rPr>
                <w:rStyle w:val="Hyperlink"/>
                <w:noProof/>
              </w:rPr>
              <w:t>2.6 SHAP untuk Interpretabilitas Model</w:t>
            </w:r>
            <w:r>
              <w:rPr>
                <w:noProof/>
                <w:webHidden/>
              </w:rPr>
              <w:tab/>
            </w:r>
            <w:r>
              <w:rPr>
                <w:noProof/>
                <w:webHidden/>
              </w:rPr>
              <w:fldChar w:fldCharType="begin"/>
            </w:r>
            <w:r>
              <w:rPr>
                <w:noProof/>
                <w:webHidden/>
              </w:rPr>
              <w:instrText xml:space="preserve"> PAGEREF _Toc235341643 \h </w:instrText>
            </w:r>
            <w:r>
              <w:rPr>
                <w:noProof/>
                <w:webHidden/>
              </w:rPr>
            </w:r>
            <w:r>
              <w:rPr>
                <w:noProof/>
                <w:webHidden/>
              </w:rPr>
              <w:fldChar w:fldCharType="separate"/>
            </w:r>
            <w:r>
              <w:rPr>
                <w:noProof/>
                <w:webHidden/>
              </w:rPr>
              <w:t>11</w:t>
            </w:r>
            <w:r>
              <w:rPr>
                <w:noProof/>
                <w:webHidden/>
              </w:rPr>
              <w:fldChar w:fldCharType="end"/>
            </w:r>
          </w:hyperlink>
        </w:p>
        <w:p w14:paraId="248BB9F8" w14:textId="50541BAF"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44" w:history="1">
            <w:r w:rsidRPr="00F153D2">
              <w:rPr>
                <w:rStyle w:val="Hyperlink"/>
                <w:noProof/>
              </w:rPr>
              <w:t>2.7 Standar Pelaporan TRIPOD+AI</w:t>
            </w:r>
            <w:r>
              <w:rPr>
                <w:noProof/>
                <w:webHidden/>
              </w:rPr>
              <w:tab/>
            </w:r>
            <w:r>
              <w:rPr>
                <w:noProof/>
                <w:webHidden/>
              </w:rPr>
              <w:fldChar w:fldCharType="begin"/>
            </w:r>
            <w:r>
              <w:rPr>
                <w:noProof/>
                <w:webHidden/>
              </w:rPr>
              <w:instrText xml:space="preserve"> PAGEREF _Toc235341644 \h </w:instrText>
            </w:r>
            <w:r>
              <w:rPr>
                <w:noProof/>
                <w:webHidden/>
              </w:rPr>
            </w:r>
            <w:r>
              <w:rPr>
                <w:noProof/>
                <w:webHidden/>
              </w:rPr>
              <w:fldChar w:fldCharType="separate"/>
            </w:r>
            <w:r>
              <w:rPr>
                <w:noProof/>
                <w:webHidden/>
              </w:rPr>
              <w:t>11</w:t>
            </w:r>
            <w:r>
              <w:rPr>
                <w:noProof/>
                <w:webHidden/>
              </w:rPr>
              <w:fldChar w:fldCharType="end"/>
            </w:r>
          </w:hyperlink>
        </w:p>
        <w:p w14:paraId="1F6A254E" w14:textId="1291DFC5"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45" w:history="1">
            <w:r w:rsidRPr="00F153D2">
              <w:rPr>
                <w:rStyle w:val="Hyperlink"/>
                <w:noProof/>
              </w:rPr>
              <w:t>2.8 Studi Rujukan Utama dan Celah Penelitian</w:t>
            </w:r>
            <w:r>
              <w:rPr>
                <w:noProof/>
                <w:webHidden/>
              </w:rPr>
              <w:tab/>
            </w:r>
            <w:r>
              <w:rPr>
                <w:noProof/>
                <w:webHidden/>
              </w:rPr>
              <w:fldChar w:fldCharType="begin"/>
            </w:r>
            <w:r>
              <w:rPr>
                <w:noProof/>
                <w:webHidden/>
              </w:rPr>
              <w:instrText xml:space="preserve"> PAGEREF _Toc235341645 \h </w:instrText>
            </w:r>
            <w:r>
              <w:rPr>
                <w:noProof/>
                <w:webHidden/>
              </w:rPr>
            </w:r>
            <w:r>
              <w:rPr>
                <w:noProof/>
                <w:webHidden/>
              </w:rPr>
              <w:fldChar w:fldCharType="separate"/>
            </w:r>
            <w:r>
              <w:rPr>
                <w:noProof/>
                <w:webHidden/>
              </w:rPr>
              <w:t>11</w:t>
            </w:r>
            <w:r>
              <w:rPr>
                <w:noProof/>
                <w:webHidden/>
              </w:rPr>
              <w:fldChar w:fldCharType="end"/>
            </w:r>
          </w:hyperlink>
        </w:p>
        <w:p w14:paraId="4625DC61" w14:textId="6875DC18"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46" w:history="1">
            <w:r w:rsidRPr="00F153D2">
              <w:rPr>
                <w:rStyle w:val="Hyperlink"/>
                <w:noProof/>
              </w:rPr>
              <w:t>2.9 Kerangka Teori</w:t>
            </w:r>
            <w:r>
              <w:rPr>
                <w:noProof/>
                <w:webHidden/>
              </w:rPr>
              <w:tab/>
            </w:r>
            <w:r>
              <w:rPr>
                <w:noProof/>
                <w:webHidden/>
              </w:rPr>
              <w:fldChar w:fldCharType="begin"/>
            </w:r>
            <w:r>
              <w:rPr>
                <w:noProof/>
                <w:webHidden/>
              </w:rPr>
              <w:instrText xml:space="preserve"> PAGEREF _Toc235341646 \h </w:instrText>
            </w:r>
            <w:r>
              <w:rPr>
                <w:noProof/>
                <w:webHidden/>
              </w:rPr>
            </w:r>
            <w:r>
              <w:rPr>
                <w:noProof/>
                <w:webHidden/>
              </w:rPr>
              <w:fldChar w:fldCharType="separate"/>
            </w:r>
            <w:r>
              <w:rPr>
                <w:noProof/>
                <w:webHidden/>
              </w:rPr>
              <w:t>12</w:t>
            </w:r>
            <w:r>
              <w:rPr>
                <w:noProof/>
                <w:webHidden/>
              </w:rPr>
              <w:fldChar w:fldCharType="end"/>
            </w:r>
          </w:hyperlink>
        </w:p>
        <w:p w14:paraId="3584542C" w14:textId="0DA9E954"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47" w:history="1">
            <w:r w:rsidRPr="00F153D2">
              <w:rPr>
                <w:rStyle w:val="Hyperlink"/>
                <w:noProof/>
              </w:rPr>
              <w:t>2.10 Kerangka Konsep dan Justifikasi Teoretis Prediktor</w:t>
            </w:r>
            <w:r>
              <w:rPr>
                <w:noProof/>
                <w:webHidden/>
              </w:rPr>
              <w:tab/>
            </w:r>
            <w:r>
              <w:rPr>
                <w:noProof/>
                <w:webHidden/>
              </w:rPr>
              <w:fldChar w:fldCharType="begin"/>
            </w:r>
            <w:r>
              <w:rPr>
                <w:noProof/>
                <w:webHidden/>
              </w:rPr>
              <w:instrText xml:space="preserve"> PAGEREF _Toc235341647 \h </w:instrText>
            </w:r>
            <w:r>
              <w:rPr>
                <w:noProof/>
                <w:webHidden/>
              </w:rPr>
            </w:r>
            <w:r>
              <w:rPr>
                <w:noProof/>
                <w:webHidden/>
              </w:rPr>
              <w:fldChar w:fldCharType="separate"/>
            </w:r>
            <w:r>
              <w:rPr>
                <w:noProof/>
                <w:webHidden/>
              </w:rPr>
              <w:t>13</w:t>
            </w:r>
            <w:r>
              <w:rPr>
                <w:noProof/>
                <w:webHidden/>
              </w:rPr>
              <w:fldChar w:fldCharType="end"/>
            </w:r>
          </w:hyperlink>
        </w:p>
        <w:p w14:paraId="309DFB25" w14:textId="3890E1D5" w:rsidR="000748FE" w:rsidRDefault="000748FE" w:rsidP="000748FE">
          <w:pPr>
            <w:pStyle w:val="TOC1"/>
            <w:rPr>
              <w:rFonts w:asciiTheme="minorHAnsi" w:hAnsiTheme="minorHAnsi"/>
              <w:noProof/>
              <w:kern w:val="2"/>
              <w:szCs w:val="24"/>
              <w:lang w:val="en-ID" w:eastAsia="en-ID"/>
              <w14:ligatures w14:val="standardContextual"/>
            </w:rPr>
          </w:pPr>
          <w:hyperlink w:anchor="_Toc235341648" w:history="1">
            <w:r w:rsidRPr="00F153D2">
              <w:rPr>
                <w:rStyle w:val="Hyperlink"/>
                <w:noProof/>
              </w:rPr>
              <w:t>METODE PENELITIAN</w:t>
            </w:r>
            <w:r>
              <w:rPr>
                <w:noProof/>
                <w:webHidden/>
              </w:rPr>
              <w:tab/>
            </w:r>
            <w:r>
              <w:rPr>
                <w:noProof/>
                <w:webHidden/>
              </w:rPr>
              <w:fldChar w:fldCharType="begin"/>
            </w:r>
            <w:r>
              <w:rPr>
                <w:noProof/>
                <w:webHidden/>
              </w:rPr>
              <w:instrText xml:space="preserve"> PAGEREF _Toc235341648 \h </w:instrText>
            </w:r>
            <w:r>
              <w:rPr>
                <w:noProof/>
                <w:webHidden/>
              </w:rPr>
            </w:r>
            <w:r>
              <w:rPr>
                <w:noProof/>
                <w:webHidden/>
              </w:rPr>
              <w:fldChar w:fldCharType="separate"/>
            </w:r>
            <w:r>
              <w:rPr>
                <w:noProof/>
                <w:webHidden/>
              </w:rPr>
              <w:t>16</w:t>
            </w:r>
            <w:r>
              <w:rPr>
                <w:noProof/>
                <w:webHidden/>
              </w:rPr>
              <w:fldChar w:fldCharType="end"/>
            </w:r>
          </w:hyperlink>
        </w:p>
        <w:p w14:paraId="37B88825" w14:textId="5C43E93C"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49" w:history="1">
            <w:r w:rsidRPr="00F153D2">
              <w:rPr>
                <w:rStyle w:val="Hyperlink"/>
                <w:noProof/>
              </w:rPr>
              <w:t>3.1 Desain Penelitian</w:t>
            </w:r>
            <w:r>
              <w:rPr>
                <w:noProof/>
                <w:webHidden/>
              </w:rPr>
              <w:tab/>
            </w:r>
            <w:r>
              <w:rPr>
                <w:noProof/>
                <w:webHidden/>
              </w:rPr>
              <w:fldChar w:fldCharType="begin"/>
            </w:r>
            <w:r>
              <w:rPr>
                <w:noProof/>
                <w:webHidden/>
              </w:rPr>
              <w:instrText xml:space="preserve"> PAGEREF _Toc235341649 \h </w:instrText>
            </w:r>
            <w:r>
              <w:rPr>
                <w:noProof/>
                <w:webHidden/>
              </w:rPr>
            </w:r>
            <w:r>
              <w:rPr>
                <w:noProof/>
                <w:webHidden/>
              </w:rPr>
              <w:fldChar w:fldCharType="separate"/>
            </w:r>
            <w:r>
              <w:rPr>
                <w:noProof/>
                <w:webHidden/>
              </w:rPr>
              <w:t>16</w:t>
            </w:r>
            <w:r>
              <w:rPr>
                <w:noProof/>
                <w:webHidden/>
              </w:rPr>
              <w:fldChar w:fldCharType="end"/>
            </w:r>
          </w:hyperlink>
        </w:p>
        <w:p w14:paraId="3D4BB4C8" w14:textId="1AF66F28"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50" w:history="1">
            <w:r w:rsidRPr="00F153D2">
              <w:rPr>
                <w:rStyle w:val="Hyperlink"/>
                <w:noProof/>
              </w:rPr>
              <w:t>3.2 Tempat dan Waktu Penelitian</w:t>
            </w:r>
            <w:r>
              <w:rPr>
                <w:noProof/>
                <w:webHidden/>
              </w:rPr>
              <w:tab/>
            </w:r>
            <w:r>
              <w:rPr>
                <w:noProof/>
                <w:webHidden/>
              </w:rPr>
              <w:fldChar w:fldCharType="begin"/>
            </w:r>
            <w:r>
              <w:rPr>
                <w:noProof/>
                <w:webHidden/>
              </w:rPr>
              <w:instrText xml:space="preserve"> PAGEREF _Toc235341650 \h </w:instrText>
            </w:r>
            <w:r>
              <w:rPr>
                <w:noProof/>
                <w:webHidden/>
              </w:rPr>
            </w:r>
            <w:r>
              <w:rPr>
                <w:noProof/>
                <w:webHidden/>
              </w:rPr>
              <w:fldChar w:fldCharType="separate"/>
            </w:r>
            <w:r>
              <w:rPr>
                <w:noProof/>
                <w:webHidden/>
              </w:rPr>
              <w:t>16</w:t>
            </w:r>
            <w:r>
              <w:rPr>
                <w:noProof/>
                <w:webHidden/>
              </w:rPr>
              <w:fldChar w:fldCharType="end"/>
            </w:r>
          </w:hyperlink>
        </w:p>
        <w:p w14:paraId="1C631F1F" w14:textId="26C4AC18"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51" w:history="1">
            <w:r w:rsidRPr="00F153D2">
              <w:rPr>
                <w:rStyle w:val="Hyperlink"/>
                <w:noProof/>
              </w:rPr>
              <w:t>3.3 Populasi dan Sampel</w:t>
            </w:r>
            <w:r>
              <w:rPr>
                <w:noProof/>
                <w:webHidden/>
              </w:rPr>
              <w:tab/>
            </w:r>
            <w:r>
              <w:rPr>
                <w:noProof/>
                <w:webHidden/>
              </w:rPr>
              <w:fldChar w:fldCharType="begin"/>
            </w:r>
            <w:r>
              <w:rPr>
                <w:noProof/>
                <w:webHidden/>
              </w:rPr>
              <w:instrText xml:space="preserve"> PAGEREF _Toc235341651 \h </w:instrText>
            </w:r>
            <w:r>
              <w:rPr>
                <w:noProof/>
                <w:webHidden/>
              </w:rPr>
            </w:r>
            <w:r>
              <w:rPr>
                <w:noProof/>
                <w:webHidden/>
              </w:rPr>
              <w:fldChar w:fldCharType="separate"/>
            </w:r>
            <w:r>
              <w:rPr>
                <w:noProof/>
                <w:webHidden/>
              </w:rPr>
              <w:t>16</w:t>
            </w:r>
            <w:r>
              <w:rPr>
                <w:noProof/>
                <w:webHidden/>
              </w:rPr>
              <w:fldChar w:fldCharType="end"/>
            </w:r>
          </w:hyperlink>
        </w:p>
        <w:p w14:paraId="21ADA029" w14:textId="56804BDD" w:rsidR="000748FE" w:rsidRDefault="000748FE" w:rsidP="000748FE">
          <w:pPr>
            <w:pStyle w:val="TOC3"/>
            <w:spacing w:after="0"/>
            <w:rPr>
              <w:rFonts w:asciiTheme="minorHAnsi" w:hAnsiTheme="minorHAnsi"/>
              <w:noProof/>
              <w:kern w:val="2"/>
              <w:szCs w:val="24"/>
              <w:lang w:val="en-ID" w:eastAsia="en-ID"/>
              <w14:ligatures w14:val="standardContextual"/>
            </w:rPr>
          </w:pPr>
          <w:hyperlink w:anchor="_Toc235341652" w:history="1">
            <w:r w:rsidRPr="00F153D2">
              <w:rPr>
                <w:rStyle w:val="Hyperlink"/>
                <w:noProof/>
              </w:rPr>
              <w:t>3.4. Kriteria Pemilihan Subyek Penelitian</w:t>
            </w:r>
            <w:r>
              <w:rPr>
                <w:noProof/>
                <w:webHidden/>
              </w:rPr>
              <w:tab/>
            </w:r>
            <w:r>
              <w:rPr>
                <w:noProof/>
                <w:webHidden/>
              </w:rPr>
              <w:fldChar w:fldCharType="begin"/>
            </w:r>
            <w:r>
              <w:rPr>
                <w:noProof/>
                <w:webHidden/>
              </w:rPr>
              <w:instrText xml:space="preserve"> PAGEREF _Toc235341652 \h </w:instrText>
            </w:r>
            <w:r>
              <w:rPr>
                <w:noProof/>
                <w:webHidden/>
              </w:rPr>
            </w:r>
            <w:r>
              <w:rPr>
                <w:noProof/>
                <w:webHidden/>
              </w:rPr>
              <w:fldChar w:fldCharType="separate"/>
            </w:r>
            <w:r>
              <w:rPr>
                <w:noProof/>
                <w:webHidden/>
              </w:rPr>
              <w:t>17</w:t>
            </w:r>
            <w:r>
              <w:rPr>
                <w:noProof/>
                <w:webHidden/>
              </w:rPr>
              <w:fldChar w:fldCharType="end"/>
            </w:r>
          </w:hyperlink>
        </w:p>
        <w:p w14:paraId="1CE60BB4" w14:textId="675AB984"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53" w:history="1">
            <w:r w:rsidRPr="00F153D2">
              <w:rPr>
                <w:rStyle w:val="Hyperlink"/>
                <w:noProof/>
              </w:rPr>
              <w:t>3.5 Estimasi besar sampel</w:t>
            </w:r>
            <w:r>
              <w:rPr>
                <w:noProof/>
                <w:webHidden/>
              </w:rPr>
              <w:tab/>
            </w:r>
            <w:r>
              <w:rPr>
                <w:noProof/>
                <w:webHidden/>
              </w:rPr>
              <w:fldChar w:fldCharType="begin"/>
            </w:r>
            <w:r>
              <w:rPr>
                <w:noProof/>
                <w:webHidden/>
              </w:rPr>
              <w:instrText xml:space="preserve"> PAGEREF _Toc235341653 \h </w:instrText>
            </w:r>
            <w:r>
              <w:rPr>
                <w:noProof/>
                <w:webHidden/>
              </w:rPr>
            </w:r>
            <w:r>
              <w:rPr>
                <w:noProof/>
                <w:webHidden/>
              </w:rPr>
              <w:fldChar w:fldCharType="separate"/>
            </w:r>
            <w:r>
              <w:rPr>
                <w:noProof/>
                <w:webHidden/>
              </w:rPr>
              <w:t>17</w:t>
            </w:r>
            <w:r>
              <w:rPr>
                <w:noProof/>
                <w:webHidden/>
              </w:rPr>
              <w:fldChar w:fldCharType="end"/>
            </w:r>
          </w:hyperlink>
        </w:p>
        <w:p w14:paraId="405BC4D1" w14:textId="7828DF7B"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54" w:history="1">
            <w:r w:rsidRPr="00F153D2">
              <w:rPr>
                <w:rStyle w:val="Hyperlink"/>
                <w:noProof/>
              </w:rPr>
              <w:t>3.6 Kerangka Kerja</w:t>
            </w:r>
            <w:r>
              <w:rPr>
                <w:noProof/>
                <w:webHidden/>
              </w:rPr>
              <w:tab/>
            </w:r>
            <w:r>
              <w:rPr>
                <w:noProof/>
                <w:webHidden/>
              </w:rPr>
              <w:fldChar w:fldCharType="begin"/>
            </w:r>
            <w:r>
              <w:rPr>
                <w:noProof/>
                <w:webHidden/>
              </w:rPr>
              <w:instrText xml:space="preserve"> PAGEREF _Toc235341654 \h </w:instrText>
            </w:r>
            <w:r>
              <w:rPr>
                <w:noProof/>
                <w:webHidden/>
              </w:rPr>
            </w:r>
            <w:r>
              <w:rPr>
                <w:noProof/>
                <w:webHidden/>
              </w:rPr>
              <w:fldChar w:fldCharType="separate"/>
            </w:r>
            <w:r>
              <w:rPr>
                <w:noProof/>
                <w:webHidden/>
              </w:rPr>
              <w:t>18</w:t>
            </w:r>
            <w:r>
              <w:rPr>
                <w:noProof/>
                <w:webHidden/>
              </w:rPr>
              <w:fldChar w:fldCharType="end"/>
            </w:r>
          </w:hyperlink>
        </w:p>
        <w:p w14:paraId="1B9A6A42" w14:textId="046BB171"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55" w:history="1">
            <w:r w:rsidRPr="00F153D2">
              <w:rPr>
                <w:rStyle w:val="Hyperlink"/>
                <w:noProof/>
              </w:rPr>
              <w:t>3.7 Cara Kerja</w:t>
            </w:r>
            <w:r>
              <w:rPr>
                <w:noProof/>
                <w:webHidden/>
              </w:rPr>
              <w:tab/>
            </w:r>
            <w:r>
              <w:rPr>
                <w:noProof/>
                <w:webHidden/>
              </w:rPr>
              <w:fldChar w:fldCharType="begin"/>
            </w:r>
            <w:r>
              <w:rPr>
                <w:noProof/>
                <w:webHidden/>
              </w:rPr>
              <w:instrText xml:space="preserve"> PAGEREF _Toc235341655 \h </w:instrText>
            </w:r>
            <w:r>
              <w:rPr>
                <w:noProof/>
                <w:webHidden/>
              </w:rPr>
            </w:r>
            <w:r>
              <w:rPr>
                <w:noProof/>
                <w:webHidden/>
              </w:rPr>
              <w:fldChar w:fldCharType="separate"/>
            </w:r>
            <w:r>
              <w:rPr>
                <w:noProof/>
                <w:webHidden/>
              </w:rPr>
              <w:t>19</w:t>
            </w:r>
            <w:r>
              <w:rPr>
                <w:noProof/>
                <w:webHidden/>
              </w:rPr>
              <w:fldChar w:fldCharType="end"/>
            </w:r>
          </w:hyperlink>
        </w:p>
        <w:p w14:paraId="0DEB21C6" w14:textId="6417C09E"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56" w:history="1">
            <w:r w:rsidRPr="00F153D2">
              <w:rPr>
                <w:rStyle w:val="Hyperlink"/>
                <w:noProof/>
              </w:rPr>
              <w:t>3.8 Identifikasi Variabel</w:t>
            </w:r>
            <w:r>
              <w:rPr>
                <w:noProof/>
                <w:webHidden/>
              </w:rPr>
              <w:tab/>
            </w:r>
            <w:r>
              <w:rPr>
                <w:noProof/>
                <w:webHidden/>
              </w:rPr>
              <w:fldChar w:fldCharType="begin"/>
            </w:r>
            <w:r>
              <w:rPr>
                <w:noProof/>
                <w:webHidden/>
              </w:rPr>
              <w:instrText xml:space="preserve"> PAGEREF _Toc235341656 \h </w:instrText>
            </w:r>
            <w:r>
              <w:rPr>
                <w:noProof/>
                <w:webHidden/>
              </w:rPr>
            </w:r>
            <w:r>
              <w:rPr>
                <w:noProof/>
                <w:webHidden/>
              </w:rPr>
              <w:fldChar w:fldCharType="separate"/>
            </w:r>
            <w:r>
              <w:rPr>
                <w:noProof/>
                <w:webHidden/>
              </w:rPr>
              <w:t>20</w:t>
            </w:r>
            <w:r>
              <w:rPr>
                <w:noProof/>
                <w:webHidden/>
              </w:rPr>
              <w:fldChar w:fldCharType="end"/>
            </w:r>
          </w:hyperlink>
        </w:p>
        <w:p w14:paraId="107B5A76" w14:textId="470C2FD1"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57" w:history="1">
            <w:r w:rsidRPr="00F153D2">
              <w:rPr>
                <w:rStyle w:val="Hyperlink"/>
                <w:noProof/>
              </w:rPr>
              <w:t>3.9 Definisi Operasional</w:t>
            </w:r>
            <w:r>
              <w:rPr>
                <w:noProof/>
                <w:webHidden/>
              </w:rPr>
              <w:tab/>
            </w:r>
            <w:r>
              <w:rPr>
                <w:noProof/>
                <w:webHidden/>
              </w:rPr>
              <w:fldChar w:fldCharType="begin"/>
            </w:r>
            <w:r>
              <w:rPr>
                <w:noProof/>
                <w:webHidden/>
              </w:rPr>
              <w:instrText xml:space="preserve"> PAGEREF _Toc235341657 \h </w:instrText>
            </w:r>
            <w:r>
              <w:rPr>
                <w:noProof/>
                <w:webHidden/>
              </w:rPr>
            </w:r>
            <w:r>
              <w:rPr>
                <w:noProof/>
                <w:webHidden/>
              </w:rPr>
              <w:fldChar w:fldCharType="separate"/>
            </w:r>
            <w:r>
              <w:rPr>
                <w:noProof/>
                <w:webHidden/>
              </w:rPr>
              <w:t>21</w:t>
            </w:r>
            <w:r>
              <w:rPr>
                <w:noProof/>
                <w:webHidden/>
              </w:rPr>
              <w:fldChar w:fldCharType="end"/>
            </w:r>
          </w:hyperlink>
        </w:p>
        <w:p w14:paraId="674A16D0" w14:textId="6273E482"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58" w:history="1">
            <w:r w:rsidRPr="00F153D2">
              <w:rPr>
                <w:rStyle w:val="Hyperlink"/>
                <w:noProof/>
              </w:rPr>
              <w:t>3.10 Rencana Analisis data</w:t>
            </w:r>
            <w:r>
              <w:rPr>
                <w:noProof/>
                <w:webHidden/>
              </w:rPr>
              <w:tab/>
            </w:r>
            <w:r>
              <w:rPr>
                <w:noProof/>
                <w:webHidden/>
              </w:rPr>
              <w:fldChar w:fldCharType="begin"/>
            </w:r>
            <w:r>
              <w:rPr>
                <w:noProof/>
                <w:webHidden/>
              </w:rPr>
              <w:instrText xml:space="preserve"> PAGEREF _Toc235341658 \h </w:instrText>
            </w:r>
            <w:r>
              <w:rPr>
                <w:noProof/>
                <w:webHidden/>
              </w:rPr>
            </w:r>
            <w:r>
              <w:rPr>
                <w:noProof/>
                <w:webHidden/>
              </w:rPr>
              <w:fldChar w:fldCharType="separate"/>
            </w:r>
            <w:r>
              <w:rPr>
                <w:noProof/>
                <w:webHidden/>
              </w:rPr>
              <w:t>22</w:t>
            </w:r>
            <w:r>
              <w:rPr>
                <w:noProof/>
                <w:webHidden/>
              </w:rPr>
              <w:fldChar w:fldCharType="end"/>
            </w:r>
          </w:hyperlink>
        </w:p>
        <w:p w14:paraId="205A2160" w14:textId="3EF71239" w:rsidR="000748FE" w:rsidRDefault="000748FE" w:rsidP="000748FE">
          <w:pPr>
            <w:pStyle w:val="TOC3"/>
            <w:spacing w:after="0"/>
            <w:rPr>
              <w:rFonts w:asciiTheme="minorHAnsi" w:hAnsiTheme="minorHAnsi"/>
              <w:noProof/>
              <w:kern w:val="2"/>
              <w:szCs w:val="24"/>
              <w:lang w:val="en-ID" w:eastAsia="en-ID"/>
              <w14:ligatures w14:val="standardContextual"/>
            </w:rPr>
          </w:pPr>
          <w:hyperlink w:anchor="_Toc235341659" w:history="1">
            <w:r w:rsidRPr="00F153D2">
              <w:rPr>
                <w:rStyle w:val="Hyperlink"/>
                <w:rFonts w:cs="Times New Roman"/>
                <w:noProof/>
              </w:rPr>
              <w:t>3.10.1 Analisis deskriptif</w:t>
            </w:r>
            <w:r>
              <w:rPr>
                <w:noProof/>
                <w:webHidden/>
              </w:rPr>
              <w:tab/>
            </w:r>
            <w:r>
              <w:rPr>
                <w:noProof/>
                <w:webHidden/>
              </w:rPr>
              <w:fldChar w:fldCharType="begin"/>
            </w:r>
            <w:r>
              <w:rPr>
                <w:noProof/>
                <w:webHidden/>
              </w:rPr>
              <w:instrText xml:space="preserve"> PAGEREF _Toc235341659 \h </w:instrText>
            </w:r>
            <w:r>
              <w:rPr>
                <w:noProof/>
                <w:webHidden/>
              </w:rPr>
            </w:r>
            <w:r>
              <w:rPr>
                <w:noProof/>
                <w:webHidden/>
              </w:rPr>
              <w:fldChar w:fldCharType="separate"/>
            </w:r>
            <w:r>
              <w:rPr>
                <w:noProof/>
                <w:webHidden/>
              </w:rPr>
              <w:t>22</w:t>
            </w:r>
            <w:r>
              <w:rPr>
                <w:noProof/>
                <w:webHidden/>
              </w:rPr>
              <w:fldChar w:fldCharType="end"/>
            </w:r>
          </w:hyperlink>
        </w:p>
        <w:p w14:paraId="3CBF245C" w14:textId="62B61D2C" w:rsidR="000748FE" w:rsidRDefault="000748FE" w:rsidP="000748FE">
          <w:pPr>
            <w:pStyle w:val="TOC3"/>
            <w:spacing w:after="0"/>
            <w:rPr>
              <w:rFonts w:asciiTheme="minorHAnsi" w:hAnsiTheme="minorHAnsi"/>
              <w:noProof/>
              <w:kern w:val="2"/>
              <w:szCs w:val="24"/>
              <w:lang w:val="en-ID" w:eastAsia="en-ID"/>
              <w14:ligatures w14:val="standardContextual"/>
            </w:rPr>
          </w:pPr>
          <w:hyperlink w:anchor="_Toc235341660" w:history="1">
            <w:r w:rsidRPr="00F153D2">
              <w:rPr>
                <w:rStyle w:val="Hyperlink"/>
                <w:rFonts w:cs="Times New Roman"/>
                <w:noProof/>
              </w:rPr>
              <w:t>3.10.2 Prapemrosesan data</w:t>
            </w:r>
            <w:r>
              <w:rPr>
                <w:noProof/>
                <w:webHidden/>
              </w:rPr>
              <w:tab/>
            </w:r>
            <w:r>
              <w:rPr>
                <w:noProof/>
                <w:webHidden/>
              </w:rPr>
              <w:fldChar w:fldCharType="begin"/>
            </w:r>
            <w:r>
              <w:rPr>
                <w:noProof/>
                <w:webHidden/>
              </w:rPr>
              <w:instrText xml:space="preserve"> PAGEREF _Toc235341660 \h </w:instrText>
            </w:r>
            <w:r>
              <w:rPr>
                <w:noProof/>
                <w:webHidden/>
              </w:rPr>
            </w:r>
            <w:r>
              <w:rPr>
                <w:noProof/>
                <w:webHidden/>
              </w:rPr>
              <w:fldChar w:fldCharType="separate"/>
            </w:r>
            <w:r>
              <w:rPr>
                <w:noProof/>
                <w:webHidden/>
              </w:rPr>
              <w:t>22</w:t>
            </w:r>
            <w:r>
              <w:rPr>
                <w:noProof/>
                <w:webHidden/>
              </w:rPr>
              <w:fldChar w:fldCharType="end"/>
            </w:r>
          </w:hyperlink>
        </w:p>
        <w:p w14:paraId="0BE2B804" w14:textId="6C14BA90" w:rsidR="000748FE" w:rsidRDefault="000748FE" w:rsidP="000748FE">
          <w:pPr>
            <w:pStyle w:val="TOC3"/>
            <w:spacing w:after="0"/>
            <w:rPr>
              <w:rFonts w:asciiTheme="minorHAnsi" w:hAnsiTheme="minorHAnsi"/>
              <w:noProof/>
              <w:kern w:val="2"/>
              <w:szCs w:val="24"/>
              <w:lang w:val="en-ID" w:eastAsia="en-ID"/>
              <w14:ligatures w14:val="standardContextual"/>
            </w:rPr>
          </w:pPr>
          <w:hyperlink w:anchor="_Toc235341661" w:history="1">
            <w:r w:rsidRPr="00F153D2">
              <w:rPr>
                <w:rStyle w:val="Hyperlink"/>
                <w:rFonts w:cs="Times New Roman"/>
                <w:noProof/>
              </w:rPr>
              <w:t>3.10.3 Pengembangan dan validasi model</w:t>
            </w:r>
            <w:r>
              <w:rPr>
                <w:noProof/>
                <w:webHidden/>
              </w:rPr>
              <w:tab/>
            </w:r>
            <w:r>
              <w:rPr>
                <w:noProof/>
                <w:webHidden/>
              </w:rPr>
              <w:fldChar w:fldCharType="begin"/>
            </w:r>
            <w:r>
              <w:rPr>
                <w:noProof/>
                <w:webHidden/>
              </w:rPr>
              <w:instrText xml:space="preserve"> PAGEREF _Toc235341661 \h </w:instrText>
            </w:r>
            <w:r>
              <w:rPr>
                <w:noProof/>
                <w:webHidden/>
              </w:rPr>
            </w:r>
            <w:r>
              <w:rPr>
                <w:noProof/>
                <w:webHidden/>
              </w:rPr>
              <w:fldChar w:fldCharType="separate"/>
            </w:r>
            <w:r>
              <w:rPr>
                <w:noProof/>
                <w:webHidden/>
              </w:rPr>
              <w:t>22</w:t>
            </w:r>
            <w:r>
              <w:rPr>
                <w:noProof/>
                <w:webHidden/>
              </w:rPr>
              <w:fldChar w:fldCharType="end"/>
            </w:r>
          </w:hyperlink>
        </w:p>
        <w:p w14:paraId="13BA15B9" w14:textId="05A585B5" w:rsidR="000748FE" w:rsidRDefault="000748FE" w:rsidP="000748FE">
          <w:pPr>
            <w:pStyle w:val="TOC3"/>
            <w:spacing w:after="0"/>
            <w:rPr>
              <w:rFonts w:asciiTheme="minorHAnsi" w:hAnsiTheme="minorHAnsi"/>
              <w:noProof/>
              <w:kern w:val="2"/>
              <w:szCs w:val="24"/>
              <w:lang w:val="en-ID" w:eastAsia="en-ID"/>
              <w14:ligatures w14:val="standardContextual"/>
            </w:rPr>
          </w:pPr>
          <w:hyperlink w:anchor="_Toc235341662" w:history="1">
            <w:r w:rsidRPr="00F153D2">
              <w:rPr>
                <w:rStyle w:val="Hyperlink"/>
                <w:rFonts w:cs="Times New Roman"/>
                <w:noProof/>
              </w:rPr>
              <w:t>3.10.4 Evaluasi performa model</w:t>
            </w:r>
            <w:r>
              <w:rPr>
                <w:noProof/>
                <w:webHidden/>
              </w:rPr>
              <w:tab/>
            </w:r>
            <w:r>
              <w:rPr>
                <w:noProof/>
                <w:webHidden/>
              </w:rPr>
              <w:fldChar w:fldCharType="begin"/>
            </w:r>
            <w:r>
              <w:rPr>
                <w:noProof/>
                <w:webHidden/>
              </w:rPr>
              <w:instrText xml:space="preserve"> PAGEREF _Toc235341662 \h </w:instrText>
            </w:r>
            <w:r>
              <w:rPr>
                <w:noProof/>
                <w:webHidden/>
              </w:rPr>
            </w:r>
            <w:r>
              <w:rPr>
                <w:noProof/>
                <w:webHidden/>
              </w:rPr>
              <w:fldChar w:fldCharType="separate"/>
            </w:r>
            <w:r>
              <w:rPr>
                <w:noProof/>
                <w:webHidden/>
              </w:rPr>
              <w:t>23</w:t>
            </w:r>
            <w:r>
              <w:rPr>
                <w:noProof/>
                <w:webHidden/>
              </w:rPr>
              <w:fldChar w:fldCharType="end"/>
            </w:r>
          </w:hyperlink>
        </w:p>
        <w:p w14:paraId="64E00A62" w14:textId="3F8FB6E6" w:rsidR="000748FE" w:rsidRDefault="000748FE" w:rsidP="000748FE">
          <w:pPr>
            <w:pStyle w:val="TOC3"/>
            <w:spacing w:after="0"/>
            <w:rPr>
              <w:rFonts w:asciiTheme="minorHAnsi" w:hAnsiTheme="minorHAnsi"/>
              <w:noProof/>
              <w:kern w:val="2"/>
              <w:szCs w:val="24"/>
              <w:lang w:val="en-ID" w:eastAsia="en-ID"/>
              <w14:ligatures w14:val="standardContextual"/>
            </w:rPr>
          </w:pPr>
          <w:hyperlink w:anchor="_Toc235341663" w:history="1">
            <w:r w:rsidRPr="00F153D2">
              <w:rPr>
                <w:rStyle w:val="Hyperlink"/>
                <w:rFonts w:cs="Times New Roman"/>
                <w:noProof/>
              </w:rPr>
              <w:t>3.10.5 Analisis interpretabilitas</w:t>
            </w:r>
            <w:r>
              <w:rPr>
                <w:noProof/>
                <w:webHidden/>
              </w:rPr>
              <w:tab/>
            </w:r>
            <w:r>
              <w:rPr>
                <w:noProof/>
                <w:webHidden/>
              </w:rPr>
              <w:fldChar w:fldCharType="begin"/>
            </w:r>
            <w:r>
              <w:rPr>
                <w:noProof/>
                <w:webHidden/>
              </w:rPr>
              <w:instrText xml:space="preserve"> PAGEREF _Toc235341663 \h </w:instrText>
            </w:r>
            <w:r>
              <w:rPr>
                <w:noProof/>
                <w:webHidden/>
              </w:rPr>
            </w:r>
            <w:r>
              <w:rPr>
                <w:noProof/>
                <w:webHidden/>
              </w:rPr>
              <w:fldChar w:fldCharType="separate"/>
            </w:r>
            <w:r>
              <w:rPr>
                <w:noProof/>
                <w:webHidden/>
              </w:rPr>
              <w:t>23</w:t>
            </w:r>
            <w:r>
              <w:rPr>
                <w:noProof/>
                <w:webHidden/>
              </w:rPr>
              <w:fldChar w:fldCharType="end"/>
            </w:r>
          </w:hyperlink>
        </w:p>
        <w:p w14:paraId="01FB49F1" w14:textId="4B8F127C" w:rsidR="000748FE" w:rsidRDefault="000748FE" w:rsidP="000748FE">
          <w:pPr>
            <w:pStyle w:val="TOC3"/>
            <w:spacing w:after="0"/>
            <w:rPr>
              <w:rFonts w:asciiTheme="minorHAnsi" w:hAnsiTheme="minorHAnsi"/>
              <w:noProof/>
              <w:kern w:val="2"/>
              <w:szCs w:val="24"/>
              <w:lang w:val="en-ID" w:eastAsia="en-ID"/>
              <w14:ligatures w14:val="standardContextual"/>
            </w:rPr>
          </w:pPr>
          <w:hyperlink w:anchor="_Toc235341664" w:history="1">
            <w:r w:rsidRPr="00F153D2">
              <w:rPr>
                <w:rStyle w:val="Hyperlink"/>
                <w:rFonts w:cs="Times New Roman"/>
                <w:noProof/>
              </w:rPr>
              <w:t>3.10.6 Pelaporan</w:t>
            </w:r>
            <w:r>
              <w:rPr>
                <w:noProof/>
                <w:webHidden/>
              </w:rPr>
              <w:tab/>
            </w:r>
            <w:r>
              <w:rPr>
                <w:noProof/>
                <w:webHidden/>
              </w:rPr>
              <w:fldChar w:fldCharType="begin"/>
            </w:r>
            <w:r>
              <w:rPr>
                <w:noProof/>
                <w:webHidden/>
              </w:rPr>
              <w:instrText xml:space="preserve"> PAGEREF _Toc235341664 \h </w:instrText>
            </w:r>
            <w:r>
              <w:rPr>
                <w:noProof/>
                <w:webHidden/>
              </w:rPr>
            </w:r>
            <w:r>
              <w:rPr>
                <w:noProof/>
                <w:webHidden/>
              </w:rPr>
              <w:fldChar w:fldCharType="separate"/>
            </w:r>
            <w:r>
              <w:rPr>
                <w:noProof/>
                <w:webHidden/>
              </w:rPr>
              <w:t>23</w:t>
            </w:r>
            <w:r>
              <w:rPr>
                <w:noProof/>
                <w:webHidden/>
              </w:rPr>
              <w:fldChar w:fldCharType="end"/>
            </w:r>
          </w:hyperlink>
        </w:p>
        <w:p w14:paraId="20504B17" w14:textId="02DA5F24" w:rsidR="000748FE" w:rsidRDefault="000748FE" w:rsidP="000748FE">
          <w:pPr>
            <w:pStyle w:val="TOC2"/>
            <w:spacing w:after="0"/>
            <w:rPr>
              <w:rFonts w:asciiTheme="minorHAnsi" w:hAnsiTheme="minorHAnsi"/>
              <w:noProof/>
              <w:kern w:val="2"/>
              <w:szCs w:val="24"/>
              <w:lang w:val="en-ID" w:eastAsia="en-ID"/>
              <w14:ligatures w14:val="standardContextual"/>
            </w:rPr>
          </w:pPr>
          <w:hyperlink w:anchor="_Toc235341665" w:history="1">
            <w:r w:rsidRPr="00F153D2">
              <w:rPr>
                <w:rStyle w:val="Hyperlink"/>
                <w:noProof/>
              </w:rPr>
              <w:t>3.11 Etika Penelitian</w:t>
            </w:r>
            <w:r>
              <w:rPr>
                <w:noProof/>
                <w:webHidden/>
              </w:rPr>
              <w:tab/>
            </w:r>
            <w:r>
              <w:rPr>
                <w:noProof/>
                <w:webHidden/>
              </w:rPr>
              <w:fldChar w:fldCharType="begin"/>
            </w:r>
            <w:r>
              <w:rPr>
                <w:noProof/>
                <w:webHidden/>
              </w:rPr>
              <w:instrText xml:space="preserve"> PAGEREF _Toc235341665 \h </w:instrText>
            </w:r>
            <w:r>
              <w:rPr>
                <w:noProof/>
                <w:webHidden/>
              </w:rPr>
            </w:r>
            <w:r>
              <w:rPr>
                <w:noProof/>
                <w:webHidden/>
              </w:rPr>
              <w:fldChar w:fldCharType="separate"/>
            </w:r>
            <w:r>
              <w:rPr>
                <w:noProof/>
                <w:webHidden/>
              </w:rPr>
              <w:t>23</w:t>
            </w:r>
            <w:r>
              <w:rPr>
                <w:noProof/>
                <w:webHidden/>
              </w:rPr>
              <w:fldChar w:fldCharType="end"/>
            </w:r>
          </w:hyperlink>
        </w:p>
        <w:p w14:paraId="435D6F19" w14:textId="7424C78E" w:rsidR="000748FE" w:rsidRDefault="000748FE" w:rsidP="000748FE">
          <w:pPr>
            <w:pStyle w:val="TOC1"/>
            <w:rPr>
              <w:rFonts w:asciiTheme="minorHAnsi" w:hAnsiTheme="minorHAnsi"/>
              <w:noProof/>
              <w:kern w:val="2"/>
              <w:szCs w:val="24"/>
              <w:lang w:val="en-ID" w:eastAsia="en-ID"/>
              <w14:ligatures w14:val="standardContextual"/>
            </w:rPr>
          </w:pPr>
          <w:hyperlink w:anchor="_Toc235341666" w:history="1">
            <w:r w:rsidRPr="00F153D2">
              <w:rPr>
                <w:rStyle w:val="Hyperlink"/>
                <w:noProof/>
              </w:rPr>
              <w:t>REFERENSI</w:t>
            </w:r>
            <w:r>
              <w:rPr>
                <w:noProof/>
                <w:webHidden/>
              </w:rPr>
              <w:tab/>
            </w:r>
            <w:r>
              <w:rPr>
                <w:noProof/>
                <w:webHidden/>
              </w:rPr>
              <w:fldChar w:fldCharType="begin"/>
            </w:r>
            <w:r>
              <w:rPr>
                <w:noProof/>
                <w:webHidden/>
              </w:rPr>
              <w:instrText xml:space="preserve"> PAGEREF _Toc235341666 \h </w:instrText>
            </w:r>
            <w:r>
              <w:rPr>
                <w:noProof/>
                <w:webHidden/>
              </w:rPr>
            </w:r>
            <w:r>
              <w:rPr>
                <w:noProof/>
                <w:webHidden/>
              </w:rPr>
              <w:fldChar w:fldCharType="separate"/>
            </w:r>
            <w:r>
              <w:rPr>
                <w:noProof/>
                <w:webHidden/>
              </w:rPr>
              <w:t>25</w:t>
            </w:r>
            <w:r>
              <w:rPr>
                <w:noProof/>
                <w:webHidden/>
              </w:rPr>
              <w:fldChar w:fldCharType="end"/>
            </w:r>
          </w:hyperlink>
        </w:p>
        <w:p w14:paraId="727BF655" w14:textId="5B8FDCC0" w:rsidR="000748FE" w:rsidRDefault="000748FE" w:rsidP="000748FE">
          <w:pPr>
            <w:pStyle w:val="TOC1"/>
            <w:rPr>
              <w:rFonts w:asciiTheme="minorHAnsi" w:hAnsiTheme="minorHAnsi"/>
              <w:noProof/>
              <w:kern w:val="2"/>
              <w:szCs w:val="24"/>
              <w:lang w:val="en-ID" w:eastAsia="en-ID"/>
              <w14:ligatures w14:val="standardContextual"/>
            </w:rPr>
          </w:pPr>
          <w:hyperlink w:anchor="_Toc235341667" w:history="1">
            <w:r w:rsidRPr="00F153D2">
              <w:rPr>
                <w:rStyle w:val="Hyperlink"/>
                <w:noProof/>
              </w:rPr>
              <w:t>LAMPIRAN</w:t>
            </w:r>
            <w:r>
              <w:rPr>
                <w:noProof/>
                <w:webHidden/>
              </w:rPr>
              <w:tab/>
            </w:r>
            <w:r>
              <w:rPr>
                <w:noProof/>
                <w:webHidden/>
              </w:rPr>
              <w:fldChar w:fldCharType="begin"/>
            </w:r>
            <w:r>
              <w:rPr>
                <w:noProof/>
                <w:webHidden/>
              </w:rPr>
              <w:instrText xml:space="preserve"> PAGEREF _Toc235341667 \h </w:instrText>
            </w:r>
            <w:r>
              <w:rPr>
                <w:noProof/>
                <w:webHidden/>
              </w:rPr>
            </w:r>
            <w:r>
              <w:rPr>
                <w:noProof/>
                <w:webHidden/>
              </w:rPr>
              <w:fldChar w:fldCharType="separate"/>
            </w:r>
            <w:r>
              <w:rPr>
                <w:noProof/>
                <w:webHidden/>
              </w:rPr>
              <w:t>29</w:t>
            </w:r>
            <w:r>
              <w:rPr>
                <w:noProof/>
                <w:webHidden/>
              </w:rPr>
              <w:fldChar w:fldCharType="end"/>
            </w:r>
          </w:hyperlink>
        </w:p>
        <w:p w14:paraId="17F5B46D" w14:textId="18A61C6F" w:rsidR="00E40189" w:rsidRDefault="00E40189" w:rsidP="000748FE">
          <w:r>
            <w:rPr>
              <w:b/>
              <w:bCs/>
              <w:noProof/>
            </w:rPr>
            <w:fldChar w:fldCharType="end"/>
          </w:r>
        </w:p>
      </w:sdtContent>
    </w:sdt>
    <w:p w14:paraId="6BA1FFE1" w14:textId="4919BD0F" w:rsidR="009C40ED" w:rsidRDefault="009C40ED" w:rsidP="00975745">
      <w:pPr>
        <w:pStyle w:val="Heading1"/>
      </w:pPr>
      <w:r>
        <w:br w:type="column"/>
      </w:r>
      <w:bookmarkStart w:id="4" w:name="_Toc235341610"/>
      <w:r>
        <w:lastRenderedPageBreak/>
        <w:t xml:space="preserve">DAFTAR </w:t>
      </w:r>
      <w:r w:rsidR="00BC4223">
        <w:t>GAMBAR</w:t>
      </w:r>
      <w:bookmarkEnd w:id="4"/>
    </w:p>
    <w:p w14:paraId="4B731262" w14:textId="635D409E" w:rsidR="00F47461" w:rsidRDefault="00F47461" w:rsidP="00F47461">
      <w:pPr>
        <w:pStyle w:val="TableofFigures"/>
        <w:tabs>
          <w:tab w:val="right" w:leader="dot" w:pos="8777"/>
        </w:tabs>
        <w:ind w:firstLine="0"/>
        <w:rPr>
          <w:rFonts w:asciiTheme="minorHAnsi" w:hAnsiTheme="minorHAnsi"/>
          <w:noProof/>
          <w:kern w:val="2"/>
          <w:szCs w:val="24"/>
          <w:lang w:val="en-ID" w:eastAsia="en-ID"/>
          <w14:ligatures w14:val="standardContextual"/>
        </w:rPr>
      </w:pPr>
      <w:r>
        <w:fldChar w:fldCharType="begin"/>
      </w:r>
      <w:r>
        <w:instrText xml:space="preserve"> TOC \h \z \c "Gambar 2." </w:instrText>
      </w:r>
      <w:r>
        <w:fldChar w:fldCharType="separate"/>
      </w:r>
      <w:hyperlink w:anchor="_Toc235340972" w:history="1">
        <w:r w:rsidRPr="007F4F25">
          <w:rPr>
            <w:rStyle w:val="Hyperlink"/>
            <w:noProof/>
          </w:rPr>
          <w:t>Gambar 2.1 Kerangka Teori Penelitian</w:t>
        </w:r>
        <w:r>
          <w:rPr>
            <w:noProof/>
            <w:webHidden/>
          </w:rPr>
          <w:tab/>
        </w:r>
        <w:r>
          <w:rPr>
            <w:noProof/>
            <w:webHidden/>
          </w:rPr>
          <w:fldChar w:fldCharType="begin"/>
        </w:r>
        <w:r>
          <w:rPr>
            <w:noProof/>
            <w:webHidden/>
          </w:rPr>
          <w:instrText xml:space="preserve"> PAGEREF _Toc235340972 \h </w:instrText>
        </w:r>
        <w:r>
          <w:rPr>
            <w:noProof/>
            <w:webHidden/>
          </w:rPr>
        </w:r>
        <w:r>
          <w:rPr>
            <w:noProof/>
            <w:webHidden/>
          </w:rPr>
          <w:fldChar w:fldCharType="separate"/>
        </w:r>
        <w:r>
          <w:rPr>
            <w:noProof/>
            <w:webHidden/>
          </w:rPr>
          <w:t>13</w:t>
        </w:r>
        <w:r>
          <w:rPr>
            <w:noProof/>
            <w:webHidden/>
          </w:rPr>
          <w:fldChar w:fldCharType="end"/>
        </w:r>
      </w:hyperlink>
    </w:p>
    <w:p w14:paraId="189529FF" w14:textId="04208FB1" w:rsidR="00F47461" w:rsidRDefault="00F47461" w:rsidP="00F47461">
      <w:pPr>
        <w:pStyle w:val="TableofFigures"/>
        <w:tabs>
          <w:tab w:val="right" w:leader="dot" w:pos="8777"/>
        </w:tabs>
        <w:ind w:firstLine="0"/>
        <w:rPr>
          <w:rFonts w:asciiTheme="minorHAnsi" w:hAnsiTheme="minorHAnsi"/>
          <w:noProof/>
          <w:kern w:val="2"/>
          <w:szCs w:val="24"/>
          <w:lang w:val="en-ID" w:eastAsia="en-ID"/>
          <w14:ligatures w14:val="standardContextual"/>
        </w:rPr>
      </w:pPr>
      <w:hyperlink w:anchor="_Toc235340973" w:history="1">
        <w:r w:rsidRPr="007F4F25">
          <w:rPr>
            <w:rStyle w:val="Hyperlink"/>
            <w:noProof/>
          </w:rPr>
          <w:t>Gambar 2.2 Kerangka Konsep Penelitian</w:t>
        </w:r>
        <w:r>
          <w:rPr>
            <w:noProof/>
            <w:webHidden/>
          </w:rPr>
          <w:tab/>
        </w:r>
        <w:r>
          <w:rPr>
            <w:noProof/>
            <w:webHidden/>
          </w:rPr>
          <w:fldChar w:fldCharType="begin"/>
        </w:r>
        <w:r>
          <w:rPr>
            <w:noProof/>
            <w:webHidden/>
          </w:rPr>
          <w:instrText xml:space="preserve"> PAGEREF _Toc235340973 \h </w:instrText>
        </w:r>
        <w:r>
          <w:rPr>
            <w:noProof/>
            <w:webHidden/>
          </w:rPr>
        </w:r>
        <w:r>
          <w:rPr>
            <w:noProof/>
            <w:webHidden/>
          </w:rPr>
          <w:fldChar w:fldCharType="separate"/>
        </w:r>
        <w:r>
          <w:rPr>
            <w:noProof/>
            <w:webHidden/>
          </w:rPr>
          <w:t>14</w:t>
        </w:r>
        <w:r>
          <w:rPr>
            <w:noProof/>
            <w:webHidden/>
          </w:rPr>
          <w:fldChar w:fldCharType="end"/>
        </w:r>
      </w:hyperlink>
    </w:p>
    <w:p w14:paraId="6CF7A097" w14:textId="7D9A9E57" w:rsidR="00870671" w:rsidRPr="00870671" w:rsidRDefault="00F47461" w:rsidP="00870671">
      <w:pPr>
        <w:pStyle w:val="TableofFigures"/>
        <w:tabs>
          <w:tab w:val="right" w:leader="dot" w:pos="8777"/>
        </w:tabs>
        <w:ind w:firstLine="0"/>
        <w:rPr>
          <w:b/>
        </w:rPr>
      </w:pPr>
      <w:r>
        <w:fldChar w:fldCharType="end"/>
      </w:r>
      <w:r w:rsidR="00870671">
        <w:br w:type="page"/>
      </w:r>
    </w:p>
    <w:p w14:paraId="00538F8C" w14:textId="2D8260F1" w:rsidR="00870671" w:rsidRDefault="00870671" w:rsidP="00870671">
      <w:pPr>
        <w:pStyle w:val="Heading1"/>
      </w:pPr>
      <w:bookmarkStart w:id="5" w:name="_Toc235341611"/>
      <w:r>
        <w:lastRenderedPageBreak/>
        <w:t>DAFTAR TABEL</w:t>
      </w:r>
      <w:bookmarkEnd w:id="5"/>
    </w:p>
    <w:p w14:paraId="7B9C5F02" w14:textId="4BB1D50C" w:rsidR="005A0D26" w:rsidRPr="005A0D26" w:rsidRDefault="005A0D26" w:rsidP="005A0D26">
      <w:pPr>
        <w:pStyle w:val="TableofFigures"/>
        <w:tabs>
          <w:tab w:val="right" w:leader="dot" w:pos="8777"/>
        </w:tabs>
        <w:ind w:firstLine="0"/>
        <w:rPr>
          <w:noProof/>
        </w:rPr>
      </w:pPr>
      <w:r>
        <w:fldChar w:fldCharType="begin"/>
      </w:r>
      <w:r>
        <w:instrText xml:space="preserve"> TOC \h \z \c "Tabel 3." </w:instrText>
      </w:r>
      <w:r>
        <w:fldChar w:fldCharType="separate"/>
      </w:r>
      <w:hyperlink w:anchor="_Toc235340562" w:history="1">
        <w:r w:rsidRPr="00D77F64">
          <w:rPr>
            <w:rStyle w:val="Hyperlink"/>
            <w:noProof/>
          </w:rPr>
          <w:t>Tabel 3.1 Batasan Operasional Variabel Penelitian</w:t>
        </w:r>
        <w:r>
          <w:rPr>
            <w:noProof/>
            <w:webHidden/>
          </w:rPr>
          <w:tab/>
        </w:r>
        <w:r>
          <w:rPr>
            <w:noProof/>
            <w:webHidden/>
          </w:rPr>
          <w:fldChar w:fldCharType="begin"/>
        </w:r>
        <w:r>
          <w:rPr>
            <w:noProof/>
            <w:webHidden/>
          </w:rPr>
          <w:instrText xml:space="preserve"> PAGEREF _Toc235340562 \h </w:instrText>
        </w:r>
        <w:r>
          <w:rPr>
            <w:noProof/>
            <w:webHidden/>
          </w:rPr>
        </w:r>
        <w:r>
          <w:rPr>
            <w:noProof/>
            <w:webHidden/>
          </w:rPr>
          <w:fldChar w:fldCharType="separate"/>
        </w:r>
        <w:r>
          <w:rPr>
            <w:noProof/>
            <w:webHidden/>
          </w:rPr>
          <w:t>21</w:t>
        </w:r>
        <w:r>
          <w:rPr>
            <w:noProof/>
            <w:webHidden/>
          </w:rPr>
          <w:fldChar w:fldCharType="end"/>
        </w:r>
      </w:hyperlink>
    </w:p>
    <w:p w14:paraId="06F10303" w14:textId="21A7C84C" w:rsidR="005A0D26" w:rsidRPr="005A0D26" w:rsidRDefault="005A0D26" w:rsidP="005A0D26">
      <w:pPr>
        <w:pStyle w:val="TableofFigures"/>
        <w:tabs>
          <w:tab w:val="right" w:leader="dot" w:pos="8777"/>
        </w:tabs>
        <w:ind w:firstLine="0"/>
      </w:pPr>
      <w:r>
        <w:fldChar w:fldCharType="end"/>
      </w:r>
      <w:r>
        <w:fldChar w:fldCharType="begin"/>
      </w:r>
      <w:r>
        <w:instrText xml:space="preserve"> TOC \h \z \c "Tabel 4." </w:instrText>
      </w:r>
      <w:r>
        <w:fldChar w:fldCharType="separate"/>
      </w:r>
      <w:hyperlink w:anchor="_Toc235340540" w:history="1">
        <w:r w:rsidRPr="00E97B2D">
          <w:rPr>
            <w:rStyle w:val="Hyperlink"/>
            <w:noProof/>
          </w:rPr>
          <w:t>Tabel 4.1 Karakteristik Subjek Penelitian</w:t>
        </w:r>
        <w:r>
          <w:rPr>
            <w:noProof/>
            <w:webHidden/>
          </w:rPr>
          <w:tab/>
        </w:r>
        <w:r>
          <w:rPr>
            <w:noProof/>
            <w:webHidden/>
          </w:rPr>
          <w:fldChar w:fldCharType="begin"/>
        </w:r>
        <w:r>
          <w:rPr>
            <w:noProof/>
            <w:webHidden/>
          </w:rPr>
          <w:instrText xml:space="preserve"> PAGEREF _Toc235340540 \h </w:instrText>
        </w:r>
        <w:r>
          <w:rPr>
            <w:noProof/>
            <w:webHidden/>
          </w:rPr>
        </w:r>
        <w:r>
          <w:rPr>
            <w:noProof/>
            <w:webHidden/>
          </w:rPr>
          <w:fldChar w:fldCharType="separate"/>
        </w:r>
        <w:r>
          <w:rPr>
            <w:noProof/>
            <w:webHidden/>
          </w:rPr>
          <w:t>29</w:t>
        </w:r>
        <w:r>
          <w:rPr>
            <w:noProof/>
            <w:webHidden/>
          </w:rPr>
          <w:fldChar w:fldCharType="end"/>
        </w:r>
      </w:hyperlink>
    </w:p>
    <w:p w14:paraId="670D48A7" w14:textId="3CBBCA40" w:rsidR="005A0D26" w:rsidRDefault="005A0D26" w:rsidP="005A0D26">
      <w:pPr>
        <w:pStyle w:val="TableofFigures"/>
        <w:tabs>
          <w:tab w:val="right" w:leader="dot" w:pos="8777"/>
        </w:tabs>
        <w:ind w:firstLine="0"/>
        <w:rPr>
          <w:rFonts w:asciiTheme="minorHAnsi" w:hAnsiTheme="minorHAnsi"/>
          <w:noProof/>
          <w:kern w:val="2"/>
          <w:szCs w:val="24"/>
          <w:lang w:val="en-ID" w:eastAsia="en-ID"/>
          <w14:ligatures w14:val="standardContextual"/>
        </w:rPr>
      </w:pPr>
      <w:hyperlink w:anchor="_Toc235340541" w:history="1">
        <w:r w:rsidRPr="00E97B2D">
          <w:rPr>
            <w:rStyle w:val="Hyperlink"/>
            <w:noProof/>
          </w:rPr>
          <w:t>Tabel 4.2 Perbandingan Performa Model Prediksi</w:t>
        </w:r>
        <w:r>
          <w:rPr>
            <w:noProof/>
            <w:webHidden/>
          </w:rPr>
          <w:tab/>
        </w:r>
        <w:r>
          <w:rPr>
            <w:noProof/>
            <w:webHidden/>
          </w:rPr>
          <w:fldChar w:fldCharType="begin"/>
        </w:r>
        <w:r>
          <w:rPr>
            <w:noProof/>
            <w:webHidden/>
          </w:rPr>
          <w:instrText xml:space="preserve"> PAGEREF _Toc235340541 \h </w:instrText>
        </w:r>
        <w:r>
          <w:rPr>
            <w:noProof/>
            <w:webHidden/>
          </w:rPr>
        </w:r>
        <w:r>
          <w:rPr>
            <w:noProof/>
            <w:webHidden/>
          </w:rPr>
          <w:fldChar w:fldCharType="separate"/>
        </w:r>
        <w:r>
          <w:rPr>
            <w:noProof/>
            <w:webHidden/>
          </w:rPr>
          <w:t>30</w:t>
        </w:r>
        <w:r>
          <w:rPr>
            <w:noProof/>
            <w:webHidden/>
          </w:rPr>
          <w:fldChar w:fldCharType="end"/>
        </w:r>
      </w:hyperlink>
    </w:p>
    <w:p w14:paraId="03A92236" w14:textId="1B2B3CB0" w:rsidR="005A0D26" w:rsidRDefault="005A0D26" w:rsidP="005A0D26">
      <w:pPr>
        <w:pStyle w:val="TableofFigures"/>
        <w:tabs>
          <w:tab w:val="right" w:leader="dot" w:pos="8777"/>
        </w:tabs>
        <w:ind w:firstLine="0"/>
        <w:rPr>
          <w:rFonts w:asciiTheme="minorHAnsi" w:hAnsiTheme="minorHAnsi"/>
          <w:noProof/>
          <w:kern w:val="2"/>
          <w:szCs w:val="24"/>
          <w:lang w:val="en-ID" w:eastAsia="en-ID"/>
          <w14:ligatures w14:val="standardContextual"/>
        </w:rPr>
      </w:pPr>
      <w:hyperlink w:anchor="_Toc235340542" w:history="1">
        <w:r w:rsidRPr="00E97B2D">
          <w:rPr>
            <w:rStyle w:val="Hyperlink"/>
            <w:noProof/>
          </w:rPr>
          <w:t>Tabel 4.3 Peringkat Kontribusi Prediktor Berdasarkan Analisis SHAP</w:t>
        </w:r>
        <w:r>
          <w:rPr>
            <w:noProof/>
            <w:webHidden/>
          </w:rPr>
          <w:tab/>
        </w:r>
        <w:r>
          <w:rPr>
            <w:noProof/>
            <w:webHidden/>
          </w:rPr>
          <w:fldChar w:fldCharType="begin"/>
        </w:r>
        <w:r>
          <w:rPr>
            <w:noProof/>
            <w:webHidden/>
          </w:rPr>
          <w:instrText xml:space="preserve"> PAGEREF _Toc235340542 \h </w:instrText>
        </w:r>
        <w:r>
          <w:rPr>
            <w:noProof/>
            <w:webHidden/>
          </w:rPr>
        </w:r>
        <w:r>
          <w:rPr>
            <w:noProof/>
            <w:webHidden/>
          </w:rPr>
          <w:fldChar w:fldCharType="separate"/>
        </w:r>
        <w:r>
          <w:rPr>
            <w:noProof/>
            <w:webHidden/>
          </w:rPr>
          <w:t>30</w:t>
        </w:r>
        <w:r>
          <w:rPr>
            <w:noProof/>
            <w:webHidden/>
          </w:rPr>
          <w:fldChar w:fldCharType="end"/>
        </w:r>
      </w:hyperlink>
    </w:p>
    <w:p w14:paraId="31B33F64" w14:textId="0A92288B" w:rsidR="005A0D26" w:rsidRPr="005A0D26" w:rsidRDefault="005A0D26" w:rsidP="005A0D26">
      <w:r>
        <w:fldChar w:fldCharType="end"/>
      </w:r>
    </w:p>
    <w:p w14:paraId="60343F88" w14:textId="77777777" w:rsidR="00BC4223" w:rsidRPr="00BC4223" w:rsidRDefault="00BC4223" w:rsidP="00BC4223">
      <w:pPr>
        <w:ind w:firstLine="0"/>
      </w:pPr>
    </w:p>
    <w:p w14:paraId="0D41B0AA" w14:textId="157992C5" w:rsidR="009C40ED" w:rsidRDefault="009C40ED" w:rsidP="00B87FC9">
      <w:pPr>
        <w:pStyle w:val="Heading1"/>
      </w:pPr>
      <w:r>
        <w:br w:type="column"/>
      </w:r>
      <w:bookmarkStart w:id="6" w:name="_Toc235341612"/>
      <w:r>
        <w:lastRenderedPageBreak/>
        <w:t>DAFTAR LAMPIRAN</w:t>
      </w:r>
      <w:bookmarkEnd w:id="6"/>
    </w:p>
    <w:p w14:paraId="4C378CD5" w14:textId="4F4CE32E" w:rsidR="004A79AE" w:rsidRDefault="004A79AE" w:rsidP="004A79AE">
      <w:pPr>
        <w:pStyle w:val="TableofFigures"/>
        <w:tabs>
          <w:tab w:val="right" w:leader="dot" w:pos="8777"/>
        </w:tabs>
        <w:ind w:firstLine="0"/>
        <w:rPr>
          <w:noProof/>
        </w:rPr>
      </w:pPr>
      <w:r>
        <w:fldChar w:fldCharType="begin"/>
      </w:r>
      <w:r>
        <w:instrText xml:space="preserve"> TOC \h \z \c "Lampiran" </w:instrText>
      </w:r>
      <w:r>
        <w:fldChar w:fldCharType="separate"/>
      </w:r>
      <w:hyperlink w:anchor="_Toc235340106" w:history="1">
        <w:r w:rsidRPr="00837EB3">
          <w:rPr>
            <w:rStyle w:val="Hyperlink"/>
            <w:noProof/>
          </w:rPr>
          <w:t xml:space="preserve">Lampiran 1 Tabel Kosong </w:t>
        </w:r>
        <w:r w:rsidRPr="00837EB3">
          <w:rPr>
            <w:rStyle w:val="Hyperlink"/>
            <w:i/>
            <w:iCs/>
            <w:noProof/>
          </w:rPr>
          <w:t>(Dummy Tables)</w:t>
        </w:r>
        <w:r>
          <w:rPr>
            <w:noProof/>
            <w:webHidden/>
          </w:rPr>
          <w:tab/>
        </w:r>
        <w:r>
          <w:rPr>
            <w:noProof/>
            <w:webHidden/>
          </w:rPr>
          <w:fldChar w:fldCharType="begin"/>
        </w:r>
        <w:r>
          <w:rPr>
            <w:noProof/>
            <w:webHidden/>
          </w:rPr>
          <w:instrText xml:space="preserve"> PAGEREF _Toc235340106 \h </w:instrText>
        </w:r>
        <w:r>
          <w:rPr>
            <w:noProof/>
            <w:webHidden/>
          </w:rPr>
        </w:r>
        <w:r>
          <w:rPr>
            <w:noProof/>
            <w:webHidden/>
          </w:rPr>
          <w:fldChar w:fldCharType="separate"/>
        </w:r>
        <w:r>
          <w:rPr>
            <w:noProof/>
            <w:webHidden/>
          </w:rPr>
          <w:t>29</w:t>
        </w:r>
        <w:r>
          <w:rPr>
            <w:noProof/>
            <w:webHidden/>
          </w:rPr>
          <w:fldChar w:fldCharType="end"/>
        </w:r>
      </w:hyperlink>
    </w:p>
    <w:p w14:paraId="0A22984E" w14:textId="45995B53" w:rsidR="004A79AE" w:rsidRDefault="004A79AE" w:rsidP="004A79AE">
      <w:pPr>
        <w:pStyle w:val="TableofFigures"/>
        <w:tabs>
          <w:tab w:val="right" w:leader="dot" w:pos="8777"/>
        </w:tabs>
        <w:ind w:firstLine="0"/>
        <w:rPr>
          <w:noProof/>
        </w:rPr>
      </w:pPr>
      <w:hyperlink w:anchor="_Toc235340107" w:history="1">
        <w:r w:rsidRPr="00837EB3">
          <w:rPr>
            <w:rStyle w:val="Hyperlink"/>
            <w:noProof/>
          </w:rPr>
          <w:t>Lampiran 2 Jadwal Penelitian</w:t>
        </w:r>
        <w:r>
          <w:rPr>
            <w:noProof/>
            <w:webHidden/>
          </w:rPr>
          <w:tab/>
        </w:r>
        <w:r>
          <w:rPr>
            <w:noProof/>
            <w:webHidden/>
          </w:rPr>
          <w:fldChar w:fldCharType="begin"/>
        </w:r>
        <w:r>
          <w:rPr>
            <w:noProof/>
            <w:webHidden/>
          </w:rPr>
          <w:instrText xml:space="preserve"> PAGEREF _Toc235340107 \h </w:instrText>
        </w:r>
        <w:r>
          <w:rPr>
            <w:noProof/>
            <w:webHidden/>
          </w:rPr>
        </w:r>
        <w:r>
          <w:rPr>
            <w:noProof/>
            <w:webHidden/>
          </w:rPr>
          <w:fldChar w:fldCharType="separate"/>
        </w:r>
        <w:r>
          <w:rPr>
            <w:noProof/>
            <w:webHidden/>
          </w:rPr>
          <w:t>30</w:t>
        </w:r>
        <w:r>
          <w:rPr>
            <w:noProof/>
            <w:webHidden/>
          </w:rPr>
          <w:fldChar w:fldCharType="end"/>
        </w:r>
      </w:hyperlink>
    </w:p>
    <w:p w14:paraId="6C39A267" w14:textId="7462F5E0" w:rsidR="004A79AE" w:rsidRDefault="004A79AE" w:rsidP="004A79AE">
      <w:pPr>
        <w:pStyle w:val="TableofFigures"/>
        <w:tabs>
          <w:tab w:val="right" w:leader="dot" w:pos="8777"/>
        </w:tabs>
        <w:ind w:firstLine="0"/>
        <w:rPr>
          <w:noProof/>
        </w:rPr>
      </w:pPr>
      <w:hyperlink w:anchor="_Toc235340108" w:history="1">
        <w:r w:rsidRPr="00837EB3">
          <w:rPr>
            <w:rStyle w:val="Hyperlink"/>
            <w:noProof/>
          </w:rPr>
          <w:t>Lampiran 3 Anggaran Penelitian</w:t>
        </w:r>
        <w:r>
          <w:rPr>
            <w:noProof/>
            <w:webHidden/>
          </w:rPr>
          <w:tab/>
        </w:r>
        <w:r>
          <w:rPr>
            <w:noProof/>
            <w:webHidden/>
          </w:rPr>
          <w:fldChar w:fldCharType="begin"/>
        </w:r>
        <w:r>
          <w:rPr>
            <w:noProof/>
            <w:webHidden/>
          </w:rPr>
          <w:instrText xml:space="preserve"> PAGEREF _Toc235340108 \h </w:instrText>
        </w:r>
        <w:r>
          <w:rPr>
            <w:noProof/>
            <w:webHidden/>
          </w:rPr>
        </w:r>
        <w:r>
          <w:rPr>
            <w:noProof/>
            <w:webHidden/>
          </w:rPr>
          <w:fldChar w:fldCharType="separate"/>
        </w:r>
        <w:r>
          <w:rPr>
            <w:noProof/>
            <w:webHidden/>
          </w:rPr>
          <w:t>31</w:t>
        </w:r>
        <w:r>
          <w:rPr>
            <w:noProof/>
            <w:webHidden/>
          </w:rPr>
          <w:fldChar w:fldCharType="end"/>
        </w:r>
      </w:hyperlink>
    </w:p>
    <w:p w14:paraId="7A1840DA" w14:textId="2140BCD7" w:rsidR="004A79AE" w:rsidRDefault="004A79AE" w:rsidP="004A79AE">
      <w:pPr>
        <w:pStyle w:val="TableofFigures"/>
        <w:tabs>
          <w:tab w:val="right" w:leader="dot" w:pos="8777"/>
        </w:tabs>
        <w:ind w:firstLine="0"/>
        <w:rPr>
          <w:noProof/>
        </w:rPr>
      </w:pPr>
      <w:hyperlink w:anchor="_Toc235340109" w:history="1">
        <w:r w:rsidRPr="00837EB3">
          <w:rPr>
            <w:rStyle w:val="Hyperlink"/>
            <w:noProof/>
          </w:rPr>
          <w:t>Lampiran 4 Lembar Penjelasan dan Persetujuan (</w:t>
        </w:r>
        <w:r w:rsidRPr="00837EB3">
          <w:rPr>
            <w:rStyle w:val="Hyperlink"/>
            <w:i/>
            <w:iCs/>
            <w:noProof/>
          </w:rPr>
          <w:t>Informed Consent)</w:t>
        </w:r>
        <w:r>
          <w:rPr>
            <w:noProof/>
            <w:webHidden/>
          </w:rPr>
          <w:tab/>
        </w:r>
        <w:r>
          <w:rPr>
            <w:noProof/>
            <w:webHidden/>
          </w:rPr>
          <w:fldChar w:fldCharType="begin"/>
        </w:r>
        <w:r>
          <w:rPr>
            <w:noProof/>
            <w:webHidden/>
          </w:rPr>
          <w:instrText xml:space="preserve"> PAGEREF _Toc235340109 \h </w:instrText>
        </w:r>
        <w:r>
          <w:rPr>
            <w:noProof/>
            <w:webHidden/>
          </w:rPr>
        </w:r>
        <w:r>
          <w:rPr>
            <w:noProof/>
            <w:webHidden/>
          </w:rPr>
          <w:fldChar w:fldCharType="separate"/>
        </w:r>
        <w:r>
          <w:rPr>
            <w:noProof/>
            <w:webHidden/>
          </w:rPr>
          <w:t>31</w:t>
        </w:r>
        <w:r>
          <w:rPr>
            <w:noProof/>
            <w:webHidden/>
          </w:rPr>
          <w:fldChar w:fldCharType="end"/>
        </w:r>
      </w:hyperlink>
    </w:p>
    <w:p w14:paraId="0803CDE3" w14:textId="0F7CD9B8" w:rsidR="004A79AE" w:rsidRPr="004A79AE" w:rsidRDefault="004A79AE" w:rsidP="004A79AE">
      <w:pPr>
        <w:ind w:firstLine="0"/>
      </w:pPr>
      <w:r>
        <w:fldChar w:fldCharType="end"/>
      </w:r>
    </w:p>
    <w:p w14:paraId="35158419" w14:textId="40FDB8EA" w:rsidR="009C40ED" w:rsidRDefault="009C40ED" w:rsidP="00B87FC9">
      <w:pPr>
        <w:pStyle w:val="Heading1"/>
      </w:pPr>
      <w:r>
        <w:br w:type="column"/>
      </w:r>
      <w:bookmarkStart w:id="7" w:name="_Toc235341613"/>
      <w:r>
        <w:lastRenderedPageBreak/>
        <w:t>DAFTAR SINGKATAN</w:t>
      </w:r>
      <w:bookmarkEnd w:id="7"/>
    </w:p>
    <w:tbl>
      <w:tblPr>
        <w:tblW w:w="0" w:type="auto"/>
        <w:tblLayout w:type="fixed"/>
        <w:tblLook w:val="04A0" w:firstRow="1" w:lastRow="0" w:firstColumn="1" w:lastColumn="0" w:noHBand="0" w:noVBand="1"/>
      </w:tblPr>
      <w:tblGrid>
        <w:gridCol w:w="1560"/>
        <w:gridCol w:w="7114"/>
      </w:tblGrid>
      <w:tr w:rsidR="0067591C" w14:paraId="072095C6" w14:textId="77777777" w:rsidTr="000748FE">
        <w:tc>
          <w:tcPr>
            <w:tcW w:w="1560" w:type="dxa"/>
          </w:tcPr>
          <w:p w14:paraId="4B80EEA2" w14:textId="77777777" w:rsidR="0067591C" w:rsidRDefault="00E3792F" w:rsidP="000748FE">
            <w:pPr>
              <w:ind w:firstLine="0"/>
            </w:pPr>
            <w:r>
              <w:rPr>
                <w:rFonts w:cs="Times New Roman"/>
                <w:b/>
              </w:rPr>
              <w:t>APACHE II</w:t>
            </w:r>
          </w:p>
        </w:tc>
        <w:tc>
          <w:tcPr>
            <w:tcW w:w="7114" w:type="dxa"/>
          </w:tcPr>
          <w:p w14:paraId="2C4FA959" w14:textId="77777777" w:rsidR="0067591C" w:rsidRPr="001100F1" w:rsidRDefault="00E3792F" w:rsidP="000748FE">
            <w:pPr>
              <w:ind w:firstLine="0"/>
              <w:rPr>
                <w:i/>
                <w:iCs/>
              </w:rPr>
            </w:pPr>
            <w:r w:rsidRPr="001100F1">
              <w:rPr>
                <w:rFonts w:cs="Times New Roman"/>
                <w:i/>
                <w:iCs/>
              </w:rPr>
              <w:t>Acute Physiology and Chronic Health Evaluation II</w:t>
            </w:r>
          </w:p>
        </w:tc>
      </w:tr>
      <w:tr w:rsidR="0067591C" w14:paraId="0C010716" w14:textId="77777777" w:rsidTr="000748FE">
        <w:tc>
          <w:tcPr>
            <w:tcW w:w="1560" w:type="dxa"/>
          </w:tcPr>
          <w:p w14:paraId="081E89A0" w14:textId="77777777" w:rsidR="0067591C" w:rsidRDefault="00E3792F" w:rsidP="000748FE">
            <w:pPr>
              <w:ind w:firstLine="0"/>
            </w:pPr>
            <w:r>
              <w:rPr>
                <w:rFonts w:cs="Times New Roman"/>
                <w:b/>
              </w:rPr>
              <w:t>AUC‑ROC</w:t>
            </w:r>
          </w:p>
        </w:tc>
        <w:tc>
          <w:tcPr>
            <w:tcW w:w="7114" w:type="dxa"/>
          </w:tcPr>
          <w:p w14:paraId="1692778D" w14:textId="77777777" w:rsidR="0067591C" w:rsidRPr="001100F1" w:rsidRDefault="00E3792F" w:rsidP="000748FE">
            <w:pPr>
              <w:ind w:firstLine="0"/>
              <w:rPr>
                <w:i/>
                <w:iCs/>
              </w:rPr>
            </w:pPr>
            <w:r w:rsidRPr="001100F1">
              <w:rPr>
                <w:rFonts w:cs="Times New Roman"/>
                <w:i/>
                <w:iCs/>
              </w:rPr>
              <w:t>Area Under the Receiver Operating Characteristic Curve</w:t>
            </w:r>
          </w:p>
        </w:tc>
      </w:tr>
      <w:tr w:rsidR="0067591C" w14:paraId="3FB75AC7" w14:textId="77777777" w:rsidTr="000748FE">
        <w:tc>
          <w:tcPr>
            <w:tcW w:w="1560" w:type="dxa"/>
          </w:tcPr>
          <w:p w14:paraId="1E798693" w14:textId="77777777" w:rsidR="0067591C" w:rsidRDefault="00E3792F" w:rsidP="000748FE">
            <w:pPr>
              <w:ind w:firstLine="0"/>
            </w:pPr>
            <w:r>
              <w:rPr>
                <w:rFonts w:cs="Times New Roman"/>
                <w:b/>
              </w:rPr>
              <w:t>BPJS</w:t>
            </w:r>
          </w:p>
        </w:tc>
        <w:tc>
          <w:tcPr>
            <w:tcW w:w="7114" w:type="dxa"/>
          </w:tcPr>
          <w:p w14:paraId="372C75FE" w14:textId="77777777" w:rsidR="0067591C" w:rsidRDefault="00E3792F" w:rsidP="000748FE">
            <w:pPr>
              <w:ind w:firstLine="0"/>
            </w:pPr>
            <w:r>
              <w:rPr>
                <w:rFonts w:cs="Times New Roman"/>
              </w:rPr>
              <w:t xml:space="preserve">Badan </w:t>
            </w:r>
            <w:proofErr w:type="spellStart"/>
            <w:r>
              <w:rPr>
                <w:rFonts w:cs="Times New Roman"/>
              </w:rPr>
              <w:t>Penyelenggara</w:t>
            </w:r>
            <w:proofErr w:type="spellEnd"/>
            <w:r>
              <w:rPr>
                <w:rFonts w:cs="Times New Roman"/>
              </w:rPr>
              <w:t xml:space="preserve"> </w:t>
            </w:r>
            <w:proofErr w:type="spellStart"/>
            <w:r>
              <w:rPr>
                <w:rFonts w:cs="Times New Roman"/>
              </w:rPr>
              <w:t>Jaminan</w:t>
            </w:r>
            <w:proofErr w:type="spellEnd"/>
            <w:r>
              <w:rPr>
                <w:rFonts w:cs="Times New Roman"/>
              </w:rPr>
              <w:t xml:space="preserve"> </w:t>
            </w:r>
            <w:proofErr w:type="spellStart"/>
            <w:r>
              <w:rPr>
                <w:rFonts w:cs="Times New Roman"/>
              </w:rPr>
              <w:t>Sosial</w:t>
            </w:r>
            <w:proofErr w:type="spellEnd"/>
          </w:p>
        </w:tc>
      </w:tr>
      <w:tr w:rsidR="0067591C" w14:paraId="365BAF0A" w14:textId="77777777" w:rsidTr="000748FE">
        <w:tc>
          <w:tcPr>
            <w:tcW w:w="1560" w:type="dxa"/>
          </w:tcPr>
          <w:p w14:paraId="78226566" w14:textId="77777777" w:rsidR="0067591C" w:rsidRDefault="00E3792F" w:rsidP="000748FE">
            <w:pPr>
              <w:ind w:firstLine="0"/>
            </w:pPr>
            <w:r>
              <w:rPr>
                <w:rFonts w:cs="Times New Roman"/>
                <w:b/>
              </w:rPr>
              <w:t>CCI</w:t>
            </w:r>
          </w:p>
        </w:tc>
        <w:tc>
          <w:tcPr>
            <w:tcW w:w="7114" w:type="dxa"/>
          </w:tcPr>
          <w:p w14:paraId="5A98E37A" w14:textId="77777777" w:rsidR="0067591C" w:rsidRPr="001100F1" w:rsidRDefault="00E3792F" w:rsidP="000748FE">
            <w:pPr>
              <w:ind w:firstLine="0"/>
              <w:rPr>
                <w:i/>
                <w:iCs/>
              </w:rPr>
            </w:pPr>
            <w:r w:rsidRPr="001100F1">
              <w:rPr>
                <w:rFonts w:cs="Times New Roman"/>
                <w:i/>
                <w:iCs/>
              </w:rPr>
              <w:t>Charlson Comorbidity Index</w:t>
            </w:r>
          </w:p>
        </w:tc>
      </w:tr>
      <w:tr w:rsidR="0067591C" w14:paraId="6175BCAF" w14:textId="77777777" w:rsidTr="000748FE">
        <w:tc>
          <w:tcPr>
            <w:tcW w:w="1560" w:type="dxa"/>
          </w:tcPr>
          <w:p w14:paraId="7656E5CD" w14:textId="77777777" w:rsidR="0067591C" w:rsidRDefault="00E3792F" w:rsidP="000748FE">
            <w:pPr>
              <w:ind w:firstLine="0"/>
            </w:pPr>
            <w:r>
              <w:rPr>
                <w:rFonts w:cs="Times New Roman"/>
                <w:b/>
              </w:rPr>
              <w:t>CMG</w:t>
            </w:r>
          </w:p>
        </w:tc>
        <w:tc>
          <w:tcPr>
            <w:tcW w:w="7114" w:type="dxa"/>
          </w:tcPr>
          <w:p w14:paraId="7EBADB23" w14:textId="77777777" w:rsidR="0067591C" w:rsidRPr="001100F1" w:rsidRDefault="00E3792F" w:rsidP="000748FE">
            <w:pPr>
              <w:ind w:firstLine="0"/>
              <w:rPr>
                <w:i/>
                <w:iCs/>
              </w:rPr>
            </w:pPr>
            <w:proofErr w:type="spellStart"/>
            <w:r w:rsidRPr="001100F1">
              <w:rPr>
                <w:rFonts w:cs="Times New Roman"/>
                <w:i/>
                <w:iCs/>
              </w:rPr>
              <w:t>Casemix</w:t>
            </w:r>
            <w:proofErr w:type="spellEnd"/>
            <w:r w:rsidRPr="001100F1">
              <w:rPr>
                <w:rFonts w:cs="Times New Roman"/>
                <w:i/>
                <w:iCs/>
              </w:rPr>
              <w:t xml:space="preserve"> Main Group</w:t>
            </w:r>
          </w:p>
        </w:tc>
      </w:tr>
      <w:tr w:rsidR="0067591C" w14:paraId="7AC13471" w14:textId="77777777" w:rsidTr="000748FE">
        <w:tc>
          <w:tcPr>
            <w:tcW w:w="1560" w:type="dxa"/>
          </w:tcPr>
          <w:p w14:paraId="7CD45FDC" w14:textId="77777777" w:rsidR="0067591C" w:rsidRDefault="00E3792F" w:rsidP="000748FE">
            <w:pPr>
              <w:ind w:firstLine="0"/>
            </w:pPr>
            <w:r>
              <w:rPr>
                <w:rFonts w:cs="Times New Roman"/>
                <w:b/>
              </w:rPr>
              <w:t>CV</w:t>
            </w:r>
          </w:p>
        </w:tc>
        <w:tc>
          <w:tcPr>
            <w:tcW w:w="7114" w:type="dxa"/>
          </w:tcPr>
          <w:p w14:paraId="7A6E7667" w14:textId="77777777" w:rsidR="0067591C" w:rsidRPr="001100F1" w:rsidRDefault="00E3792F" w:rsidP="000748FE">
            <w:pPr>
              <w:ind w:firstLine="0"/>
              <w:rPr>
                <w:i/>
                <w:iCs/>
              </w:rPr>
            </w:pPr>
            <w:r w:rsidRPr="001100F1">
              <w:rPr>
                <w:rFonts w:cs="Times New Roman"/>
                <w:i/>
                <w:iCs/>
              </w:rPr>
              <w:t>Cross-Validation</w:t>
            </w:r>
          </w:p>
        </w:tc>
      </w:tr>
      <w:tr w:rsidR="0067591C" w14:paraId="48C4FD56" w14:textId="77777777" w:rsidTr="000748FE">
        <w:tc>
          <w:tcPr>
            <w:tcW w:w="1560" w:type="dxa"/>
          </w:tcPr>
          <w:p w14:paraId="6105C9F6" w14:textId="77777777" w:rsidR="0067591C" w:rsidRDefault="00E3792F" w:rsidP="000748FE">
            <w:pPr>
              <w:ind w:firstLine="0"/>
            </w:pPr>
            <w:r>
              <w:rPr>
                <w:rFonts w:cs="Times New Roman"/>
                <w:b/>
              </w:rPr>
              <w:t>DPC</w:t>
            </w:r>
          </w:p>
        </w:tc>
        <w:tc>
          <w:tcPr>
            <w:tcW w:w="7114" w:type="dxa"/>
          </w:tcPr>
          <w:p w14:paraId="3621C666" w14:textId="77777777" w:rsidR="0067591C" w:rsidRDefault="00E3792F" w:rsidP="000748FE">
            <w:pPr>
              <w:ind w:firstLine="0"/>
            </w:pPr>
            <w:r>
              <w:rPr>
                <w:rFonts w:cs="Times New Roman"/>
              </w:rPr>
              <w:t>Diagnosis Procedure Combination</w:t>
            </w:r>
          </w:p>
        </w:tc>
      </w:tr>
      <w:tr w:rsidR="0067591C" w14:paraId="032AB328" w14:textId="77777777" w:rsidTr="000748FE">
        <w:tc>
          <w:tcPr>
            <w:tcW w:w="1560" w:type="dxa"/>
          </w:tcPr>
          <w:p w14:paraId="4837B49E" w14:textId="77777777" w:rsidR="0067591C" w:rsidRDefault="00E3792F" w:rsidP="000748FE">
            <w:pPr>
              <w:ind w:firstLine="0"/>
            </w:pPr>
            <w:proofErr w:type="spellStart"/>
            <w:r>
              <w:rPr>
                <w:rFonts w:cs="Times New Roman"/>
                <w:b/>
              </w:rPr>
              <w:t>FiO</w:t>
            </w:r>
            <w:proofErr w:type="spellEnd"/>
            <w:r>
              <w:rPr>
                <w:rFonts w:cs="Times New Roman"/>
                <w:b/>
              </w:rPr>
              <w:t>₂</w:t>
            </w:r>
          </w:p>
        </w:tc>
        <w:tc>
          <w:tcPr>
            <w:tcW w:w="7114" w:type="dxa"/>
          </w:tcPr>
          <w:p w14:paraId="1C18EC37" w14:textId="77777777" w:rsidR="0067591C" w:rsidRDefault="00E3792F" w:rsidP="000748FE">
            <w:pPr>
              <w:ind w:firstLine="0"/>
            </w:pPr>
            <w:proofErr w:type="spellStart"/>
            <w:r>
              <w:rPr>
                <w:rFonts w:cs="Times New Roman"/>
              </w:rPr>
              <w:t>Fraksi</w:t>
            </w:r>
            <w:proofErr w:type="spellEnd"/>
            <w:r>
              <w:rPr>
                <w:rFonts w:cs="Times New Roman"/>
              </w:rPr>
              <w:t xml:space="preserve"> </w:t>
            </w:r>
            <w:proofErr w:type="spellStart"/>
            <w:r>
              <w:rPr>
                <w:rFonts w:cs="Times New Roman"/>
              </w:rPr>
              <w:t>Oksigen</w:t>
            </w:r>
            <w:proofErr w:type="spellEnd"/>
            <w:r>
              <w:rPr>
                <w:rFonts w:cs="Times New Roman"/>
              </w:rPr>
              <w:t xml:space="preserve"> </w:t>
            </w:r>
            <w:proofErr w:type="spellStart"/>
            <w:r>
              <w:rPr>
                <w:rFonts w:cs="Times New Roman"/>
              </w:rPr>
              <w:t>Inspirasi</w:t>
            </w:r>
            <w:proofErr w:type="spellEnd"/>
          </w:p>
        </w:tc>
      </w:tr>
      <w:tr w:rsidR="0067591C" w14:paraId="2B9CED4D" w14:textId="77777777" w:rsidTr="000748FE">
        <w:tc>
          <w:tcPr>
            <w:tcW w:w="1560" w:type="dxa"/>
          </w:tcPr>
          <w:p w14:paraId="1827A95A" w14:textId="77777777" w:rsidR="0067591C" w:rsidRDefault="00E3792F" w:rsidP="000748FE">
            <w:pPr>
              <w:ind w:firstLine="0"/>
            </w:pPr>
            <w:r>
              <w:rPr>
                <w:rFonts w:cs="Times New Roman"/>
                <w:b/>
              </w:rPr>
              <w:t>FKUI</w:t>
            </w:r>
          </w:p>
        </w:tc>
        <w:tc>
          <w:tcPr>
            <w:tcW w:w="7114" w:type="dxa"/>
          </w:tcPr>
          <w:p w14:paraId="44988E6E" w14:textId="77777777" w:rsidR="0067591C" w:rsidRDefault="00E3792F" w:rsidP="000748FE">
            <w:pPr>
              <w:ind w:firstLine="0"/>
            </w:pPr>
            <w:proofErr w:type="spellStart"/>
            <w:r>
              <w:rPr>
                <w:rFonts w:cs="Times New Roman"/>
              </w:rPr>
              <w:t>Fakultas</w:t>
            </w:r>
            <w:proofErr w:type="spellEnd"/>
            <w:r>
              <w:rPr>
                <w:rFonts w:cs="Times New Roman"/>
              </w:rPr>
              <w:t xml:space="preserve"> </w:t>
            </w:r>
            <w:proofErr w:type="spellStart"/>
            <w:r>
              <w:rPr>
                <w:rFonts w:cs="Times New Roman"/>
              </w:rPr>
              <w:t>Kedokteran</w:t>
            </w:r>
            <w:proofErr w:type="spellEnd"/>
            <w:r>
              <w:rPr>
                <w:rFonts w:cs="Times New Roman"/>
              </w:rPr>
              <w:t xml:space="preserve"> Universitas Indonesia</w:t>
            </w:r>
          </w:p>
        </w:tc>
      </w:tr>
      <w:tr w:rsidR="0067591C" w14:paraId="006342AA" w14:textId="77777777" w:rsidTr="000748FE">
        <w:tc>
          <w:tcPr>
            <w:tcW w:w="1560" w:type="dxa"/>
          </w:tcPr>
          <w:p w14:paraId="3E48668F" w14:textId="77777777" w:rsidR="0067591C" w:rsidRDefault="00E3792F" w:rsidP="000748FE">
            <w:pPr>
              <w:ind w:firstLine="0"/>
            </w:pPr>
            <w:r>
              <w:rPr>
                <w:rFonts w:cs="Times New Roman"/>
                <w:b/>
              </w:rPr>
              <w:t>GCS</w:t>
            </w:r>
          </w:p>
        </w:tc>
        <w:tc>
          <w:tcPr>
            <w:tcW w:w="7114" w:type="dxa"/>
          </w:tcPr>
          <w:p w14:paraId="7A934FA4" w14:textId="77777777" w:rsidR="0067591C" w:rsidRPr="001100F1" w:rsidRDefault="00E3792F" w:rsidP="000748FE">
            <w:pPr>
              <w:ind w:firstLine="0"/>
              <w:rPr>
                <w:i/>
                <w:iCs/>
              </w:rPr>
            </w:pPr>
            <w:r w:rsidRPr="001100F1">
              <w:rPr>
                <w:rFonts w:cs="Times New Roman"/>
                <w:i/>
                <w:iCs/>
              </w:rPr>
              <w:t>Glasgow Coma Scale</w:t>
            </w:r>
          </w:p>
        </w:tc>
      </w:tr>
      <w:tr w:rsidR="0067591C" w14:paraId="68DCB0BD" w14:textId="77777777" w:rsidTr="000748FE">
        <w:tc>
          <w:tcPr>
            <w:tcW w:w="1560" w:type="dxa"/>
          </w:tcPr>
          <w:p w14:paraId="7B011F70" w14:textId="77777777" w:rsidR="0067591C" w:rsidRDefault="00E3792F" w:rsidP="000748FE">
            <w:pPr>
              <w:ind w:firstLine="0"/>
            </w:pPr>
            <w:r>
              <w:rPr>
                <w:rFonts w:cs="Times New Roman"/>
                <w:b/>
              </w:rPr>
              <w:t>ICU</w:t>
            </w:r>
          </w:p>
        </w:tc>
        <w:tc>
          <w:tcPr>
            <w:tcW w:w="7114" w:type="dxa"/>
          </w:tcPr>
          <w:p w14:paraId="752007EB" w14:textId="77777777" w:rsidR="0067591C" w:rsidRPr="001100F1" w:rsidRDefault="00E3792F" w:rsidP="000748FE">
            <w:pPr>
              <w:ind w:firstLine="0"/>
              <w:rPr>
                <w:i/>
                <w:iCs/>
              </w:rPr>
            </w:pPr>
            <w:r w:rsidRPr="001100F1">
              <w:rPr>
                <w:rFonts w:cs="Times New Roman"/>
                <w:i/>
                <w:iCs/>
              </w:rPr>
              <w:t>Intensive Care Unit</w:t>
            </w:r>
          </w:p>
        </w:tc>
      </w:tr>
      <w:tr w:rsidR="0067591C" w14:paraId="7AFCBA1A" w14:textId="77777777" w:rsidTr="000748FE">
        <w:tc>
          <w:tcPr>
            <w:tcW w:w="1560" w:type="dxa"/>
          </w:tcPr>
          <w:p w14:paraId="757531ED" w14:textId="77777777" w:rsidR="0067591C" w:rsidRDefault="00E3792F" w:rsidP="000748FE">
            <w:pPr>
              <w:ind w:firstLine="0"/>
            </w:pPr>
            <w:r>
              <w:rPr>
                <w:rFonts w:cs="Times New Roman"/>
                <w:b/>
              </w:rPr>
              <w:t>IK</w:t>
            </w:r>
          </w:p>
        </w:tc>
        <w:tc>
          <w:tcPr>
            <w:tcW w:w="7114" w:type="dxa"/>
          </w:tcPr>
          <w:p w14:paraId="2C094730" w14:textId="77777777" w:rsidR="0067591C" w:rsidRDefault="00E3792F" w:rsidP="000748FE">
            <w:pPr>
              <w:ind w:firstLine="0"/>
            </w:pPr>
            <w:r>
              <w:rPr>
                <w:rFonts w:cs="Times New Roman"/>
              </w:rPr>
              <w:t xml:space="preserve">Interval </w:t>
            </w:r>
            <w:proofErr w:type="spellStart"/>
            <w:r>
              <w:rPr>
                <w:rFonts w:cs="Times New Roman"/>
              </w:rPr>
              <w:t>Kepercayaan</w:t>
            </w:r>
            <w:proofErr w:type="spellEnd"/>
          </w:p>
        </w:tc>
      </w:tr>
      <w:tr w:rsidR="0067591C" w14:paraId="5CF9D67D" w14:textId="77777777" w:rsidTr="000748FE">
        <w:tc>
          <w:tcPr>
            <w:tcW w:w="1560" w:type="dxa"/>
          </w:tcPr>
          <w:p w14:paraId="4C7C6417" w14:textId="77777777" w:rsidR="0067591C" w:rsidRDefault="00E3792F" w:rsidP="000748FE">
            <w:pPr>
              <w:ind w:firstLine="0"/>
            </w:pPr>
            <w:r>
              <w:rPr>
                <w:rFonts w:cs="Times New Roman"/>
                <w:b/>
              </w:rPr>
              <w:t>IMT</w:t>
            </w:r>
          </w:p>
        </w:tc>
        <w:tc>
          <w:tcPr>
            <w:tcW w:w="7114" w:type="dxa"/>
          </w:tcPr>
          <w:p w14:paraId="5B18AEE1" w14:textId="77777777" w:rsidR="0067591C" w:rsidRDefault="00E3792F" w:rsidP="000748FE">
            <w:pPr>
              <w:ind w:firstLine="0"/>
            </w:pPr>
            <w:proofErr w:type="spellStart"/>
            <w:r>
              <w:rPr>
                <w:rFonts w:cs="Times New Roman"/>
              </w:rPr>
              <w:t>Indeks</w:t>
            </w:r>
            <w:proofErr w:type="spellEnd"/>
            <w:r>
              <w:rPr>
                <w:rFonts w:cs="Times New Roman"/>
              </w:rPr>
              <w:t xml:space="preserve"> Massa </w:t>
            </w:r>
            <w:proofErr w:type="spellStart"/>
            <w:r>
              <w:rPr>
                <w:rFonts w:cs="Times New Roman"/>
              </w:rPr>
              <w:t>Tubuh</w:t>
            </w:r>
            <w:proofErr w:type="spellEnd"/>
          </w:p>
        </w:tc>
      </w:tr>
      <w:tr w:rsidR="0067591C" w14:paraId="4A4819D7" w14:textId="77777777" w:rsidTr="000748FE">
        <w:tc>
          <w:tcPr>
            <w:tcW w:w="1560" w:type="dxa"/>
          </w:tcPr>
          <w:p w14:paraId="77A650B3" w14:textId="77777777" w:rsidR="0067591C" w:rsidRDefault="00E3792F" w:rsidP="000748FE">
            <w:pPr>
              <w:ind w:firstLine="0"/>
            </w:pPr>
            <w:r>
              <w:rPr>
                <w:rFonts w:cs="Times New Roman"/>
                <w:b/>
              </w:rPr>
              <w:t>INA‑CBGs</w:t>
            </w:r>
          </w:p>
        </w:tc>
        <w:tc>
          <w:tcPr>
            <w:tcW w:w="7114" w:type="dxa"/>
          </w:tcPr>
          <w:p w14:paraId="4272D452" w14:textId="77777777" w:rsidR="0067591C" w:rsidRPr="001100F1" w:rsidRDefault="00E3792F" w:rsidP="000748FE">
            <w:pPr>
              <w:ind w:firstLine="0"/>
              <w:rPr>
                <w:i/>
                <w:iCs/>
              </w:rPr>
            </w:pPr>
            <w:r w:rsidRPr="001100F1">
              <w:rPr>
                <w:rFonts w:cs="Times New Roman"/>
                <w:i/>
                <w:iCs/>
              </w:rPr>
              <w:t>Indonesia Case-Based Groups</w:t>
            </w:r>
          </w:p>
        </w:tc>
      </w:tr>
      <w:tr w:rsidR="0067591C" w14:paraId="7F65246F" w14:textId="77777777" w:rsidTr="000748FE">
        <w:tc>
          <w:tcPr>
            <w:tcW w:w="1560" w:type="dxa"/>
          </w:tcPr>
          <w:p w14:paraId="4B1434F5" w14:textId="77777777" w:rsidR="0067591C" w:rsidRDefault="00E3792F" w:rsidP="000748FE">
            <w:pPr>
              <w:ind w:firstLine="0"/>
            </w:pPr>
            <w:r>
              <w:rPr>
                <w:rFonts w:cs="Times New Roman"/>
                <w:b/>
              </w:rPr>
              <w:t>JKN</w:t>
            </w:r>
          </w:p>
        </w:tc>
        <w:tc>
          <w:tcPr>
            <w:tcW w:w="7114" w:type="dxa"/>
          </w:tcPr>
          <w:p w14:paraId="61406B66" w14:textId="77777777" w:rsidR="0067591C" w:rsidRDefault="00E3792F" w:rsidP="000748FE">
            <w:pPr>
              <w:ind w:firstLine="0"/>
            </w:pPr>
            <w:proofErr w:type="spellStart"/>
            <w:r>
              <w:rPr>
                <w:rFonts w:cs="Times New Roman"/>
              </w:rPr>
              <w:t>Jaminan</w:t>
            </w:r>
            <w:proofErr w:type="spellEnd"/>
            <w:r>
              <w:rPr>
                <w:rFonts w:cs="Times New Roman"/>
              </w:rPr>
              <w:t xml:space="preserve"> Kesehatan Nasional</w:t>
            </w:r>
          </w:p>
        </w:tc>
      </w:tr>
      <w:tr w:rsidR="0067591C" w14:paraId="78CF7A6A" w14:textId="77777777" w:rsidTr="000748FE">
        <w:tc>
          <w:tcPr>
            <w:tcW w:w="1560" w:type="dxa"/>
          </w:tcPr>
          <w:p w14:paraId="6633A43E" w14:textId="77777777" w:rsidR="0067591C" w:rsidRDefault="00E3792F" w:rsidP="000748FE">
            <w:pPr>
              <w:ind w:firstLine="0"/>
            </w:pPr>
            <w:r>
              <w:rPr>
                <w:rFonts w:cs="Times New Roman"/>
                <w:b/>
              </w:rPr>
              <w:t>MAP</w:t>
            </w:r>
          </w:p>
        </w:tc>
        <w:tc>
          <w:tcPr>
            <w:tcW w:w="7114" w:type="dxa"/>
          </w:tcPr>
          <w:p w14:paraId="6630CA58" w14:textId="77777777" w:rsidR="0067591C" w:rsidRPr="00676321" w:rsidRDefault="00E3792F" w:rsidP="000748FE">
            <w:pPr>
              <w:ind w:firstLine="0"/>
              <w:rPr>
                <w:i/>
                <w:iCs/>
              </w:rPr>
            </w:pPr>
            <w:r w:rsidRPr="00676321">
              <w:rPr>
                <w:rFonts w:cs="Times New Roman"/>
                <w:i/>
                <w:iCs/>
              </w:rPr>
              <w:t>Mean Arterial Pressure</w:t>
            </w:r>
          </w:p>
        </w:tc>
      </w:tr>
      <w:tr w:rsidR="0067591C" w14:paraId="5135060D" w14:textId="77777777" w:rsidTr="000748FE">
        <w:tc>
          <w:tcPr>
            <w:tcW w:w="1560" w:type="dxa"/>
          </w:tcPr>
          <w:p w14:paraId="4A983CA7" w14:textId="77777777" w:rsidR="0067591C" w:rsidRDefault="00E3792F" w:rsidP="000748FE">
            <w:pPr>
              <w:ind w:firstLine="0"/>
            </w:pPr>
            <w:r>
              <w:rPr>
                <w:rFonts w:cs="Times New Roman"/>
                <w:b/>
              </w:rPr>
              <w:t>MICE</w:t>
            </w:r>
          </w:p>
        </w:tc>
        <w:tc>
          <w:tcPr>
            <w:tcW w:w="7114" w:type="dxa"/>
          </w:tcPr>
          <w:p w14:paraId="4D5BAE28" w14:textId="77777777" w:rsidR="0067591C" w:rsidRPr="00676321" w:rsidRDefault="00E3792F" w:rsidP="000748FE">
            <w:pPr>
              <w:ind w:firstLine="0"/>
              <w:rPr>
                <w:i/>
                <w:iCs/>
              </w:rPr>
            </w:pPr>
            <w:r w:rsidRPr="00676321">
              <w:rPr>
                <w:rFonts w:cs="Times New Roman"/>
                <w:i/>
                <w:iCs/>
              </w:rPr>
              <w:t>Multiple Imputation by Chained Equations</w:t>
            </w:r>
          </w:p>
        </w:tc>
      </w:tr>
      <w:tr w:rsidR="0067591C" w14:paraId="3DA6F519" w14:textId="77777777" w:rsidTr="000748FE">
        <w:tc>
          <w:tcPr>
            <w:tcW w:w="1560" w:type="dxa"/>
          </w:tcPr>
          <w:p w14:paraId="7A361289" w14:textId="77777777" w:rsidR="0067591C" w:rsidRDefault="00E3792F" w:rsidP="000748FE">
            <w:pPr>
              <w:ind w:firstLine="0"/>
            </w:pPr>
            <w:r>
              <w:rPr>
                <w:rFonts w:cs="Times New Roman"/>
                <w:b/>
              </w:rPr>
              <w:t>ML</w:t>
            </w:r>
          </w:p>
        </w:tc>
        <w:tc>
          <w:tcPr>
            <w:tcW w:w="7114" w:type="dxa"/>
          </w:tcPr>
          <w:p w14:paraId="07720E9B" w14:textId="77777777" w:rsidR="0067591C" w:rsidRPr="00676321" w:rsidRDefault="00E3792F" w:rsidP="000748FE">
            <w:pPr>
              <w:ind w:firstLine="0"/>
              <w:rPr>
                <w:i/>
                <w:iCs/>
              </w:rPr>
            </w:pPr>
            <w:r w:rsidRPr="00676321">
              <w:rPr>
                <w:rFonts w:cs="Times New Roman"/>
                <w:i/>
                <w:iCs/>
              </w:rPr>
              <w:t>Machine Learning</w:t>
            </w:r>
          </w:p>
        </w:tc>
      </w:tr>
      <w:tr w:rsidR="0067591C" w14:paraId="09A2EECA" w14:textId="77777777" w:rsidTr="000748FE">
        <w:tc>
          <w:tcPr>
            <w:tcW w:w="1560" w:type="dxa"/>
          </w:tcPr>
          <w:p w14:paraId="4915A10A" w14:textId="77777777" w:rsidR="0067591C" w:rsidRDefault="00E3792F" w:rsidP="000748FE">
            <w:pPr>
              <w:ind w:firstLine="0"/>
            </w:pPr>
            <w:proofErr w:type="spellStart"/>
            <w:r>
              <w:rPr>
                <w:rFonts w:cs="Times New Roman"/>
                <w:b/>
              </w:rPr>
              <w:t>mSOFA</w:t>
            </w:r>
            <w:proofErr w:type="spellEnd"/>
          </w:p>
        </w:tc>
        <w:tc>
          <w:tcPr>
            <w:tcW w:w="7114" w:type="dxa"/>
          </w:tcPr>
          <w:p w14:paraId="5DCFD81E" w14:textId="497B534C" w:rsidR="0067591C" w:rsidRPr="00676321" w:rsidRDefault="001C1045" w:rsidP="000748FE">
            <w:pPr>
              <w:ind w:firstLine="0"/>
              <w:rPr>
                <w:i/>
                <w:iCs/>
              </w:rPr>
            </w:pPr>
            <w:r w:rsidRPr="00676321">
              <w:rPr>
                <w:rFonts w:cs="Times New Roman"/>
                <w:i/>
                <w:iCs/>
              </w:rPr>
              <w:t>Modified Sequential Organ Failure Assessment</w:t>
            </w:r>
          </w:p>
        </w:tc>
      </w:tr>
      <w:tr w:rsidR="0067591C" w14:paraId="4BBF989A" w14:textId="77777777" w:rsidTr="000748FE">
        <w:tc>
          <w:tcPr>
            <w:tcW w:w="1560" w:type="dxa"/>
          </w:tcPr>
          <w:p w14:paraId="4AAF6079" w14:textId="77777777" w:rsidR="0067591C" w:rsidRDefault="00E3792F" w:rsidP="000748FE">
            <w:pPr>
              <w:ind w:firstLine="0"/>
            </w:pPr>
            <w:proofErr w:type="spellStart"/>
            <w:r>
              <w:rPr>
                <w:rFonts w:cs="Times New Roman"/>
                <w:b/>
              </w:rPr>
              <w:t>PaO</w:t>
            </w:r>
            <w:proofErr w:type="spellEnd"/>
            <w:r>
              <w:rPr>
                <w:rFonts w:cs="Times New Roman"/>
                <w:b/>
              </w:rPr>
              <w:t>₂</w:t>
            </w:r>
          </w:p>
        </w:tc>
        <w:tc>
          <w:tcPr>
            <w:tcW w:w="7114" w:type="dxa"/>
          </w:tcPr>
          <w:p w14:paraId="4514D86D" w14:textId="77777777" w:rsidR="0067591C" w:rsidRDefault="00E3792F" w:rsidP="000748FE">
            <w:pPr>
              <w:ind w:firstLine="0"/>
            </w:pPr>
            <w:proofErr w:type="spellStart"/>
            <w:r>
              <w:rPr>
                <w:rFonts w:cs="Times New Roman"/>
              </w:rPr>
              <w:t>Tekanan</w:t>
            </w:r>
            <w:proofErr w:type="spellEnd"/>
            <w:r>
              <w:rPr>
                <w:rFonts w:cs="Times New Roman"/>
              </w:rPr>
              <w:t xml:space="preserve"> </w:t>
            </w:r>
            <w:proofErr w:type="spellStart"/>
            <w:r>
              <w:rPr>
                <w:rFonts w:cs="Times New Roman"/>
              </w:rPr>
              <w:t>Parsial</w:t>
            </w:r>
            <w:proofErr w:type="spellEnd"/>
            <w:r>
              <w:rPr>
                <w:rFonts w:cs="Times New Roman"/>
              </w:rPr>
              <w:t xml:space="preserve"> </w:t>
            </w:r>
            <w:proofErr w:type="spellStart"/>
            <w:r>
              <w:rPr>
                <w:rFonts w:cs="Times New Roman"/>
              </w:rPr>
              <w:t>Oksigen</w:t>
            </w:r>
            <w:proofErr w:type="spellEnd"/>
            <w:r>
              <w:rPr>
                <w:rFonts w:cs="Times New Roman"/>
              </w:rPr>
              <w:t xml:space="preserve"> </w:t>
            </w:r>
            <w:proofErr w:type="spellStart"/>
            <w:r>
              <w:rPr>
                <w:rFonts w:cs="Times New Roman"/>
              </w:rPr>
              <w:t>Arteri</w:t>
            </w:r>
            <w:proofErr w:type="spellEnd"/>
          </w:p>
        </w:tc>
      </w:tr>
      <w:tr w:rsidR="0067591C" w14:paraId="4004F8A4" w14:textId="77777777" w:rsidTr="000748FE">
        <w:tc>
          <w:tcPr>
            <w:tcW w:w="1560" w:type="dxa"/>
          </w:tcPr>
          <w:p w14:paraId="104E1EF8" w14:textId="77777777" w:rsidR="0067591C" w:rsidRDefault="00E3792F" w:rsidP="000748FE">
            <w:pPr>
              <w:ind w:firstLine="0"/>
            </w:pPr>
            <w:r>
              <w:rPr>
                <w:rFonts w:cs="Times New Roman"/>
                <w:b/>
              </w:rPr>
              <w:t>PR‑AUC</w:t>
            </w:r>
          </w:p>
        </w:tc>
        <w:tc>
          <w:tcPr>
            <w:tcW w:w="7114" w:type="dxa"/>
          </w:tcPr>
          <w:p w14:paraId="2006CD76" w14:textId="77777777" w:rsidR="0067591C" w:rsidRPr="00676321" w:rsidRDefault="00E3792F" w:rsidP="000748FE">
            <w:pPr>
              <w:ind w:firstLine="0"/>
              <w:rPr>
                <w:i/>
                <w:iCs/>
              </w:rPr>
            </w:pPr>
            <w:r w:rsidRPr="00676321">
              <w:rPr>
                <w:rFonts w:cs="Times New Roman"/>
                <w:i/>
                <w:iCs/>
              </w:rPr>
              <w:t>Precision-Recall Area Under the Curve</w:t>
            </w:r>
          </w:p>
        </w:tc>
      </w:tr>
      <w:tr w:rsidR="0067591C" w14:paraId="54B8C39A" w14:textId="77777777" w:rsidTr="000748FE">
        <w:tc>
          <w:tcPr>
            <w:tcW w:w="1560" w:type="dxa"/>
          </w:tcPr>
          <w:p w14:paraId="19C37E14" w14:textId="77777777" w:rsidR="0067591C" w:rsidRDefault="00E3792F" w:rsidP="000748FE">
            <w:pPr>
              <w:ind w:firstLine="0"/>
            </w:pPr>
            <w:r>
              <w:rPr>
                <w:rFonts w:cs="Times New Roman"/>
                <w:b/>
              </w:rPr>
              <w:t>R‑MPM</w:t>
            </w:r>
          </w:p>
        </w:tc>
        <w:tc>
          <w:tcPr>
            <w:tcW w:w="7114" w:type="dxa"/>
          </w:tcPr>
          <w:p w14:paraId="7BC87837" w14:textId="77777777" w:rsidR="0067591C" w:rsidRPr="00676321" w:rsidRDefault="00E3792F" w:rsidP="000748FE">
            <w:pPr>
              <w:ind w:firstLine="0"/>
              <w:rPr>
                <w:i/>
                <w:iCs/>
              </w:rPr>
            </w:pPr>
            <w:r w:rsidRPr="00676321">
              <w:rPr>
                <w:rFonts w:cs="Times New Roman"/>
                <w:i/>
                <w:iCs/>
              </w:rPr>
              <w:t>Rwanda Mortality Probability Model</w:t>
            </w:r>
          </w:p>
        </w:tc>
      </w:tr>
      <w:tr w:rsidR="0067591C" w14:paraId="5E33DA1F" w14:textId="77777777" w:rsidTr="000748FE">
        <w:tc>
          <w:tcPr>
            <w:tcW w:w="1560" w:type="dxa"/>
          </w:tcPr>
          <w:p w14:paraId="4F34BAE5" w14:textId="77777777" w:rsidR="0067591C" w:rsidRDefault="00E3792F" w:rsidP="000748FE">
            <w:pPr>
              <w:ind w:firstLine="0"/>
            </w:pPr>
            <w:r>
              <w:rPr>
                <w:rFonts w:cs="Times New Roman"/>
                <w:b/>
              </w:rPr>
              <w:t>RRT</w:t>
            </w:r>
          </w:p>
        </w:tc>
        <w:tc>
          <w:tcPr>
            <w:tcW w:w="7114" w:type="dxa"/>
          </w:tcPr>
          <w:p w14:paraId="34F2B5C3" w14:textId="77777777" w:rsidR="0067591C" w:rsidRPr="00676321" w:rsidRDefault="00E3792F" w:rsidP="000748FE">
            <w:pPr>
              <w:ind w:firstLine="0"/>
              <w:rPr>
                <w:i/>
                <w:iCs/>
              </w:rPr>
            </w:pPr>
            <w:r w:rsidRPr="00676321">
              <w:rPr>
                <w:rFonts w:cs="Times New Roman"/>
                <w:i/>
                <w:iCs/>
              </w:rPr>
              <w:t>Renal Replacement Therapy</w:t>
            </w:r>
          </w:p>
        </w:tc>
      </w:tr>
      <w:tr w:rsidR="0067591C" w14:paraId="669D3F6F" w14:textId="77777777" w:rsidTr="000748FE">
        <w:tc>
          <w:tcPr>
            <w:tcW w:w="1560" w:type="dxa"/>
          </w:tcPr>
          <w:p w14:paraId="0643C0C4" w14:textId="77777777" w:rsidR="0067591C" w:rsidRDefault="00E3792F" w:rsidP="000748FE">
            <w:pPr>
              <w:ind w:firstLine="0"/>
            </w:pPr>
            <w:r>
              <w:rPr>
                <w:rFonts w:cs="Times New Roman"/>
                <w:b/>
              </w:rPr>
              <w:t>RSCM</w:t>
            </w:r>
          </w:p>
        </w:tc>
        <w:tc>
          <w:tcPr>
            <w:tcW w:w="7114" w:type="dxa"/>
          </w:tcPr>
          <w:p w14:paraId="7046C916" w14:textId="77777777" w:rsidR="0067591C" w:rsidRDefault="00E3792F" w:rsidP="000748FE">
            <w:pPr>
              <w:ind w:firstLine="0"/>
            </w:pPr>
            <w:r>
              <w:rPr>
                <w:rFonts w:cs="Times New Roman"/>
              </w:rPr>
              <w:t xml:space="preserve">Rumah Sakit Umum Pusat Nasional Dr. </w:t>
            </w:r>
            <w:proofErr w:type="spellStart"/>
            <w:r>
              <w:rPr>
                <w:rFonts w:cs="Times New Roman"/>
              </w:rPr>
              <w:t>Cipto</w:t>
            </w:r>
            <w:proofErr w:type="spellEnd"/>
            <w:r>
              <w:rPr>
                <w:rFonts w:cs="Times New Roman"/>
              </w:rPr>
              <w:t xml:space="preserve"> Mangunkusumo</w:t>
            </w:r>
          </w:p>
        </w:tc>
      </w:tr>
      <w:tr w:rsidR="0067591C" w14:paraId="51CB754D" w14:textId="77777777" w:rsidTr="000748FE">
        <w:tc>
          <w:tcPr>
            <w:tcW w:w="1560" w:type="dxa"/>
          </w:tcPr>
          <w:p w14:paraId="39977BA3" w14:textId="77777777" w:rsidR="0067591C" w:rsidRDefault="00E3792F" w:rsidP="000748FE">
            <w:pPr>
              <w:ind w:firstLine="0"/>
            </w:pPr>
            <w:r>
              <w:rPr>
                <w:rFonts w:cs="Times New Roman"/>
                <w:b/>
              </w:rPr>
              <w:t>SHAP</w:t>
            </w:r>
          </w:p>
        </w:tc>
        <w:tc>
          <w:tcPr>
            <w:tcW w:w="7114" w:type="dxa"/>
          </w:tcPr>
          <w:p w14:paraId="036EEECA" w14:textId="77777777" w:rsidR="0067591C" w:rsidRPr="00676321" w:rsidRDefault="00E3792F" w:rsidP="000748FE">
            <w:pPr>
              <w:ind w:firstLine="0"/>
              <w:rPr>
                <w:i/>
                <w:iCs/>
              </w:rPr>
            </w:pPr>
            <w:proofErr w:type="spellStart"/>
            <w:r w:rsidRPr="00676321">
              <w:rPr>
                <w:rFonts w:cs="Times New Roman"/>
                <w:i/>
                <w:iCs/>
              </w:rPr>
              <w:t>SHapley</w:t>
            </w:r>
            <w:proofErr w:type="spellEnd"/>
            <w:r w:rsidRPr="00676321">
              <w:rPr>
                <w:rFonts w:cs="Times New Roman"/>
                <w:i/>
                <w:iCs/>
              </w:rPr>
              <w:t xml:space="preserve"> Additive </w:t>
            </w:r>
            <w:proofErr w:type="spellStart"/>
            <w:r w:rsidRPr="00676321">
              <w:rPr>
                <w:rFonts w:cs="Times New Roman"/>
                <w:i/>
                <w:iCs/>
              </w:rPr>
              <w:t>exPlanations</w:t>
            </w:r>
            <w:proofErr w:type="spellEnd"/>
          </w:p>
        </w:tc>
      </w:tr>
      <w:tr w:rsidR="0067591C" w14:paraId="28B93756" w14:textId="77777777" w:rsidTr="000748FE">
        <w:tc>
          <w:tcPr>
            <w:tcW w:w="1560" w:type="dxa"/>
          </w:tcPr>
          <w:p w14:paraId="055FF47A" w14:textId="77777777" w:rsidR="0067591C" w:rsidRDefault="00E3792F" w:rsidP="000748FE">
            <w:pPr>
              <w:ind w:firstLine="0"/>
            </w:pPr>
            <w:r>
              <w:rPr>
                <w:rFonts w:cs="Times New Roman"/>
                <w:b/>
              </w:rPr>
              <w:t>SIM RS</w:t>
            </w:r>
          </w:p>
        </w:tc>
        <w:tc>
          <w:tcPr>
            <w:tcW w:w="7114" w:type="dxa"/>
          </w:tcPr>
          <w:p w14:paraId="4D329634" w14:textId="77777777" w:rsidR="0067591C" w:rsidRDefault="00E3792F" w:rsidP="000748FE">
            <w:pPr>
              <w:ind w:firstLine="0"/>
            </w:pPr>
            <w:proofErr w:type="spellStart"/>
            <w:r>
              <w:rPr>
                <w:rFonts w:cs="Times New Roman"/>
              </w:rPr>
              <w:t>Sistem</w:t>
            </w:r>
            <w:proofErr w:type="spellEnd"/>
            <w:r>
              <w:rPr>
                <w:rFonts w:cs="Times New Roman"/>
              </w:rPr>
              <w:t xml:space="preserve"> </w:t>
            </w:r>
            <w:proofErr w:type="spellStart"/>
            <w:r>
              <w:rPr>
                <w:rFonts w:cs="Times New Roman"/>
              </w:rPr>
              <w:t>Informasi</w:t>
            </w:r>
            <w:proofErr w:type="spellEnd"/>
            <w:r>
              <w:rPr>
                <w:rFonts w:cs="Times New Roman"/>
              </w:rPr>
              <w:t xml:space="preserve"> </w:t>
            </w:r>
            <w:proofErr w:type="spellStart"/>
            <w:r>
              <w:rPr>
                <w:rFonts w:cs="Times New Roman"/>
              </w:rPr>
              <w:t>Manajemen</w:t>
            </w:r>
            <w:proofErr w:type="spellEnd"/>
            <w:r>
              <w:rPr>
                <w:rFonts w:cs="Times New Roman"/>
              </w:rPr>
              <w:t xml:space="preserve"> Rumah Sakit</w:t>
            </w:r>
          </w:p>
        </w:tc>
      </w:tr>
      <w:tr w:rsidR="0067591C" w14:paraId="34082904" w14:textId="77777777" w:rsidTr="000748FE">
        <w:tc>
          <w:tcPr>
            <w:tcW w:w="1560" w:type="dxa"/>
          </w:tcPr>
          <w:p w14:paraId="648CAE0A" w14:textId="77777777" w:rsidR="0067591C" w:rsidRDefault="00E3792F" w:rsidP="000748FE">
            <w:pPr>
              <w:ind w:firstLine="0"/>
            </w:pPr>
            <w:r>
              <w:rPr>
                <w:rFonts w:cs="Times New Roman"/>
                <w:b/>
              </w:rPr>
              <w:t>SOFA</w:t>
            </w:r>
          </w:p>
        </w:tc>
        <w:tc>
          <w:tcPr>
            <w:tcW w:w="7114" w:type="dxa"/>
          </w:tcPr>
          <w:p w14:paraId="03FDA0A2" w14:textId="77777777" w:rsidR="0067591C" w:rsidRPr="00676321" w:rsidRDefault="00E3792F" w:rsidP="000748FE">
            <w:pPr>
              <w:ind w:firstLine="0"/>
              <w:rPr>
                <w:i/>
                <w:iCs/>
              </w:rPr>
            </w:pPr>
            <w:r w:rsidRPr="00676321">
              <w:rPr>
                <w:rFonts w:cs="Times New Roman"/>
                <w:i/>
                <w:iCs/>
              </w:rPr>
              <w:t>Sequential Organ Failure Assessment</w:t>
            </w:r>
          </w:p>
        </w:tc>
      </w:tr>
      <w:tr w:rsidR="0067591C" w14:paraId="5890C6FB" w14:textId="77777777" w:rsidTr="000748FE">
        <w:tc>
          <w:tcPr>
            <w:tcW w:w="1560" w:type="dxa"/>
          </w:tcPr>
          <w:p w14:paraId="381A40D7" w14:textId="77777777" w:rsidR="0067591C" w:rsidRDefault="00E3792F" w:rsidP="000748FE">
            <w:pPr>
              <w:ind w:firstLine="0"/>
            </w:pPr>
            <w:r>
              <w:rPr>
                <w:rFonts w:cs="Times New Roman"/>
                <w:b/>
              </w:rPr>
              <w:t>SpO₂</w:t>
            </w:r>
          </w:p>
        </w:tc>
        <w:tc>
          <w:tcPr>
            <w:tcW w:w="7114" w:type="dxa"/>
          </w:tcPr>
          <w:p w14:paraId="62364F65" w14:textId="77777777" w:rsidR="0067591C" w:rsidRDefault="00E3792F" w:rsidP="000748FE">
            <w:pPr>
              <w:ind w:firstLine="0"/>
            </w:pPr>
            <w:proofErr w:type="spellStart"/>
            <w:r>
              <w:rPr>
                <w:rFonts w:cs="Times New Roman"/>
              </w:rPr>
              <w:t>Saturasi</w:t>
            </w:r>
            <w:proofErr w:type="spellEnd"/>
            <w:r>
              <w:rPr>
                <w:rFonts w:cs="Times New Roman"/>
              </w:rPr>
              <w:t xml:space="preserve"> </w:t>
            </w:r>
            <w:proofErr w:type="spellStart"/>
            <w:r>
              <w:rPr>
                <w:rFonts w:cs="Times New Roman"/>
              </w:rPr>
              <w:t>Oksigen</w:t>
            </w:r>
            <w:proofErr w:type="spellEnd"/>
            <w:r>
              <w:rPr>
                <w:rFonts w:cs="Times New Roman"/>
              </w:rPr>
              <w:t xml:space="preserve"> </w:t>
            </w:r>
            <w:proofErr w:type="spellStart"/>
            <w:r>
              <w:rPr>
                <w:rFonts w:cs="Times New Roman"/>
              </w:rPr>
              <w:t>Perifer</w:t>
            </w:r>
            <w:proofErr w:type="spellEnd"/>
          </w:p>
        </w:tc>
      </w:tr>
      <w:tr w:rsidR="0067591C" w14:paraId="2F88F8B9" w14:textId="77777777" w:rsidTr="000748FE">
        <w:tc>
          <w:tcPr>
            <w:tcW w:w="1560" w:type="dxa"/>
          </w:tcPr>
          <w:p w14:paraId="452E7D99" w14:textId="77777777" w:rsidR="0067591C" w:rsidRDefault="00E3792F" w:rsidP="000748FE">
            <w:pPr>
              <w:ind w:firstLine="0"/>
            </w:pPr>
            <w:r>
              <w:rPr>
                <w:rFonts w:cs="Times New Roman"/>
                <w:b/>
              </w:rPr>
              <w:t>THAI‑ICU</w:t>
            </w:r>
          </w:p>
        </w:tc>
        <w:tc>
          <w:tcPr>
            <w:tcW w:w="7114" w:type="dxa"/>
          </w:tcPr>
          <w:p w14:paraId="23953E6F" w14:textId="77777777" w:rsidR="0067591C" w:rsidRPr="00676321" w:rsidRDefault="00E3792F" w:rsidP="000748FE">
            <w:pPr>
              <w:ind w:firstLine="0"/>
              <w:rPr>
                <w:i/>
                <w:iCs/>
              </w:rPr>
            </w:pPr>
            <w:r w:rsidRPr="00676321">
              <w:rPr>
                <w:rFonts w:cs="Times New Roman"/>
                <w:i/>
                <w:iCs/>
              </w:rPr>
              <w:t>Thailand ICU severity score</w:t>
            </w:r>
          </w:p>
        </w:tc>
      </w:tr>
      <w:tr w:rsidR="0067591C" w14:paraId="6E999CDF" w14:textId="77777777" w:rsidTr="000748FE">
        <w:tc>
          <w:tcPr>
            <w:tcW w:w="1560" w:type="dxa"/>
          </w:tcPr>
          <w:p w14:paraId="34BAA73A" w14:textId="77777777" w:rsidR="0067591C" w:rsidRDefault="00E3792F" w:rsidP="000748FE">
            <w:pPr>
              <w:ind w:firstLine="0"/>
            </w:pPr>
            <w:r>
              <w:rPr>
                <w:rFonts w:cs="Times New Roman"/>
                <w:b/>
              </w:rPr>
              <w:t>TISS‑28</w:t>
            </w:r>
          </w:p>
        </w:tc>
        <w:tc>
          <w:tcPr>
            <w:tcW w:w="7114" w:type="dxa"/>
          </w:tcPr>
          <w:p w14:paraId="77AE23A0" w14:textId="77777777" w:rsidR="0067591C" w:rsidRPr="00676321" w:rsidRDefault="00E3792F" w:rsidP="000748FE">
            <w:pPr>
              <w:ind w:firstLine="0"/>
              <w:rPr>
                <w:i/>
                <w:iCs/>
              </w:rPr>
            </w:pPr>
            <w:r w:rsidRPr="00676321">
              <w:rPr>
                <w:rFonts w:cs="Times New Roman"/>
                <w:i/>
                <w:iCs/>
              </w:rPr>
              <w:t>Therapeutic Intervention Scoring System-28</w:t>
            </w:r>
          </w:p>
        </w:tc>
      </w:tr>
      <w:tr w:rsidR="0067591C" w14:paraId="02217E8B" w14:textId="77777777" w:rsidTr="000748FE">
        <w:tc>
          <w:tcPr>
            <w:tcW w:w="1560" w:type="dxa"/>
          </w:tcPr>
          <w:p w14:paraId="1623F8A5" w14:textId="77777777" w:rsidR="0067591C" w:rsidRDefault="00E3792F" w:rsidP="000748FE">
            <w:pPr>
              <w:ind w:firstLine="0"/>
            </w:pPr>
            <w:proofErr w:type="spellStart"/>
            <w:r>
              <w:rPr>
                <w:rFonts w:cs="Times New Roman"/>
                <w:b/>
              </w:rPr>
              <w:t>TreeSHAP</w:t>
            </w:r>
            <w:proofErr w:type="spellEnd"/>
          </w:p>
        </w:tc>
        <w:tc>
          <w:tcPr>
            <w:tcW w:w="7114" w:type="dxa"/>
          </w:tcPr>
          <w:p w14:paraId="7D069F7D" w14:textId="77777777" w:rsidR="0067591C" w:rsidRPr="00676321" w:rsidRDefault="00E3792F" w:rsidP="000748FE">
            <w:pPr>
              <w:ind w:firstLine="0"/>
              <w:rPr>
                <w:i/>
                <w:iCs/>
              </w:rPr>
            </w:pPr>
            <w:r w:rsidRPr="00676321">
              <w:rPr>
                <w:rFonts w:cs="Times New Roman"/>
                <w:i/>
                <w:iCs/>
              </w:rPr>
              <w:t xml:space="preserve">Tree </w:t>
            </w:r>
            <w:proofErr w:type="spellStart"/>
            <w:r w:rsidRPr="00676321">
              <w:rPr>
                <w:rFonts w:cs="Times New Roman"/>
                <w:i/>
                <w:iCs/>
              </w:rPr>
              <w:t>SHapley</w:t>
            </w:r>
            <w:proofErr w:type="spellEnd"/>
            <w:r w:rsidRPr="00676321">
              <w:rPr>
                <w:rFonts w:cs="Times New Roman"/>
                <w:i/>
                <w:iCs/>
              </w:rPr>
              <w:t xml:space="preserve"> Additive </w:t>
            </w:r>
            <w:proofErr w:type="spellStart"/>
            <w:r w:rsidRPr="00676321">
              <w:rPr>
                <w:rFonts w:cs="Times New Roman"/>
                <w:i/>
                <w:iCs/>
              </w:rPr>
              <w:t>exPlanations</w:t>
            </w:r>
            <w:proofErr w:type="spellEnd"/>
          </w:p>
        </w:tc>
      </w:tr>
      <w:tr w:rsidR="0067591C" w14:paraId="1C66F740" w14:textId="77777777" w:rsidTr="000748FE">
        <w:tc>
          <w:tcPr>
            <w:tcW w:w="1560" w:type="dxa"/>
          </w:tcPr>
          <w:p w14:paraId="5A003EFC" w14:textId="77777777" w:rsidR="0067591C" w:rsidRDefault="00E3792F" w:rsidP="000748FE">
            <w:pPr>
              <w:ind w:firstLine="0"/>
            </w:pPr>
            <w:r>
              <w:rPr>
                <w:rFonts w:cs="Times New Roman"/>
                <w:b/>
              </w:rPr>
              <w:lastRenderedPageBreak/>
              <w:t>TRIPOD+AI</w:t>
            </w:r>
          </w:p>
        </w:tc>
        <w:tc>
          <w:tcPr>
            <w:tcW w:w="7114" w:type="dxa"/>
          </w:tcPr>
          <w:p w14:paraId="567D34FF" w14:textId="77777777" w:rsidR="0067591C" w:rsidRPr="00676321" w:rsidRDefault="00E3792F" w:rsidP="000748FE">
            <w:pPr>
              <w:ind w:firstLine="0"/>
              <w:rPr>
                <w:i/>
                <w:iCs/>
              </w:rPr>
            </w:pPr>
            <w:r w:rsidRPr="00676321">
              <w:rPr>
                <w:rFonts w:cs="Times New Roman"/>
                <w:i/>
                <w:iCs/>
              </w:rPr>
              <w:t xml:space="preserve">Transparent Reporting of a multivariable prediction model for Individual Prognosis </w:t>
            </w:r>
            <w:proofErr w:type="gramStart"/>
            <w:r w:rsidRPr="00676321">
              <w:rPr>
                <w:rFonts w:cs="Times New Roman"/>
                <w:i/>
                <w:iCs/>
              </w:rPr>
              <w:t>Or</w:t>
            </w:r>
            <w:proofErr w:type="gramEnd"/>
            <w:r w:rsidRPr="00676321">
              <w:rPr>
                <w:rFonts w:cs="Times New Roman"/>
                <w:i/>
                <w:iCs/>
              </w:rPr>
              <w:t xml:space="preserve"> Diagnosis + Artificial Intelligence</w:t>
            </w:r>
          </w:p>
        </w:tc>
      </w:tr>
      <w:tr w:rsidR="0067591C" w14:paraId="05C4E97D" w14:textId="77777777" w:rsidTr="000748FE">
        <w:tc>
          <w:tcPr>
            <w:tcW w:w="1560" w:type="dxa"/>
          </w:tcPr>
          <w:p w14:paraId="35281935" w14:textId="77777777" w:rsidR="0067591C" w:rsidRDefault="00E3792F" w:rsidP="000748FE">
            <w:pPr>
              <w:ind w:firstLine="0"/>
            </w:pPr>
            <w:r>
              <w:rPr>
                <w:rFonts w:cs="Times New Roman"/>
                <w:b/>
              </w:rPr>
              <w:t>VIF</w:t>
            </w:r>
          </w:p>
        </w:tc>
        <w:tc>
          <w:tcPr>
            <w:tcW w:w="7114" w:type="dxa"/>
          </w:tcPr>
          <w:p w14:paraId="5E5BE09E" w14:textId="77777777" w:rsidR="0067591C" w:rsidRPr="00676321" w:rsidRDefault="00E3792F" w:rsidP="000748FE">
            <w:pPr>
              <w:ind w:firstLine="0"/>
              <w:rPr>
                <w:i/>
                <w:iCs/>
              </w:rPr>
            </w:pPr>
            <w:r w:rsidRPr="00676321">
              <w:rPr>
                <w:rFonts w:cs="Times New Roman"/>
                <w:i/>
                <w:iCs/>
              </w:rPr>
              <w:t>Variance Inflation Factor</w:t>
            </w:r>
          </w:p>
        </w:tc>
      </w:tr>
      <w:tr w:rsidR="0067591C" w14:paraId="1DE5CDF4" w14:textId="77777777" w:rsidTr="000748FE">
        <w:tc>
          <w:tcPr>
            <w:tcW w:w="1560" w:type="dxa"/>
          </w:tcPr>
          <w:p w14:paraId="6E3E1CF3" w14:textId="77777777" w:rsidR="0067591C" w:rsidRDefault="00E3792F" w:rsidP="000748FE">
            <w:pPr>
              <w:ind w:firstLine="0"/>
            </w:pPr>
            <w:r>
              <w:rPr>
                <w:rFonts w:cs="Times New Roman"/>
                <w:b/>
              </w:rPr>
              <w:t>VIS</w:t>
            </w:r>
          </w:p>
        </w:tc>
        <w:tc>
          <w:tcPr>
            <w:tcW w:w="7114" w:type="dxa"/>
          </w:tcPr>
          <w:p w14:paraId="5FE98D7D" w14:textId="77777777" w:rsidR="0067591C" w:rsidRPr="00676321" w:rsidRDefault="00E3792F" w:rsidP="000748FE">
            <w:pPr>
              <w:ind w:firstLine="0"/>
              <w:rPr>
                <w:i/>
                <w:iCs/>
              </w:rPr>
            </w:pPr>
            <w:r w:rsidRPr="00676321">
              <w:rPr>
                <w:rFonts w:cs="Times New Roman"/>
                <w:i/>
                <w:iCs/>
              </w:rPr>
              <w:t>Vasoactive-Inotropic Score</w:t>
            </w:r>
          </w:p>
        </w:tc>
      </w:tr>
      <w:tr w:rsidR="0067591C" w14:paraId="665B0209" w14:textId="77777777" w:rsidTr="000748FE">
        <w:tc>
          <w:tcPr>
            <w:tcW w:w="1560" w:type="dxa"/>
          </w:tcPr>
          <w:p w14:paraId="141ABF71" w14:textId="77777777" w:rsidR="0067591C" w:rsidRDefault="00E3792F" w:rsidP="000748FE">
            <w:pPr>
              <w:ind w:firstLine="0"/>
            </w:pPr>
            <w:proofErr w:type="spellStart"/>
            <w:r>
              <w:rPr>
                <w:rFonts w:cs="Times New Roman"/>
                <w:b/>
              </w:rPr>
              <w:t>XGBoost</w:t>
            </w:r>
            <w:proofErr w:type="spellEnd"/>
          </w:p>
        </w:tc>
        <w:tc>
          <w:tcPr>
            <w:tcW w:w="7114" w:type="dxa"/>
          </w:tcPr>
          <w:p w14:paraId="612F158F" w14:textId="1C199065" w:rsidR="00474520" w:rsidRPr="00676321" w:rsidRDefault="00E3792F" w:rsidP="000748FE">
            <w:pPr>
              <w:ind w:firstLine="0"/>
              <w:rPr>
                <w:rFonts w:cs="Times New Roman"/>
                <w:i/>
                <w:iCs/>
              </w:rPr>
            </w:pPr>
            <w:r w:rsidRPr="00676321">
              <w:rPr>
                <w:rFonts w:cs="Times New Roman"/>
                <w:i/>
                <w:iCs/>
              </w:rPr>
              <w:t>Extreme Gradient Boosting</w:t>
            </w:r>
          </w:p>
        </w:tc>
      </w:tr>
    </w:tbl>
    <w:p w14:paraId="0FCFED01" w14:textId="77777777" w:rsidR="007E49D4" w:rsidRDefault="007E49D4" w:rsidP="00474520">
      <w:pPr>
        <w:ind w:firstLine="0"/>
        <w:jc w:val="center"/>
      </w:pPr>
    </w:p>
    <w:p w14:paraId="154DDF08" w14:textId="77777777" w:rsidR="007E49D4" w:rsidRDefault="007E49D4" w:rsidP="00474520">
      <w:pPr>
        <w:ind w:firstLine="0"/>
        <w:jc w:val="center"/>
      </w:pPr>
    </w:p>
    <w:p w14:paraId="6258D8B1" w14:textId="77777777" w:rsidR="007E49D4" w:rsidRDefault="007E49D4" w:rsidP="007E49D4">
      <w:pPr>
        <w:ind w:firstLine="0"/>
        <w:sectPr w:rsidR="007E49D4" w:rsidSect="00E40189">
          <w:pgSz w:w="12189" w:h="16838"/>
          <w:pgMar w:top="1701" w:right="1701" w:bottom="1701" w:left="1701" w:header="850" w:footer="1134" w:gutter="0"/>
          <w:pgNumType w:fmt="lowerRoman" w:start="1"/>
          <w:cols w:space="720"/>
          <w:titlePg/>
          <w:docGrid w:linePitch="360"/>
        </w:sectPr>
      </w:pPr>
    </w:p>
    <w:p w14:paraId="0D2F39FF" w14:textId="057DDE83" w:rsidR="008A0697" w:rsidRPr="00474520" w:rsidRDefault="009C40ED" w:rsidP="000748FE">
      <w:pPr>
        <w:pStyle w:val="Heading1"/>
      </w:pPr>
      <w:bookmarkStart w:id="8" w:name="_Toc235341614"/>
      <w:r w:rsidRPr="00B87FC9">
        <w:lastRenderedPageBreak/>
        <w:t>BAB 1</w:t>
      </w:r>
      <w:bookmarkEnd w:id="8"/>
    </w:p>
    <w:p w14:paraId="67D0AFD2" w14:textId="77777777" w:rsidR="008A0697" w:rsidRDefault="00E3792F" w:rsidP="000748FE">
      <w:pPr>
        <w:pStyle w:val="Heading1"/>
        <w:spacing w:after="0"/>
      </w:pPr>
      <w:bookmarkStart w:id="9" w:name="_Toc235341615"/>
      <w:r>
        <w:t>PENDAHULUAN</w:t>
      </w:r>
      <w:bookmarkEnd w:id="9"/>
    </w:p>
    <w:p w14:paraId="4BF5F05E" w14:textId="77777777" w:rsidR="008A0697" w:rsidRPr="009C40ED" w:rsidRDefault="00E3792F" w:rsidP="00722C60">
      <w:pPr>
        <w:pStyle w:val="Heading2"/>
        <w:spacing w:before="0" w:after="0"/>
        <w:ind w:firstLine="0"/>
      </w:pPr>
      <w:bookmarkStart w:id="10" w:name="_Toc235341616"/>
      <w:r w:rsidRPr="009C40ED">
        <w:t xml:space="preserve">1.1 Latar </w:t>
      </w:r>
      <w:proofErr w:type="spellStart"/>
      <w:r w:rsidRPr="009C40ED">
        <w:t>Belakang</w:t>
      </w:r>
      <w:bookmarkEnd w:id="10"/>
      <w:proofErr w:type="spellEnd"/>
    </w:p>
    <w:p w14:paraId="5A3894A5" w14:textId="2299A01C" w:rsidR="00B87FC9" w:rsidRDefault="00E3792F" w:rsidP="00722C60">
      <w:pPr>
        <w:ind w:firstLine="0"/>
      </w:pPr>
      <w:proofErr w:type="spellStart"/>
      <w:r>
        <w:t>Perawatan</w:t>
      </w:r>
      <w:proofErr w:type="spellEnd"/>
      <w:r>
        <w:t xml:space="preserve"> </w:t>
      </w:r>
      <w:proofErr w:type="spellStart"/>
      <w:r>
        <w:t>pasien</w:t>
      </w:r>
      <w:proofErr w:type="spellEnd"/>
      <w:r>
        <w:t xml:space="preserve"> </w:t>
      </w:r>
      <w:proofErr w:type="spellStart"/>
      <w:r>
        <w:t>kritis</w:t>
      </w:r>
      <w:proofErr w:type="spellEnd"/>
      <w:r>
        <w:t xml:space="preserve"> </w:t>
      </w:r>
      <w:proofErr w:type="spellStart"/>
      <w:r>
        <w:t>menyerap</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secara</w:t>
      </w:r>
      <w:proofErr w:type="spellEnd"/>
      <w:r>
        <w:t xml:space="preserve"> </w:t>
      </w:r>
      <w:proofErr w:type="spellStart"/>
      <w:r>
        <w:t>tidak</w:t>
      </w:r>
      <w:proofErr w:type="spellEnd"/>
      <w:r>
        <w:t xml:space="preserve"> </w:t>
      </w:r>
      <w:proofErr w:type="spellStart"/>
      <w:r>
        <w:t>proporsional</w:t>
      </w:r>
      <w:proofErr w:type="spellEnd"/>
      <w:r>
        <w:t xml:space="preserve">. </w:t>
      </w:r>
      <w:proofErr w:type="spellStart"/>
      <w:r>
        <w:t>Pemantauan</w:t>
      </w:r>
      <w:proofErr w:type="spellEnd"/>
      <w:r>
        <w:t xml:space="preserve"> </w:t>
      </w:r>
      <w:proofErr w:type="spellStart"/>
      <w:r>
        <w:t>berkelanjutan</w:t>
      </w:r>
      <w:proofErr w:type="spellEnd"/>
      <w:r w:rsidR="00903A6E">
        <w:t xml:space="preserve">, </w:t>
      </w:r>
      <w:proofErr w:type="spellStart"/>
      <w:r>
        <w:t>teknologi</w:t>
      </w:r>
      <w:proofErr w:type="spellEnd"/>
      <w:r>
        <w:t xml:space="preserve"> </w:t>
      </w:r>
      <w:proofErr w:type="spellStart"/>
      <w:r>
        <w:t>penunjang</w:t>
      </w:r>
      <w:proofErr w:type="spellEnd"/>
      <w:r>
        <w:t xml:space="preserve"> </w:t>
      </w:r>
      <w:proofErr w:type="spellStart"/>
      <w:r>
        <w:t>hidup</w:t>
      </w:r>
      <w:proofErr w:type="spellEnd"/>
      <w:r w:rsidR="00903A6E">
        <w:t xml:space="preserve">, </w:t>
      </w:r>
      <w:proofErr w:type="spellStart"/>
      <w:r>
        <w:t>serta</w:t>
      </w:r>
      <w:proofErr w:type="spellEnd"/>
      <w:r>
        <w:t xml:space="preserve"> </w:t>
      </w:r>
      <w:proofErr w:type="spellStart"/>
      <w:r>
        <w:t>rasio</w:t>
      </w:r>
      <w:proofErr w:type="spellEnd"/>
      <w:r>
        <w:t xml:space="preserve"> </w:t>
      </w:r>
      <w:proofErr w:type="spellStart"/>
      <w:r>
        <w:t>tenaga</w:t>
      </w:r>
      <w:proofErr w:type="spellEnd"/>
      <w:r>
        <w:t xml:space="preserve"> </w:t>
      </w:r>
      <w:proofErr w:type="spellStart"/>
      <w:r>
        <w:t>terlatih</w:t>
      </w:r>
      <w:proofErr w:type="spellEnd"/>
      <w:r>
        <w:t xml:space="preserve"> per </w:t>
      </w:r>
      <w:proofErr w:type="spellStart"/>
      <w:r>
        <w:t>pasien</w:t>
      </w:r>
      <w:proofErr w:type="spellEnd"/>
      <w:r>
        <w:t xml:space="preserve"> yang </w:t>
      </w:r>
      <w:proofErr w:type="spellStart"/>
      <w:r>
        <w:t>tinggi</w:t>
      </w:r>
      <w:proofErr w:type="spellEnd"/>
      <w:r>
        <w:t xml:space="preserve"> </w:t>
      </w:r>
      <w:proofErr w:type="spellStart"/>
      <w:r>
        <w:t>menjadikan</w:t>
      </w:r>
      <w:proofErr w:type="spellEnd"/>
      <w:r>
        <w:t xml:space="preserve"> </w:t>
      </w:r>
      <w:proofErr w:type="spellStart"/>
      <w:r>
        <w:t>biaya</w:t>
      </w:r>
      <w:proofErr w:type="spellEnd"/>
      <w:r>
        <w:t xml:space="preserve"> per </w:t>
      </w:r>
      <w:proofErr w:type="spellStart"/>
      <w:r>
        <w:t>hari</w:t>
      </w:r>
      <w:proofErr w:type="spellEnd"/>
      <w:r>
        <w:t xml:space="preserve"> </w:t>
      </w:r>
      <w:proofErr w:type="spellStart"/>
      <w:r>
        <w:t>rawat</w:t>
      </w:r>
      <w:proofErr w:type="spellEnd"/>
      <w:r>
        <w:t xml:space="preserve"> di </w:t>
      </w:r>
      <w:r>
        <w:rPr>
          <w:i/>
        </w:rPr>
        <w:t>intensive care unit</w:t>
      </w:r>
      <w:r>
        <w:t xml:space="preserve"> (ICU) </w:t>
      </w:r>
      <w:proofErr w:type="spellStart"/>
      <w:r>
        <w:t>berlipat</w:t>
      </w:r>
      <w:proofErr w:type="spellEnd"/>
      <w:r>
        <w:t xml:space="preserve"> </w:t>
      </w:r>
      <w:proofErr w:type="spellStart"/>
      <w:r>
        <w:t>dibandingkan</w:t>
      </w:r>
      <w:proofErr w:type="spellEnd"/>
      <w:r>
        <w:t xml:space="preserve"> </w:t>
      </w:r>
      <w:proofErr w:type="spellStart"/>
      <w:r>
        <w:t>bangsal</w:t>
      </w:r>
      <w:proofErr w:type="spellEnd"/>
      <w:r>
        <w:t xml:space="preserve"> </w:t>
      </w:r>
      <w:proofErr w:type="spellStart"/>
      <w:r>
        <w:t>rawat</w:t>
      </w:r>
      <w:proofErr w:type="spellEnd"/>
      <w:r>
        <w:t xml:space="preserve"> biasa.</w:t>
      </w:r>
      <w:r w:rsidR="006A4A7A">
        <w:fldChar w:fldCharType="begin"/>
      </w:r>
      <w:r w:rsidR="006A4A7A">
        <w:instrText xml:space="preserve"> ADDIN ZOTERO_ITEM CSL_CITATION {"citationID":"ad4ffc3d72cd48088e958fce2009e206","properties":{"formattedCitation":"\\super 1\\uc0\\u8211{}3\\nosupersub{}","plainCitation":"1–3","noteIndex":0},"citationItems":[{"id":1705,"uris":["http://zotero.org/users/9546982/items/5DAUSXRC"],"itemData":{"id":1705,"type":"article-journal","container-title":"Critical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id":1706,"uris":["http://zotero.org/users/9546982/items/WMCDVJTI"],"itemData":{"id":1706,"type":"article-journal","abstract":"OBJECTIVES: Intensive care is a critical but resource-intensive component of healthcare. Health economic evaluations, such as cost-effectiveness analyses (CEAs), offer valuable insights for decision-making by weighing the costs and benefits of various healthcare interventions. We aimed to identify and summarize the existing health economic evaluations within intensive care and identify areas for future research. DATA SOURCES: We searched six academic databases to identify full health economic evaluations of ICU interventions published between 1993 and 2023. Databases included: Ovid (MEDLINE, Embase, and evidence based medicine (EBM) Reviews [Health Technology Assessments and National Health Service (NHS) Economic Evaluation Database]), EBSCO (CINAHL and EconLit), and Web of Science. STUDY SELECTION: Health economic evaluations of interventions for adult patients in the ICU were included. Economic evaluations include CEAs, cost-utility, cost-benefit, and cost-minimization analyses, while pediatric, animal and weaning center studies were excluded. DATA EXTRACTION: Data were extracted by two independent reviewers. Study quality was assessed using the Consolidated Health Economic Evaluation Reporting Standards checklist. DATA SYNTHESIS: We identified 219 relevant studies published between 1993 and 2023, with a significant rise in publications over the last decade. Most studies (97%) had good to excellent reporting quality. Incremental cost-effectiveness ratios (ICERs) ranged from dominant (more effective and less expensive) to $753,874 per life saved. ICERs for both cost per quality-adjusted life-years and cost per life-year gained ranged from dominant to dominated (more costly and less effective). Three studies (1%) were published in low- and middle-income countries (LMICs) and 58% of studies were modeling studies. CONCLUSIONS: Despite the importance of economic evidence in healthcare decision-making, there is a relative scarcity of cost-effectiveness studies in intensive care compared with other medical fields. Available economic evaluations in intensive care are characterized by significant heterogeneity. The wide range of ICERs for life saved, life-years gained, and quality-adjusted life-years reflects the diversity of ICU patients, interventions, and evaluation methods. Future research in LMICs and increasing trial-based research is recommended.","container-title":"Critical Care Explorations","DOI":"10.1097/CCE.0000000000001288","ISSN":"2639-8028","issue":"7","page":"e1288","publisher":"Ovid Technologies (Wolters Kluwer Health)","title":"Health Economic Evaluations in Intensive Care: An Updated Systematic Review","volume":"7","author":[{"family":"Nguyen","given":"Christina-Le"},{"family":"Tse","given":"Wai Chung"},{"family":"Carney","given":"Thomas M."},{"family":"Carrandi","given":"Alayna"},{"family":"Fagery","given":"Mussab"},{"family":"Higgins","given":"Alisa M."}],"issued":{"date-parts":[["2025",7]]}}},{"id":1707,"uris":["http://zotero.org/users/9546982/items/V3EEK6H3"],"itemData":{"id":1707,"type":"article-journal","abstract":"ICU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r w:rsidR="006A4A7A" w:rsidRPr="006A4A7A">
        <w:rPr>
          <w:rFonts w:cs="Times New Roman"/>
          <w:vertAlign w:val="superscript"/>
        </w:rPr>
        <w:t>1–3</w:t>
      </w:r>
      <w:r w:rsidR="006A4A7A">
        <w:fldChar w:fldCharType="end"/>
      </w:r>
      <w:r>
        <w:t xml:space="preserve"> </w:t>
      </w:r>
      <w:proofErr w:type="spellStart"/>
      <w:r>
        <w:t>Tinjauan</w:t>
      </w:r>
      <w:proofErr w:type="spellEnd"/>
      <w:r>
        <w:t xml:space="preserve"> </w:t>
      </w:r>
      <w:proofErr w:type="spellStart"/>
      <w:r>
        <w:t>sistematik</w:t>
      </w:r>
      <w:proofErr w:type="spellEnd"/>
      <w:r>
        <w:t xml:space="preserve"> oleh </w:t>
      </w:r>
      <w:proofErr w:type="spellStart"/>
      <w:r>
        <w:t>Carrandi</w:t>
      </w:r>
      <w:proofErr w:type="spellEnd"/>
      <w:r>
        <w:t xml:space="preserve"> </w:t>
      </w:r>
      <w:proofErr w:type="spellStart"/>
      <w:r>
        <w:t>dkk</w:t>
      </w:r>
      <w:proofErr w:type="spellEnd"/>
      <w:r>
        <w:t xml:space="preserve">. </w:t>
      </w:r>
      <w:proofErr w:type="spellStart"/>
      <w:r>
        <w:t>melaporkan</w:t>
      </w:r>
      <w:proofErr w:type="spellEnd"/>
      <w:r>
        <w:t xml:space="preserve"> </w:t>
      </w:r>
      <w:proofErr w:type="spellStart"/>
      <w:r>
        <w:t>bahwa</w:t>
      </w:r>
      <w:proofErr w:type="spellEnd"/>
      <w:r>
        <w:t xml:space="preserve"> di Australia </w:t>
      </w:r>
      <w:proofErr w:type="spellStart"/>
      <w:r>
        <w:t>biaya</w:t>
      </w:r>
      <w:proofErr w:type="spellEnd"/>
      <w:r>
        <w:t xml:space="preserve"> </w:t>
      </w:r>
      <w:proofErr w:type="spellStart"/>
      <w:r>
        <w:t>harian</w:t>
      </w:r>
      <w:proofErr w:type="spellEnd"/>
      <w:r>
        <w:t xml:space="preserve"> ICU </w:t>
      </w:r>
      <w:proofErr w:type="spellStart"/>
      <w:r>
        <w:t>berkisar</w:t>
      </w:r>
      <w:proofErr w:type="spellEnd"/>
      <w:r>
        <w:t xml:space="preserve"> </w:t>
      </w:r>
      <w:proofErr w:type="spellStart"/>
      <w:r>
        <w:t>antara</w:t>
      </w:r>
      <w:proofErr w:type="spellEnd"/>
      <w:r>
        <w:t xml:space="preserve"> 966 </w:t>
      </w:r>
      <w:proofErr w:type="spellStart"/>
      <w:r>
        <w:t>hingga</w:t>
      </w:r>
      <w:proofErr w:type="spellEnd"/>
      <w:r>
        <w:t xml:space="preserve"> 5.381 </w:t>
      </w:r>
      <w:proofErr w:type="spellStart"/>
      <w:r>
        <w:t>dolar</w:t>
      </w:r>
      <w:proofErr w:type="spellEnd"/>
      <w:r>
        <w:t xml:space="preserve"> Australia</w:t>
      </w:r>
      <w:r w:rsidR="00903A6E">
        <w:t xml:space="preserve">, </w:t>
      </w:r>
      <w:proofErr w:type="spellStart"/>
      <w:r>
        <w:t>dengan</w:t>
      </w:r>
      <w:proofErr w:type="spellEnd"/>
      <w:r>
        <w:t xml:space="preserve"> total </w:t>
      </w:r>
      <w:proofErr w:type="spellStart"/>
      <w:r>
        <w:t>biaya</w:t>
      </w:r>
      <w:proofErr w:type="spellEnd"/>
      <w:r>
        <w:t xml:space="preserve"> per episode </w:t>
      </w:r>
      <w:proofErr w:type="spellStart"/>
      <w:r>
        <w:t>perawatan</w:t>
      </w:r>
      <w:proofErr w:type="spellEnd"/>
      <w:r>
        <w:t xml:space="preserve"> 4.888 </w:t>
      </w:r>
      <w:proofErr w:type="spellStart"/>
      <w:r>
        <w:t>hingga</w:t>
      </w:r>
      <w:proofErr w:type="spellEnd"/>
      <w:r>
        <w:t xml:space="preserve"> 14.606 </w:t>
      </w:r>
      <w:proofErr w:type="spellStart"/>
      <w:r>
        <w:t>dolar</w:t>
      </w:r>
      <w:proofErr w:type="spellEnd"/>
      <w:r>
        <w:t xml:space="preserve"> Australia</w:t>
      </w:r>
      <w:r w:rsidR="00903A6E">
        <w:t xml:space="preserve">, </w:t>
      </w:r>
      <w:r>
        <w:t xml:space="preserve">dan ICU </w:t>
      </w:r>
      <w:proofErr w:type="spellStart"/>
      <w:r>
        <w:t>menyerap</w:t>
      </w:r>
      <w:proofErr w:type="spellEnd"/>
      <w:r>
        <w:t xml:space="preserve"> </w:t>
      </w:r>
      <w:proofErr w:type="spellStart"/>
      <w:r>
        <w:t>proporsi</w:t>
      </w:r>
      <w:proofErr w:type="spellEnd"/>
      <w:r>
        <w:t xml:space="preserve"> </w:t>
      </w:r>
      <w:proofErr w:type="spellStart"/>
      <w:r>
        <w:t>signifikan</w:t>
      </w:r>
      <w:proofErr w:type="spellEnd"/>
      <w:r>
        <w:t xml:space="preserve"> </w:t>
      </w:r>
      <w:proofErr w:type="spellStart"/>
      <w:r>
        <w:t>dari</w:t>
      </w:r>
      <w:proofErr w:type="spellEnd"/>
      <w:r>
        <w:t xml:space="preserve"> total </w:t>
      </w:r>
      <w:proofErr w:type="spellStart"/>
      <w:r>
        <w:t>biaya</w:t>
      </w:r>
      <w:proofErr w:type="spellEnd"/>
      <w:r>
        <w:t xml:space="preserve"> </w:t>
      </w:r>
      <w:proofErr w:type="spellStart"/>
      <w:r>
        <w:t>rumah</w:t>
      </w:r>
      <w:proofErr w:type="spellEnd"/>
      <w:r>
        <w:t xml:space="preserve"> sakit.</w:t>
      </w:r>
      <w:r w:rsidR="006A4A7A">
        <w:fldChar w:fldCharType="begin"/>
      </w:r>
      <w:r w:rsidR="006A4A7A">
        <w:instrText xml:space="preserve"> ADDIN ZOTERO_ITEM CSL_CITATION {"citationID":"c67c44b0d2474724b37737a5a6822652","properties":{"formattedCitation":"\\super 1\\nosupersub{}","plainCitation":"1","noteIndex":0},"citationItems":[{"id":1705,"uris":["http://zotero.org/users/9546982/items/5DAUSXRC"],"itemData":{"id":1705,"type":"article-journal","container-title":"Critical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schema":"https://github.com/citation-style-language/schema/raw/master/csl-citation.json"} </w:instrText>
      </w:r>
      <w:r w:rsidR="006A4A7A">
        <w:fldChar w:fldCharType="separate"/>
      </w:r>
      <w:r w:rsidR="006A4A7A" w:rsidRPr="006A4A7A">
        <w:rPr>
          <w:rFonts w:cs="Times New Roman"/>
          <w:vertAlign w:val="superscript"/>
        </w:rPr>
        <w:t>1</w:t>
      </w:r>
      <w:r w:rsidR="006A4A7A">
        <w:fldChar w:fldCharType="end"/>
      </w:r>
      <w:r>
        <w:t xml:space="preserve"> </w:t>
      </w:r>
      <w:proofErr w:type="spellStart"/>
      <w:r>
        <w:t>Tinjauan</w:t>
      </w:r>
      <w:proofErr w:type="spellEnd"/>
      <w:r>
        <w:t xml:space="preserve"> </w:t>
      </w:r>
      <w:proofErr w:type="spellStart"/>
      <w:r>
        <w:t>ekonomi</w:t>
      </w:r>
      <w:proofErr w:type="spellEnd"/>
      <w:r>
        <w:t xml:space="preserve"> </w:t>
      </w:r>
      <w:proofErr w:type="spellStart"/>
      <w:r>
        <w:t>kesehatan</w:t>
      </w:r>
      <w:proofErr w:type="spellEnd"/>
      <w:r>
        <w:t xml:space="preserve"> oleh Nguyen </w:t>
      </w:r>
      <w:proofErr w:type="spellStart"/>
      <w:r>
        <w:t>dkk</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intervensi</w:t>
      </w:r>
      <w:proofErr w:type="spellEnd"/>
      <w:r>
        <w:t xml:space="preserve"> di ICU </w:t>
      </w:r>
      <w:proofErr w:type="spellStart"/>
      <w:r>
        <w:t>sering</w:t>
      </w:r>
      <w:proofErr w:type="spellEnd"/>
      <w:r>
        <w:t xml:space="preserve"> kali </w:t>
      </w:r>
      <w:proofErr w:type="spellStart"/>
      <w:r>
        <w:t>berada</w:t>
      </w:r>
      <w:proofErr w:type="spellEnd"/>
      <w:r>
        <w:t xml:space="preserve"> di </w:t>
      </w:r>
      <w:proofErr w:type="spellStart"/>
      <w:r>
        <w:t>antara</w:t>
      </w:r>
      <w:proofErr w:type="spellEnd"/>
      <w:r>
        <w:t xml:space="preserve"> </w:t>
      </w:r>
      <w:proofErr w:type="spellStart"/>
      <w:r>
        <w:t>interv</w:t>
      </w:r>
      <w:r w:rsidR="00D4204E">
        <w:t>re</w:t>
      </w:r>
      <w:r>
        <w:t>ensi</w:t>
      </w:r>
      <w:proofErr w:type="spellEnd"/>
      <w:r>
        <w:t xml:space="preserve"> </w:t>
      </w:r>
      <w:proofErr w:type="spellStart"/>
      <w:r>
        <w:t>tersulit</w:t>
      </w:r>
      <w:proofErr w:type="spellEnd"/>
      <w:r>
        <w:t xml:space="preserve"> </w:t>
      </w:r>
      <w:proofErr w:type="spellStart"/>
      <w:r>
        <w:t>dari</w:t>
      </w:r>
      <w:proofErr w:type="spellEnd"/>
      <w:r>
        <w:t xml:space="preserve"> </w:t>
      </w:r>
      <w:proofErr w:type="spellStart"/>
      <w:r>
        <w:t>sisi</w:t>
      </w:r>
      <w:proofErr w:type="spellEnd"/>
      <w:r>
        <w:t xml:space="preserve"> </w:t>
      </w:r>
      <w:r>
        <w:rPr>
          <w:i/>
        </w:rPr>
        <w:t>cost-effectiveness</w:t>
      </w:r>
      <w:r w:rsidR="00903A6E">
        <w:t xml:space="preserve">, </w:t>
      </w:r>
      <w:proofErr w:type="spellStart"/>
      <w:r>
        <w:t>sehingga</w:t>
      </w:r>
      <w:proofErr w:type="spellEnd"/>
      <w:r>
        <w:t xml:space="preserve"> </w:t>
      </w:r>
      <w:proofErr w:type="spellStart"/>
      <w:r>
        <w:t>pengelolaan</w:t>
      </w:r>
      <w:proofErr w:type="spellEnd"/>
      <w:r>
        <w:t xml:space="preserve"> </w:t>
      </w:r>
      <w:proofErr w:type="spellStart"/>
      <w:r>
        <w:t>biaya</w:t>
      </w:r>
      <w:proofErr w:type="spellEnd"/>
      <w:r>
        <w:t xml:space="preserve"> dan </w:t>
      </w:r>
      <w:proofErr w:type="spellStart"/>
      <w:r>
        <w:t>efisiensi</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menjadi</w:t>
      </w:r>
      <w:proofErr w:type="spellEnd"/>
      <w:r>
        <w:t xml:space="preserve"> </w:t>
      </w:r>
      <w:proofErr w:type="spellStart"/>
      <w:r>
        <w:t>isu</w:t>
      </w:r>
      <w:proofErr w:type="spellEnd"/>
      <w:r>
        <w:t xml:space="preserve"> </w:t>
      </w:r>
      <w:proofErr w:type="spellStart"/>
      <w:r>
        <w:t>sentral</w:t>
      </w:r>
      <w:proofErr w:type="spellEnd"/>
      <w:r>
        <w:t xml:space="preserve"> </w:t>
      </w:r>
      <w:proofErr w:type="spellStart"/>
      <w:r>
        <w:t>dalam</w:t>
      </w:r>
      <w:proofErr w:type="spellEnd"/>
      <w:r>
        <w:t xml:space="preserve"> </w:t>
      </w:r>
      <w:proofErr w:type="spellStart"/>
      <w:r>
        <w:t>pelayanan</w:t>
      </w:r>
      <w:proofErr w:type="spellEnd"/>
      <w:r>
        <w:t xml:space="preserve"> ICU.</w:t>
      </w:r>
      <w:r w:rsidR="006A4A7A">
        <w:fldChar w:fldCharType="begin"/>
      </w:r>
      <w:r w:rsidR="006A4A7A">
        <w:instrText xml:space="preserve"> ADDIN ZOTERO_ITEM CSL_CITATION {"citationID":"2ff58b8c834d46868638a6ee784941a0","properties":{"formattedCitation":"\\super 2\\nosupersub{}","plainCitation":"2","noteIndex":0},"citationItems":[{"id":1706,"uris":["http://zotero.org/users/9546982/items/WMCDVJTI"],"itemData":{"id":1706,"type":"article-journal","abstract":"OBJECTIVES: Intensive care is a critical but resource-intensive component of healthcare. Health economic evaluations, such as cost-effectiveness analyses (CEAs), offer valuable insights for decision-making by weighing the costs and benefits of various healthcare interventions. We aimed to identify and summarize the existing health economic evaluations within intensive care and identify areas for future research. DATA SOURCES: We searched six academic databases to identify full health economic evaluations of ICU interventions published between 1993 and 2023. Databases included: Ovid (MEDLINE, Embase, and evidence based medicine (EBM) Reviews [Health Technology Assessments and National Health Service (NHS) Economic Evaluation Database]), EBSCO (CINAHL and EconLit), and Web of Science. STUDY SELECTION: Health economic evaluations of interventions for adult patients in the ICU were included. Economic evaluations include CEAs, cost-utility, cost-benefit, and cost-minimization analyses, while pediatric, animal and weaning center studies were excluded. DATA EXTRACTION: Data were extracted by two independent reviewers. Study quality was assessed using the Consolidated Health Economic Evaluation Reporting Standards checklist. DATA SYNTHESIS: We identified 219 relevant studies published between 1993 and 2023, with a significant rise in publications over the last decade. Most studies (97%) had good to excellent reporting quality. Incremental cost-effectiveness ratios (ICERs) ranged from dominant (more effective and less expensive) to $753,874 per life saved. ICERs for both cost per quality-adjusted life-years and cost per life-year gained ranged from dominant to dominated (more costly and less effective). Three studies (1%) were published in low- and middle-income countries (LMICs) and 58% of studies were modeling studies. CONCLUSIONS: Despite the importance of economic evidence in healthcare decision-making, there is a relative scarcity of cost-effectiveness studies in intensive care compared with other medical fields. Available economic evaluations in intensive care are characterized by significant heterogeneity. The wide range of ICERs for life saved, life-years gained, and quality-adjusted life-years reflects the diversity of ICU patients, interventions, and evaluation methods. Future research in LMICs and increasing trial-based research is recommended.","container-title":"Critical Care Explorations","DOI":"10.1097/CCE.0000000000001288","ISSN":"2639-8028","issue":"7","page":"e1288","publisher":"Ovid Technologies (Wolters Kluwer Health)","title":"Health Economic Evaluations in Intensive Care: An Updated Systematic Review","volume":"7","author":[{"family":"Nguyen","given":"Christina-Le"},{"family":"Tse","given":"Wai Chung"},{"family":"Carney","given":"Thomas M."},{"family":"Carrandi","given":"Alayna"},{"family":"Fagery","given":"Mussab"},{"family":"Higgins","given":"Alisa M."}],"issued":{"date-parts":[["2025",7]]}}}],"schema":"https://github.com/citation-style-language/schema/raw/master/csl-citation.json"} </w:instrText>
      </w:r>
      <w:r w:rsidR="006A4A7A">
        <w:fldChar w:fldCharType="separate"/>
      </w:r>
      <w:r w:rsidR="006A4A7A" w:rsidRPr="006A4A7A">
        <w:rPr>
          <w:rFonts w:cs="Times New Roman"/>
          <w:vertAlign w:val="superscript"/>
        </w:rPr>
        <w:t>2</w:t>
      </w:r>
      <w:r w:rsidR="006A4A7A">
        <w:fldChar w:fldCharType="end"/>
      </w:r>
    </w:p>
    <w:p w14:paraId="110E200F" w14:textId="5FB4E8E1" w:rsidR="00B87FC9" w:rsidRDefault="00E3792F" w:rsidP="00722C60">
      <w:pPr>
        <w:ind w:firstLine="0"/>
      </w:pPr>
      <w:r>
        <w:t>Di Indonesia</w:t>
      </w:r>
      <w:r w:rsidR="00903A6E">
        <w:t xml:space="preserve">, </w:t>
      </w:r>
      <w:proofErr w:type="spellStart"/>
      <w:r>
        <w:t>penelitian</w:t>
      </w:r>
      <w:proofErr w:type="spellEnd"/>
      <w:r>
        <w:t xml:space="preserve"> oleh Nur </w:t>
      </w:r>
      <w:proofErr w:type="spellStart"/>
      <w:r>
        <w:t>dkk</w:t>
      </w:r>
      <w:proofErr w:type="spellEnd"/>
      <w:r>
        <w:t>. di RSUP Dr. Hasan Sadikin Bandung</w:t>
      </w:r>
      <w:r w:rsidR="00903A6E">
        <w:t xml:space="preserve">, </w:t>
      </w:r>
      <w:proofErr w:type="spellStart"/>
      <w:r>
        <w:t>sebuah</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pendidikan</w:t>
      </w:r>
      <w:proofErr w:type="spellEnd"/>
      <w:r>
        <w:t xml:space="preserve"> </w:t>
      </w:r>
      <w:proofErr w:type="spellStart"/>
      <w:r>
        <w:t>tipe</w:t>
      </w:r>
      <w:proofErr w:type="spellEnd"/>
      <w:r>
        <w:t xml:space="preserve"> A</w:t>
      </w:r>
      <w:r w:rsidR="00903A6E">
        <w:t xml:space="preserve">, </w:t>
      </w:r>
      <w:proofErr w:type="spellStart"/>
      <w:r>
        <w:t>melaporkan</w:t>
      </w:r>
      <w:proofErr w:type="spellEnd"/>
      <w:r>
        <w:t xml:space="preserve"> </w:t>
      </w:r>
      <w:proofErr w:type="spellStart"/>
      <w:r>
        <w:t>bahwa</w:t>
      </w:r>
      <w:proofErr w:type="spellEnd"/>
      <w:r>
        <w:t xml:space="preserve"> </w:t>
      </w:r>
      <w:proofErr w:type="spellStart"/>
      <w:r>
        <w:t>biaya</w:t>
      </w:r>
      <w:proofErr w:type="spellEnd"/>
      <w:r>
        <w:t xml:space="preserve"> </w:t>
      </w:r>
      <w:proofErr w:type="spellStart"/>
      <w:r>
        <w:t>perawatan</w:t>
      </w:r>
      <w:proofErr w:type="spellEnd"/>
      <w:r>
        <w:t xml:space="preserve"> ICU rata-rata </w:t>
      </w:r>
      <w:proofErr w:type="spellStart"/>
      <w:r>
        <w:t>sekitar</w:t>
      </w:r>
      <w:proofErr w:type="spellEnd"/>
      <w:r>
        <w:t xml:space="preserve"> Rp6</w:t>
      </w:r>
      <w:r w:rsidR="00903A6E">
        <w:t xml:space="preserve">, </w:t>
      </w:r>
      <w:r>
        <w:t xml:space="preserve">66 </w:t>
      </w:r>
      <w:proofErr w:type="spellStart"/>
      <w:r>
        <w:t>juta</w:t>
      </w:r>
      <w:proofErr w:type="spellEnd"/>
      <w:r>
        <w:t xml:space="preserve"> per </w:t>
      </w:r>
      <w:proofErr w:type="spellStart"/>
      <w:r>
        <w:t>hari</w:t>
      </w:r>
      <w:proofErr w:type="spellEnd"/>
      <w:r w:rsidR="00903A6E">
        <w:t xml:space="preserve">, </w:t>
      </w:r>
      <w:proofErr w:type="spellStart"/>
      <w:r>
        <w:t>dengan</w:t>
      </w:r>
      <w:proofErr w:type="spellEnd"/>
      <w:r>
        <w:t xml:space="preserve"> total </w:t>
      </w:r>
      <w:proofErr w:type="spellStart"/>
      <w:r>
        <w:t>biaya</w:t>
      </w:r>
      <w:proofErr w:type="spellEnd"/>
      <w:r>
        <w:t xml:space="preserve"> </w:t>
      </w:r>
      <w:proofErr w:type="spellStart"/>
      <w:r>
        <w:t>perawatan</w:t>
      </w:r>
      <w:proofErr w:type="spellEnd"/>
      <w:r>
        <w:t xml:space="preserve"> ICU per episode </w:t>
      </w:r>
      <w:proofErr w:type="spellStart"/>
      <w:r>
        <w:t>perawatan</w:t>
      </w:r>
      <w:proofErr w:type="spellEnd"/>
      <w:r>
        <w:t xml:space="preserve"> </w:t>
      </w:r>
      <w:proofErr w:type="spellStart"/>
      <w:r>
        <w:t>sekitar</w:t>
      </w:r>
      <w:proofErr w:type="spellEnd"/>
      <w:r>
        <w:t xml:space="preserve"> Rp34</w:t>
      </w:r>
      <w:r w:rsidR="00903A6E">
        <w:t xml:space="preserve">, </w:t>
      </w:r>
      <w:r>
        <w:t xml:space="preserve">4 </w:t>
      </w:r>
      <w:proofErr w:type="spellStart"/>
      <w:r>
        <w:t>juta</w:t>
      </w:r>
      <w:proofErr w:type="spellEnd"/>
      <w:r>
        <w:t xml:space="preserve"> dan total </w:t>
      </w:r>
      <w:proofErr w:type="spellStart"/>
      <w:r>
        <w:t>biaya</w:t>
      </w:r>
      <w:proofErr w:type="spellEnd"/>
      <w:r>
        <w:t xml:space="preserve"> </w:t>
      </w:r>
      <w:proofErr w:type="spellStart"/>
      <w:r>
        <w:t>rawat</w:t>
      </w:r>
      <w:proofErr w:type="spellEnd"/>
      <w:r>
        <w:t xml:space="preserve"> </w:t>
      </w:r>
      <w:proofErr w:type="spellStart"/>
      <w:r>
        <w:t>inap</w:t>
      </w:r>
      <w:proofErr w:type="spellEnd"/>
      <w:r>
        <w:t xml:space="preserve"> per </w:t>
      </w:r>
      <w:proofErr w:type="spellStart"/>
      <w:r>
        <w:t>pasien</w:t>
      </w:r>
      <w:proofErr w:type="spellEnd"/>
      <w:r>
        <w:t xml:space="preserve"> </w:t>
      </w:r>
      <w:proofErr w:type="spellStart"/>
      <w:r>
        <w:t>sekitar</w:t>
      </w:r>
      <w:proofErr w:type="spellEnd"/>
      <w:r>
        <w:t xml:space="preserve"> Rp85</w:t>
      </w:r>
      <w:r w:rsidR="00903A6E">
        <w:t xml:space="preserve">, </w:t>
      </w:r>
      <w:r>
        <w:t xml:space="preserve">8 </w:t>
      </w:r>
      <w:proofErr w:type="spellStart"/>
      <w:r>
        <w:t>juta</w:t>
      </w:r>
      <w:proofErr w:type="spellEnd"/>
      <w:r>
        <w:t xml:space="preserve">. Studi </w:t>
      </w:r>
      <w:proofErr w:type="spellStart"/>
      <w:r>
        <w:t>tersebut</w:t>
      </w:r>
      <w:proofErr w:type="spellEnd"/>
      <w:r>
        <w:t xml:space="preserve"> juga </w:t>
      </w:r>
      <w:proofErr w:type="spellStart"/>
      <w:r>
        <w:t>menunjukkan</w:t>
      </w:r>
      <w:proofErr w:type="spellEnd"/>
      <w:r>
        <w:t xml:space="preserve"> </w:t>
      </w:r>
      <w:proofErr w:type="spellStart"/>
      <w:r>
        <w:t>bahwa</w:t>
      </w:r>
      <w:proofErr w:type="spellEnd"/>
      <w:r>
        <w:t xml:space="preserve"> </w:t>
      </w:r>
      <w:proofErr w:type="spellStart"/>
      <w:r>
        <w:t>peningkatan</w:t>
      </w:r>
      <w:proofErr w:type="spellEnd"/>
      <w:r>
        <w:t xml:space="preserve"> </w:t>
      </w:r>
      <w:proofErr w:type="spellStart"/>
      <w:r>
        <w:t>skor</w:t>
      </w:r>
      <w:proofErr w:type="spellEnd"/>
      <w:r>
        <w:t xml:space="preserve"> </w:t>
      </w:r>
      <w:r>
        <w:rPr>
          <w:i/>
        </w:rPr>
        <w:t>Acute Physiology and Chronic Health Evaluation</w:t>
      </w:r>
      <w:r>
        <w:t xml:space="preserve"> II (APACHE II) </w:t>
      </w:r>
      <w:proofErr w:type="spellStart"/>
      <w:r>
        <w:t>berkaitan</w:t>
      </w:r>
      <w:proofErr w:type="spellEnd"/>
      <w:r>
        <w:t xml:space="preserve"> </w:t>
      </w:r>
      <w:proofErr w:type="spellStart"/>
      <w:r>
        <w:t>dengan</w:t>
      </w:r>
      <w:proofErr w:type="spellEnd"/>
      <w:r>
        <w:t xml:space="preserve"> </w:t>
      </w:r>
      <w:proofErr w:type="spellStart"/>
      <w:r>
        <w:t>peningkatan</w:t>
      </w:r>
      <w:proofErr w:type="spellEnd"/>
      <w:r>
        <w:t xml:space="preserve"> </w:t>
      </w:r>
      <w:proofErr w:type="spellStart"/>
      <w:r>
        <w:t>skor</w:t>
      </w:r>
      <w:proofErr w:type="spellEnd"/>
      <w:r>
        <w:t xml:space="preserve"> </w:t>
      </w:r>
      <w:r>
        <w:rPr>
          <w:i/>
        </w:rPr>
        <w:t>Therapeutic Intervention Scoring System</w:t>
      </w:r>
      <w:r>
        <w:t xml:space="preserve">-28 (TISS-28) dan </w:t>
      </w:r>
      <w:proofErr w:type="spellStart"/>
      <w:r>
        <w:t>biaya</w:t>
      </w:r>
      <w:proofErr w:type="spellEnd"/>
      <w:r>
        <w:t xml:space="preserve"> </w:t>
      </w:r>
      <w:proofErr w:type="spellStart"/>
      <w:r>
        <w:t>perawatan</w:t>
      </w:r>
      <w:proofErr w:type="spellEnd"/>
      <w:r>
        <w:t xml:space="preserve"> </w:t>
      </w:r>
      <w:proofErr w:type="spellStart"/>
      <w:r>
        <w:t>harian</w:t>
      </w:r>
      <w:proofErr w:type="spellEnd"/>
      <w:r>
        <w:t xml:space="preserve"> ICU</w:t>
      </w:r>
      <w:r w:rsidR="00903A6E">
        <w:t xml:space="preserve">, </w:t>
      </w:r>
      <w:proofErr w:type="spellStart"/>
      <w:r>
        <w:t>menegaskan</w:t>
      </w:r>
      <w:proofErr w:type="spellEnd"/>
      <w:r>
        <w:t xml:space="preserve"> </w:t>
      </w:r>
      <w:proofErr w:type="spellStart"/>
      <w:r>
        <w:t>bahwa</w:t>
      </w:r>
      <w:proofErr w:type="spellEnd"/>
      <w:r>
        <w:t xml:space="preserve"> </w:t>
      </w:r>
      <w:proofErr w:type="spellStart"/>
      <w:r>
        <w:t>derajat</w:t>
      </w:r>
      <w:proofErr w:type="spellEnd"/>
      <w:r>
        <w:t xml:space="preserve"> </w:t>
      </w:r>
      <w:proofErr w:type="spellStart"/>
      <w:r>
        <w:t>keparahan</w:t>
      </w:r>
      <w:proofErr w:type="spellEnd"/>
      <w:r>
        <w:t xml:space="preserve"> </w:t>
      </w:r>
      <w:proofErr w:type="spellStart"/>
      <w:r>
        <w:t>penyakit</w:t>
      </w:r>
      <w:proofErr w:type="spellEnd"/>
      <w:r>
        <w:t xml:space="preserve"> dan </w:t>
      </w:r>
      <w:proofErr w:type="spellStart"/>
      <w:r>
        <w:t>intensitas</w:t>
      </w:r>
      <w:proofErr w:type="spellEnd"/>
      <w:r>
        <w:t xml:space="preserve"> </w:t>
      </w:r>
      <w:proofErr w:type="spellStart"/>
      <w:r>
        <w:t>intervensi</w:t>
      </w:r>
      <w:proofErr w:type="spellEnd"/>
      <w:r>
        <w:t xml:space="preserve"> </w:t>
      </w:r>
      <w:proofErr w:type="spellStart"/>
      <w:r>
        <w:t>merupakan</w:t>
      </w:r>
      <w:proofErr w:type="spellEnd"/>
      <w:r>
        <w:t xml:space="preserve"> </w:t>
      </w:r>
      <w:proofErr w:type="spellStart"/>
      <w:r>
        <w:t>penentu</w:t>
      </w:r>
      <w:proofErr w:type="spellEnd"/>
      <w:r>
        <w:t xml:space="preserve"> </w:t>
      </w:r>
      <w:proofErr w:type="spellStart"/>
      <w:r>
        <w:t>utama</w:t>
      </w:r>
      <w:proofErr w:type="spellEnd"/>
      <w:r>
        <w:t xml:space="preserve"> </w:t>
      </w:r>
      <w:proofErr w:type="spellStart"/>
      <w:r>
        <w:t>besarnya</w:t>
      </w:r>
      <w:proofErr w:type="spellEnd"/>
      <w:r>
        <w:t xml:space="preserve"> </w:t>
      </w:r>
      <w:proofErr w:type="spellStart"/>
      <w:r>
        <w:t>biaya</w:t>
      </w:r>
      <w:proofErr w:type="spellEnd"/>
      <w:r>
        <w:t xml:space="preserve"> ICU.</w:t>
      </w:r>
      <w:r w:rsidR="006A4A7A">
        <w:fldChar w:fldCharType="begin"/>
      </w:r>
      <w:r w:rsidR="006A4A7A">
        <w:instrText xml:space="preserve"> ADDIN ZOTERO_ITEM CSL_CITATION {"citationID":"7282846ea6fd4357af3242a76ebc4598","properties":{"formattedCitation":"\\super 3\\nosupersub{}","plainCitation":"3","noteIndex":0},"citationItems":[{"id":1707,"uris":["http://zotero.org/users/9546982/items/V3EEK6H3"],"itemData":{"id":1707,"type":"article-journal","abstract":"ICU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r w:rsidR="006A4A7A" w:rsidRPr="006A4A7A">
        <w:rPr>
          <w:rFonts w:cs="Times New Roman"/>
          <w:vertAlign w:val="superscript"/>
        </w:rPr>
        <w:t>3</w:t>
      </w:r>
      <w:r w:rsidR="006A4A7A">
        <w:fldChar w:fldCharType="end"/>
      </w:r>
    </w:p>
    <w:p w14:paraId="41E67BA9" w14:textId="5C2ECA99" w:rsidR="008A0697" w:rsidRDefault="00E3792F" w:rsidP="00722C60">
      <w:pPr>
        <w:ind w:firstLine="0"/>
      </w:pPr>
      <w:proofErr w:type="spellStart"/>
      <w:r>
        <w:t>Sistem</w:t>
      </w:r>
      <w:proofErr w:type="spellEnd"/>
      <w:r>
        <w:t xml:space="preserve"> </w:t>
      </w:r>
      <w:proofErr w:type="spellStart"/>
      <w:r>
        <w:t>pembiayaan</w:t>
      </w:r>
      <w:proofErr w:type="spellEnd"/>
      <w:r>
        <w:t xml:space="preserve"> </w:t>
      </w:r>
      <w:proofErr w:type="spellStart"/>
      <w:r>
        <w:t>Jaminan</w:t>
      </w:r>
      <w:proofErr w:type="spellEnd"/>
      <w:r>
        <w:t xml:space="preserve"> Kesehatan Nasional (JKN) di Indonesia </w:t>
      </w:r>
      <w:proofErr w:type="spellStart"/>
      <w:r>
        <w:t>menggunakan</w:t>
      </w:r>
      <w:proofErr w:type="spellEnd"/>
      <w:r>
        <w:t xml:space="preserve"> </w:t>
      </w:r>
      <w:proofErr w:type="spellStart"/>
      <w:r>
        <w:t>mekanisme</w:t>
      </w:r>
      <w:proofErr w:type="spellEnd"/>
      <w:r>
        <w:t xml:space="preserve"> </w:t>
      </w:r>
      <w:r>
        <w:rPr>
          <w:i/>
        </w:rPr>
        <w:t>Indonesia Case-Based Groups</w:t>
      </w:r>
      <w:r>
        <w:t xml:space="preserve"> (INA-CBGs); </w:t>
      </w:r>
      <w:proofErr w:type="spellStart"/>
      <w:r>
        <w:t>besaran</w:t>
      </w:r>
      <w:proofErr w:type="spellEnd"/>
      <w:r>
        <w:t xml:space="preserve"> </w:t>
      </w:r>
      <w:proofErr w:type="spellStart"/>
      <w:r>
        <w:t>klaim</w:t>
      </w:r>
      <w:proofErr w:type="spellEnd"/>
      <w:r>
        <w:t xml:space="preserve"> </w:t>
      </w:r>
      <w:proofErr w:type="spellStart"/>
      <w:r>
        <w:t>pembayaran</w:t>
      </w:r>
      <w:proofErr w:type="spellEnd"/>
      <w:r>
        <w:t xml:space="preserve"> </w:t>
      </w:r>
      <w:proofErr w:type="spellStart"/>
      <w:r>
        <w:t>ditentukan</w:t>
      </w:r>
      <w:proofErr w:type="spellEnd"/>
      <w:r>
        <w:t xml:space="preserve"> </w:t>
      </w:r>
      <w:proofErr w:type="spellStart"/>
      <w:r>
        <w:t>berdasarkan</w:t>
      </w:r>
      <w:proofErr w:type="spellEnd"/>
      <w:r>
        <w:t xml:space="preserve"> </w:t>
      </w:r>
      <w:proofErr w:type="spellStart"/>
      <w:r>
        <w:t>kelompok</w:t>
      </w:r>
      <w:proofErr w:type="spellEnd"/>
      <w:r>
        <w:t xml:space="preserve"> diagnosis</w:t>
      </w:r>
      <w:r w:rsidR="00903A6E">
        <w:t xml:space="preserve">, </w:t>
      </w:r>
      <w:proofErr w:type="spellStart"/>
      <w:r>
        <w:t>prosedur</w:t>
      </w:r>
      <w:proofErr w:type="spellEnd"/>
      <w:r w:rsidR="00903A6E">
        <w:t xml:space="preserve">, </w:t>
      </w:r>
      <w:r>
        <w:t xml:space="preserve">dan </w:t>
      </w:r>
      <w:proofErr w:type="spellStart"/>
      <w:r>
        <w:t>tingkat</w:t>
      </w:r>
      <w:proofErr w:type="spellEnd"/>
      <w:r>
        <w:t xml:space="preserve"> </w:t>
      </w:r>
      <w:proofErr w:type="spellStart"/>
      <w:r>
        <w:t>keparahan</w:t>
      </w:r>
      <w:proofErr w:type="spellEnd"/>
      <w:r>
        <w:t xml:space="preserve"> penyakit.</w:t>
      </w:r>
      <w:r w:rsidR="006A4A7A">
        <w:fldChar w:fldCharType="begin"/>
      </w:r>
      <w:r w:rsidR="006A4A7A">
        <w:instrText xml:space="preserve"> ADDIN ZOTERO_ITEM CSL_CITATION {"citationID":"af9ee2b6cac44ca081ad8e99e7dfed08","properties":{"formattedCitation":"\\super 4\\uc0\\u8211{}6\\nosupersub{}","plainCitation":"4–6","noteIndex":0},"citationItems":[{"id":1710,"uris":["http://zotero.org/users/9546982/items/EAI4A28G"],"itemData":{"id":1710,"type":"article-journal","abstract":"Background: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El"},{"family":"Sundari","given":"Sri"}],"issued":{"date-parts":[["2023",5,23]]}}}],"schema":"https://github.com/citation-style-language/schema/raw/master/csl-citation.json"} </w:instrText>
      </w:r>
      <w:r w:rsidR="006A4A7A">
        <w:fldChar w:fldCharType="separate"/>
      </w:r>
      <w:r w:rsidR="006A4A7A" w:rsidRPr="006A4A7A">
        <w:rPr>
          <w:rFonts w:cs="Times New Roman"/>
          <w:vertAlign w:val="superscript"/>
        </w:rPr>
        <w:t>4–6</w:t>
      </w:r>
      <w:r w:rsidR="006A4A7A">
        <w:fldChar w:fldCharType="end"/>
      </w:r>
      <w:r>
        <w:t xml:space="preserve"> Di </w:t>
      </w:r>
      <w:proofErr w:type="spellStart"/>
      <w:r>
        <w:t>sisi</w:t>
      </w:r>
      <w:proofErr w:type="spellEnd"/>
      <w:r>
        <w:t xml:space="preserve"> lain</w:t>
      </w:r>
      <w:r w:rsidR="00903A6E">
        <w:t xml:space="preserve">, </w:t>
      </w:r>
      <w:proofErr w:type="spellStart"/>
      <w:r>
        <w:t>rumah</w:t>
      </w:r>
      <w:proofErr w:type="spellEnd"/>
      <w:r>
        <w:t xml:space="preserve"> </w:t>
      </w:r>
      <w:proofErr w:type="spellStart"/>
      <w:r>
        <w:t>sakit</w:t>
      </w:r>
      <w:proofErr w:type="spellEnd"/>
      <w:r>
        <w:t xml:space="preserve"> </w:t>
      </w:r>
      <w:proofErr w:type="spellStart"/>
      <w:r>
        <w:t>menghitung</w:t>
      </w:r>
      <w:proofErr w:type="spellEnd"/>
      <w:r>
        <w:t xml:space="preserve"> </w:t>
      </w:r>
      <w:proofErr w:type="spellStart"/>
      <w:r>
        <w:t>biaya</w:t>
      </w:r>
      <w:proofErr w:type="spellEnd"/>
      <w:r>
        <w:t xml:space="preserve"> </w:t>
      </w:r>
      <w:proofErr w:type="spellStart"/>
      <w:r>
        <w:t>riil</w:t>
      </w:r>
      <w:proofErr w:type="spellEnd"/>
      <w:r>
        <w:t xml:space="preserve"> </w:t>
      </w:r>
      <w:proofErr w:type="spellStart"/>
      <w:r>
        <w:t>berdasarkan</w:t>
      </w:r>
      <w:proofErr w:type="spellEnd"/>
      <w:r>
        <w:t xml:space="preserve"> </w:t>
      </w:r>
      <w:proofErr w:type="spellStart"/>
      <w:r>
        <w:t>konsumsi</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aktual</w:t>
      </w:r>
      <w:proofErr w:type="spellEnd"/>
      <w:r w:rsidR="00903A6E">
        <w:t xml:space="preserve">, </w:t>
      </w:r>
      <w:proofErr w:type="spellStart"/>
      <w:r>
        <w:t>sehingga</w:t>
      </w:r>
      <w:proofErr w:type="spellEnd"/>
      <w:r>
        <w:t xml:space="preserve"> </w:t>
      </w:r>
      <w:proofErr w:type="spellStart"/>
      <w:r>
        <w:t>biaya</w:t>
      </w:r>
      <w:proofErr w:type="spellEnd"/>
      <w:r>
        <w:t xml:space="preserve"> per </w:t>
      </w:r>
      <w:proofErr w:type="spellStart"/>
      <w:r>
        <w:t>kasus</w:t>
      </w:r>
      <w:proofErr w:type="spellEnd"/>
      <w:r>
        <w:t xml:space="preserve"> </w:t>
      </w:r>
      <w:proofErr w:type="spellStart"/>
      <w:r>
        <w:t>dapat</w:t>
      </w:r>
      <w:proofErr w:type="spellEnd"/>
      <w:r>
        <w:t xml:space="preserve"> </w:t>
      </w:r>
      <w:proofErr w:type="spellStart"/>
      <w:r>
        <w:t>melampaui</w:t>
      </w:r>
      <w:proofErr w:type="spellEnd"/>
      <w:r>
        <w:t xml:space="preserve"> </w:t>
      </w:r>
      <w:proofErr w:type="spellStart"/>
      <w:r>
        <w:t>tarif</w:t>
      </w:r>
      <w:proofErr w:type="spellEnd"/>
      <w:r>
        <w:t xml:space="preserve"> </w:t>
      </w:r>
      <w:proofErr w:type="spellStart"/>
      <w:r>
        <w:t>paket</w:t>
      </w:r>
      <w:proofErr w:type="spellEnd"/>
      <w:r>
        <w:t xml:space="preserve"> yang </w:t>
      </w:r>
      <w:proofErr w:type="spellStart"/>
      <w:r>
        <w:t>dibayarkan</w:t>
      </w:r>
      <w:proofErr w:type="spellEnd"/>
      <w:r>
        <w:t xml:space="preserve"> BPJS Kesehatan.</w:t>
      </w:r>
      <w:r w:rsidR="006A4A7A">
        <w:fldChar w:fldCharType="begin"/>
      </w:r>
      <w:r w:rsidR="006A4A7A">
        <w:instrText xml:space="preserve"> ADDIN ZOTERO_ITEM CSL_CITATION {"citationID":"aeb14b4491d0401fa1d7a4afbc899bda","properties":{"formattedCitation":"\\super 4,6\\nosupersub{}","plainCitation":"4,6","noteIndex":0},"citationItems":[{"id":1710,"uris":["http://zotero.org/users/9546982/items/EAI4A28G"],"itemData":{"id":1710,"type":"article-journal","abstract":"Background: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El"},{"family":"Sundari","given":"Sri"}],"issued":{"date-parts":[["2023",5,23]]}}}],"schema":"https://github.com/citation-style-language/schema/raw/master/csl-citation.json"} </w:instrText>
      </w:r>
      <w:r w:rsidR="006A4A7A">
        <w:fldChar w:fldCharType="separate"/>
      </w:r>
      <w:r w:rsidR="006A4A7A" w:rsidRPr="006A4A7A">
        <w:rPr>
          <w:rFonts w:cs="Times New Roman"/>
          <w:vertAlign w:val="superscript"/>
        </w:rPr>
        <w:t>4,6</w:t>
      </w:r>
      <w:r w:rsidR="006A4A7A">
        <w:fldChar w:fldCharType="end"/>
      </w:r>
      <w:r>
        <w:t xml:space="preserve"> </w:t>
      </w:r>
      <w:proofErr w:type="spellStart"/>
      <w:r>
        <w:t>Tinjauan</w:t>
      </w:r>
      <w:proofErr w:type="spellEnd"/>
      <w:r>
        <w:t xml:space="preserve"> </w:t>
      </w:r>
      <w:proofErr w:type="spellStart"/>
      <w:r>
        <w:t>literatur</w:t>
      </w:r>
      <w:proofErr w:type="spellEnd"/>
      <w:r>
        <w:t xml:space="preserve"> </w:t>
      </w:r>
      <w:proofErr w:type="spellStart"/>
      <w:r>
        <w:t>nasional</w:t>
      </w:r>
      <w:proofErr w:type="spellEnd"/>
      <w:r>
        <w:t xml:space="preserve"> oleh </w:t>
      </w:r>
      <w:proofErr w:type="spellStart"/>
      <w:r>
        <w:t>Skarayadi</w:t>
      </w:r>
      <w:proofErr w:type="spellEnd"/>
      <w:r>
        <w:t xml:space="preserve"> </w:t>
      </w:r>
      <w:proofErr w:type="spellStart"/>
      <w:r>
        <w:t>dkk</w:t>
      </w:r>
      <w:proofErr w:type="spellEnd"/>
      <w:r>
        <w:t xml:space="preserve">. </w:t>
      </w:r>
      <w:proofErr w:type="spellStart"/>
      <w:r>
        <w:t>terhadap</w:t>
      </w:r>
      <w:proofErr w:type="spellEnd"/>
      <w:r>
        <w:t xml:space="preserve"> 24 </w:t>
      </w:r>
      <w:proofErr w:type="spellStart"/>
      <w:r>
        <w:t>studi</w:t>
      </w:r>
      <w:proofErr w:type="spellEnd"/>
      <w:r>
        <w:t xml:space="preserve"> </w:t>
      </w:r>
      <w:proofErr w:type="spellStart"/>
      <w:r>
        <w:t>menunjukkan</w:t>
      </w:r>
      <w:proofErr w:type="spellEnd"/>
      <w:r>
        <w:t xml:space="preserve"> </w:t>
      </w:r>
      <w:proofErr w:type="spellStart"/>
      <w:r>
        <w:t>bahwa</w:t>
      </w:r>
      <w:proofErr w:type="spellEnd"/>
      <w:r>
        <w:t xml:space="preserve"> </w:t>
      </w:r>
      <w:proofErr w:type="spellStart"/>
      <w:r>
        <w:t>hampir</w:t>
      </w:r>
      <w:proofErr w:type="spellEnd"/>
      <w:r>
        <w:t xml:space="preserve"> </w:t>
      </w:r>
      <w:proofErr w:type="spellStart"/>
      <w:r>
        <w:t>separuh</w:t>
      </w:r>
      <w:proofErr w:type="spellEnd"/>
      <w:r>
        <w:t xml:space="preserve"> </w:t>
      </w:r>
      <w:proofErr w:type="spellStart"/>
      <w:r>
        <w:t>studi</w:t>
      </w:r>
      <w:proofErr w:type="spellEnd"/>
      <w:r>
        <w:t xml:space="preserve"> (45</w:t>
      </w:r>
      <w:r w:rsidR="00903A6E">
        <w:t>,</w:t>
      </w:r>
      <w:r>
        <w:t xml:space="preserve">84%) </w:t>
      </w:r>
      <w:proofErr w:type="spellStart"/>
      <w:r>
        <w:t>melaporkan</w:t>
      </w:r>
      <w:proofErr w:type="spellEnd"/>
      <w:r>
        <w:t xml:space="preserve"> </w:t>
      </w:r>
      <w:proofErr w:type="spellStart"/>
      <w:r>
        <w:t>biaya</w:t>
      </w:r>
      <w:proofErr w:type="spellEnd"/>
      <w:r>
        <w:t xml:space="preserve"> </w:t>
      </w:r>
      <w:proofErr w:type="spellStart"/>
      <w:r>
        <w:t>rumah</w:t>
      </w:r>
      <w:proofErr w:type="spellEnd"/>
      <w:r>
        <w:t xml:space="preserve"> </w:t>
      </w:r>
      <w:proofErr w:type="spellStart"/>
      <w:r>
        <w:t>sakit</w:t>
      </w:r>
      <w:proofErr w:type="spellEnd"/>
      <w:r>
        <w:t xml:space="preserve"> yang </w:t>
      </w:r>
      <w:proofErr w:type="spellStart"/>
      <w:r>
        <w:t>melebihi</w:t>
      </w:r>
      <w:proofErr w:type="spellEnd"/>
      <w:r>
        <w:t xml:space="preserve"> </w:t>
      </w:r>
      <w:proofErr w:type="spellStart"/>
      <w:r>
        <w:t>tarif</w:t>
      </w:r>
      <w:proofErr w:type="spellEnd"/>
      <w:r>
        <w:t xml:space="preserve"> INA-CBGs</w:t>
      </w:r>
      <w:r w:rsidR="00903A6E">
        <w:t xml:space="preserve">, </w:t>
      </w:r>
      <w:proofErr w:type="spellStart"/>
      <w:r>
        <w:t>terutama</w:t>
      </w:r>
      <w:proofErr w:type="spellEnd"/>
      <w:r>
        <w:t xml:space="preserve"> pada </w:t>
      </w:r>
      <w:proofErr w:type="spellStart"/>
      <w:r>
        <w:t>kasus</w:t>
      </w:r>
      <w:proofErr w:type="spellEnd"/>
      <w:r>
        <w:t xml:space="preserve"> </w:t>
      </w:r>
      <w:proofErr w:type="spellStart"/>
      <w:r>
        <w:t>dengan</w:t>
      </w:r>
      <w:proofErr w:type="spellEnd"/>
      <w:r>
        <w:t xml:space="preserve"> lama </w:t>
      </w:r>
      <w:proofErr w:type="spellStart"/>
      <w:r>
        <w:t>rawat</w:t>
      </w:r>
      <w:proofErr w:type="spellEnd"/>
      <w:r>
        <w:t xml:space="preserve"> </w:t>
      </w:r>
      <w:proofErr w:type="spellStart"/>
      <w:r>
        <w:t>panjang</w:t>
      </w:r>
      <w:proofErr w:type="spellEnd"/>
      <w:r w:rsidR="00903A6E">
        <w:t xml:space="preserve">, </w:t>
      </w:r>
      <w:proofErr w:type="spellStart"/>
      <w:r>
        <w:t>komorbid</w:t>
      </w:r>
      <w:proofErr w:type="spellEnd"/>
      <w:r>
        <w:t xml:space="preserve"> </w:t>
      </w:r>
      <w:proofErr w:type="spellStart"/>
      <w:r>
        <w:t>berat</w:t>
      </w:r>
      <w:proofErr w:type="spellEnd"/>
      <w:r w:rsidR="00903A6E">
        <w:t xml:space="preserve">, </w:t>
      </w:r>
      <w:r>
        <w:t xml:space="preserve">dan </w:t>
      </w:r>
      <w:proofErr w:type="spellStart"/>
      <w:r>
        <w:t>kelas</w:t>
      </w:r>
      <w:proofErr w:type="spellEnd"/>
      <w:r>
        <w:t xml:space="preserve"> </w:t>
      </w:r>
      <w:proofErr w:type="spellStart"/>
      <w:r>
        <w:t>perawatan</w:t>
      </w:r>
      <w:proofErr w:type="spellEnd"/>
      <w:r>
        <w:t xml:space="preserve"> tinggi.</w:t>
      </w:r>
      <w:r w:rsidR="006A4A7A">
        <w:fldChar w:fldCharType="begin"/>
      </w:r>
      <w:r w:rsidR="006A4A7A">
        <w:instrText xml:space="preserve"> ADDIN ZOTERO_ITEM CSL_CITATION {"citationID":"e4b7705d3a624047b248965615aff7a9","properties":{"formattedCitation":"\\super 4\\nosupersub{}","plainCitation":"4","noteIndex":0},"citationItems":[{"id":1710,"uris":["http://zotero.org/users/9546982/items/EAI4A28G"],"itemData":{"id":1710,"type":"article-journal","abstract":"Background: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Ghufron"}],"issued":{"date-parts":[["2025",12,31]]}}}],"schema":"https://github.com/citation-style-language/schema/raw/master/csl-citation.json"} </w:instrText>
      </w:r>
      <w:r w:rsidR="006A4A7A">
        <w:fldChar w:fldCharType="separate"/>
      </w:r>
      <w:r w:rsidR="006A4A7A" w:rsidRPr="006A4A7A">
        <w:rPr>
          <w:rFonts w:cs="Times New Roman"/>
          <w:vertAlign w:val="superscript"/>
        </w:rPr>
        <w:t>4</w:t>
      </w:r>
      <w:r w:rsidR="006A4A7A">
        <w:fldChar w:fldCharType="end"/>
      </w:r>
      <w:r>
        <w:t xml:space="preserve"> Studi </w:t>
      </w:r>
      <w:proofErr w:type="spellStart"/>
      <w:r>
        <w:t>Fitri</w:t>
      </w:r>
      <w:proofErr w:type="spellEnd"/>
      <w:r>
        <w:t xml:space="preserve"> dan Sundari di </w:t>
      </w:r>
      <w:proofErr w:type="spellStart"/>
      <w:r>
        <w:t>sebuah</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swasta</w:t>
      </w:r>
      <w:proofErr w:type="spellEnd"/>
      <w:r>
        <w:t xml:space="preserve"> di Yogyakarta </w:t>
      </w:r>
      <w:proofErr w:type="spellStart"/>
      <w:r>
        <w:t>menemukan</w:t>
      </w:r>
      <w:proofErr w:type="spellEnd"/>
      <w:r>
        <w:t xml:space="preserve"> </w:t>
      </w:r>
      <w:proofErr w:type="spellStart"/>
      <w:r>
        <w:t>selisih</w:t>
      </w:r>
      <w:proofErr w:type="spellEnd"/>
      <w:r>
        <w:t xml:space="preserve"> </w:t>
      </w:r>
      <w:proofErr w:type="spellStart"/>
      <w:r>
        <w:t>bermakna</w:t>
      </w:r>
      <w:proofErr w:type="spellEnd"/>
      <w:r>
        <w:t xml:space="preserve"> </w:t>
      </w:r>
      <w:proofErr w:type="spellStart"/>
      <w:r>
        <w:t>sebesar</w:t>
      </w:r>
      <w:proofErr w:type="spellEnd"/>
      <w:r>
        <w:t xml:space="preserve"> 32</w:t>
      </w:r>
      <w:r w:rsidR="00903A6E">
        <w:t>,</w:t>
      </w:r>
      <w:r>
        <w:t xml:space="preserve">5% </w:t>
      </w:r>
      <w:proofErr w:type="spellStart"/>
      <w:r>
        <w:t>antara</w:t>
      </w:r>
      <w:proofErr w:type="spellEnd"/>
      <w:r>
        <w:t xml:space="preserve"> </w:t>
      </w:r>
      <w:proofErr w:type="spellStart"/>
      <w:r>
        <w:t>tarif</w:t>
      </w:r>
      <w:proofErr w:type="spellEnd"/>
      <w:r>
        <w:t xml:space="preserve"> </w:t>
      </w:r>
      <w:proofErr w:type="spellStart"/>
      <w:r>
        <w:t>rumah</w:t>
      </w:r>
      <w:proofErr w:type="spellEnd"/>
      <w:r>
        <w:t xml:space="preserve"> </w:t>
      </w:r>
      <w:proofErr w:type="spellStart"/>
      <w:r>
        <w:t>sakit</w:t>
      </w:r>
      <w:proofErr w:type="spellEnd"/>
      <w:r>
        <w:t xml:space="preserve"> dan </w:t>
      </w:r>
      <w:proofErr w:type="spellStart"/>
      <w:r>
        <w:t>tarif</w:t>
      </w:r>
      <w:proofErr w:type="spellEnd"/>
      <w:r>
        <w:t xml:space="preserve"> INA-CBGs </w:t>
      </w:r>
      <w:proofErr w:type="spellStart"/>
      <w:r>
        <w:t>untuk</w:t>
      </w:r>
      <w:proofErr w:type="spellEnd"/>
      <w:r>
        <w:t xml:space="preserve"> </w:t>
      </w:r>
      <w:proofErr w:type="spellStart"/>
      <w:r>
        <w:t>pasien</w:t>
      </w:r>
      <w:proofErr w:type="spellEnd"/>
      <w:r>
        <w:t xml:space="preserve"> </w:t>
      </w:r>
      <w:proofErr w:type="spellStart"/>
      <w:r>
        <w:t>rawat</w:t>
      </w:r>
      <w:proofErr w:type="spellEnd"/>
      <w:r>
        <w:t xml:space="preserve"> </w:t>
      </w:r>
      <w:proofErr w:type="spellStart"/>
      <w:r>
        <w:t>inap</w:t>
      </w:r>
      <w:proofErr w:type="spellEnd"/>
      <w:r>
        <w:t xml:space="preserve"> </w:t>
      </w:r>
      <w:proofErr w:type="spellStart"/>
      <w:r>
        <w:t>peserta</w:t>
      </w:r>
      <w:proofErr w:type="spellEnd"/>
      <w:r>
        <w:t xml:space="preserve"> JKN.</w:t>
      </w:r>
      <w:r w:rsidR="006A4A7A">
        <w:fldChar w:fldCharType="begin"/>
      </w:r>
      <w:r w:rsidR="006A4A7A">
        <w:instrText xml:space="preserve"> ADDIN ZOTERO_ITEM CSL_CITATION {"citationID":"7147e0650d3848c696f5eb8e74ab2f6d","properties":{"formattedCitation":"\\super 6\\nosupersub{}","plainCitation":"6","noteIndex":0},"citationItems":[{"id":1712,"uris":["http://zotero.org/users/9546982/items/ER6RS9EX"],"itemData":{"id":1712,"type":"article-journal","container-title":"Jurnal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El"},{"family":"Sundari","given":"Sri"}],"issued":{"date-parts":[["2023",5,23]]}}}],"schema":"https://github.com/citation-style-language/schema/raw/master/csl-citation.json"} </w:instrText>
      </w:r>
      <w:r w:rsidR="006A4A7A">
        <w:fldChar w:fldCharType="separate"/>
      </w:r>
      <w:r w:rsidR="006A4A7A" w:rsidRPr="006A4A7A">
        <w:rPr>
          <w:rFonts w:cs="Times New Roman"/>
          <w:vertAlign w:val="superscript"/>
        </w:rPr>
        <w:t>6</w:t>
      </w:r>
      <w:r w:rsidR="006A4A7A">
        <w:fldChar w:fldCharType="end"/>
      </w:r>
    </w:p>
    <w:p w14:paraId="2EDA8CA9" w14:textId="77777777" w:rsidR="000E0A38" w:rsidRDefault="000E0A38" w:rsidP="00722C60">
      <w:pPr>
        <w:ind w:firstLine="0"/>
      </w:pPr>
    </w:p>
    <w:p w14:paraId="35744410" w14:textId="65EEED66" w:rsidR="000E0A38" w:rsidRDefault="00E3792F" w:rsidP="00722C60">
      <w:pPr>
        <w:ind w:firstLine="0"/>
      </w:pPr>
      <w:proofErr w:type="spellStart"/>
      <w:r>
        <w:t>Kesenjangan</w:t>
      </w:r>
      <w:proofErr w:type="spellEnd"/>
      <w:r>
        <w:t xml:space="preserve"> </w:t>
      </w:r>
      <w:proofErr w:type="spellStart"/>
      <w:r>
        <w:t>antara</w:t>
      </w:r>
      <w:proofErr w:type="spellEnd"/>
      <w:r>
        <w:t xml:space="preserve"> </w:t>
      </w:r>
      <w:proofErr w:type="spellStart"/>
      <w:r>
        <w:t>biaya</w:t>
      </w:r>
      <w:proofErr w:type="spellEnd"/>
      <w:r>
        <w:t xml:space="preserve"> </w:t>
      </w:r>
      <w:proofErr w:type="spellStart"/>
      <w:r>
        <w:t>riil</w:t>
      </w:r>
      <w:proofErr w:type="spellEnd"/>
      <w:r>
        <w:t xml:space="preserve"> dan </w:t>
      </w:r>
      <w:proofErr w:type="spellStart"/>
      <w:r>
        <w:t>tarif</w:t>
      </w:r>
      <w:proofErr w:type="spellEnd"/>
      <w:r>
        <w:t xml:space="preserve"> </w:t>
      </w:r>
      <w:proofErr w:type="spellStart"/>
      <w:r>
        <w:t>paket</w:t>
      </w:r>
      <w:proofErr w:type="spellEnd"/>
      <w:r>
        <w:t xml:space="preserve"> </w:t>
      </w:r>
      <w:proofErr w:type="spellStart"/>
      <w:r>
        <w:t>ini</w:t>
      </w:r>
      <w:proofErr w:type="spellEnd"/>
      <w:r>
        <w:t xml:space="preserve"> </w:t>
      </w:r>
      <w:proofErr w:type="spellStart"/>
      <w:r>
        <w:t>menjadi</w:t>
      </w:r>
      <w:proofErr w:type="spellEnd"/>
      <w:r>
        <w:t xml:space="preserve"> sangat </w:t>
      </w:r>
      <w:proofErr w:type="spellStart"/>
      <w:r>
        <w:t>menonjol</w:t>
      </w:r>
      <w:proofErr w:type="spellEnd"/>
      <w:r>
        <w:t xml:space="preserve"> pada </w:t>
      </w:r>
      <w:proofErr w:type="spellStart"/>
      <w:r>
        <w:t>kasus</w:t>
      </w:r>
      <w:proofErr w:type="spellEnd"/>
      <w:r>
        <w:t xml:space="preserve"> ICU. </w:t>
      </w:r>
      <w:proofErr w:type="spellStart"/>
      <w:r>
        <w:t>Penelitian</w:t>
      </w:r>
      <w:proofErr w:type="spellEnd"/>
      <w:r>
        <w:t xml:space="preserve"> Halim </w:t>
      </w:r>
      <w:proofErr w:type="spellStart"/>
      <w:r>
        <w:t>dkk</w:t>
      </w:r>
      <w:proofErr w:type="spellEnd"/>
      <w:r>
        <w:t xml:space="preserve">. yang </w:t>
      </w:r>
      <w:proofErr w:type="spellStart"/>
      <w:r>
        <w:t>membandingkan</w:t>
      </w:r>
      <w:proofErr w:type="spellEnd"/>
      <w:r>
        <w:t xml:space="preserve"> </w:t>
      </w:r>
      <w:proofErr w:type="spellStart"/>
      <w:r>
        <w:t>beban</w:t>
      </w:r>
      <w:proofErr w:type="spellEnd"/>
      <w:r>
        <w:t xml:space="preserve"> </w:t>
      </w:r>
      <w:proofErr w:type="spellStart"/>
      <w:r>
        <w:t>ekonomi</w:t>
      </w:r>
      <w:proofErr w:type="spellEnd"/>
      <w:r>
        <w:t xml:space="preserve"> </w:t>
      </w:r>
      <w:proofErr w:type="spellStart"/>
      <w:r>
        <w:t>pasien</w:t>
      </w:r>
      <w:proofErr w:type="spellEnd"/>
      <w:r>
        <w:t xml:space="preserve"> ICU dan non-ICU di </w:t>
      </w:r>
      <w:proofErr w:type="spellStart"/>
      <w:r>
        <w:t>rumah</w:t>
      </w:r>
      <w:proofErr w:type="spellEnd"/>
      <w:r>
        <w:t xml:space="preserve"> </w:t>
      </w:r>
      <w:proofErr w:type="spellStart"/>
      <w:r>
        <w:t>sakit</w:t>
      </w:r>
      <w:proofErr w:type="spellEnd"/>
      <w:r>
        <w:t xml:space="preserve"> </w:t>
      </w:r>
      <w:proofErr w:type="spellStart"/>
      <w:r>
        <w:t>swasta</w:t>
      </w:r>
      <w:proofErr w:type="spellEnd"/>
      <w:r>
        <w:t xml:space="preserve"> </w:t>
      </w:r>
      <w:proofErr w:type="spellStart"/>
      <w:r>
        <w:t>melaporkan</w:t>
      </w:r>
      <w:proofErr w:type="spellEnd"/>
      <w:r>
        <w:t xml:space="preserve"> </w:t>
      </w:r>
      <w:proofErr w:type="spellStart"/>
      <w:r>
        <w:t>bahwa</w:t>
      </w:r>
      <w:proofErr w:type="spellEnd"/>
      <w:r>
        <w:t xml:space="preserve"> </w:t>
      </w:r>
      <w:proofErr w:type="spellStart"/>
      <w:r>
        <w:t>klaim</w:t>
      </w:r>
      <w:proofErr w:type="spellEnd"/>
      <w:r>
        <w:t xml:space="preserve"> INA-CBGs </w:t>
      </w:r>
      <w:proofErr w:type="spellStart"/>
      <w:r>
        <w:t>hanya</w:t>
      </w:r>
      <w:proofErr w:type="spellEnd"/>
      <w:r>
        <w:t xml:space="preserve"> </w:t>
      </w:r>
      <w:proofErr w:type="spellStart"/>
      <w:r>
        <w:t>menutup</w:t>
      </w:r>
      <w:proofErr w:type="spellEnd"/>
      <w:r>
        <w:t xml:space="preserve"> </w:t>
      </w:r>
      <w:proofErr w:type="spellStart"/>
      <w:r>
        <w:t>sekitar</w:t>
      </w:r>
      <w:proofErr w:type="spellEnd"/>
      <w:r>
        <w:t xml:space="preserve"> 57</w:t>
      </w:r>
      <w:r w:rsidR="00903A6E">
        <w:t>,</w:t>
      </w:r>
      <w:r>
        <w:t xml:space="preserve">14% </w:t>
      </w:r>
      <w:proofErr w:type="spellStart"/>
      <w:r>
        <w:t>biaya</w:t>
      </w:r>
      <w:proofErr w:type="spellEnd"/>
      <w:r>
        <w:t xml:space="preserve"> </w:t>
      </w:r>
      <w:proofErr w:type="spellStart"/>
      <w:r>
        <w:t>aktual</w:t>
      </w:r>
      <w:proofErr w:type="spellEnd"/>
      <w:r>
        <w:t xml:space="preserve"> </w:t>
      </w:r>
      <w:proofErr w:type="spellStart"/>
      <w:r>
        <w:t>perawatan</w:t>
      </w:r>
      <w:proofErr w:type="spellEnd"/>
      <w:r>
        <w:t xml:space="preserve"> ICU</w:t>
      </w:r>
      <w:r w:rsidR="00903A6E">
        <w:t xml:space="preserve">, </w:t>
      </w:r>
      <w:proofErr w:type="spellStart"/>
      <w:r>
        <w:t>sedangkan</w:t>
      </w:r>
      <w:proofErr w:type="spellEnd"/>
      <w:r>
        <w:t xml:space="preserve"> </w:t>
      </w:r>
      <w:proofErr w:type="spellStart"/>
      <w:r>
        <w:t>untuk</w:t>
      </w:r>
      <w:proofErr w:type="spellEnd"/>
      <w:r>
        <w:t xml:space="preserve"> </w:t>
      </w:r>
      <w:proofErr w:type="spellStart"/>
      <w:r>
        <w:t>pasien</w:t>
      </w:r>
      <w:proofErr w:type="spellEnd"/>
      <w:r>
        <w:t xml:space="preserve"> non-ICU </w:t>
      </w:r>
      <w:proofErr w:type="spellStart"/>
      <w:r>
        <w:t>cakupan</w:t>
      </w:r>
      <w:proofErr w:type="spellEnd"/>
      <w:r>
        <w:t xml:space="preserve"> </w:t>
      </w:r>
      <w:proofErr w:type="spellStart"/>
      <w:r>
        <w:t>biaya</w:t>
      </w:r>
      <w:proofErr w:type="spellEnd"/>
      <w:r>
        <w:t xml:space="preserve"> </w:t>
      </w:r>
      <w:proofErr w:type="spellStart"/>
      <w:r>
        <w:t>hanya</w:t>
      </w:r>
      <w:proofErr w:type="spellEnd"/>
      <w:r>
        <w:t xml:space="preserve"> 41</w:t>
      </w:r>
      <w:r w:rsidR="00903A6E">
        <w:t xml:space="preserve">, </w:t>
      </w:r>
      <w:r>
        <w:t>89%.</w:t>
      </w:r>
      <w:r w:rsidR="006A4A7A">
        <w:fldChar w:fldCharType="begin"/>
      </w:r>
      <w:r w:rsidR="006A4A7A">
        <w:instrText xml:space="preserve"> ADDIN ZOTERO_ITEM CSL_CITATION {"citationID":"5d13243fc6c249e3ab77d6e4652a7c8e","properties":{"formattedCitation":"\\super 5\\nosupersub{}","plainCitation":"5","noteIndex":0},"citationItems":[{"id":1711,"uris":["http://zotero.org/users/9546982/items/M8K4F56F"],"itemData":{"id":1711,"type":"article-journal","abstract":"Objectives: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Kusuma"}],"issued":{"date-parts":[["2025",1,17]]}}}],"schema":"https://github.com/citation-style-language/schema/raw/master/csl-citation.json"} </w:instrText>
      </w:r>
      <w:r w:rsidR="006A4A7A">
        <w:fldChar w:fldCharType="separate"/>
      </w:r>
      <w:r w:rsidR="006A4A7A" w:rsidRPr="006A4A7A">
        <w:rPr>
          <w:rFonts w:cs="Times New Roman"/>
          <w:vertAlign w:val="superscript"/>
        </w:rPr>
        <w:t>5</w:t>
      </w:r>
      <w:r w:rsidR="006A4A7A">
        <w:fldChar w:fldCharType="end"/>
      </w:r>
      <w:r>
        <w:t xml:space="preserve"> </w:t>
      </w:r>
      <w:proofErr w:type="spellStart"/>
      <w:r>
        <w:t>Kondisi</w:t>
      </w:r>
      <w:proofErr w:type="spellEnd"/>
      <w:r>
        <w:t xml:space="preserve"> </w:t>
      </w:r>
      <w:proofErr w:type="spellStart"/>
      <w:r>
        <w:t>ketika</w:t>
      </w:r>
      <w:proofErr w:type="spellEnd"/>
      <w:r>
        <w:t xml:space="preserve"> </w:t>
      </w:r>
      <w:proofErr w:type="spellStart"/>
      <w:r>
        <w:t>biaya</w:t>
      </w:r>
      <w:proofErr w:type="spellEnd"/>
      <w:r>
        <w:t xml:space="preserve"> </w:t>
      </w:r>
      <w:proofErr w:type="spellStart"/>
      <w:r>
        <w:t>riil</w:t>
      </w:r>
      <w:proofErr w:type="spellEnd"/>
      <w:r>
        <w:t xml:space="preserve"> </w:t>
      </w:r>
      <w:proofErr w:type="spellStart"/>
      <w:r>
        <w:t>rumah</w:t>
      </w:r>
      <w:proofErr w:type="spellEnd"/>
      <w:r>
        <w:t xml:space="preserve"> </w:t>
      </w:r>
      <w:proofErr w:type="spellStart"/>
      <w:r>
        <w:t>sakit</w:t>
      </w:r>
      <w:proofErr w:type="spellEnd"/>
      <w:r>
        <w:t xml:space="preserve"> per episode </w:t>
      </w:r>
      <w:proofErr w:type="spellStart"/>
      <w:r>
        <w:t>rawat</w:t>
      </w:r>
      <w:proofErr w:type="spellEnd"/>
      <w:r>
        <w:t xml:space="preserve"> </w:t>
      </w:r>
      <w:proofErr w:type="spellStart"/>
      <w:r>
        <w:t>melebihi</w:t>
      </w:r>
      <w:proofErr w:type="spellEnd"/>
      <w:r>
        <w:t xml:space="preserve"> </w:t>
      </w:r>
      <w:proofErr w:type="spellStart"/>
      <w:r>
        <w:t>nilai</w:t>
      </w:r>
      <w:proofErr w:type="spellEnd"/>
      <w:r>
        <w:t xml:space="preserve"> </w:t>
      </w:r>
      <w:proofErr w:type="spellStart"/>
      <w:r>
        <w:t>klaim</w:t>
      </w:r>
      <w:proofErr w:type="spellEnd"/>
      <w:r>
        <w:t xml:space="preserve"> INA-CBGs yang </w:t>
      </w:r>
      <w:proofErr w:type="spellStart"/>
      <w:r>
        <w:t>dibayarkan</w:t>
      </w:r>
      <w:proofErr w:type="spellEnd"/>
      <w:r w:rsidR="00903A6E">
        <w:t xml:space="preserve">, </w:t>
      </w:r>
      <w:r>
        <w:t xml:space="preserve">yang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didefinisikan</w:t>
      </w:r>
      <w:proofErr w:type="spellEnd"/>
      <w:r>
        <w:t xml:space="preserve"> </w:t>
      </w:r>
      <w:proofErr w:type="spellStart"/>
      <w:r>
        <w:t>sebagai</w:t>
      </w:r>
      <w:proofErr w:type="spellEnd"/>
      <w:r>
        <w:t xml:space="preserve"> </w:t>
      </w:r>
      <w:r w:rsidR="00692B0E" w:rsidRPr="00692B0E">
        <w:rPr>
          <w:i/>
          <w:iCs/>
        </w:rPr>
        <w:t xml:space="preserve">under-reimbursement </w:t>
      </w:r>
      <w:r>
        <w:t xml:space="preserve"> (</w:t>
      </w:r>
      <w:proofErr w:type="spellStart"/>
      <w:r>
        <w:t>rasio</w:t>
      </w:r>
      <w:proofErr w:type="spellEnd"/>
      <w:r>
        <w:t xml:space="preserve"> </w:t>
      </w:r>
      <w:proofErr w:type="spellStart"/>
      <w:r>
        <w:t>biaya</w:t>
      </w:r>
      <w:proofErr w:type="spellEnd"/>
      <w:r>
        <w:t xml:space="preserve"> </w:t>
      </w:r>
      <w:proofErr w:type="spellStart"/>
      <w:r>
        <w:t>riil</w:t>
      </w:r>
      <w:proofErr w:type="spellEnd"/>
      <w:r>
        <w:t>/</w:t>
      </w:r>
      <w:proofErr w:type="spellStart"/>
      <w:r>
        <w:t>klaim</w:t>
      </w:r>
      <w:proofErr w:type="spellEnd"/>
      <w:r>
        <w:t>&gt;1)</w:t>
      </w:r>
      <w:r w:rsidR="00903A6E">
        <w:t xml:space="preserve">, </w:t>
      </w:r>
      <w:proofErr w:type="spellStart"/>
      <w:r>
        <w:t>berpotensi</w:t>
      </w:r>
      <w:proofErr w:type="spellEnd"/>
      <w:r>
        <w:t xml:space="preserve"> </w:t>
      </w:r>
      <w:proofErr w:type="spellStart"/>
      <w:r>
        <w:t>menimbulkan</w:t>
      </w:r>
      <w:proofErr w:type="spellEnd"/>
      <w:r>
        <w:t xml:space="preserve"> </w:t>
      </w:r>
      <w:proofErr w:type="spellStart"/>
      <w:r>
        <w:t>defisit</w:t>
      </w:r>
      <w:proofErr w:type="spellEnd"/>
      <w:r>
        <w:t xml:space="preserve"> </w:t>
      </w:r>
      <w:proofErr w:type="spellStart"/>
      <w:r>
        <w:t>finansial</w:t>
      </w:r>
      <w:proofErr w:type="spellEnd"/>
      <w:r w:rsidR="00903A6E">
        <w:t xml:space="preserve">, </w:t>
      </w:r>
      <w:proofErr w:type="spellStart"/>
      <w:r>
        <w:t>membatasi</w:t>
      </w:r>
      <w:proofErr w:type="spellEnd"/>
      <w:r>
        <w:t xml:space="preserve"> </w:t>
      </w:r>
      <w:proofErr w:type="spellStart"/>
      <w:r>
        <w:t>kemampuan</w:t>
      </w:r>
      <w:proofErr w:type="spellEnd"/>
      <w:r>
        <w:t xml:space="preserve"> </w:t>
      </w:r>
      <w:proofErr w:type="spellStart"/>
      <w:r>
        <w:t>investasi</w:t>
      </w:r>
      <w:proofErr w:type="spellEnd"/>
      <w:r w:rsidR="00903A6E">
        <w:t xml:space="preserve">, </w:t>
      </w:r>
      <w:r>
        <w:t xml:space="preserve">dan </w:t>
      </w:r>
      <w:proofErr w:type="spellStart"/>
      <w:r>
        <w:t>secara</w:t>
      </w:r>
      <w:proofErr w:type="spellEnd"/>
      <w:r>
        <w:t xml:space="preserve"> </w:t>
      </w:r>
      <w:proofErr w:type="spellStart"/>
      <w:r>
        <w:t>tidak</w:t>
      </w:r>
      <w:proofErr w:type="spellEnd"/>
      <w:r>
        <w:t xml:space="preserve"> </w:t>
      </w:r>
      <w:proofErr w:type="spellStart"/>
      <w:r>
        <w:t>langsung</w:t>
      </w:r>
      <w:proofErr w:type="spellEnd"/>
      <w:r>
        <w:t xml:space="preserve"> </w:t>
      </w:r>
      <w:proofErr w:type="spellStart"/>
      <w:r>
        <w:t>mengancam</w:t>
      </w:r>
      <w:proofErr w:type="spellEnd"/>
      <w:r>
        <w:t xml:space="preserve"> </w:t>
      </w:r>
      <w:proofErr w:type="spellStart"/>
      <w:r>
        <w:t>keberlanjutan</w:t>
      </w:r>
      <w:proofErr w:type="spellEnd"/>
      <w:r>
        <w:t xml:space="preserve"> </w:t>
      </w:r>
      <w:proofErr w:type="spellStart"/>
      <w:r>
        <w:t>mutu</w:t>
      </w:r>
      <w:proofErr w:type="spellEnd"/>
      <w:r>
        <w:t xml:space="preserve"> </w:t>
      </w:r>
      <w:proofErr w:type="spellStart"/>
      <w:r>
        <w:t>layanan</w:t>
      </w:r>
      <w:proofErr w:type="spellEnd"/>
      <w:r>
        <w:t xml:space="preserve"> ICU.</w:t>
      </w:r>
      <w:r w:rsidR="006A4A7A">
        <w:fldChar w:fldCharType="begin"/>
      </w:r>
      <w:r w:rsidR="006A4A7A">
        <w:instrText xml:space="preserve"> ADDIN ZOTERO_ITEM CSL_CITATION {"citationID":"da0f81e5934d4532a2389814221cac83","properties":{"formattedCitation":"\\super 4\\uc0\\u8211{}6\\nosupersub{}","plainCitation":"4–6","noteIndex":0},"citationItems":[{"id":1710,"uris":["http://zotero.org/users/9546982/items/EAI4A28G"],"itemData":{"id":1710,"type":"article-journal","abstract":"Background: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El"},{"family":"Sundari","given":"Sri"}],"issued":{"date-parts":[["2023",5,23]]}}}],"schema":"https://github.com/citation-style-language/schema/raw/master/csl-citation.json"} </w:instrText>
      </w:r>
      <w:r w:rsidR="006A4A7A">
        <w:fldChar w:fldCharType="separate"/>
      </w:r>
      <w:r w:rsidR="006A4A7A" w:rsidRPr="006A4A7A">
        <w:rPr>
          <w:rFonts w:cs="Times New Roman"/>
          <w:vertAlign w:val="superscript"/>
        </w:rPr>
        <w:t>4–6</w:t>
      </w:r>
      <w:r w:rsidR="006A4A7A">
        <w:fldChar w:fldCharType="end"/>
      </w:r>
    </w:p>
    <w:p w14:paraId="3AC3FF28" w14:textId="38911463" w:rsidR="000E0A38" w:rsidRDefault="00E3792F" w:rsidP="00722C60">
      <w:pPr>
        <w:ind w:firstLine="0"/>
      </w:pPr>
      <w:proofErr w:type="spellStart"/>
      <w:r>
        <w:t>Berbagai</w:t>
      </w:r>
      <w:proofErr w:type="spellEnd"/>
      <w:r>
        <w:t xml:space="preserve"> </w:t>
      </w:r>
      <w:proofErr w:type="spellStart"/>
      <w:r>
        <w:t>variabel</w:t>
      </w:r>
      <w:proofErr w:type="spellEnd"/>
      <w:r>
        <w:t xml:space="preserve"> </w:t>
      </w:r>
      <w:proofErr w:type="spellStart"/>
      <w:r>
        <w:t>klinis</w:t>
      </w:r>
      <w:proofErr w:type="spellEnd"/>
      <w:r>
        <w:t xml:space="preserve"> yang </w:t>
      </w:r>
      <w:proofErr w:type="spellStart"/>
      <w:r>
        <w:t>dapat</w:t>
      </w:r>
      <w:proofErr w:type="spellEnd"/>
      <w:r>
        <w:t xml:space="preserve"> </w:t>
      </w:r>
      <w:proofErr w:type="spellStart"/>
      <w:r>
        <w:t>diobservasi</w:t>
      </w:r>
      <w:proofErr w:type="spellEnd"/>
      <w:r>
        <w:t xml:space="preserve"> </w:t>
      </w:r>
      <w:proofErr w:type="spellStart"/>
      <w:r>
        <w:t>dalam</w:t>
      </w:r>
      <w:proofErr w:type="spellEnd"/>
      <w:r>
        <w:t xml:space="preserve"> 24 jam </w:t>
      </w:r>
      <w:proofErr w:type="spellStart"/>
      <w:r>
        <w:t>pertama</w:t>
      </w:r>
      <w:proofErr w:type="spellEnd"/>
      <w:r>
        <w:t xml:space="preserve"> </w:t>
      </w:r>
      <w:proofErr w:type="spellStart"/>
      <w:r>
        <w:t>perawatan</w:t>
      </w:r>
      <w:proofErr w:type="spellEnd"/>
      <w:r>
        <w:t xml:space="preserve"> ICU </w:t>
      </w:r>
      <w:proofErr w:type="spellStart"/>
      <w:r>
        <w:t>telah</w:t>
      </w:r>
      <w:proofErr w:type="spellEnd"/>
      <w:r>
        <w:t xml:space="preserve"> </w:t>
      </w:r>
      <w:proofErr w:type="spellStart"/>
      <w:r>
        <w:t>dikaitkan</w:t>
      </w:r>
      <w:proofErr w:type="spellEnd"/>
      <w:r>
        <w:t xml:space="preserve"> </w:t>
      </w:r>
      <w:proofErr w:type="spellStart"/>
      <w:r>
        <w:t>dengan</w:t>
      </w:r>
      <w:proofErr w:type="spellEnd"/>
      <w:r>
        <w:t xml:space="preserve"> </w:t>
      </w:r>
      <w:proofErr w:type="spellStart"/>
      <w:r>
        <w:t>peningkatan</w:t>
      </w:r>
      <w:proofErr w:type="spellEnd"/>
      <w:r>
        <w:t xml:space="preserve"> </w:t>
      </w:r>
      <w:proofErr w:type="spellStart"/>
      <w:r>
        <w:t>konsumsi</w:t>
      </w:r>
      <w:proofErr w:type="spellEnd"/>
      <w:r>
        <w:t xml:space="preserve"> </w:t>
      </w:r>
      <w:proofErr w:type="spellStart"/>
      <w:r>
        <w:t>sumber</w:t>
      </w:r>
      <w:proofErr w:type="spellEnd"/>
      <w:r>
        <w:t xml:space="preserve"> </w:t>
      </w:r>
      <w:proofErr w:type="spellStart"/>
      <w:r>
        <w:t>daya</w:t>
      </w:r>
      <w:proofErr w:type="spellEnd"/>
      <w:r>
        <w:t xml:space="preserve"> dan </w:t>
      </w:r>
      <w:proofErr w:type="spellStart"/>
      <w:r>
        <w:t>biaya</w:t>
      </w:r>
      <w:proofErr w:type="spellEnd"/>
      <w:r w:rsidR="00903A6E">
        <w:t xml:space="preserve">, </w:t>
      </w:r>
      <w:proofErr w:type="spellStart"/>
      <w:r>
        <w:t>antara</w:t>
      </w:r>
      <w:proofErr w:type="spellEnd"/>
      <w:r>
        <w:t xml:space="preserve"> lain </w:t>
      </w:r>
      <w:proofErr w:type="spellStart"/>
      <w:r>
        <w:t>penggunaan</w:t>
      </w:r>
      <w:proofErr w:type="spellEnd"/>
      <w:r>
        <w:t xml:space="preserve"> ventilator</w:t>
      </w:r>
      <w:r w:rsidR="00903A6E">
        <w:t xml:space="preserve">, </w:t>
      </w:r>
      <w:proofErr w:type="spellStart"/>
      <w:r>
        <w:t>vasopresor</w:t>
      </w:r>
      <w:proofErr w:type="spellEnd"/>
      <w:r>
        <w:t>/</w:t>
      </w:r>
      <w:proofErr w:type="spellStart"/>
      <w:r>
        <w:t>inotropik</w:t>
      </w:r>
      <w:proofErr w:type="spellEnd"/>
      <w:r w:rsidR="00903A6E">
        <w:t xml:space="preserve">, </w:t>
      </w:r>
      <w:proofErr w:type="spellStart"/>
      <w:r>
        <w:t>transfusi</w:t>
      </w:r>
      <w:proofErr w:type="spellEnd"/>
      <w:r>
        <w:t xml:space="preserve"> </w:t>
      </w:r>
      <w:proofErr w:type="spellStart"/>
      <w:r>
        <w:t>darah</w:t>
      </w:r>
      <w:proofErr w:type="spellEnd"/>
      <w:r w:rsidR="00903A6E">
        <w:t xml:space="preserve">, </w:t>
      </w:r>
      <w:r>
        <w:t xml:space="preserve">dan </w:t>
      </w:r>
      <w:proofErr w:type="spellStart"/>
      <w:r>
        <w:t>tindakan</w:t>
      </w:r>
      <w:proofErr w:type="spellEnd"/>
      <w:r>
        <w:t xml:space="preserve"> bedah.</w:t>
      </w:r>
      <w:r w:rsidR="006A4A7A">
        <w:fldChar w:fldCharType="begin"/>
      </w:r>
      <w:r w:rsidR="006A4A7A">
        <w:instrText xml:space="preserve"> ADDIN ZOTERO_ITEM CSL_CITATION {"citationID":"9c416476ddc846978e2fb07413732d96","properties":{"formattedCitation":"\\super 1\\uc0\\u8211{}3,7\\nosupersub{}","plainCitation":"1–3,7","noteIndex":0},"citationItems":[{"id":1705,"uris":["http://zotero.org/users/9546982/items/5DAUSXRC"],"itemData":{"id":1705,"type":"article-journal","container-title":"Critical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id":1706,"uris":["http://zotero.org/users/9546982/items/WMCDVJTI"],"itemData":{"id":1706,"type":"article-journal","abstract":"OBJECTIVES: Intensive care is a critical but resource-intensive component of healthcare. Health economic evaluations, such as cost-effectiveness analyses (CEAs), offer valuable insights for decision-making by weighing the costs and benefits of various healthcare interventions. We aimed to identify and summarize the existing health economic evaluations within intensive care and identify areas for future research. DATA SOURCES: We searched six academic databases to identify full health economic evaluations of ICU interventions published between 1993 and 2023. Databases included: Ovid (MEDLINE, Embase, and evidence based medicine (EBM) Reviews [Health Technology Assessments and National Health Service (NHS) Economic Evaluation Database]), EBSCO (CINAHL and EconLit), and Web of Science. STUDY SELECTION: Health economic evaluations of interventions for adult patients in the ICU were included. Economic evaluations include CEAs, cost-utility, cost-benefit, and cost-minimization analyses, while pediatric, animal and weaning center studies were excluded. DATA EXTRACTION: Data were extracted by two independent reviewers. Study quality was assessed using the Consolidated Health Economic Evaluation Reporting Standards checklist. DATA SYNTHESIS: We identified 219 relevant studies published between 1993 and 2023, with a significant rise in publications over the last decade. Most studies (97%) had good to excellent reporting quality. Incremental cost-effectiveness ratios (ICERs) ranged from dominant (more effective and less expensive) to $753,874 per life saved. ICERs for both cost per quality-adjusted life-years and cost per life-year gained ranged from dominant to dominated (more costly and less effective). Three studies (1%) were published in low- and middle-income countries (LMICs) and 58% of studies were modeling studies. CONCLUSIONS: Despite the importance of economic evidence in healthcare decision-making, there is a relative scarcity of cost-effectiveness studies in intensive care compared with other medical fields. Available economic evaluations in intensive care are characterized by significant heterogeneity. The wide range of ICERs for life saved, life-years gained, and quality-adjusted life-years reflects the diversity of ICU patients, interventions, and evaluation methods. Future research in LMICs and increasing trial-based research is recommended.","container-title":"Critical Care Explorations","DOI":"10.1097/CCE.0000000000001288","ISSN":"2639-8028","issue":"7","page":"e1288","publisher":"Ovid Technologies (Wolters Kluwer Health)","title":"Health Economic Evaluations in Intensive Care: An Updated Systematic Review","volume":"7","author":[{"family":"Nguyen","given":"Christina-Le"},{"family":"Tse","given":"Wai Chung"},{"family":"Carney","given":"Thomas M."},{"family":"Carrandi","given":"Alayna"},{"family":"Fagery","given":"Mussab"},{"family":"Higgins","given":"Alisa M."}],"issued":{"date-parts":[["2025",7]]}}},{"id":1707,"uris":["http://zotero.org/users/9546982/items/V3EEK6H3"],"itemData":{"id":1707,"type":"article-journal","abstract":"ICU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r w:rsidR="006A4A7A" w:rsidRPr="006A4A7A">
        <w:rPr>
          <w:rFonts w:cs="Times New Roman"/>
          <w:vertAlign w:val="superscript"/>
        </w:rPr>
        <w:t>1–3,7</w:t>
      </w:r>
      <w:r w:rsidR="006A4A7A">
        <w:fldChar w:fldCharType="end"/>
      </w:r>
      <w:r>
        <w:t xml:space="preserve"> Di Indonesia</w:t>
      </w:r>
      <w:r w:rsidR="00903A6E">
        <w:t xml:space="preserve">, </w:t>
      </w:r>
      <w:proofErr w:type="spellStart"/>
      <w:r>
        <w:t>studi</w:t>
      </w:r>
      <w:proofErr w:type="spellEnd"/>
      <w:r>
        <w:t xml:space="preserve"> Nur </w:t>
      </w:r>
      <w:proofErr w:type="spellStart"/>
      <w:r>
        <w:t>dkk</w:t>
      </w:r>
      <w:proofErr w:type="spellEnd"/>
      <w:r>
        <w:t xml:space="preserve">. </w:t>
      </w:r>
      <w:proofErr w:type="spellStart"/>
      <w:r>
        <w:t>menunjukkan</w:t>
      </w:r>
      <w:proofErr w:type="spellEnd"/>
      <w:r>
        <w:t xml:space="preserve"> </w:t>
      </w:r>
      <w:proofErr w:type="spellStart"/>
      <w:r>
        <w:t>biaya</w:t>
      </w:r>
      <w:proofErr w:type="spellEnd"/>
      <w:r>
        <w:t xml:space="preserve"> </w:t>
      </w:r>
      <w:proofErr w:type="spellStart"/>
      <w:r>
        <w:t>harian</w:t>
      </w:r>
      <w:proofErr w:type="spellEnd"/>
      <w:r>
        <w:t xml:space="preserve"> ICU </w:t>
      </w:r>
      <w:proofErr w:type="spellStart"/>
      <w:r>
        <w:t>meningkat</w:t>
      </w:r>
      <w:proofErr w:type="spellEnd"/>
      <w:r>
        <w:t xml:space="preserve"> </w:t>
      </w:r>
      <w:proofErr w:type="spellStart"/>
      <w:r>
        <w:t>bermakna</w:t>
      </w:r>
      <w:proofErr w:type="spellEnd"/>
      <w:r>
        <w:t xml:space="preserve"> pada </w:t>
      </w:r>
      <w:proofErr w:type="spellStart"/>
      <w:r>
        <w:t>pasien</w:t>
      </w:r>
      <w:proofErr w:type="spellEnd"/>
      <w:r>
        <w:t xml:space="preserve"> </w:t>
      </w:r>
      <w:proofErr w:type="spellStart"/>
      <w:r>
        <w:t>dengan</w:t>
      </w:r>
      <w:proofErr w:type="spellEnd"/>
      <w:r>
        <w:t xml:space="preserve"> </w:t>
      </w:r>
      <w:proofErr w:type="spellStart"/>
      <w:r>
        <w:t>ventilasi</w:t>
      </w:r>
      <w:proofErr w:type="spellEnd"/>
      <w:r>
        <w:t xml:space="preserve"> </w:t>
      </w:r>
      <w:proofErr w:type="spellStart"/>
      <w:r>
        <w:t>mekanik</w:t>
      </w:r>
      <w:proofErr w:type="spellEnd"/>
      <w:r>
        <w:t xml:space="preserve"> dan </w:t>
      </w:r>
      <w:proofErr w:type="spellStart"/>
      <w:r>
        <w:t>penggunaan</w:t>
      </w:r>
      <w:proofErr w:type="spellEnd"/>
      <w:r>
        <w:t xml:space="preserve"> </w:t>
      </w:r>
      <w:proofErr w:type="spellStart"/>
      <w:r>
        <w:t>vasopresor</w:t>
      </w:r>
      <w:proofErr w:type="spellEnd"/>
      <w:r>
        <w:t>/</w:t>
      </w:r>
      <w:proofErr w:type="spellStart"/>
      <w:r>
        <w:t>inotropik</w:t>
      </w:r>
      <w:proofErr w:type="spellEnd"/>
      <w:r>
        <w:t xml:space="preserve"> </w:t>
      </w:r>
      <w:proofErr w:type="spellStart"/>
      <w:r>
        <w:t>dibandingkan</w:t>
      </w:r>
      <w:proofErr w:type="spellEnd"/>
      <w:r>
        <w:t xml:space="preserve"> </w:t>
      </w:r>
      <w:proofErr w:type="spellStart"/>
      <w:r>
        <w:t>tanpa</w:t>
      </w:r>
      <w:proofErr w:type="spellEnd"/>
      <w:r>
        <w:t xml:space="preserve"> </w:t>
      </w:r>
      <w:proofErr w:type="spellStart"/>
      <w:r>
        <w:t>intervensi</w:t>
      </w:r>
      <w:proofErr w:type="spellEnd"/>
      <w:r>
        <w:t xml:space="preserve"> tersebut.</w:t>
      </w:r>
      <w:r w:rsidR="006A4A7A">
        <w:fldChar w:fldCharType="begin"/>
      </w:r>
      <w:r w:rsidR="006A4A7A">
        <w:instrText xml:space="preserve"> ADDIN ZOTERO_ITEM CSL_CITATION {"citationID":"ff28fd0904fe42f3855d25fb52495fd4","properties":{"formattedCitation":"\\super 3\\nosupersub{}","plainCitation":"3","noteIndex":0},"citationItems":[{"id":1707,"uris":["http://zotero.org/users/9546982/items/V3EEK6H3"],"itemData":{"id":1707,"type":"article-journal","abstract":"ICU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r w:rsidR="006A4A7A" w:rsidRPr="006A4A7A">
        <w:rPr>
          <w:rFonts w:cs="Times New Roman"/>
          <w:vertAlign w:val="superscript"/>
        </w:rPr>
        <w:t>3</w:t>
      </w:r>
      <w:r w:rsidR="006A4A7A">
        <w:fldChar w:fldCharType="end"/>
      </w:r>
      <w:r>
        <w:t xml:space="preserve"> </w:t>
      </w:r>
      <w:proofErr w:type="spellStart"/>
      <w:r>
        <w:t>Temuan</w:t>
      </w:r>
      <w:proofErr w:type="spellEnd"/>
      <w:r>
        <w:t xml:space="preserve"> </w:t>
      </w:r>
      <w:proofErr w:type="spellStart"/>
      <w:r>
        <w:t>ini</w:t>
      </w:r>
      <w:proofErr w:type="spellEnd"/>
      <w:r>
        <w:t xml:space="preserve"> </w:t>
      </w:r>
      <w:proofErr w:type="spellStart"/>
      <w:r>
        <w:t>menegaskan</w:t>
      </w:r>
      <w:proofErr w:type="spellEnd"/>
      <w:r>
        <w:t xml:space="preserve"> </w:t>
      </w:r>
      <w:proofErr w:type="spellStart"/>
      <w:r>
        <w:t>bahwa</w:t>
      </w:r>
      <w:proofErr w:type="spellEnd"/>
      <w:r>
        <w:t xml:space="preserve"> </w:t>
      </w:r>
      <w:proofErr w:type="spellStart"/>
      <w:r>
        <w:t>variabel</w:t>
      </w:r>
      <w:proofErr w:type="spellEnd"/>
      <w:r>
        <w:t xml:space="preserve"> </w:t>
      </w:r>
      <w:proofErr w:type="spellStart"/>
      <w:r>
        <w:t>intervensi</w:t>
      </w:r>
      <w:proofErr w:type="spellEnd"/>
      <w:r>
        <w:t xml:space="preserve"> dan </w:t>
      </w:r>
      <w:r>
        <w:rPr>
          <w:i/>
        </w:rPr>
        <w:t>organ support</w:t>
      </w:r>
      <w:r>
        <w:t xml:space="preserve"> pada 24 jam </w:t>
      </w:r>
      <w:proofErr w:type="spellStart"/>
      <w:r>
        <w:t>pertama</w:t>
      </w:r>
      <w:proofErr w:type="spellEnd"/>
      <w:r>
        <w:t xml:space="preserve"> </w:t>
      </w:r>
      <w:proofErr w:type="spellStart"/>
      <w:r>
        <w:t>merupakan</w:t>
      </w:r>
      <w:proofErr w:type="spellEnd"/>
      <w:r>
        <w:t xml:space="preserve"> </w:t>
      </w:r>
      <w:proofErr w:type="spellStart"/>
      <w:r>
        <w:t>penanda</w:t>
      </w:r>
      <w:proofErr w:type="spellEnd"/>
      <w:r>
        <w:t xml:space="preserve"> </w:t>
      </w:r>
      <w:proofErr w:type="spellStart"/>
      <w:r>
        <w:t>utama</w:t>
      </w:r>
      <w:proofErr w:type="spellEnd"/>
      <w:r>
        <w:t xml:space="preserve"> </w:t>
      </w:r>
      <w:proofErr w:type="spellStart"/>
      <w:r>
        <w:t>konsumsi</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Namun</w:t>
      </w:r>
      <w:proofErr w:type="spellEnd"/>
      <w:r w:rsidR="00903A6E">
        <w:t xml:space="preserve">, </w:t>
      </w:r>
      <w:proofErr w:type="spellStart"/>
      <w:r>
        <w:t>studi-studi</w:t>
      </w:r>
      <w:proofErr w:type="spellEnd"/>
      <w:r>
        <w:t xml:space="preserve"> </w:t>
      </w:r>
      <w:proofErr w:type="spellStart"/>
      <w:r>
        <w:t>tersebut</w:t>
      </w:r>
      <w:proofErr w:type="spellEnd"/>
      <w:r>
        <w:t xml:space="preserve"> </w:t>
      </w:r>
      <w:proofErr w:type="spellStart"/>
      <w:r>
        <w:t>umumnya</w:t>
      </w:r>
      <w:proofErr w:type="spellEnd"/>
      <w:r>
        <w:t xml:space="preserve"> </w:t>
      </w:r>
      <w:proofErr w:type="spellStart"/>
      <w:r>
        <w:t>berfokus</w:t>
      </w:r>
      <w:proofErr w:type="spellEnd"/>
      <w:r>
        <w:t xml:space="preserve"> pada </w:t>
      </w:r>
      <w:proofErr w:type="spellStart"/>
      <w:r>
        <w:t>estimasi</w:t>
      </w:r>
      <w:proofErr w:type="spellEnd"/>
      <w:r>
        <w:t xml:space="preserve"> </w:t>
      </w:r>
      <w:proofErr w:type="spellStart"/>
      <w:r>
        <w:t>besarnya</w:t>
      </w:r>
      <w:proofErr w:type="spellEnd"/>
      <w:r>
        <w:t xml:space="preserve"> </w:t>
      </w:r>
      <w:proofErr w:type="spellStart"/>
      <w:r>
        <w:t>biaya</w:t>
      </w:r>
      <w:proofErr w:type="spellEnd"/>
      <w:r w:rsidR="00903A6E">
        <w:t xml:space="preserve">, </w:t>
      </w:r>
      <w:proofErr w:type="spellStart"/>
      <w:r>
        <w:t>belum</w:t>
      </w:r>
      <w:proofErr w:type="spellEnd"/>
      <w:r>
        <w:t xml:space="preserve"> </w:t>
      </w:r>
      <w:proofErr w:type="spellStart"/>
      <w:r>
        <w:t>menilai</w:t>
      </w:r>
      <w:proofErr w:type="spellEnd"/>
      <w:r>
        <w:t xml:space="preserve"> </w:t>
      </w:r>
      <w:proofErr w:type="spellStart"/>
      <w:r>
        <w:t>apakah</w:t>
      </w:r>
      <w:proofErr w:type="spellEnd"/>
      <w:r>
        <w:t xml:space="preserve"> </w:t>
      </w:r>
      <w:proofErr w:type="spellStart"/>
      <w:r>
        <w:t>biaya</w:t>
      </w:r>
      <w:proofErr w:type="spellEnd"/>
      <w:r>
        <w:t xml:space="preserve"> </w:t>
      </w:r>
      <w:proofErr w:type="spellStart"/>
      <w:r>
        <w:t>tertutup</w:t>
      </w:r>
      <w:proofErr w:type="spellEnd"/>
      <w:r>
        <w:t xml:space="preserve"> oleh </w:t>
      </w:r>
      <w:proofErr w:type="spellStart"/>
      <w:r>
        <w:t>klaim</w:t>
      </w:r>
      <w:proofErr w:type="spellEnd"/>
      <w:r>
        <w:t xml:space="preserve"> </w:t>
      </w:r>
      <w:proofErr w:type="spellStart"/>
      <w:r>
        <w:rPr>
          <w:i/>
        </w:rPr>
        <w:t>casemix</w:t>
      </w:r>
      <w:proofErr w:type="spellEnd"/>
      <w:r w:rsidR="00903A6E">
        <w:t xml:space="preserve">, </w:t>
      </w:r>
      <w:r>
        <w:t xml:space="preserve">dan </w:t>
      </w:r>
      <w:proofErr w:type="spellStart"/>
      <w:r>
        <w:t>belum</w:t>
      </w:r>
      <w:proofErr w:type="spellEnd"/>
      <w:r>
        <w:t xml:space="preserve"> </w:t>
      </w:r>
      <w:proofErr w:type="spellStart"/>
      <w:r>
        <w:t>memanfaatkan</w:t>
      </w:r>
      <w:proofErr w:type="spellEnd"/>
      <w:r>
        <w:t xml:space="preserve"> </w:t>
      </w:r>
      <w:r w:rsidR="00AB1325">
        <w:rPr>
          <w:i/>
          <w:iCs/>
        </w:rPr>
        <w:t>machine learning</w:t>
      </w:r>
      <w:r>
        <w:t>.</w:t>
      </w:r>
      <w:r w:rsidR="006A4A7A">
        <w:fldChar w:fldCharType="begin"/>
      </w:r>
      <w:r w:rsidR="006A4A7A">
        <w:instrText xml:space="preserve"> ADDIN ZOTERO_ITEM CSL_CITATION {"citationID":"399038f66cff4fc0ad4eb37c39875049","properties":{"formattedCitation":"\\super 1\\uc0\\u8211{}3\\nosupersub{}","plainCitation":"1–3","noteIndex":0},"citationItems":[{"id":1705,"uris":["http://zotero.org/users/9546982/items/5DAUSXRC"],"itemData":{"id":1705,"type":"article-journal","container-title":"Critical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id":1706,"uris":["http://zotero.org/users/9546982/items/WMCDVJTI"],"itemData":{"id":1706,"type":"article-journal","abstract":"OBJECTIVES: Intensive care is a critical but resource-intensive component of healthcare. Health economic evaluations, such as cost-effectiveness analyses (CEAs), offer valuable insights for decision-making by weighing the costs and benefits of various healthcare interventions. We aimed to identify and summarize the existing health economic evaluations within intensive care and identify areas for future research. DATA SOURCES: We searched six academic databases to identify full health economic evaluations of ICU interventions published between 1993 and 2023. Databases included: Ovid (MEDLINE, Embase, and evidence based medicine (EBM) Reviews [Health Technology Assessments and National Health Service (NHS) Economic Evaluation Database]), EBSCO (CINAHL and EconLit), and Web of Science. STUDY SELECTION: Health economic evaluations of interventions for adult patients in the ICU were included. Economic evaluations include CEAs, cost-utility, cost-benefit, and cost-minimization analyses, while pediatric, animal and weaning center studies were excluded. DATA EXTRACTION: Data were extracted by two independent reviewers. Study quality was assessed using the Consolidated Health Economic Evaluation Reporting Standards checklist. DATA SYNTHESIS: We identified 219 relevant studies published between 1993 and 2023, with a significant rise in publications over the last decade. Most studies (97%) had good to excellent reporting quality. Incremental cost-effectiveness ratios (ICERs) ranged from dominant (more effective and less expensive) to $753,874 per life saved. ICERs for both cost per quality-adjusted life-years and cost per life-year gained ranged from dominant to dominated (more costly and less effective). Three studies (1%) were published in low- and middle-income countries (LMICs) and 58% of studies were modeling studies. CONCLUSIONS: Despite the importance of economic evidence in healthcare decision-making, there is a relative scarcity of cost-effectiveness studies in intensive care compared with other medical fields. Available economic evaluations in intensive care are characterized by significant heterogeneity. The wide range of ICERs for life saved, life-years gained, and quality-adjusted life-years reflects the diversity of ICU patients, interventions, and evaluation methods. Future research in LMICs and increasing trial-based research is recommended.","container-title":"Critical Care Explorations","DOI":"10.1097/CCE.0000000000001288","ISSN":"2639-8028","issue":"7","page":"e1288","publisher":"Ovid Technologies (Wolters Kluwer Health)","title":"Health Economic Evaluations in Intensive Care: An Updated Systematic Review","volume":"7","author":[{"family":"Nguyen","given":"Christina-Le"},{"family":"Tse","given":"Wai Chung"},{"family":"Carney","given":"Thomas M."},{"family":"Carrandi","given":"Alayna"},{"family":"Fagery","given":"Mussab"},{"family":"Higgins","given":"Alisa M."}],"issued":{"date-parts":[["2025",7]]}}},{"id":1707,"uris":["http://zotero.org/users/9546982/items/V3EEK6H3"],"itemData":{"id":1707,"type":"article-journal","abstract":"ICU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r w:rsidR="006A4A7A" w:rsidRPr="006A4A7A">
        <w:rPr>
          <w:rFonts w:cs="Times New Roman"/>
          <w:vertAlign w:val="superscript"/>
        </w:rPr>
        <w:t>1–3</w:t>
      </w:r>
      <w:r w:rsidR="006A4A7A">
        <w:fldChar w:fldCharType="end"/>
      </w:r>
    </w:p>
    <w:p w14:paraId="554ECFA3" w14:textId="031068CB" w:rsidR="008A0697" w:rsidRDefault="00AB1325" w:rsidP="00722C60">
      <w:pPr>
        <w:ind w:firstLine="0"/>
      </w:pPr>
      <w:r>
        <w:rPr>
          <w:i/>
          <w:iCs/>
        </w:rPr>
        <w:t xml:space="preserve">Machine Learning </w:t>
      </w:r>
      <w:r>
        <w:t xml:space="preserve">(ML) </w:t>
      </w:r>
      <w:proofErr w:type="spellStart"/>
      <w:r>
        <w:t>semakin</w:t>
      </w:r>
      <w:proofErr w:type="spellEnd"/>
      <w:r>
        <w:t xml:space="preserve"> </w:t>
      </w:r>
      <w:proofErr w:type="spellStart"/>
      <w:r>
        <w:t>banyak</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memprediksi</w:t>
      </w:r>
      <w:proofErr w:type="spellEnd"/>
      <w:r>
        <w:t xml:space="preserve"> </w:t>
      </w:r>
      <w:proofErr w:type="spellStart"/>
      <w:r>
        <w:t>kondisi</w:t>
      </w:r>
      <w:proofErr w:type="spellEnd"/>
      <w:r>
        <w:t xml:space="preserve"> </w:t>
      </w:r>
      <w:proofErr w:type="spellStart"/>
      <w:r>
        <w:t>finansial</w:t>
      </w:r>
      <w:proofErr w:type="spellEnd"/>
      <w:r>
        <w:t xml:space="preserve"> </w:t>
      </w:r>
      <w:proofErr w:type="spellStart"/>
      <w:r>
        <w:t>perawatan</w:t>
      </w:r>
      <w:proofErr w:type="spellEnd"/>
      <w:r>
        <w:t xml:space="preserve"> kesehatan.</w:t>
      </w:r>
      <w:r w:rsidR="006A4A7A">
        <w:fldChar w:fldCharType="begin"/>
      </w:r>
      <w:r w:rsidR="006A4A7A">
        <w:instrText xml:space="preserve"> ADDIN ZOTERO_ITEM CSL_CITATION {"citationID":"4d2d6dd157754968841ef499ff3d12f0","properties":{"formattedCitation":"\\super 8\\uc0\\u8211{}10\\nosupersub{}","plainCitation":"8–10","noteIndex":0},"citationItems":[{"id":1717,"uris":["http://zotero.org/users/9546982/items/5H89AUFI"],"itemData":{"id":1717,"type":"article-journal","abstract":"BackgroundPrecise prediction of out-of-pocket (OOP) costs to improve health policy design is important for governments of countries with national health insurance. Controlling the medical expenses for hypertension, one of the leading causes of stroke and ischemic heart disease, is an important issue for the Japanese government. This study aims to explore the importance of OOP costs for outpatients with hypertension.MethodsTo obtain a precise prediction of the highest quartile group of OOP costs of hypertensive outpatients, we used nationwide longitudinal data, and estimated a random forest (RF) model focusing on complications with other lifestyle-related diseases and the nonlinearities of the data.ResultsThe results of the RF models showed that the prediction accuracy of OOP costs for hypertensive patients without activities of daily living (ADL) difficulties was slightly better than that for all hypertensive patients who continued physician visits during the past two consecutive years. Important variables of the highest quartile of OOP costs were age, diabetes or lipidemia, lack of habitual exercise, and moderate or vigorous regular exercise.ConclusionAs preventing complications of diabetes or lipidemia is important for reducing OOP costs in outpatients with hypertension, regular exercise of moderate or vigorous intensity is recommended for hypertensive patients that do not have ADL difficulty. For hypertensive patients with ADL difficulty, habitual exercise is not recommended.","container-title":"Frontiers in Public Health","DOI":"10.3389/fpubh.2024.1382354","ISSN":"2296-2565","publisher":"Frontiers Media SA","title":"Random forest model used to predict the medical out-of-pocket costs of hypertensive patients","URL":"https://doi.org/10.3389/fpubh.2024.1382354","volume":"12","author":[{"family":"Kumagai","given":"Narimasa"},{"family":"Jakovljević","given":"Mihajlo"}],"issued":{"date-parts":[["2024",7,17]]}}},{"id":1716,"uris":["http://zotero.org/users/9546982/items/CF4JXHCQ"],"itemData":{"id":1716,"type":"article-journal","container-title":"BMC Psychiatry","DOI":"10.1186/s12888-024-06358-y","ISSN":"1471-244X","issue":"1","publisher":"Springer Science and Business Media LLC","title":"Machine-learning-based cost prediction models for inpatients with mental disorders in China","URL":"https://doi.org/10.1186/s12888-024-06358-y","volume":"25","author":[{"family":"Ma","given":"Yuxuan"},{"family":"Tu","given":"Xi"},{"family":"Luo","given":"Xiaodong"},{"family":"Hu","given":"Linlin"},{"family":"Wang","given":"Chen"}],"issued":{"date-parts":[["2025",1,9]]}}},{"id":1719,"uris":["http://zotero.org/users/9546982/items/B7X8PF7T"],"itemData":{"id":1719,"type":"article-journal","abstract":"Our aim was to predict future high-cost patients with machine learning using healthcare claims data. We applied a random forest (RF), a gradient boosting machine (GBM), an artificial neural network (ANN) and a logistic regression (LR) to predict high-cost patients in the following year. Therefore, we exploited routinely collected sickness funds claims and cost data of the years 2016, 2017 and 2018. Various specifications of each algorithm were trained and cross-validated on training data (n = 20,984) with claims and cost data from 2016 and outcomes from 2017. The best performing specifications of each algorithm were selected based on validation dataset performance. For performance comparison, selected models were applied to unforeseen data with features of the year 2017 and outcomes of the year 2018 (n = 21,146). The RF was the best performing algorithm measured by the area under the receiver operating curve (AUC) with a value of 0.883 (95% confidence interval (CI): 0.872–0.893) on test data, followed by the GBM (AUC = 0.878; 95% CI: 0.867–0.889). The ANN (AUC = 0.846; 95% CI: 0.834–0.857) and LR (AUC = 0.839; 95% CI: 0.826–0.852) were significantly outperformed by the GBM and the RF. All ML algorithms and the LR performed ´good´ (i.e. 0.9 &amp;gt; AUC ≥ 0.8). We were able to develop machine learning models that predict high-cost patients with ‘good’ performance facilitating routinely collected sickness fund claims and cost data. We found that tree-based models performed best and outperformed the ANN and LR.","container-title":"PLOS ONE","DOI":"10.1371/journal.pone.0279540","ISSN":"1932-6203","issue":"1","page":"e0279540","publisher":"Public Library of Science (PLoS)","title":"The application of machine learning to predict high-cost patients: A performance-comparison of different models using healthcare claims data","volume":"18","author":[{"family":"Langenberger","given":"Benedikt"},{"family":"Schulte","given":"Timo"},{"family":"Groene","given":"Oliver"}],"editor":[{"family":"Huk","given":"Maciej"}],"issued":{"date-parts":[["2023",1,18]]}}}],"schema":"https://github.com/citation-style-language/schema/raw/master/csl-citation.json"} </w:instrText>
      </w:r>
      <w:r w:rsidR="006A4A7A">
        <w:fldChar w:fldCharType="separate"/>
      </w:r>
      <w:r w:rsidR="006A4A7A" w:rsidRPr="006A4A7A">
        <w:rPr>
          <w:rFonts w:cs="Times New Roman"/>
          <w:vertAlign w:val="superscript"/>
        </w:rPr>
        <w:t>8–10</w:t>
      </w:r>
      <w:r w:rsidR="006A4A7A">
        <w:fldChar w:fldCharType="end"/>
      </w:r>
      <w:r>
        <w:t xml:space="preserve"> Ikumi </w:t>
      </w:r>
      <w:proofErr w:type="spellStart"/>
      <w:r>
        <w:t>dkk</w:t>
      </w:r>
      <w:proofErr w:type="spellEnd"/>
      <w:r>
        <w:t xml:space="preserve">. </w:t>
      </w:r>
      <w:proofErr w:type="spellStart"/>
      <w:r>
        <w:t>mengembangkan</w:t>
      </w:r>
      <w:proofErr w:type="spellEnd"/>
      <w:r>
        <w:t xml:space="preserve"> model ML </w:t>
      </w:r>
      <w:proofErr w:type="spellStart"/>
      <w:r>
        <w:t>untuk</w:t>
      </w:r>
      <w:proofErr w:type="spellEnd"/>
      <w:r>
        <w:t xml:space="preserve"> </w:t>
      </w:r>
      <w:proofErr w:type="spellStart"/>
      <w:r>
        <w:t>memprediksi</w:t>
      </w:r>
      <w:proofErr w:type="spellEnd"/>
      <w:r>
        <w:t xml:space="preserve"> </w:t>
      </w:r>
      <w:proofErr w:type="spellStart"/>
      <w:r>
        <w:t>defisit</w:t>
      </w:r>
      <w:proofErr w:type="spellEnd"/>
      <w:r>
        <w:t xml:space="preserve"> </w:t>
      </w:r>
      <w:proofErr w:type="spellStart"/>
      <w:r>
        <w:t>finansial</w:t>
      </w:r>
      <w:proofErr w:type="spellEnd"/>
      <w:r>
        <w:t xml:space="preserve"> (</w:t>
      </w:r>
      <w:proofErr w:type="spellStart"/>
      <w:r>
        <w:t>kontribusi</w:t>
      </w:r>
      <w:proofErr w:type="spellEnd"/>
      <w:r>
        <w:t xml:space="preserve"> margin </w:t>
      </w:r>
      <w:proofErr w:type="spellStart"/>
      <w:r>
        <w:t>negatif</w:t>
      </w:r>
      <w:proofErr w:type="spellEnd"/>
      <w:r>
        <w:t xml:space="preserve">) pada 6.743 </w:t>
      </w:r>
      <w:proofErr w:type="spellStart"/>
      <w:r>
        <w:t>pasien</w:t>
      </w:r>
      <w:proofErr w:type="spellEnd"/>
      <w:r>
        <w:t xml:space="preserve"> ICU </w:t>
      </w:r>
      <w:proofErr w:type="spellStart"/>
      <w:r>
        <w:t>pascaoperasi</w:t>
      </w:r>
      <w:proofErr w:type="spellEnd"/>
      <w:r>
        <w:t xml:space="preserve"> di </w:t>
      </w:r>
      <w:proofErr w:type="spellStart"/>
      <w:r>
        <w:t>Jepang</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pembayaran</w:t>
      </w:r>
      <w:proofErr w:type="spellEnd"/>
      <w:r>
        <w:t xml:space="preserve"> </w:t>
      </w:r>
      <w:r w:rsidR="00692B0E" w:rsidRPr="00692B0E">
        <w:rPr>
          <w:i/>
          <w:iCs/>
        </w:rPr>
        <w:t xml:space="preserve"> Diagnosis Procedure Combination </w:t>
      </w:r>
      <w:r>
        <w:t>(DPC)</w:t>
      </w:r>
      <w:r w:rsidR="00903A6E">
        <w:t xml:space="preserve">, </w:t>
      </w:r>
      <w:proofErr w:type="spellStart"/>
      <w:r>
        <w:t>menggunakan</w:t>
      </w:r>
      <w:proofErr w:type="spellEnd"/>
      <w:r>
        <w:t xml:space="preserve"> 22 </w:t>
      </w:r>
      <w:proofErr w:type="spellStart"/>
      <w:r>
        <w:t>variabel</w:t>
      </w:r>
      <w:proofErr w:type="spellEnd"/>
      <w:r>
        <w:t xml:space="preserve"> yang </w:t>
      </w:r>
      <w:proofErr w:type="spellStart"/>
      <w:r>
        <w:t>dikumpulkan</w:t>
      </w:r>
      <w:proofErr w:type="spellEnd"/>
      <w:r>
        <w:t xml:space="preserve"> </w:t>
      </w:r>
      <w:proofErr w:type="spellStart"/>
      <w:r>
        <w:t>dalam</w:t>
      </w:r>
      <w:proofErr w:type="spellEnd"/>
      <w:r>
        <w:t xml:space="preserve"> 24 jam </w:t>
      </w:r>
      <w:proofErr w:type="spellStart"/>
      <w:r>
        <w:t>pertama</w:t>
      </w:r>
      <w:proofErr w:type="spellEnd"/>
      <w:r>
        <w:t xml:space="preserve"> </w:t>
      </w:r>
      <w:proofErr w:type="spellStart"/>
      <w:r>
        <w:t>masuk</w:t>
      </w:r>
      <w:proofErr w:type="spellEnd"/>
      <w:r>
        <w:t xml:space="preserve"> ICU</w:t>
      </w:r>
      <w:r w:rsidR="00903A6E">
        <w:t xml:space="preserve">, </w:t>
      </w:r>
      <w:proofErr w:type="spellStart"/>
      <w:r>
        <w:t>dengan</w:t>
      </w:r>
      <w:proofErr w:type="spellEnd"/>
      <w:r>
        <w:t xml:space="preserve"> </w:t>
      </w:r>
      <w:r>
        <w:rPr>
          <w:i/>
        </w:rPr>
        <w:t>Random Forest</w:t>
      </w:r>
      <w:r>
        <w:t xml:space="preserve"> </w:t>
      </w:r>
      <w:proofErr w:type="spellStart"/>
      <w:r>
        <w:t>mencapai</w:t>
      </w:r>
      <w:proofErr w:type="spellEnd"/>
      <w:r w:rsidR="00692B0E">
        <w:t xml:space="preserve"> </w:t>
      </w:r>
      <w:r w:rsidR="00692B0E">
        <w:rPr>
          <w:i/>
          <w:iCs/>
        </w:rPr>
        <w:t>Area Under the Curve</w:t>
      </w:r>
      <w:r>
        <w:t xml:space="preserve"> </w:t>
      </w:r>
      <w:r w:rsidR="00692B0E">
        <w:t>(</w:t>
      </w:r>
      <w:r>
        <w:t>AUC</w:t>
      </w:r>
      <w:r w:rsidR="00692B0E">
        <w:t>)</w:t>
      </w:r>
      <w:r>
        <w:t xml:space="preserve"> 0</w:t>
      </w:r>
      <w:r w:rsidR="00903A6E">
        <w:t xml:space="preserve">, </w:t>
      </w:r>
      <w:r>
        <w:t>859.</w:t>
      </w:r>
      <w:r w:rsidR="006A4A7A">
        <w:fldChar w:fldCharType="begin"/>
      </w:r>
      <w:r w:rsidR="006A4A7A">
        <w:instrText xml:space="preserve"> ADDIN ZOTERO_ITEM CSL_CITATION {"citationID":"68c9606057074e789615ab4446e0ae72","properties":{"formattedCitation":"\\super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r w:rsidR="006A4A7A" w:rsidRPr="006A4A7A">
        <w:rPr>
          <w:rFonts w:cs="Times New Roman"/>
          <w:vertAlign w:val="superscript"/>
        </w:rPr>
        <w:t>7</w:t>
      </w:r>
      <w:r w:rsidR="006A4A7A">
        <w:fldChar w:fldCharType="end"/>
      </w:r>
      <w:r>
        <w:t xml:space="preserve"> </w:t>
      </w:r>
      <w:proofErr w:type="spellStart"/>
      <w:r>
        <w:t>Analisis</w:t>
      </w:r>
      <w:proofErr w:type="spellEnd"/>
      <w:r>
        <w:t xml:space="preserve"> SHAP </w:t>
      </w:r>
      <w:proofErr w:type="spellStart"/>
      <w:r>
        <w:t>mereka</w:t>
      </w:r>
      <w:proofErr w:type="spellEnd"/>
      <w:r>
        <w:t xml:space="preserve"> </w:t>
      </w:r>
      <w:proofErr w:type="spellStart"/>
      <w:r>
        <w:t>menunjukkan</w:t>
      </w:r>
      <w:proofErr w:type="spellEnd"/>
      <w:r>
        <w:t xml:space="preserve"> </w:t>
      </w:r>
      <w:proofErr w:type="spellStart"/>
      <w:r>
        <w:t>transfusi</w:t>
      </w:r>
      <w:proofErr w:type="spellEnd"/>
      <w:r>
        <w:t xml:space="preserve"> </w:t>
      </w:r>
      <w:proofErr w:type="spellStart"/>
      <w:r>
        <w:t>darah</w:t>
      </w:r>
      <w:proofErr w:type="spellEnd"/>
      <w:r>
        <w:t xml:space="preserve"> </w:t>
      </w:r>
      <w:proofErr w:type="spellStart"/>
      <w:r>
        <w:t>serta</w:t>
      </w:r>
      <w:proofErr w:type="spellEnd"/>
      <w:r>
        <w:t xml:space="preserve"> </w:t>
      </w:r>
      <w:proofErr w:type="spellStart"/>
      <w:r>
        <w:t>komponen</w:t>
      </w:r>
      <w:proofErr w:type="spellEnd"/>
      <w:r>
        <w:t xml:space="preserve"> </w:t>
      </w:r>
      <w:proofErr w:type="spellStart"/>
      <w:r>
        <w:t>kardiovaskular</w:t>
      </w:r>
      <w:proofErr w:type="spellEnd"/>
      <w:r>
        <w:t xml:space="preserve"> dan </w:t>
      </w:r>
      <w:proofErr w:type="spellStart"/>
      <w:r>
        <w:t>respirasi</w:t>
      </w:r>
      <w:proofErr w:type="spellEnd"/>
      <w:r>
        <w:t xml:space="preserve"> </w:t>
      </w:r>
      <w:proofErr w:type="spellStart"/>
      <w:r>
        <w:t>keparahan</w:t>
      </w:r>
      <w:proofErr w:type="spellEnd"/>
      <w:r>
        <w:t xml:space="preserve"> </w:t>
      </w:r>
      <w:proofErr w:type="spellStart"/>
      <w:r>
        <w:t>sebagai</w:t>
      </w:r>
      <w:proofErr w:type="spellEnd"/>
      <w:r>
        <w:t xml:space="preserve"> </w:t>
      </w:r>
      <w:proofErr w:type="spellStart"/>
      <w:r>
        <w:t>prediktor</w:t>
      </w:r>
      <w:proofErr w:type="spellEnd"/>
      <w:r>
        <w:t xml:space="preserve"> terkuat.</w:t>
      </w:r>
      <w:r w:rsidR="006A4A7A">
        <w:fldChar w:fldCharType="begin"/>
      </w:r>
      <w:r w:rsidR="006A4A7A">
        <w:instrText xml:space="preserve"> ADDIN ZOTERO_ITEM CSL_CITATION {"citationID":"c29a29db885b4d4ea4f0246f1c902617","properties":{"formattedCitation":"\\super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r w:rsidR="006A4A7A" w:rsidRPr="006A4A7A">
        <w:rPr>
          <w:rFonts w:cs="Times New Roman"/>
          <w:vertAlign w:val="superscript"/>
        </w:rPr>
        <w:t>7</w:t>
      </w:r>
      <w:r w:rsidR="006A4A7A">
        <w:fldChar w:fldCharType="end"/>
      </w:r>
      <w:r>
        <w:t xml:space="preserve"> Studi </w:t>
      </w:r>
      <w:proofErr w:type="spellStart"/>
      <w:r>
        <w:t>tersebut</w:t>
      </w:r>
      <w:proofErr w:type="spellEnd"/>
      <w:r>
        <w:t xml:space="preserve"> </w:t>
      </w:r>
      <w:proofErr w:type="spellStart"/>
      <w:r>
        <w:t>menjadi</w:t>
      </w:r>
      <w:proofErr w:type="spellEnd"/>
      <w:r>
        <w:t xml:space="preserve"> </w:t>
      </w:r>
      <w:proofErr w:type="spellStart"/>
      <w:r>
        <w:t>bukti</w:t>
      </w:r>
      <w:proofErr w:type="spellEnd"/>
      <w:r>
        <w:t xml:space="preserve"> </w:t>
      </w:r>
      <w:proofErr w:type="spellStart"/>
      <w:r>
        <w:t>bahwa</w:t>
      </w:r>
      <w:proofErr w:type="spellEnd"/>
      <w:r>
        <w:t xml:space="preserve"> </w:t>
      </w:r>
      <w:proofErr w:type="spellStart"/>
      <w:r>
        <w:t>defisit</w:t>
      </w:r>
      <w:proofErr w:type="spellEnd"/>
      <w:r>
        <w:t xml:space="preserve"> </w:t>
      </w:r>
      <w:proofErr w:type="spellStart"/>
      <w:r>
        <w:t>finansial</w:t>
      </w:r>
      <w:proofErr w:type="spellEnd"/>
      <w:r>
        <w:t xml:space="preserve"> ICU </w:t>
      </w:r>
      <w:proofErr w:type="spellStart"/>
      <w:r>
        <w:t>dalam</w:t>
      </w:r>
      <w:proofErr w:type="spellEnd"/>
      <w:r>
        <w:t xml:space="preserve"> </w:t>
      </w:r>
      <w:proofErr w:type="spellStart"/>
      <w:r>
        <w:t>sistem</w:t>
      </w:r>
      <w:proofErr w:type="spellEnd"/>
      <w:r>
        <w:t xml:space="preserve"> </w:t>
      </w:r>
      <w:proofErr w:type="spellStart"/>
      <w:r>
        <w:t>pembayaran</w:t>
      </w:r>
      <w:proofErr w:type="spellEnd"/>
      <w:r>
        <w:t xml:space="preserve"> </w:t>
      </w:r>
      <w:proofErr w:type="spellStart"/>
      <w:r>
        <w:t>prospektif</w:t>
      </w:r>
      <w:proofErr w:type="spellEnd"/>
      <w:r>
        <w:t xml:space="preserve"> </w:t>
      </w:r>
      <w:proofErr w:type="spellStart"/>
      <w:r>
        <w:t>dapat</w:t>
      </w:r>
      <w:proofErr w:type="spellEnd"/>
      <w:r>
        <w:t xml:space="preserve"> </w:t>
      </w:r>
      <w:proofErr w:type="spellStart"/>
      <w:r>
        <w:t>diprediksi</w:t>
      </w:r>
      <w:proofErr w:type="spellEnd"/>
      <w:r>
        <w:t xml:space="preserve"> </w:t>
      </w:r>
      <w:proofErr w:type="spellStart"/>
      <w:r>
        <w:t>secara</w:t>
      </w:r>
      <w:proofErr w:type="spellEnd"/>
      <w:r>
        <w:t xml:space="preserve"> </w:t>
      </w:r>
      <w:proofErr w:type="spellStart"/>
      <w:r>
        <w:t>dini</w:t>
      </w:r>
      <w:proofErr w:type="spellEnd"/>
      <w:r>
        <w:t xml:space="preserve"> </w:t>
      </w:r>
      <w:proofErr w:type="spellStart"/>
      <w:r>
        <w:t>dengan</w:t>
      </w:r>
      <w:proofErr w:type="spellEnd"/>
      <w:r>
        <w:t xml:space="preserve"> </w:t>
      </w:r>
      <w:proofErr w:type="spellStart"/>
      <w:r>
        <w:t>pembelajaran</w:t>
      </w:r>
      <w:proofErr w:type="spellEnd"/>
      <w:r>
        <w:t xml:space="preserve"> </w:t>
      </w:r>
      <w:proofErr w:type="spellStart"/>
      <w:r>
        <w:t>mesin</w:t>
      </w:r>
      <w:proofErr w:type="spellEnd"/>
      <w:r>
        <w:t xml:space="preserve"> </w:t>
      </w:r>
      <w:proofErr w:type="spellStart"/>
      <w:r>
        <w:t>berbasis</w:t>
      </w:r>
      <w:proofErr w:type="spellEnd"/>
      <w:r>
        <w:t xml:space="preserve"> </w:t>
      </w:r>
      <w:proofErr w:type="spellStart"/>
      <w:r>
        <w:t>variabel</w:t>
      </w:r>
      <w:proofErr w:type="spellEnd"/>
      <w:r>
        <w:t xml:space="preserve"> 24 jam </w:t>
      </w:r>
      <w:proofErr w:type="spellStart"/>
      <w:r>
        <w:t>pertama</w:t>
      </w:r>
      <w:proofErr w:type="spellEnd"/>
      <w:r w:rsidR="00903A6E">
        <w:t xml:space="preserve">, </w:t>
      </w:r>
      <w:proofErr w:type="spellStart"/>
      <w:r>
        <w:t>sekaligus</w:t>
      </w:r>
      <w:proofErr w:type="spellEnd"/>
      <w:r>
        <w:t xml:space="preserve"> </w:t>
      </w:r>
      <w:proofErr w:type="spellStart"/>
      <w:r>
        <w:t>menyediakan</w:t>
      </w:r>
      <w:proofErr w:type="spellEnd"/>
      <w:r>
        <w:t xml:space="preserve"> </w:t>
      </w:r>
      <w:proofErr w:type="spellStart"/>
      <w:r>
        <w:t>tolok</w:t>
      </w:r>
      <w:proofErr w:type="spellEnd"/>
      <w:r>
        <w:t xml:space="preserve"> </w:t>
      </w:r>
      <w:proofErr w:type="spellStart"/>
      <w:r>
        <w:t>ukur</w:t>
      </w:r>
      <w:proofErr w:type="spellEnd"/>
      <w:r>
        <w:t xml:space="preserve"> </w:t>
      </w:r>
      <w:proofErr w:type="spellStart"/>
      <w:r>
        <w:t>performa</w:t>
      </w:r>
      <w:proofErr w:type="spellEnd"/>
      <w:r>
        <w:t xml:space="preserve"> dan </w:t>
      </w:r>
      <w:proofErr w:type="spellStart"/>
      <w:r>
        <w:t>kandidat</w:t>
      </w:r>
      <w:proofErr w:type="spellEnd"/>
      <w:r>
        <w:t xml:space="preserve"> </w:t>
      </w:r>
      <w:proofErr w:type="spellStart"/>
      <w:r>
        <w:t>prediktor</w:t>
      </w:r>
      <w:proofErr w:type="spellEnd"/>
      <w:r>
        <w:t xml:space="preserve"> </w:t>
      </w:r>
      <w:proofErr w:type="spellStart"/>
      <w:r>
        <w:t>bagi</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Konsistensi</w:t>
      </w:r>
      <w:proofErr w:type="spellEnd"/>
      <w:r>
        <w:t xml:space="preserve"> </w:t>
      </w:r>
      <w:proofErr w:type="spellStart"/>
      <w:r>
        <w:t>arah</w:t>
      </w:r>
      <w:proofErr w:type="spellEnd"/>
      <w:r>
        <w:t xml:space="preserve"> </w:t>
      </w:r>
      <w:proofErr w:type="spellStart"/>
      <w:r>
        <w:t>temuan</w:t>
      </w:r>
      <w:proofErr w:type="spellEnd"/>
      <w:r>
        <w:t xml:space="preserve"> </w:t>
      </w:r>
      <w:proofErr w:type="spellStart"/>
      <w:r>
        <w:t>didukung</w:t>
      </w:r>
      <w:proofErr w:type="spellEnd"/>
      <w:r>
        <w:t xml:space="preserve"> </w:t>
      </w:r>
      <w:proofErr w:type="spellStart"/>
      <w:r>
        <w:t>studi</w:t>
      </w:r>
      <w:proofErr w:type="spellEnd"/>
      <w:r>
        <w:t xml:space="preserve"> lain: </w:t>
      </w:r>
      <w:proofErr w:type="spellStart"/>
      <w:r>
        <w:t>Langenberger</w:t>
      </w:r>
      <w:proofErr w:type="spellEnd"/>
      <w:r>
        <w:t xml:space="preserve"> </w:t>
      </w:r>
      <w:proofErr w:type="spellStart"/>
      <w:r>
        <w:t>dkk</w:t>
      </w:r>
      <w:proofErr w:type="spellEnd"/>
      <w:r>
        <w:t xml:space="preserve">. </w:t>
      </w:r>
      <w:proofErr w:type="spellStart"/>
      <w:r>
        <w:t>serta</w:t>
      </w:r>
      <w:proofErr w:type="spellEnd"/>
      <w:r>
        <w:t xml:space="preserve"> Kumagai dan Jakovljević </w:t>
      </w:r>
      <w:proofErr w:type="spellStart"/>
      <w:r>
        <w:t>menunjukkan</w:t>
      </w:r>
      <w:proofErr w:type="spellEnd"/>
      <w:r>
        <w:t xml:space="preserve"> model </w:t>
      </w:r>
      <w:r>
        <w:rPr>
          <w:i/>
        </w:rPr>
        <w:t>tree-based</w:t>
      </w:r>
      <w:r>
        <w:t xml:space="preserve"> </w:t>
      </w:r>
      <w:proofErr w:type="spellStart"/>
      <w:r>
        <w:t>unggul</w:t>
      </w:r>
      <w:proofErr w:type="spellEnd"/>
      <w:r>
        <w:t xml:space="preserve"> </w:t>
      </w:r>
      <w:proofErr w:type="spellStart"/>
      <w:r>
        <w:t>dalam</w:t>
      </w:r>
      <w:proofErr w:type="spellEnd"/>
      <w:r>
        <w:t xml:space="preserve"> </w:t>
      </w:r>
      <w:proofErr w:type="spellStart"/>
      <w:r>
        <w:t>memprediksi</w:t>
      </w:r>
      <w:proofErr w:type="spellEnd"/>
      <w:r>
        <w:t xml:space="preserve"> </w:t>
      </w:r>
      <w:proofErr w:type="spellStart"/>
      <w:r>
        <w:t>pasien</w:t>
      </w:r>
      <w:proofErr w:type="spellEnd"/>
      <w:r>
        <w:t xml:space="preserve"> </w:t>
      </w:r>
      <w:proofErr w:type="spellStart"/>
      <w:r>
        <w:t>berbiaya</w:t>
      </w:r>
      <w:proofErr w:type="spellEnd"/>
      <w:r>
        <w:t xml:space="preserve"> </w:t>
      </w:r>
      <w:proofErr w:type="spellStart"/>
      <w:r>
        <w:t>tinggi</w:t>
      </w:r>
      <w:proofErr w:type="spellEnd"/>
      <w:r>
        <w:t xml:space="preserve"> </w:t>
      </w:r>
      <w:proofErr w:type="spellStart"/>
      <w:r>
        <w:t>dari</w:t>
      </w:r>
      <w:proofErr w:type="spellEnd"/>
      <w:r>
        <w:t xml:space="preserve"> data klaim.</w:t>
      </w:r>
      <w:r w:rsidR="006A4A7A">
        <w:fldChar w:fldCharType="begin"/>
      </w:r>
      <w:r w:rsidR="006A4A7A">
        <w:instrText xml:space="preserve"> ADDIN ZOTERO_ITEM CSL_CITATION {"citationID":"e08a3fd409c5407d9dac9049650def74","properties":{"formattedCitation":"\\super 8\\uc0\\u8211{}10\\nosupersub{}","plainCitation":"8–10","noteIndex":0},"citationItems":[{"id":1717,"uris":["http://zotero.org/users/9546982/items/5H89AUFI"],"itemData":{"id":1717,"type":"article-journal","abstract":"BackgroundPrecise prediction of out-of-pocket (OOP) costs to improve health policy design is important for governments of countries with national health insurance. Controlling the medical expenses for hypertension, one of the leading causes of stroke and ischemic heart disease, is an important issue for the Japanese government. This study aims to explore the importance of OOP costs for outpatients with hypertension.MethodsTo obtain a precise prediction of the highest quartile group of OOP costs of hypertensive outpatients, we used nationwide longitudinal data, and estimated a random forest (RF) model focusing on complications with other lifestyle-related diseases and the nonlinearities of the data.ResultsThe results of the RF models showed that the prediction accuracy of OOP costs for hypertensive patients without activities of daily living (ADL) difficulties was slightly better than that for all hypertensive patients who continued physician visits during the past two consecutive years. Important variables of the highest quartile of OOP costs were age, diabetes or lipidemia, lack of habitual exercise, and moderate or vigorous regular exercise.ConclusionAs preventing complications of diabetes or lipidemia is important for reducing OOP costs in outpatients with hypertension, regular exercise of moderate or vigorous intensity is recommended for hypertensive patients that do not have ADL difficulty. For hypertensive patients with ADL difficulty, habitual exercise is not recommended.","container-title":"Frontiers in Public Health","DOI":"10.3389/fpubh.2024.1382354","ISSN":"2296-2565","publisher":"Frontiers Media SA","title":"Random forest model used to predict the medical out-of-pocket costs of hypertensive patients","URL":"https://doi.org/10.3389/fpubh.2024.1382354","volume":"12","author":[{"family":"Kumagai","given":"Narimasa"},{"family":"Jakovljević","given":"Mihajlo"}],"issued":{"date-parts":[["2024",7,17]]}}},{"id":1716,"uris":["http://zotero.org/users/9546982/items/CF4JXHCQ"],"itemData":{"id":1716,"type":"article-journal","container-title":"BMC Psychiatry","DOI":"10.1186/s12888-024-06358-y","ISSN":"1471-244X","issue":"1","publisher":"Springer Science and Business Media LLC","title":"Machine-learning-based cost prediction models for inpatients with mental disorders in China","URL":"https://doi.org/10.1186/s12888-024-06358-y","volume":"25","author":[{"family":"Ma","given":"Yuxuan"},{"family":"Tu","given":"Xi"},{"family":"Luo","given":"Xiaodong"},{"family":"Hu","given":"Linlin"},{"family":"Wang","given":"Chen"}],"issued":{"date-parts":[["2025",1,9]]}}},{"id":1719,"uris":["http://zotero.org/users/9546982/items/B7X8PF7T"],"itemData":{"id":1719,"type":"article-journal","abstract":"Our aim was to predict future high-cost patients with machine learning using healthcare claims data. We applied a random forest (RF), a gradient boosting machine (GBM), an artificial neural network (ANN) and a logistic regression (LR) to predict high-cost patients in the following year. Therefore, we exploited routinely collected sickness funds claims and cost data of the years 2016, 2017 and 2018. Various specifications of each algorithm were trained and cross-validated on training data (n = 20,984) with claims and cost data from 2016 and outcomes from 2017. The best performing specifications of each algorithm were selected based on validation dataset performance. For performance comparison, selected models were applied to unforeseen data with features of the year 2017 and outcomes of the year 2018 (n = 21,146). The RF was the best performing algorithm measured by the area under the receiver operating curve (AUC) with a value of 0.883 (95% confidence interval (CI): 0.872–0.893) on test data, followed by the GBM (AUC = 0.878; 95% CI: 0.867–0.889). The ANN (AUC = 0.846; 95% CI: 0.834–0.857) and LR (AUC = 0.839; 95% CI: 0.826–0.852) were significantly outperformed by the GBM and the RF. All ML algorithms and the LR performed ´good´ (i.e. 0.9 &amp;gt; AUC ≥ 0.8). We were able to develop machine learning models that predict high-cost patients with ‘good’ performance facilitating routinely collected sickness fund claims and cost data. We found that tree-based models performed best and outperformed the ANN and LR.","container-title":"PLOS ONE","DOI":"10.1371/journal.pone.0279540","ISSN":"1932-6203","issue":"1","page":"e0279540","publisher":"Public Library of Science (PLoS)","title":"The application of machine learning to predict high-cost patients: A performance-comparison of different models using healthcare claims data","volume":"18","author":[{"family":"Langenberger","given":"Benedikt"},{"family":"Schulte","given":"Timo"},{"family":"Groene","given":"Oliver"}],"editor":[{"family":"Huk","given":"Maciej"}],"issued":{"date-parts":[["2023",1,18]]}}}],"schema":"https://github.com/citation-style-language/schema/raw/master/csl-citation.json"} </w:instrText>
      </w:r>
      <w:r w:rsidR="006A4A7A">
        <w:fldChar w:fldCharType="separate"/>
      </w:r>
      <w:r w:rsidR="006A4A7A" w:rsidRPr="006A4A7A">
        <w:rPr>
          <w:rFonts w:cs="Times New Roman"/>
          <w:vertAlign w:val="superscript"/>
        </w:rPr>
        <w:t>8–10</w:t>
      </w:r>
      <w:r w:rsidR="006A4A7A">
        <w:fldChar w:fldCharType="end"/>
      </w:r>
    </w:p>
    <w:p w14:paraId="17A333AB" w14:textId="77777777" w:rsidR="00B87FC9" w:rsidRDefault="00B87FC9" w:rsidP="00722C60">
      <w:pPr>
        <w:ind w:firstLine="0"/>
      </w:pPr>
    </w:p>
    <w:p w14:paraId="456A805E" w14:textId="6A62D353" w:rsidR="00B87FC9" w:rsidRDefault="00E3792F" w:rsidP="00722C60">
      <w:pPr>
        <w:ind w:firstLine="0"/>
      </w:pPr>
      <w:proofErr w:type="spellStart"/>
      <w:r>
        <w:t>Berdasarkan</w:t>
      </w:r>
      <w:proofErr w:type="spellEnd"/>
      <w:r>
        <w:t xml:space="preserve"> </w:t>
      </w:r>
      <w:proofErr w:type="spellStart"/>
      <w:r>
        <w:t>uraian</w:t>
      </w:r>
      <w:proofErr w:type="spellEnd"/>
      <w:r>
        <w:t xml:space="preserve"> di </w:t>
      </w:r>
      <w:proofErr w:type="spellStart"/>
      <w:r>
        <w:t>atas</w:t>
      </w:r>
      <w:proofErr w:type="spellEnd"/>
      <w:r w:rsidR="00903A6E">
        <w:t xml:space="preserve">, </w:t>
      </w:r>
      <w:proofErr w:type="spellStart"/>
      <w:r>
        <w:t>penelitian</w:t>
      </w:r>
      <w:proofErr w:type="spellEnd"/>
      <w:r>
        <w:t xml:space="preserve"> </w:t>
      </w:r>
      <w:proofErr w:type="spellStart"/>
      <w:r>
        <w:t>ini</w:t>
      </w:r>
      <w:proofErr w:type="spellEnd"/>
      <w:r>
        <w:t xml:space="preserve"> </w:t>
      </w:r>
      <w:proofErr w:type="spellStart"/>
      <w:r>
        <w:t>bertujuan</w:t>
      </w:r>
      <w:proofErr w:type="spellEnd"/>
      <w:r>
        <w:t xml:space="preserve"> </w:t>
      </w:r>
      <w:proofErr w:type="spellStart"/>
      <w:r>
        <w:t>mengembangkan</w:t>
      </w:r>
      <w:proofErr w:type="spellEnd"/>
      <w:r>
        <w:t xml:space="preserve"> model </w:t>
      </w:r>
      <w:r w:rsidR="00AB1325">
        <w:t>ML</w:t>
      </w:r>
      <w:r>
        <w:t xml:space="preserve"> </w:t>
      </w:r>
      <w:proofErr w:type="spellStart"/>
      <w:r>
        <w:t>untuk</w:t>
      </w:r>
      <w:proofErr w:type="spellEnd"/>
      <w:r>
        <w:t xml:space="preserve"> </w:t>
      </w:r>
      <w:proofErr w:type="spellStart"/>
      <w:r>
        <w:t>memprediksi</w:t>
      </w:r>
      <w:proofErr w:type="spellEnd"/>
      <w:r>
        <w:t xml:space="preserve"> </w:t>
      </w:r>
      <w:r w:rsidR="00692B0E" w:rsidRPr="00692B0E">
        <w:rPr>
          <w:i/>
          <w:iCs/>
        </w:rPr>
        <w:t xml:space="preserve">under-reimbursement </w:t>
      </w:r>
      <w:r>
        <w:t xml:space="preserve">INA-CBGs pada </w:t>
      </w:r>
      <w:proofErr w:type="spellStart"/>
      <w:r>
        <w:t>pasien</w:t>
      </w:r>
      <w:proofErr w:type="spellEnd"/>
      <w:r>
        <w:t xml:space="preserve"> ICU </w:t>
      </w:r>
      <w:proofErr w:type="spellStart"/>
      <w:r>
        <w:t>dewasa</w:t>
      </w:r>
      <w:proofErr w:type="spellEnd"/>
      <w:r>
        <w:t xml:space="preserve"> </w:t>
      </w:r>
      <w:proofErr w:type="spellStart"/>
      <w:r>
        <w:t>menggunakan</w:t>
      </w:r>
      <w:proofErr w:type="spellEnd"/>
      <w:r>
        <w:t xml:space="preserve"> </w:t>
      </w:r>
      <w:proofErr w:type="spellStart"/>
      <w:r>
        <w:t>variabel</w:t>
      </w:r>
      <w:proofErr w:type="spellEnd"/>
      <w:r>
        <w:t xml:space="preserve"> </w:t>
      </w:r>
      <w:proofErr w:type="spellStart"/>
      <w:r>
        <w:t>klinis</w:t>
      </w:r>
      <w:proofErr w:type="spellEnd"/>
      <w:r>
        <w:t xml:space="preserve"> dan </w:t>
      </w:r>
      <w:proofErr w:type="spellStart"/>
      <w:r>
        <w:t>administratif</w:t>
      </w:r>
      <w:proofErr w:type="spellEnd"/>
      <w:r>
        <w:t xml:space="preserve"> yang </w:t>
      </w:r>
      <w:proofErr w:type="spellStart"/>
      <w:r>
        <w:t>objektif</w:t>
      </w:r>
      <w:proofErr w:type="spellEnd"/>
      <w:r>
        <w:t xml:space="preserve"> dan </w:t>
      </w:r>
      <w:proofErr w:type="spellStart"/>
      <w:r>
        <w:t>tersedia</w:t>
      </w:r>
      <w:proofErr w:type="spellEnd"/>
      <w:r>
        <w:t xml:space="preserve"> rutin </w:t>
      </w:r>
      <w:proofErr w:type="spellStart"/>
      <w:r>
        <w:t>dalam</w:t>
      </w:r>
      <w:proofErr w:type="spellEnd"/>
      <w:r>
        <w:t xml:space="preserve"> 24 jam </w:t>
      </w:r>
      <w:proofErr w:type="spellStart"/>
      <w:r>
        <w:t>pertama</w:t>
      </w:r>
      <w:proofErr w:type="spellEnd"/>
      <w:r>
        <w:t xml:space="preserve"> </w:t>
      </w:r>
      <w:proofErr w:type="spellStart"/>
      <w:r>
        <w:t>perawatan</w:t>
      </w:r>
      <w:proofErr w:type="spellEnd"/>
      <w:r>
        <w:t xml:space="preserve"> ICU. </w:t>
      </w:r>
      <w:proofErr w:type="spellStart"/>
      <w:r>
        <w:t>Meskipun</w:t>
      </w:r>
      <w:proofErr w:type="spellEnd"/>
      <w:r>
        <w:t xml:space="preserve"> Ikumi </w:t>
      </w:r>
      <w:proofErr w:type="spellStart"/>
      <w:r>
        <w:t>dkk</w:t>
      </w:r>
      <w:proofErr w:type="spellEnd"/>
      <w:r>
        <w:t xml:space="preserve">. </w:t>
      </w:r>
      <w:proofErr w:type="spellStart"/>
      <w:r>
        <w:t>telah</w:t>
      </w:r>
      <w:proofErr w:type="spellEnd"/>
      <w:r>
        <w:t xml:space="preserve"> </w:t>
      </w:r>
      <w:proofErr w:type="spellStart"/>
      <w:r>
        <w:t>membuktikan</w:t>
      </w:r>
      <w:proofErr w:type="spellEnd"/>
      <w:r>
        <w:t xml:space="preserve"> </w:t>
      </w:r>
      <w:proofErr w:type="spellStart"/>
      <w:r>
        <w:t>konsep</w:t>
      </w:r>
      <w:proofErr w:type="spellEnd"/>
      <w:r>
        <w:t xml:space="preserve"> </w:t>
      </w:r>
      <w:proofErr w:type="spellStart"/>
      <w:r w:rsidRPr="00B87FC9">
        <w:t>prediksi</w:t>
      </w:r>
      <w:proofErr w:type="spellEnd"/>
      <w:r w:rsidRPr="00B87FC9">
        <w:t xml:space="preserve"> </w:t>
      </w:r>
      <w:proofErr w:type="spellStart"/>
      <w:r w:rsidRPr="00B87FC9">
        <w:t>defisit</w:t>
      </w:r>
      <w:proofErr w:type="spellEnd"/>
      <w:r w:rsidRPr="00B87FC9">
        <w:t xml:space="preserve"> </w:t>
      </w:r>
      <w:proofErr w:type="spellStart"/>
      <w:r w:rsidRPr="00B87FC9">
        <w:t>finansial</w:t>
      </w:r>
      <w:proofErr w:type="spellEnd"/>
      <w:r w:rsidRPr="00B87FC9">
        <w:t xml:space="preserve"> ICU </w:t>
      </w:r>
      <w:proofErr w:type="spellStart"/>
      <w:r w:rsidRPr="00B87FC9">
        <w:t>berbasis</w:t>
      </w:r>
      <w:proofErr w:type="spellEnd"/>
      <w:r w:rsidRPr="00B87FC9">
        <w:t xml:space="preserve"> </w:t>
      </w:r>
      <w:r w:rsidR="00AB1325">
        <w:t>ML</w:t>
      </w:r>
      <w:r w:rsidRPr="00B87FC9">
        <w:t xml:space="preserve"> pada </w:t>
      </w:r>
      <w:proofErr w:type="spellStart"/>
      <w:r w:rsidRPr="00B87FC9">
        <w:t>sistem</w:t>
      </w:r>
      <w:proofErr w:type="spellEnd"/>
      <w:r w:rsidRPr="00B87FC9">
        <w:t xml:space="preserve"> DPC </w:t>
      </w:r>
      <w:proofErr w:type="spellStart"/>
      <w:r w:rsidRPr="00B87FC9">
        <w:t>Jepang</w:t>
      </w:r>
      <w:proofErr w:type="spellEnd"/>
      <w:r w:rsidR="00903A6E">
        <w:t xml:space="preserve">, </w:t>
      </w:r>
      <w:proofErr w:type="spellStart"/>
      <w:r w:rsidRPr="00B87FC9">
        <w:t>pendekatan</w:t>
      </w:r>
      <w:proofErr w:type="spellEnd"/>
      <w:r w:rsidRPr="00B87FC9">
        <w:t xml:space="preserve"> </w:t>
      </w:r>
      <w:proofErr w:type="spellStart"/>
      <w:r w:rsidRPr="00B87FC9">
        <w:t>tersebut</w:t>
      </w:r>
      <w:proofErr w:type="spellEnd"/>
      <w:r w:rsidRPr="00B87FC9">
        <w:t xml:space="preserve"> </w:t>
      </w:r>
      <w:proofErr w:type="spellStart"/>
      <w:r w:rsidRPr="00B87FC9">
        <w:t>belum</w:t>
      </w:r>
      <w:proofErr w:type="spellEnd"/>
      <w:r w:rsidRPr="00B87FC9">
        <w:t xml:space="preserve"> </w:t>
      </w:r>
      <w:proofErr w:type="spellStart"/>
      <w:r w:rsidRPr="00B87FC9">
        <w:t>pernah</w:t>
      </w:r>
      <w:proofErr w:type="spellEnd"/>
      <w:r w:rsidRPr="00B87FC9">
        <w:t xml:space="preserve"> </w:t>
      </w:r>
      <w:proofErr w:type="spellStart"/>
      <w:r w:rsidRPr="00B87FC9">
        <w:t>diadaptasi</w:t>
      </w:r>
      <w:proofErr w:type="spellEnd"/>
      <w:r w:rsidRPr="00B87FC9">
        <w:t xml:space="preserve"> dan </w:t>
      </w:r>
      <w:proofErr w:type="spellStart"/>
      <w:r w:rsidRPr="00B87FC9">
        <w:t>divalidasi</w:t>
      </w:r>
      <w:proofErr w:type="spellEnd"/>
      <w:r w:rsidRPr="00B87FC9">
        <w:t xml:space="preserve"> pada </w:t>
      </w:r>
      <w:proofErr w:type="spellStart"/>
      <w:r w:rsidRPr="00B87FC9">
        <w:t>sistem</w:t>
      </w:r>
      <w:proofErr w:type="spellEnd"/>
      <w:r w:rsidRPr="00B87FC9">
        <w:t xml:space="preserve"> INA-CBGs Indonesia.</w:t>
      </w:r>
      <w:r w:rsidR="006A4A7A">
        <w:fldChar w:fldCharType="begin"/>
      </w:r>
      <w:r w:rsidR="006A4A7A">
        <w:instrText xml:space="preserve"> ADDIN ZOTERO_ITEM CSL_CITATION {"citationID":"803eb1b467664530b84cfe28e7e99b17","properties":{"formattedCitation":"\\super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r w:rsidR="006A4A7A" w:rsidRPr="006A4A7A">
        <w:rPr>
          <w:rFonts w:cs="Times New Roman"/>
          <w:vertAlign w:val="superscript"/>
        </w:rPr>
        <w:t>7</w:t>
      </w:r>
      <w:r w:rsidR="006A4A7A">
        <w:fldChar w:fldCharType="end"/>
      </w:r>
      <w:r w:rsidRPr="00B87FC9">
        <w:t xml:space="preserve"> Di RSCM</w:t>
      </w:r>
      <w:r w:rsidR="00903A6E">
        <w:t xml:space="preserve">, </w:t>
      </w:r>
      <w:proofErr w:type="spellStart"/>
      <w:r w:rsidRPr="00B87FC9">
        <w:t>tesis</w:t>
      </w:r>
      <w:proofErr w:type="spellEnd"/>
      <w:r w:rsidRPr="00B87FC9">
        <w:t xml:space="preserve"> Halim </w:t>
      </w:r>
      <w:proofErr w:type="spellStart"/>
      <w:r w:rsidRPr="00B87FC9">
        <w:t>mengembangkan</w:t>
      </w:r>
      <w:proofErr w:type="spellEnd"/>
      <w:r w:rsidRPr="00B87FC9">
        <w:t xml:space="preserve"> model </w:t>
      </w:r>
      <w:proofErr w:type="spellStart"/>
      <w:r w:rsidRPr="00B87FC9">
        <w:t>prediksi</w:t>
      </w:r>
      <w:proofErr w:type="spellEnd"/>
      <w:r w:rsidRPr="00B87FC9">
        <w:t xml:space="preserve"> total </w:t>
      </w:r>
      <w:proofErr w:type="spellStart"/>
      <w:r w:rsidRPr="00B87FC9">
        <w:t>tagihan</w:t>
      </w:r>
      <w:proofErr w:type="spellEnd"/>
      <w:r w:rsidRPr="00B87FC9">
        <w:t xml:space="preserve"> </w:t>
      </w:r>
      <w:proofErr w:type="spellStart"/>
      <w:r w:rsidRPr="00B87FC9">
        <w:t>perawatan</w:t>
      </w:r>
      <w:proofErr w:type="spellEnd"/>
      <w:r w:rsidRPr="00B87FC9">
        <w:t xml:space="preserve"> ICU </w:t>
      </w:r>
      <w:proofErr w:type="spellStart"/>
      <w:r w:rsidRPr="00B87FC9">
        <w:t>berbasis</w:t>
      </w:r>
      <w:proofErr w:type="spellEnd"/>
      <w:r w:rsidRPr="00B87FC9">
        <w:t xml:space="preserve"> </w:t>
      </w:r>
      <w:proofErr w:type="spellStart"/>
      <w:r w:rsidRPr="00B87FC9">
        <w:t>skor</w:t>
      </w:r>
      <w:proofErr w:type="spellEnd"/>
      <w:r w:rsidRPr="00B87FC9">
        <w:t xml:space="preserve"> </w:t>
      </w:r>
      <w:proofErr w:type="spellStart"/>
      <w:r w:rsidRPr="00B87FC9">
        <w:t>klinis</w:t>
      </w:r>
      <w:proofErr w:type="spellEnd"/>
      <w:r w:rsidRPr="00B87FC9">
        <w:t xml:space="preserve"> </w:t>
      </w:r>
      <w:proofErr w:type="spellStart"/>
      <w:r w:rsidRPr="00B87FC9">
        <w:t>awal</w:t>
      </w:r>
      <w:proofErr w:type="spellEnd"/>
      <w:r>
        <w:t xml:space="preserve"> </w:t>
      </w:r>
      <w:proofErr w:type="spellStart"/>
      <w:r>
        <w:t>masuk</w:t>
      </w:r>
      <w:proofErr w:type="spellEnd"/>
      <w:r>
        <w:t xml:space="preserve"> ICU </w:t>
      </w:r>
      <w:proofErr w:type="spellStart"/>
      <w:r>
        <w:t>menggunakan</w:t>
      </w:r>
      <w:proofErr w:type="spellEnd"/>
      <w:r>
        <w:t xml:space="preserve"> </w:t>
      </w:r>
      <w:proofErr w:type="spellStart"/>
      <w:r>
        <w:t>regresi</w:t>
      </w:r>
      <w:proofErr w:type="spellEnd"/>
      <w:r>
        <w:t xml:space="preserve"> linear</w:t>
      </w:r>
      <w:r w:rsidR="00903A6E">
        <w:t xml:space="preserve">, </w:t>
      </w:r>
      <w:proofErr w:type="spellStart"/>
      <w:r>
        <w:t>namun</w:t>
      </w:r>
      <w:proofErr w:type="spellEnd"/>
      <w:r>
        <w:t xml:space="preserve"> </w:t>
      </w:r>
      <w:proofErr w:type="spellStart"/>
      <w:r>
        <w:t>memprediksi</w:t>
      </w:r>
      <w:proofErr w:type="spellEnd"/>
      <w:r>
        <w:t xml:space="preserve"> </w:t>
      </w:r>
      <w:proofErr w:type="spellStart"/>
      <w:r>
        <w:t>besarnya</w:t>
      </w:r>
      <w:proofErr w:type="spellEnd"/>
      <w:r>
        <w:t xml:space="preserve"> </w:t>
      </w:r>
      <w:proofErr w:type="spellStart"/>
      <w:r>
        <w:t>biaya</w:t>
      </w:r>
      <w:proofErr w:type="spellEnd"/>
      <w:r>
        <w:t xml:space="preserve"> </w:t>
      </w:r>
      <w:proofErr w:type="spellStart"/>
      <w:r>
        <w:t>sebagai</w:t>
      </w:r>
      <w:proofErr w:type="spellEnd"/>
      <w:r>
        <w:t xml:space="preserve"> </w:t>
      </w:r>
      <w:proofErr w:type="spellStart"/>
      <w:r>
        <w:t>variabel</w:t>
      </w:r>
      <w:proofErr w:type="spellEnd"/>
      <w:r>
        <w:t xml:space="preserve"> </w:t>
      </w:r>
      <w:proofErr w:type="spellStart"/>
      <w:r w:rsidR="002C7F86">
        <w:t>rasio</w:t>
      </w:r>
      <w:proofErr w:type="spellEnd"/>
      <w:r>
        <w:t xml:space="preserve"> dan </w:t>
      </w:r>
      <w:proofErr w:type="spellStart"/>
      <w:r>
        <w:t>belum</w:t>
      </w:r>
      <w:proofErr w:type="spellEnd"/>
      <w:r>
        <w:t xml:space="preserve"> </w:t>
      </w:r>
      <w:proofErr w:type="spellStart"/>
      <w:r>
        <w:t>menilai</w:t>
      </w:r>
      <w:proofErr w:type="spellEnd"/>
      <w:r>
        <w:t xml:space="preserve"> </w:t>
      </w:r>
      <w:proofErr w:type="spellStart"/>
      <w:r>
        <w:t>kecukupan</w:t>
      </w:r>
      <w:proofErr w:type="spellEnd"/>
      <w:r>
        <w:t xml:space="preserve"> </w:t>
      </w:r>
      <w:proofErr w:type="spellStart"/>
      <w:r>
        <w:t>klaim</w:t>
      </w:r>
      <w:proofErr w:type="spellEnd"/>
      <w:r>
        <w:t xml:space="preserve"> </w:t>
      </w:r>
      <w:proofErr w:type="spellStart"/>
      <w:r>
        <w:t>maupun</w:t>
      </w:r>
      <w:proofErr w:type="spellEnd"/>
      <w:r>
        <w:t xml:space="preserve"> </w:t>
      </w:r>
      <w:proofErr w:type="spellStart"/>
      <w:r>
        <w:t>memanfaatkan</w:t>
      </w:r>
      <w:proofErr w:type="spellEnd"/>
      <w:r>
        <w:t xml:space="preserve"> </w:t>
      </w:r>
      <w:r w:rsidR="00AB1325">
        <w:t>ML</w:t>
      </w:r>
      <w:r>
        <w:t>.</w:t>
      </w:r>
      <w:r w:rsidR="006A4A7A">
        <w:fldChar w:fldCharType="begin"/>
      </w:r>
      <w:r w:rsidR="006A4A7A">
        <w:instrText xml:space="preserve"> ADDIN ZOTERO_ITEM CSL_CITATION {"citationID":"86c3898a900946419a8fef3290fcb7b9","properties":{"formattedCitation":"\\super 11\\nosupersub{}","plainCitation":"11","noteIndex":0},"citationItems":[{"id":1747,"uris":["http://zotero.org/users/9546982/items/WZHIATMP"],"itemData":{"id":1747,"type":"thesis","genre":"Tesis, Program Studi Anestesiologi dan Terapi Intensif","note":"citation-key: Halim2026Thesis","publisher-place":"Jakarta, Indonesia","title":"Cost analysis of intensive care unit (ICU): skor klinis awal masuk ICU sebagai prediktor total tagihan perawatan di ICU Kanigara RSUPN Dr. Cipto Mangunkusumo","author":[{"family":"Halim","given":"Ivan Jeremia"}],"issued":{"date-parts":[["2026"]]}}}],"schema":"https://github.com/citation-style-language/schema/raw/master/csl-citation.json"} </w:instrText>
      </w:r>
      <w:r w:rsidR="006A4A7A">
        <w:fldChar w:fldCharType="separate"/>
      </w:r>
      <w:r w:rsidR="006A4A7A" w:rsidRPr="006A4A7A">
        <w:rPr>
          <w:rFonts w:cs="Times New Roman"/>
          <w:vertAlign w:val="superscript"/>
        </w:rPr>
        <w:t>11</w:t>
      </w:r>
      <w:r w:rsidR="006A4A7A">
        <w:fldChar w:fldCharType="end"/>
      </w:r>
      <w:r>
        <w:t xml:space="preserve"> Studi </w:t>
      </w:r>
      <w:proofErr w:type="spellStart"/>
      <w:r>
        <w:t>kohort</w:t>
      </w:r>
      <w:proofErr w:type="spellEnd"/>
      <w:r>
        <w:t xml:space="preserve"> </w:t>
      </w:r>
      <w:proofErr w:type="spellStart"/>
      <w:r>
        <w:t>prospektif</w:t>
      </w:r>
      <w:proofErr w:type="spellEnd"/>
      <w:r>
        <w:t xml:space="preserve"> </w:t>
      </w:r>
      <w:proofErr w:type="spellStart"/>
      <w:r>
        <w:t>terkini</w:t>
      </w:r>
      <w:proofErr w:type="spellEnd"/>
      <w:r>
        <w:t xml:space="preserve"> oleh </w:t>
      </w:r>
      <w:proofErr w:type="spellStart"/>
      <w:r>
        <w:t>Meirina</w:t>
      </w:r>
      <w:proofErr w:type="spellEnd"/>
      <w:r>
        <w:t xml:space="preserve"> </w:t>
      </w:r>
      <w:proofErr w:type="spellStart"/>
      <w:r>
        <w:t>dkk</w:t>
      </w:r>
      <w:proofErr w:type="spellEnd"/>
      <w:r>
        <w:t xml:space="preserve">. di </w:t>
      </w:r>
      <w:proofErr w:type="spellStart"/>
      <w:r>
        <w:t>institusi</w:t>
      </w:r>
      <w:proofErr w:type="spellEnd"/>
      <w:r>
        <w:t xml:space="preserve"> yang </w:t>
      </w:r>
      <w:proofErr w:type="spellStart"/>
      <w:r>
        <w:t>sama</w:t>
      </w:r>
      <w:proofErr w:type="spellEnd"/>
      <w:r>
        <w:t xml:space="preserve"> </w:t>
      </w:r>
      <w:proofErr w:type="spellStart"/>
      <w:r>
        <w:t>menunjukkan</w:t>
      </w:r>
      <w:proofErr w:type="spellEnd"/>
      <w:r>
        <w:t xml:space="preserve"> </w:t>
      </w:r>
      <w:proofErr w:type="spellStart"/>
      <w:r>
        <w:t>hubungan</w:t>
      </w:r>
      <w:proofErr w:type="spellEnd"/>
      <w:r>
        <w:t xml:space="preserve"> </w:t>
      </w:r>
      <w:proofErr w:type="spellStart"/>
      <w:r>
        <w:t>skor</w:t>
      </w:r>
      <w:proofErr w:type="spellEnd"/>
      <w:r>
        <w:t xml:space="preserve"> </w:t>
      </w:r>
      <w:proofErr w:type="spellStart"/>
      <w:r>
        <w:t>mSOFA</w:t>
      </w:r>
      <w:proofErr w:type="spellEnd"/>
      <w:r>
        <w:t xml:space="preserve"> </w:t>
      </w:r>
      <w:proofErr w:type="spellStart"/>
      <w:r>
        <w:t>dengan</w:t>
      </w:r>
      <w:proofErr w:type="spellEnd"/>
      <w:r>
        <w:t xml:space="preserve"> </w:t>
      </w:r>
      <w:proofErr w:type="spellStart"/>
      <w:r>
        <w:t>proporsi</w:t>
      </w:r>
      <w:proofErr w:type="spellEnd"/>
      <w:r>
        <w:t xml:space="preserve"> </w:t>
      </w:r>
      <w:proofErr w:type="spellStart"/>
      <w:r>
        <w:t>biaya</w:t>
      </w:r>
      <w:proofErr w:type="spellEnd"/>
      <w:r>
        <w:t xml:space="preserve"> ICU </w:t>
      </w:r>
      <w:proofErr w:type="spellStart"/>
      <w:r>
        <w:t>terhadap</w:t>
      </w:r>
      <w:proofErr w:type="spellEnd"/>
      <w:r>
        <w:t xml:space="preserve"> </w:t>
      </w:r>
      <w:proofErr w:type="spellStart"/>
      <w:r>
        <w:t>tarif</w:t>
      </w:r>
      <w:proofErr w:type="spellEnd"/>
      <w:r>
        <w:t xml:space="preserve"> INA-CBGs pada </w:t>
      </w:r>
      <w:proofErr w:type="spellStart"/>
      <w:r>
        <w:t>pasien</w:t>
      </w:r>
      <w:proofErr w:type="spellEnd"/>
      <w:r>
        <w:t xml:space="preserve"> ICU </w:t>
      </w:r>
      <w:proofErr w:type="spellStart"/>
      <w:r>
        <w:t>medis</w:t>
      </w:r>
      <w:proofErr w:type="spellEnd"/>
      <w:r w:rsidR="00903A6E">
        <w:t xml:space="preserve">, </w:t>
      </w:r>
      <w:proofErr w:type="spellStart"/>
      <w:r>
        <w:t>namun</w:t>
      </w:r>
      <w:proofErr w:type="spellEnd"/>
      <w:r>
        <w:t xml:space="preserve"> </w:t>
      </w:r>
      <w:proofErr w:type="spellStart"/>
      <w:r>
        <w:t>bersifat</w:t>
      </w:r>
      <w:proofErr w:type="spellEnd"/>
      <w:r>
        <w:t xml:space="preserve"> </w:t>
      </w:r>
      <w:proofErr w:type="spellStart"/>
      <w:r>
        <w:t>deskriptif-korelatif</w:t>
      </w:r>
      <w:proofErr w:type="spellEnd"/>
      <w:r>
        <w:t xml:space="preserve"> pada </w:t>
      </w:r>
      <w:proofErr w:type="spellStart"/>
      <w:r>
        <w:t>sampel</w:t>
      </w:r>
      <w:proofErr w:type="spellEnd"/>
      <w:r>
        <w:t xml:space="preserve"> </w:t>
      </w:r>
      <w:proofErr w:type="spellStart"/>
      <w:r>
        <w:t>terbatas</w:t>
      </w:r>
      <w:proofErr w:type="spellEnd"/>
      <w:r>
        <w:t xml:space="preserve"> (46 </w:t>
      </w:r>
      <w:proofErr w:type="spellStart"/>
      <w:r>
        <w:t>pasien</w:t>
      </w:r>
      <w:proofErr w:type="spellEnd"/>
      <w:r>
        <w:t>)</w:t>
      </w:r>
      <w:r w:rsidR="00903A6E">
        <w:t xml:space="preserve">, </w:t>
      </w:r>
      <w:proofErr w:type="spellStart"/>
      <w:r>
        <w:t>tidak</w:t>
      </w:r>
      <w:proofErr w:type="spellEnd"/>
      <w:r>
        <w:t xml:space="preserve"> </w:t>
      </w:r>
      <w:proofErr w:type="spellStart"/>
      <w:r>
        <w:t>mengembangkan</w:t>
      </w:r>
      <w:proofErr w:type="spellEnd"/>
      <w:r>
        <w:t xml:space="preserve"> model </w:t>
      </w:r>
      <w:proofErr w:type="spellStart"/>
      <w:r>
        <w:t>prediksi</w:t>
      </w:r>
      <w:proofErr w:type="spellEnd"/>
      <w:r>
        <w:t xml:space="preserve"> </w:t>
      </w:r>
      <w:proofErr w:type="spellStart"/>
      <w:r>
        <w:t>berbasis</w:t>
      </w:r>
      <w:proofErr w:type="spellEnd"/>
      <w:r>
        <w:t xml:space="preserve"> </w:t>
      </w:r>
      <w:r w:rsidR="00AB1325">
        <w:t>ML</w:t>
      </w:r>
      <w:r w:rsidR="00903A6E">
        <w:t xml:space="preserve">, </w:t>
      </w:r>
      <w:r>
        <w:t xml:space="preserve">dan </w:t>
      </w:r>
      <w:proofErr w:type="spellStart"/>
      <w:r>
        <w:t>menemukan</w:t>
      </w:r>
      <w:proofErr w:type="spellEnd"/>
      <w:r>
        <w:t xml:space="preserve"> </w:t>
      </w:r>
      <w:proofErr w:type="spellStart"/>
      <w:r>
        <w:t>pola</w:t>
      </w:r>
      <w:proofErr w:type="spellEnd"/>
      <w:r>
        <w:t xml:space="preserve"> </w:t>
      </w:r>
      <w:proofErr w:type="spellStart"/>
      <w:r>
        <w:t>hubungan</w:t>
      </w:r>
      <w:proofErr w:type="spellEnd"/>
      <w:r>
        <w:t xml:space="preserve"> yang </w:t>
      </w:r>
      <w:r w:rsidR="00AB1325">
        <w:t>non-linear</w:t>
      </w:r>
      <w:r>
        <w:t>.</w:t>
      </w:r>
      <w:r w:rsidR="006A4A7A">
        <w:fldChar w:fldCharType="begin"/>
      </w:r>
      <w:r w:rsidR="006A4A7A">
        <w:instrText xml:space="preserve"> ADDIN ZOTERO_ITEM CSL_CITATION {"citationID":"d844b1e469244511a041380b4cb7882b","properties":{"formattedCitation":"\\super 12\\nosupersub{}","plainCitation":"12","noteIndex":0},"citationItems":[{"id":1745,"uris":["http://zotero.org/users/9546982/items/I8PXSQIF"],"itemData":{"id":1745,"type":"article-journal","abstract":"In the prospective payment system based on INA-CBGs, understanding the relationship between patient clinical complexity and the proportion of intensive care unit (ICU) costs relative to the INA-CBGs tariff is essential for evaluating service efficiency and equity in health financing allocation. However, few empirical studies in Indonesia have examined how factors such as the mSOFA score, mechanical ventilation use, hemodialysis, and length of ICU stay relate to ICU cost proportions. This prospective cohort study was conducted at Dr. Cipto Mangunkusumo National General Hospital from 1 January to 31 March 2026, involving 46 adult patients admitted to the medical ICU with complete INA-CBGs claims. Data were extracted from electronic medical records and the hospital’s financial information system, including daily mSOFA scores, mechanical ventilation status, hemodialysis administration, ICU length of stay, actual ICU costs, and corresponding INA-CBGs tariffs. The analysis showed that no increase in ICU cost proportion was observed with higher mSOFA scores or longer ICU stays. In contrast, variability in cost proportion decreased among patients with mSOFA ≥6 and ICU stays longer than four days, suggesting that in critically ill patients with high disease severity, ICU costs become relatively more predictable compared with INA-CBGs tariffs. ICU cost proportion is not determined linearly by a single intervention but instead results from a complex interplay among disease severity, accuracy of diagnosis and procedure coding, and daily clinical dynamics during ICU admission.","container-title":"Jurnal Sehat Indonesia (JUSINDO)","DOI":"10.59141/-.v8i2.528","ISSN":"2775-0892","issue":"2","page":"489-502","publisher":"Publikasi Indonesia","title":"The Relationship Between mSOFA and the Ratio of Treatment Costs to BPJS Coverage in Medical Cases in the ICU at Dr. Cipto Mangunkusumo National General Hospital: A Cost Analysis Study","volume":"8","author":[{"family":"Meirina","given":""},{"family":"Sedono","given":"Rudyanto"},{"family":"Irawany","given":"Vera"},{"family":"Manggala","given":"Sidharta Kusuma"}],"issued":{"date-parts":[["2026",7,2]]}}}],"schema":"https://github.com/citation-style-language/schema/raw/master/csl-citation.json"} </w:instrText>
      </w:r>
      <w:r w:rsidR="006A4A7A">
        <w:fldChar w:fldCharType="separate"/>
      </w:r>
      <w:r w:rsidR="006A4A7A" w:rsidRPr="006A4A7A">
        <w:rPr>
          <w:rFonts w:cs="Times New Roman"/>
          <w:vertAlign w:val="superscript"/>
        </w:rPr>
        <w:t>12</w:t>
      </w:r>
      <w:r w:rsidR="006A4A7A">
        <w:fldChar w:fldCharType="end"/>
      </w:r>
      <w:r>
        <w:t xml:space="preserve"> </w:t>
      </w:r>
      <w:proofErr w:type="spellStart"/>
      <w:r>
        <w:t>Hingga</w:t>
      </w:r>
      <w:proofErr w:type="spellEnd"/>
      <w:r>
        <w:t xml:space="preserve"> </w:t>
      </w:r>
      <w:proofErr w:type="spellStart"/>
      <w:r>
        <w:t>penelusuran</w:t>
      </w:r>
      <w:proofErr w:type="spellEnd"/>
      <w:r>
        <w:t xml:space="preserve"> </w:t>
      </w:r>
      <w:proofErr w:type="spellStart"/>
      <w:r>
        <w:t>literatur</w:t>
      </w:r>
      <w:proofErr w:type="spellEnd"/>
      <w:r>
        <w:t xml:space="preserve"> (PubMed</w:t>
      </w:r>
      <w:r w:rsidR="00903A6E">
        <w:t xml:space="preserve">, </w:t>
      </w:r>
      <w:r>
        <w:t>Scopus</w:t>
      </w:r>
      <w:r w:rsidR="00903A6E">
        <w:t xml:space="preserve">, </w:t>
      </w:r>
      <w:r>
        <w:t xml:space="preserve">Google Scholar; </w:t>
      </w:r>
      <w:proofErr w:type="spellStart"/>
      <w:r>
        <w:t>periode</w:t>
      </w:r>
      <w:proofErr w:type="spellEnd"/>
      <w:r>
        <w:t xml:space="preserve"> Januari 2020</w:t>
      </w:r>
      <w:r w:rsidR="00903A6E">
        <w:t xml:space="preserve"> </w:t>
      </w:r>
      <w:r w:rsidR="00AB1325">
        <w:t xml:space="preserve">- </w:t>
      </w:r>
      <w:r>
        <w:t>Juni 2026)</w:t>
      </w:r>
      <w:r w:rsidR="00903A6E">
        <w:t xml:space="preserve">, </w:t>
      </w:r>
      <w:proofErr w:type="spellStart"/>
      <w:r>
        <w:t>belum</w:t>
      </w:r>
      <w:proofErr w:type="spellEnd"/>
      <w:r>
        <w:t xml:space="preserve"> </w:t>
      </w:r>
      <w:proofErr w:type="spellStart"/>
      <w:r>
        <w:t>ditemukan</w:t>
      </w:r>
      <w:proofErr w:type="spellEnd"/>
      <w:r>
        <w:t xml:space="preserve"> </w:t>
      </w:r>
      <w:proofErr w:type="spellStart"/>
      <w:r>
        <w:t>penelitian</w:t>
      </w:r>
      <w:proofErr w:type="spellEnd"/>
      <w:r>
        <w:t xml:space="preserve"> di Indonesia yang </w:t>
      </w:r>
      <w:proofErr w:type="spellStart"/>
      <w:r>
        <w:t>mengembangkan</w:t>
      </w:r>
      <w:proofErr w:type="spellEnd"/>
      <w:r>
        <w:t xml:space="preserve"> model </w:t>
      </w:r>
      <w:proofErr w:type="spellStart"/>
      <w:r>
        <w:t>prediksi</w:t>
      </w:r>
      <w:proofErr w:type="spellEnd"/>
      <w:r>
        <w:t xml:space="preserve"> </w:t>
      </w:r>
      <w:r w:rsidR="00692B0E" w:rsidRPr="00692B0E">
        <w:rPr>
          <w:i/>
          <w:iCs/>
        </w:rPr>
        <w:t xml:space="preserve">under-reimbursement </w:t>
      </w:r>
      <w:r>
        <w:t xml:space="preserve"> INA-CBGs pada level episode </w:t>
      </w:r>
      <w:proofErr w:type="spellStart"/>
      <w:r>
        <w:t>rawat</w:t>
      </w:r>
      <w:proofErr w:type="spellEnd"/>
      <w:r>
        <w:t xml:space="preserve"> </w:t>
      </w:r>
      <w:proofErr w:type="spellStart"/>
      <w:r>
        <w:t>inap</w:t>
      </w:r>
      <w:proofErr w:type="spellEnd"/>
      <w:r>
        <w:t xml:space="preserve"> </w:t>
      </w:r>
      <w:proofErr w:type="spellStart"/>
      <w:r>
        <w:t>khusus</w:t>
      </w:r>
      <w:proofErr w:type="spellEnd"/>
      <w:r>
        <w:t xml:space="preserve"> </w:t>
      </w:r>
      <w:proofErr w:type="spellStart"/>
      <w:r>
        <w:t>pasien</w:t>
      </w:r>
      <w:proofErr w:type="spellEnd"/>
      <w:r>
        <w:t xml:space="preserve"> ICU </w:t>
      </w:r>
      <w:proofErr w:type="spellStart"/>
      <w:r>
        <w:t>dewasa</w:t>
      </w:r>
      <w:proofErr w:type="spellEnd"/>
      <w:r>
        <w:t xml:space="preserve"> </w:t>
      </w:r>
      <w:proofErr w:type="spellStart"/>
      <w:r>
        <w:t>menggunakan</w:t>
      </w:r>
      <w:proofErr w:type="spellEnd"/>
      <w:r>
        <w:t xml:space="preserve"> </w:t>
      </w:r>
      <w:proofErr w:type="spellStart"/>
      <w:r>
        <w:t>variabel</w:t>
      </w:r>
      <w:proofErr w:type="spellEnd"/>
      <w:r>
        <w:t xml:space="preserve"> </w:t>
      </w:r>
      <w:proofErr w:type="spellStart"/>
      <w:r>
        <w:t>klinis</w:t>
      </w:r>
      <w:proofErr w:type="spellEnd"/>
      <w:r>
        <w:t xml:space="preserve"> dan </w:t>
      </w:r>
      <w:proofErr w:type="spellStart"/>
      <w:r>
        <w:t>administratif</w:t>
      </w:r>
      <w:proofErr w:type="spellEnd"/>
      <w:r>
        <w:t xml:space="preserve"> 24 jam </w:t>
      </w:r>
      <w:proofErr w:type="spellStart"/>
      <w:r>
        <w:t>pertama</w:t>
      </w:r>
      <w:proofErr w:type="spellEnd"/>
      <w:r>
        <w:t xml:space="preserve"> </w:t>
      </w:r>
      <w:proofErr w:type="spellStart"/>
      <w:r>
        <w:t>dengan</w:t>
      </w:r>
      <w:proofErr w:type="spellEnd"/>
      <w:r>
        <w:t xml:space="preserve"> </w:t>
      </w:r>
      <w:proofErr w:type="spellStart"/>
      <w:r>
        <w:t>pendekatan</w:t>
      </w:r>
      <w:proofErr w:type="spellEnd"/>
      <w:r>
        <w:t xml:space="preserve"> </w:t>
      </w:r>
      <w:r w:rsidR="00AB1325">
        <w:t>ML</w:t>
      </w:r>
      <w:r>
        <w:t>.</w:t>
      </w:r>
    </w:p>
    <w:p w14:paraId="5B4CE9F8" w14:textId="77777777" w:rsidR="0089470B" w:rsidRDefault="0089470B" w:rsidP="00722C60">
      <w:pPr>
        <w:ind w:firstLine="0"/>
      </w:pPr>
    </w:p>
    <w:p w14:paraId="1AEB5BDB" w14:textId="77777777" w:rsidR="008A0697" w:rsidRDefault="00E3792F" w:rsidP="00722C60">
      <w:pPr>
        <w:pStyle w:val="Heading2"/>
        <w:spacing w:before="0" w:after="0"/>
        <w:ind w:firstLine="0"/>
      </w:pPr>
      <w:bookmarkStart w:id="11" w:name="_Toc235341617"/>
      <w:r>
        <w:t xml:space="preserve">1.2 </w:t>
      </w:r>
      <w:proofErr w:type="spellStart"/>
      <w:r>
        <w:t>Rumusan</w:t>
      </w:r>
      <w:proofErr w:type="spellEnd"/>
      <w:r>
        <w:t xml:space="preserve"> </w:t>
      </w:r>
      <w:proofErr w:type="spellStart"/>
      <w:r>
        <w:t>Masalah</w:t>
      </w:r>
      <w:bookmarkEnd w:id="11"/>
      <w:proofErr w:type="spellEnd"/>
    </w:p>
    <w:p w14:paraId="522F9D1A" w14:textId="23EC8958" w:rsidR="008A0697" w:rsidRDefault="00E3792F" w:rsidP="00722C60">
      <w:pPr>
        <w:ind w:firstLine="0"/>
      </w:pPr>
      <w:proofErr w:type="spellStart"/>
      <w:r>
        <w:t>Hingga</w:t>
      </w:r>
      <w:proofErr w:type="spellEnd"/>
      <w:r>
        <w:t xml:space="preserve"> </w:t>
      </w:r>
      <w:proofErr w:type="spellStart"/>
      <w:r>
        <w:t>saat</w:t>
      </w:r>
      <w:proofErr w:type="spellEnd"/>
      <w:r>
        <w:t xml:space="preserve"> </w:t>
      </w:r>
      <w:proofErr w:type="spellStart"/>
      <w:r>
        <w:t>ini</w:t>
      </w:r>
      <w:proofErr w:type="spellEnd"/>
      <w:r>
        <w:t xml:space="preserve"> </w:t>
      </w:r>
      <w:proofErr w:type="spellStart"/>
      <w:r>
        <w:t>belum</w:t>
      </w:r>
      <w:proofErr w:type="spellEnd"/>
      <w:r>
        <w:t xml:space="preserve"> </w:t>
      </w:r>
      <w:proofErr w:type="spellStart"/>
      <w:r>
        <w:t>terdapat</w:t>
      </w:r>
      <w:proofErr w:type="spellEnd"/>
      <w:r>
        <w:t xml:space="preserve"> model </w:t>
      </w:r>
      <w:proofErr w:type="spellStart"/>
      <w:r>
        <w:t>berbasis</w:t>
      </w:r>
      <w:proofErr w:type="spellEnd"/>
      <w:r>
        <w:t xml:space="preserve"> </w:t>
      </w:r>
      <w:r w:rsidR="00AB1325">
        <w:t>ML</w:t>
      </w:r>
      <w:r>
        <w:t xml:space="preserve"> yang </w:t>
      </w:r>
      <w:proofErr w:type="spellStart"/>
      <w:r>
        <w:t>dikembangkan</w:t>
      </w:r>
      <w:proofErr w:type="spellEnd"/>
      <w:r>
        <w:t xml:space="preserve"> </w:t>
      </w:r>
      <w:proofErr w:type="spellStart"/>
      <w:r>
        <w:t>untuk</w:t>
      </w:r>
      <w:proofErr w:type="spellEnd"/>
      <w:r>
        <w:t xml:space="preserve"> </w:t>
      </w:r>
      <w:proofErr w:type="spellStart"/>
      <w:r>
        <w:t>memprediksi</w:t>
      </w:r>
      <w:proofErr w:type="spellEnd"/>
      <w:r>
        <w:t xml:space="preserve"> </w:t>
      </w:r>
      <w:r w:rsidR="00692B0E" w:rsidRPr="00692B0E">
        <w:rPr>
          <w:i/>
          <w:iCs/>
        </w:rPr>
        <w:t xml:space="preserve">under-reimbursement </w:t>
      </w:r>
      <w:proofErr w:type="spellStart"/>
      <w:r>
        <w:t>antara</w:t>
      </w:r>
      <w:proofErr w:type="spellEnd"/>
      <w:r>
        <w:t xml:space="preserve"> </w:t>
      </w:r>
      <w:proofErr w:type="spellStart"/>
      <w:r>
        <w:t>biaya</w:t>
      </w:r>
      <w:proofErr w:type="spellEnd"/>
      <w:r>
        <w:t xml:space="preserve"> </w:t>
      </w:r>
      <w:proofErr w:type="spellStart"/>
      <w:r>
        <w:t>riil</w:t>
      </w:r>
      <w:proofErr w:type="spellEnd"/>
      <w:r>
        <w:t xml:space="preserve"> </w:t>
      </w:r>
      <w:proofErr w:type="spellStart"/>
      <w:r>
        <w:t>rumah</w:t>
      </w:r>
      <w:proofErr w:type="spellEnd"/>
      <w:r>
        <w:t xml:space="preserve"> </w:t>
      </w:r>
      <w:proofErr w:type="spellStart"/>
      <w:r>
        <w:t>sakit</w:t>
      </w:r>
      <w:proofErr w:type="spellEnd"/>
      <w:r>
        <w:t xml:space="preserve"> dan </w:t>
      </w:r>
      <w:proofErr w:type="spellStart"/>
      <w:r>
        <w:t>klaim</w:t>
      </w:r>
      <w:proofErr w:type="spellEnd"/>
      <w:r>
        <w:t xml:space="preserve"> INA-CBGs pada </w:t>
      </w:r>
      <w:proofErr w:type="spellStart"/>
      <w:r>
        <w:t>pasien</w:t>
      </w:r>
      <w:proofErr w:type="spellEnd"/>
      <w:r>
        <w:t xml:space="preserve"> ICU </w:t>
      </w:r>
      <w:proofErr w:type="spellStart"/>
      <w:r>
        <w:t>dewasa</w:t>
      </w:r>
      <w:proofErr w:type="spellEnd"/>
      <w:r>
        <w:t xml:space="preserve"> di Indonesia </w:t>
      </w:r>
      <w:proofErr w:type="spellStart"/>
      <w:r>
        <w:t>menggunakan</w:t>
      </w:r>
      <w:proofErr w:type="spellEnd"/>
      <w:r>
        <w:t xml:space="preserve"> </w:t>
      </w:r>
      <w:proofErr w:type="spellStart"/>
      <w:r>
        <w:t>variabel</w:t>
      </w:r>
      <w:proofErr w:type="spellEnd"/>
      <w:r>
        <w:t xml:space="preserve"> </w:t>
      </w:r>
      <w:proofErr w:type="spellStart"/>
      <w:r>
        <w:t>klinis</w:t>
      </w:r>
      <w:proofErr w:type="spellEnd"/>
      <w:r>
        <w:t xml:space="preserve"> dan </w:t>
      </w:r>
      <w:proofErr w:type="spellStart"/>
      <w:r>
        <w:t>administratif</w:t>
      </w:r>
      <w:proofErr w:type="spellEnd"/>
      <w:r>
        <w:t xml:space="preserve"> yang </w:t>
      </w:r>
      <w:proofErr w:type="spellStart"/>
      <w:r>
        <w:t>objektif</w:t>
      </w:r>
      <w:proofErr w:type="spellEnd"/>
      <w:r>
        <w:t xml:space="preserve"> dan </w:t>
      </w:r>
      <w:proofErr w:type="spellStart"/>
      <w:r>
        <w:t>tersedia</w:t>
      </w:r>
      <w:proofErr w:type="spellEnd"/>
      <w:r>
        <w:t xml:space="preserve"> rutin </w:t>
      </w:r>
      <w:proofErr w:type="spellStart"/>
      <w:r>
        <w:t>dalam</w:t>
      </w:r>
      <w:proofErr w:type="spellEnd"/>
      <w:r>
        <w:t xml:space="preserve"> 24 jam </w:t>
      </w:r>
      <w:proofErr w:type="spellStart"/>
      <w:r>
        <w:t>pertama</w:t>
      </w:r>
      <w:proofErr w:type="spellEnd"/>
      <w:r>
        <w:t xml:space="preserve"> </w:t>
      </w:r>
      <w:proofErr w:type="spellStart"/>
      <w:r>
        <w:t>perawatan</w:t>
      </w:r>
      <w:proofErr w:type="spellEnd"/>
      <w:r>
        <w:t xml:space="preserve"> ICU.</w:t>
      </w:r>
    </w:p>
    <w:p w14:paraId="381E8005" w14:textId="77777777" w:rsidR="0089470B" w:rsidRDefault="0089470B" w:rsidP="00722C60">
      <w:pPr>
        <w:ind w:firstLine="0"/>
      </w:pPr>
    </w:p>
    <w:p w14:paraId="07AABF4C" w14:textId="77777777" w:rsidR="008A0697" w:rsidRDefault="00E3792F" w:rsidP="00722C60">
      <w:pPr>
        <w:pStyle w:val="Heading2"/>
        <w:spacing w:before="0" w:after="0"/>
        <w:ind w:firstLine="0"/>
      </w:pPr>
      <w:bookmarkStart w:id="12" w:name="_Toc235341618"/>
      <w:r>
        <w:t xml:space="preserve">1.3 </w:t>
      </w:r>
      <w:proofErr w:type="spellStart"/>
      <w:r>
        <w:t>Pertanyaan</w:t>
      </w:r>
      <w:proofErr w:type="spellEnd"/>
      <w:r>
        <w:t xml:space="preserve"> </w:t>
      </w:r>
      <w:proofErr w:type="spellStart"/>
      <w:r>
        <w:t>Penelitian</w:t>
      </w:r>
      <w:bookmarkEnd w:id="12"/>
      <w:proofErr w:type="spellEnd"/>
    </w:p>
    <w:p w14:paraId="3C7979B6" w14:textId="052224AC" w:rsidR="008A0697" w:rsidRDefault="00E3792F" w:rsidP="00722C60">
      <w:pPr>
        <w:ind w:firstLine="0"/>
      </w:pPr>
      <w:proofErr w:type="spellStart"/>
      <w:r>
        <w:t>Apakah</w:t>
      </w:r>
      <w:proofErr w:type="spellEnd"/>
      <w:r>
        <w:t xml:space="preserve"> model </w:t>
      </w:r>
      <w:r w:rsidR="00AB1325">
        <w:t>ML</w:t>
      </w:r>
      <w:r>
        <w:t xml:space="preserve"> </w:t>
      </w:r>
      <w:proofErr w:type="spellStart"/>
      <w:r>
        <w:t>berbasis</w:t>
      </w:r>
      <w:proofErr w:type="spellEnd"/>
      <w:r>
        <w:t xml:space="preserve"> </w:t>
      </w:r>
      <w:proofErr w:type="spellStart"/>
      <w:r>
        <w:t>variabel</w:t>
      </w:r>
      <w:proofErr w:type="spellEnd"/>
      <w:r>
        <w:t xml:space="preserve"> </w:t>
      </w:r>
      <w:proofErr w:type="spellStart"/>
      <w:r>
        <w:t>klinis</w:t>
      </w:r>
      <w:proofErr w:type="spellEnd"/>
      <w:r>
        <w:t xml:space="preserve"> dan </w:t>
      </w:r>
      <w:proofErr w:type="spellStart"/>
      <w:r>
        <w:t>administratif</w:t>
      </w:r>
      <w:proofErr w:type="spellEnd"/>
      <w:r>
        <w:t xml:space="preserve"> 24 jam </w:t>
      </w:r>
      <w:proofErr w:type="spellStart"/>
      <w:r>
        <w:t>pertama</w:t>
      </w:r>
      <w:proofErr w:type="spellEnd"/>
      <w:r>
        <w:t xml:space="preserve"> </w:t>
      </w:r>
      <w:proofErr w:type="spellStart"/>
      <w:r>
        <w:t>perawatan</w:t>
      </w:r>
      <w:proofErr w:type="spellEnd"/>
      <w:r>
        <w:t xml:space="preserve"> ICU </w:t>
      </w:r>
      <w:proofErr w:type="spellStart"/>
      <w:r>
        <w:t>dapat</w:t>
      </w:r>
      <w:proofErr w:type="spellEnd"/>
      <w:r>
        <w:t xml:space="preserve"> </w:t>
      </w:r>
      <w:proofErr w:type="spellStart"/>
      <w:r>
        <w:t>memprediksi</w:t>
      </w:r>
      <w:proofErr w:type="spellEnd"/>
      <w:r>
        <w:t xml:space="preserve"> </w:t>
      </w:r>
      <w:r w:rsidR="00692B0E" w:rsidRPr="00692B0E">
        <w:rPr>
          <w:i/>
          <w:iCs/>
        </w:rPr>
        <w:t>under-reimbursement</w:t>
      </w:r>
      <w:r>
        <w:t xml:space="preserve"> </w:t>
      </w:r>
      <w:proofErr w:type="spellStart"/>
      <w:r>
        <w:t>antara</w:t>
      </w:r>
      <w:proofErr w:type="spellEnd"/>
      <w:r>
        <w:t xml:space="preserve"> </w:t>
      </w:r>
      <w:proofErr w:type="spellStart"/>
      <w:r>
        <w:t>biaya</w:t>
      </w:r>
      <w:proofErr w:type="spellEnd"/>
      <w:r>
        <w:t xml:space="preserve"> </w:t>
      </w:r>
      <w:proofErr w:type="spellStart"/>
      <w:r>
        <w:t>riil</w:t>
      </w:r>
      <w:proofErr w:type="spellEnd"/>
      <w:r>
        <w:t xml:space="preserve"> </w:t>
      </w:r>
      <w:proofErr w:type="spellStart"/>
      <w:r>
        <w:t>rumah</w:t>
      </w:r>
      <w:proofErr w:type="spellEnd"/>
      <w:r>
        <w:t xml:space="preserve"> </w:t>
      </w:r>
      <w:proofErr w:type="spellStart"/>
      <w:r>
        <w:t>sakit</w:t>
      </w:r>
      <w:proofErr w:type="spellEnd"/>
      <w:r>
        <w:t xml:space="preserve"> dan </w:t>
      </w:r>
      <w:proofErr w:type="spellStart"/>
      <w:r>
        <w:t>klaim</w:t>
      </w:r>
      <w:proofErr w:type="spellEnd"/>
      <w:r>
        <w:t xml:space="preserve"> INA-CBGs pada </w:t>
      </w:r>
      <w:proofErr w:type="spellStart"/>
      <w:r>
        <w:t>pasien</w:t>
      </w:r>
      <w:proofErr w:type="spellEnd"/>
      <w:r>
        <w:t xml:space="preserve"> ICU </w:t>
      </w:r>
      <w:proofErr w:type="spellStart"/>
      <w:r>
        <w:t>dewasa</w:t>
      </w:r>
      <w:proofErr w:type="spellEnd"/>
      <w:r>
        <w:t xml:space="preserve"> di RSUPN Dr. </w:t>
      </w:r>
      <w:proofErr w:type="spellStart"/>
      <w:r>
        <w:t>Cipto</w:t>
      </w:r>
      <w:proofErr w:type="spellEnd"/>
      <w:r>
        <w:t xml:space="preserve"> Mangunkusumo </w:t>
      </w:r>
      <w:proofErr w:type="spellStart"/>
      <w:r>
        <w:t>dengan</w:t>
      </w:r>
      <w:proofErr w:type="spellEnd"/>
      <w:r>
        <w:t xml:space="preserve"> </w:t>
      </w:r>
      <w:proofErr w:type="spellStart"/>
      <w:r>
        <w:t>diskriminasi</w:t>
      </w:r>
      <w:proofErr w:type="spellEnd"/>
      <w:r>
        <w:t xml:space="preserve"> yang </w:t>
      </w:r>
      <w:proofErr w:type="spellStart"/>
      <w:r w:rsidR="00692B0E">
        <w:t>baik</w:t>
      </w:r>
      <w:proofErr w:type="spellEnd"/>
      <w:r>
        <w:t xml:space="preserve"> (AUC-ROC ≥0</w:t>
      </w:r>
      <w:r w:rsidR="00903A6E">
        <w:t xml:space="preserve">, </w:t>
      </w:r>
      <w:r>
        <w:t xml:space="preserve">75) dan </w:t>
      </w:r>
      <w:proofErr w:type="spellStart"/>
      <w:r>
        <w:t>kalibrasi</w:t>
      </w:r>
      <w:proofErr w:type="spellEnd"/>
      <w:r>
        <w:t xml:space="preserve"> yang </w:t>
      </w:r>
      <w:proofErr w:type="spellStart"/>
      <w:r>
        <w:t>baik</w:t>
      </w:r>
      <w:proofErr w:type="spellEnd"/>
      <w:r w:rsidR="00903A6E">
        <w:t xml:space="preserve">, </w:t>
      </w:r>
      <w:r>
        <w:t xml:space="preserve">dan model </w:t>
      </w:r>
      <w:proofErr w:type="spellStart"/>
      <w:r>
        <w:t>manakah</w:t>
      </w:r>
      <w:proofErr w:type="spellEnd"/>
      <w:r>
        <w:t xml:space="preserve"> di </w:t>
      </w:r>
      <w:proofErr w:type="spellStart"/>
      <w:r>
        <w:t>antara</w:t>
      </w:r>
      <w:proofErr w:type="spellEnd"/>
      <w:r>
        <w:t xml:space="preserve"> </w:t>
      </w:r>
      <w:proofErr w:type="spellStart"/>
      <w:r>
        <w:t>XGBoost</w:t>
      </w:r>
      <w:proofErr w:type="spellEnd"/>
      <w:r w:rsidR="00903A6E">
        <w:t xml:space="preserve">, </w:t>
      </w:r>
      <w:r>
        <w:rPr>
          <w:i/>
        </w:rPr>
        <w:t>Random Forest</w:t>
      </w:r>
      <w:r w:rsidR="00903A6E">
        <w:t xml:space="preserve">, </w:t>
      </w:r>
      <w:r>
        <w:t xml:space="preserve">dan </w:t>
      </w:r>
      <w:r w:rsidR="00FA42E0" w:rsidRPr="00FA42E0">
        <w:rPr>
          <w:i/>
          <w:iCs/>
        </w:rPr>
        <w:t>Elastic Net Logistic Regression</w:t>
      </w:r>
      <w:r w:rsidR="00FA42E0" w:rsidRPr="00FA42E0">
        <w:t xml:space="preserve"> </w:t>
      </w:r>
      <w:r>
        <w:t xml:space="preserve">yang </w:t>
      </w:r>
      <w:proofErr w:type="spellStart"/>
      <w:r>
        <w:t>memberikan</w:t>
      </w:r>
      <w:proofErr w:type="spellEnd"/>
      <w:r>
        <w:t xml:space="preserve"> </w:t>
      </w:r>
      <w:proofErr w:type="spellStart"/>
      <w:r>
        <w:t>performa</w:t>
      </w:r>
      <w:proofErr w:type="spellEnd"/>
      <w:r>
        <w:t xml:space="preserve"> optimal?</w:t>
      </w:r>
    </w:p>
    <w:p w14:paraId="1B3F1050" w14:textId="77777777" w:rsidR="008A0697" w:rsidRDefault="00E3792F" w:rsidP="00722C60">
      <w:pPr>
        <w:pStyle w:val="Heading2"/>
        <w:spacing w:before="0" w:after="0"/>
        <w:ind w:firstLine="0"/>
      </w:pPr>
      <w:bookmarkStart w:id="13" w:name="_Toc235341619"/>
      <w:r>
        <w:lastRenderedPageBreak/>
        <w:t xml:space="preserve">1.4 </w:t>
      </w:r>
      <w:proofErr w:type="spellStart"/>
      <w:r>
        <w:t>Hipotesis</w:t>
      </w:r>
      <w:bookmarkEnd w:id="13"/>
      <w:proofErr w:type="spellEnd"/>
    </w:p>
    <w:p w14:paraId="5D6194B1" w14:textId="7E2D09AF" w:rsidR="008A0697" w:rsidRDefault="00E3792F" w:rsidP="00722C60">
      <w:r>
        <w:t xml:space="preserve">Model </w:t>
      </w:r>
      <w:r w:rsidR="00AB1325">
        <w:t>ML</w:t>
      </w:r>
      <w:r>
        <w:t xml:space="preserve"> (</w:t>
      </w:r>
      <w:proofErr w:type="spellStart"/>
      <w:r>
        <w:t>XGBoost</w:t>
      </w:r>
      <w:proofErr w:type="spellEnd"/>
      <w:r>
        <w:t xml:space="preserve"> dan </w:t>
      </w:r>
      <w:r>
        <w:rPr>
          <w:i/>
        </w:rPr>
        <w:t>Random Forest</w:t>
      </w:r>
      <w:r>
        <w:t xml:space="preserve">) </w:t>
      </w:r>
      <w:proofErr w:type="spellStart"/>
      <w:r>
        <w:t>berbasis</w:t>
      </w:r>
      <w:proofErr w:type="spellEnd"/>
      <w:r>
        <w:t xml:space="preserve"> </w:t>
      </w:r>
      <w:proofErr w:type="spellStart"/>
      <w:r>
        <w:t>variabel</w:t>
      </w:r>
      <w:proofErr w:type="spellEnd"/>
      <w:r>
        <w:t xml:space="preserve"> </w:t>
      </w:r>
      <w:proofErr w:type="spellStart"/>
      <w:r>
        <w:t>klinis</w:t>
      </w:r>
      <w:proofErr w:type="spellEnd"/>
      <w:r>
        <w:t xml:space="preserve"> dan </w:t>
      </w:r>
      <w:proofErr w:type="spellStart"/>
      <w:r>
        <w:t>administratif</w:t>
      </w:r>
      <w:proofErr w:type="spellEnd"/>
      <w:r>
        <w:t xml:space="preserve"> 24 jam </w:t>
      </w:r>
      <w:proofErr w:type="spellStart"/>
      <w:r>
        <w:t>pertama</w:t>
      </w:r>
      <w:proofErr w:type="spellEnd"/>
      <w:r>
        <w:t xml:space="preserve"> </w:t>
      </w:r>
      <w:proofErr w:type="spellStart"/>
      <w:r>
        <w:t>perawatan</w:t>
      </w:r>
      <w:proofErr w:type="spellEnd"/>
      <w:r>
        <w:t xml:space="preserve"> ICU </w:t>
      </w:r>
      <w:proofErr w:type="spellStart"/>
      <w:r>
        <w:t>dewasa</w:t>
      </w:r>
      <w:proofErr w:type="spellEnd"/>
      <w:r>
        <w:t xml:space="preserve"> di RSUPN Dr. </w:t>
      </w:r>
      <w:proofErr w:type="spellStart"/>
      <w:r>
        <w:t>Cipto</w:t>
      </w:r>
      <w:proofErr w:type="spellEnd"/>
      <w:r>
        <w:t xml:space="preserve"> Mangunkusumo </w:t>
      </w:r>
      <w:proofErr w:type="spellStart"/>
      <w:r>
        <w:t>memprediksi</w:t>
      </w:r>
      <w:proofErr w:type="spellEnd"/>
      <w:r>
        <w:t xml:space="preserve"> </w:t>
      </w:r>
      <w:r w:rsidR="00692B0E" w:rsidRPr="00692B0E">
        <w:rPr>
          <w:i/>
          <w:iCs/>
        </w:rPr>
        <w:t>under-reimbursement</w:t>
      </w:r>
      <w:r w:rsidR="0089470B">
        <w:rPr>
          <w:i/>
          <w:iCs/>
        </w:rPr>
        <w:t xml:space="preserve"> </w:t>
      </w:r>
      <w:proofErr w:type="spellStart"/>
      <w:r>
        <w:t>antara</w:t>
      </w:r>
      <w:proofErr w:type="spellEnd"/>
      <w:r>
        <w:t xml:space="preserve"> </w:t>
      </w:r>
      <w:proofErr w:type="spellStart"/>
      <w:r>
        <w:t>biaya</w:t>
      </w:r>
      <w:proofErr w:type="spellEnd"/>
      <w:r>
        <w:t xml:space="preserve"> </w:t>
      </w:r>
      <w:proofErr w:type="spellStart"/>
      <w:r>
        <w:t>riil</w:t>
      </w:r>
      <w:proofErr w:type="spellEnd"/>
      <w:r>
        <w:t xml:space="preserve"> </w:t>
      </w:r>
      <w:proofErr w:type="spellStart"/>
      <w:r>
        <w:t>rumah</w:t>
      </w:r>
      <w:proofErr w:type="spellEnd"/>
      <w:r>
        <w:t xml:space="preserve"> </w:t>
      </w:r>
      <w:proofErr w:type="spellStart"/>
      <w:r>
        <w:t>sakit</w:t>
      </w:r>
      <w:proofErr w:type="spellEnd"/>
      <w:r>
        <w:t xml:space="preserve"> dan </w:t>
      </w:r>
      <w:proofErr w:type="spellStart"/>
      <w:r>
        <w:t>klaim</w:t>
      </w:r>
      <w:proofErr w:type="spellEnd"/>
      <w:r>
        <w:t xml:space="preserve"> INA-CBGs </w:t>
      </w:r>
      <w:proofErr w:type="spellStart"/>
      <w:r>
        <w:t>dengan</w:t>
      </w:r>
      <w:proofErr w:type="spellEnd"/>
      <w:r>
        <w:t xml:space="preserve"> </w:t>
      </w:r>
      <w:proofErr w:type="spellStart"/>
      <w:r>
        <w:t>diskriminasi</w:t>
      </w:r>
      <w:proofErr w:type="spellEnd"/>
      <w:r>
        <w:t xml:space="preserve"> yang </w:t>
      </w:r>
      <w:proofErr w:type="spellStart"/>
      <w:r>
        <w:t>lebih</w:t>
      </w:r>
      <w:proofErr w:type="spellEnd"/>
      <w:r>
        <w:t xml:space="preserve"> </w:t>
      </w:r>
      <w:proofErr w:type="spellStart"/>
      <w:r>
        <w:t>baik</w:t>
      </w:r>
      <w:proofErr w:type="spellEnd"/>
      <w:r>
        <w:t xml:space="preserve"> </w:t>
      </w:r>
      <w:proofErr w:type="spellStart"/>
      <w:r>
        <w:t>dibandingkan</w:t>
      </w:r>
      <w:proofErr w:type="spellEnd"/>
      <w:r>
        <w:t xml:space="preserve"> model </w:t>
      </w:r>
      <w:r w:rsidR="00FA42E0" w:rsidRPr="00FA42E0">
        <w:rPr>
          <w:i/>
          <w:iCs/>
        </w:rPr>
        <w:t>Elastic Net Logistic Regression</w:t>
      </w:r>
      <w:r w:rsidR="00FA42E0" w:rsidRPr="00FA42E0">
        <w:t xml:space="preserve"> </w:t>
      </w:r>
      <w:proofErr w:type="spellStart"/>
      <w:r>
        <w:t>sebagai</w:t>
      </w:r>
      <w:proofErr w:type="spellEnd"/>
      <w:r>
        <w:t xml:space="preserve"> </w:t>
      </w:r>
      <w:proofErr w:type="spellStart"/>
      <w:r>
        <w:t>pembanding</w:t>
      </w:r>
      <w:proofErr w:type="spellEnd"/>
      <w:r w:rsidR="00903A6E">
        <w:t xml:space="preserve">, </w:t>
      </w:r>
      <w:proofErr w:type="spellStart"/>
      <w:r>
        <w:t>dengan</w:t>
      </w:r>
      <w:proofErr w:type="spellEnd"/>
      <w:r>
        <w:t xml:space="preserve"> </w:t>
      </w:r>
      <w:proofErr w:type="spellStart"/>
      <w:r>
        <w:t>diskriminasi</w:t>
      </w:r>
      <w:proofErr w:type="spellEnd"/>
      <w:r>
        <w:t xml:space="preserve"> </w:t>
      </w:r>
      <w:proofErr w:type="spellStart"/>
      <w:r>
        <w:t>adekuat</w:t>
      </w:r>
      <w:proofErr w:type="spellEnd"/>
      <w:r>
        <w:t xml:space="preserve"> (AUC-ROC ≥0</w:t>
      </w:r>
      <w:r w:rsidR="00903A6E">
        <w:t xml:space="preserve">, </w:t>
      </w:r>
      <w:r>
        <w:t xml:space="preserve">75) dan </w:t>
      </w:r>
      <w:proofErr w:type="spellStart"/>
      <w:r>
        <w:t>kalibrasi</w:t>
      </w:r>
      <w:proofErr w:type="spellEnd"/>
      <w:r>
        <w:t xml:space="preserve"> yang </w:t>
      </w:r>
      <w:proofErr w:type="spellStart"/>
      <w:r>
        <w:t>baik</w:t>
      </w:r>
      <w:proofErr w:type="spellEnd"/>
      <w:r>
        <w:t>.</w:t>
      </w:r>
    </w:p>
    <w:p w14:paraId="53AD80EF" w14:textId="77777777" w:rsidR="0089470B" w:rsidRDefault="0089470B" w:rsidP="00722C60"/>
    <w:p w14:paraId="03923D05" w14:textId="77777777" w:rsidR="008A0697" w:rsidRDefault="00E3792F" w:rsidP="00722C60">
      <w:pPr>
        <w:pStyle w:val="Heading2"/>
        <w:spacing w:before="0" w:after="0"/>
        <w:ind w:firstLine="0"/>
      </w:pPr>
      <w:bookmarkStart w:id="14" w:name="_Toc235341620"/>
      <w:r>
        <w:t xml:space="preserve">1.5 Tujuan </w:t>
      </w:r>
      <w:proofErr w:type="spellStart"/>
      <w:r>
        <w:t>Penelitian</w:t>
      </w:r>
      <w:bookmarkEnd w:id="14"/>
      <w:proofErr w:type="spellEnd"/>
    </w:p>
    <w:p w14:paraId="1C3B9FD1" w14:textId="77777777" w:rsidR="008A0697" w:rsidRPr="009C40ED" w:rsidRDefault="00E3792F" w:rsidP="00722C60">
      <w:pPr>
        <w:pStyle w:val="Heading3"/>
        <w:spacing w:before="0"/>
      </w:pPr>
      <w:bookmarkStart w:id="15" w:name="_Toc235341621"/>
      <w:r w:rsidRPr="009C40ED">
        <w:t xml:space="preserve">1.5.1 Tujuan </w:t>
      </w:r>
      <w:proofErr w:type="spellStart"/>
      <w:r w:rsidRPr="009C40ED">
        <w:t>umum</w:t>
      </w:r>
      <w:bookmarkEnd w:id="15"/>
      <w:proofErr w:type="spellEnd"/>
    </w:p>
    <w:p w14:paraId="38B350F9" w14:textId="3D02EA76" w:rsidR="00B87FC9" w:rsidRDefault="00E3792F" w:rsidP="00722C60">
      <w:pPr>
        <w:ind w:firstLine="0"/>
      </w:pPr>
      <w:proofErr w:type="spellStart"/>
      <w:r>
        <w:t>Mengembangkan</w:t>
      </w:r>
      <w:proofErr w:type="spellEnd"/>
      <w:r>
        <w:t xml:space="preserve"> dan </w:t>
      </w:r>
      <w:proofErr w:type="spellStart"/>
      <w:r>
        <w:t>mengevaluasi</w:t>
      </w:r>
      <w:proofErr w:type="spellEnd"/>
      <w:r>
        <w:t xml:space="preserve"> model </w:t>
      </w:r>
      <w:r w:rsidR="00AB1325">
        <w:t>ML</w:t>
      </w:r>
      <w:r>
        <w:t xml:space="preserve"> </w:t>
      </w:r>
      <w:proofErr w:type="spellStart"/>
      <w:r>
        <w:t>berbasis</w:t>
      </w:r>
      <w:proofErr w:type="spellEnd"/>
      <w:r>
        <w:t xml:space="preserve"> </w:t>
      </w:r>
      <w:proofErr w:type="spellStart"/>
      <w:r>
        <w:t>variabel</w:t>
      </w:r>
      <w:proofErr w:type="spellEnd"/>
      <w:r>
        <w:t xml:space="preserve"> </w:t>
      </w:r>
      <w:proofErr w:type="spellStart"/>
      <w:r>
        <w:t>klinis</w:t>
      </w:r>
      <w:proofErr w:type="spellEnd"/>
      <w:r>
        <w:t xml:space="preserve"> dan </w:t>
      </w:r>
      <w:proofErr w:type="spellStart"/>
      <w:r>
        <w:t>administratif</w:t>
      </w:r>
      <w:proofErr w:type="spellEnd"/>
      <w:r>
        <w:t xml:space="preserve"> 24 jam </w:t>
      </w:r>
      <w:proofErr w:type="spellStart"/>
      <w:r>
        <w:t>pertama</w:t>
      </w:r>
      <w:proofErr w:type="spellEnd"/>
      <w:r>
        <w:t xml:space="preserve"> </w:t>
      </w:r>
      <w:proofErr w:type="spellStart"/>
      <w:r>
        <w:t>perawatan</w:t>
      </w:r>
      <w:proofErr w:type="spellEnd"/>
      <w:r>
        <w:t xml:space="preserve"> ICU </w:t>
      </w:r>
      <w:proofErr w:type="spellStart"/>
      <w:r>
        <w:t>untuk</w:t>
      </w:r>
      <w:proofErr w:type="spellEnd"/>
      <w:r>
        <w:t xml:space="preserve"> </w:t>
      </w:r>
      <w:proofErr w:type="spellStart"/>
      <w:r>
        <w:t>memprediksi</w:t>
      </w:r>
      <w:proofErr w:type="spellEnd"/>
      <w:r>
        <w:t xml:space="preserve"> </w:t>
      </w:r>
      <w:r w:rsidR="00692B0E" w:rsidRPr="00692B0E">
        <w:rPr>
          <w:i/>
          <w:iCs/>
        </w:rPr>
        <w:t xml:space="preserve">under-reimbursement </w:t>
      </w:r>
      <w:proofErr w:type="spellStart"/>
      <w:r>
        <w:t>antara</w:t>
      </w:r>
      <w:proofErr w:type="spellEnd"/>
      <w:r>
        <w:t xml:space="preserve"> </w:t>
      </w:r>
      <w:proofErr w:type="spellStart"/>
      <w:r>
        <w:t>biaya</w:t>
      </w:r>
      <w:proofErr w:type="spellEnd"/>
      <w:r>
        <w:t xml:space="preserve"> </w:t>
      </w:r>
      <w:proofErr w:type="spellStart"/>
      <w:r>
        <w:t>riil</w:t>
      </w:r>
      <w:proofErr w:type="spellEnd"/>
      <w:r>
        <w:t xml:space="preserve"> </w:t>
      </w:r>
      <w:proofErr w:type="spellStart"/>
      <w:r>
        <w:t>rumah</w:t>
      </w:r>
      <w:proofErr w:type="spellEnd"/>
      <w:r>
        <w:t xml:space="preserve"> </w:t>
      </w:r>
      <w:proofErr w:type="spellStart"/>
      <w:r>
        <w:t>sakit</w:t>
      </w:r>
      <w:proofErr w:type="spellEnd"/>
      <w:r>
        <w:t xml:space="preserve"> dan </w:t>
      </w:r>
      <w:proofErr w:type="spellStart"/>
      <w:r>
        <w:t>klaim</w:t>
      </w:r>
      <w:proofErr w:type="spellEnd"/>
      <w:r>
        <w:t xml:space="preserve"> INA-CBGs pada </w:t>
      </w:r>
      <w:proofErr w:type="spellStart"/>
      <w:r>
        <w:t>pasien</w:t>
      </w:r>
      <w:proofErr w:type="spellEnd"/>
      <w:r>
        <w:t xml:space="preserve"> ICU </w:t>
      </w:r>
      <w:proofErr w:type="spellStart"/>
      <w:r>
        <w:t>dewasa</w:t>
      </w:r>
      <w:proofErr w:type="spellEnd"/>
      <w:r>
        <w:t xml:space="preserve"> di RSUPN Dr. </w:t>
      </w:r>
      <w:proofErr w:type="spellStart"/>
      <w:r>
        <w:t>Cipto</w:t>
      </w:r>
      <w:proofErr w:type="spellEnd"/>
      <w:r>
        <w:t xml:space="preserve"> Mangunkusumo.</w:t>
      </w:r>
    </w:p>
    <w:p w14:paraId="54E8139F" w14:textId="77777777" w:rsidR="008A0697" w:rsidRPr="00B87FC9" w:rsidRDefault="00E3792F" w:rsidP="00722C60">
      <w:pPr>
        <w:pStyle w:val="Heading3"/>
        <w:spacing w:before="0"/>
      </w:pPr>
      <w:bookmarkStart w:id="16" w:name="_Toc235341622"/>
      <w:r w:rsidRPr="00B87FC9">
        <w:t xml:space="preserve">1.5.2 Tujuan </w:t>
      </w:r>
      <w:proofErr w:type="spellStart"/>
      <w:r w:rsidRPr="00B87FC9">
        <w:t>khusus</w:t>
      </w:r>
      <w:bookmarkEnd w:id="16"/>
      <w:proofErr w:type="spellEnd"/>
    </w:p>
    <w:p w14:paraId="66459A98" w14:textId="7E343FA9" w:rsidR="008A0697" w:rsidRDefault="00E3792F" w:rsidP="00722C60">
      <w:pPr>
        <w:pStyle w:val="ListParagraph"/>
        <w:numPr>
          <w:ilvl w:val="0"/>
          <w:numId w:val="11"/>
        </w:numPr>
      </w:pPr>
      <w:proofErr w:type="spellStart"/>
      <w:r>
        <w:t>Mendeskripsikan</w:t>
      </w:r>
      <w:proofErr w:type="spellEnd"/>
      <w:r>
        <w:t xml:space="preserve"> </w:t>
      </w:r>
      <w:proofErr w:type="spellStart"/>
      <w:r>
        <w:t>karakteristik</w:t>
      </w:r>
      <w:proofErr w:type="spellEnd"/>
      <w:r>
        <w:t xml:space="preserve"> </w:t>
      </w:r>
      <w:proofErr w:type="spellStart"/>
      <w:r>
        <w:t>biaya</w:t>
      </w:r>
      <w:proofErr w:type="spellEnd"/>
      <w:r>
        <w:t xml:space="preserve"> </w:t>
      </w:r>
      <w:proofErr w:type="spellStart"/>
      <w:r>
        <w:t>riil</w:t>
      </w:r>
      <w:proofErr w:type="spellEnd"/>
      <w:r w:rsidR="00903A6E">
        <w:t xml:space="preserve">, </w:t>
      </w:r>
      <w:proofErr w:type="spellStart"/>
      <w:r>
        <w:t>nilai</w:t>
      </w:r>
      <w:proofErr w:type="spellEnd"/>
      <w:r>
        <w:t xml:space="preserve"> </w:t>
      </w:r>
      <w:proofErr w:type="spellStart"/>
      <w:r>
        <w:t>klaim</w:t>
      </w:r>
      <w:proofErr w:type="spellEnd"/>
      <w:r>
        <w:t xml:space="preserve"> INA-CBGs</w:t>
      </w:r>
      <w:r w:rsidR="00903A6E">
        <w:t xml:space="preserve">, </w:t>
      </w:r>
      <w:r>
        <w:t xml:space="preserve">dan </w:t>
      </w:r>
      <w:proofErr w:type="spellStart"/>
      <w:r>
        <w:t>proporsi</w:t>
      </w:r>
      <w:proofErr w:type="spellEnd"/>
      <w:r>
        <w:t xml:space="preserve"> </w:t>
      </w:r>
      <w:r w:rsidR="00692B0E" w:rsidRPr="00692B0E">
        <w:rPr>
          <w:i/>
          <w:iCs/>
        </w:rPr>
        <w:t xml:space="preserve">under-reimbursement </w:t>
      </w:r>
      <w:r>
        <w:t xml:space="preserve">pada </w:t>
      </w:r>
      <w:proofErr w:type="spellStart"/>
      <w:r>
        <w:t>pasien</w:t>
      </w:r>
      <w:proofErr w:type="spellEnd"/>
      <w:r>
        <w:t xml:space="preserve"> ICU </w:t>
      </w:r>
      <w:proofErr w:type="spellStart"/>
      <w:r>
        <w:t>dewasa</w:t>
      </w:r>
      <w:proofErr w:type="spellEnd"/>
      <w:r>
        <w:t xml:space="preserve"> di RSCM </w:t>
      </w:r>
      <w:proofErr w:type="spellStart"/>
      <w:r>
        <w:t>dalam</w:t>
      </w:r>
      <w:proofErr w:type="spellEnd"/>
      <w:r>
        <w:t xml:space="preserve"> </w:t>
      </w:r>
      <w:proofErr w:type="spellStart"/>
      <w:r>
        <w:t>periode</w:t>
      </w:r>
      <w:proofErr w:type="spellEnd"/>
      <w:r>
        <w:t xml:space="preserve"> </w:t>
      </w:r>
      <w:proofErr w:type="spellStart"/>
      <w:r>
        <w:t>penelitian</w:t>
      </w:r>
      <w:proofErr w:type="spellEnd"/>
      <w:r>
        <w:t>.</w:t>
      </w:r>
    </w:p>
    <w:p w14:paraId="17489F46" w14:textId="225E62EC" w:rsidR="008A0697" w:rsidRDefault="00E3792F" w:rsidP="00722C60">
      <w:pPr>
        <w:pStyle w:val="ListParagraph"/>
        <w:numPr>
          <w:ilvl w:val="0"/>
          <w:numId w:val="11"/>
        </w:numPr>
      </w:pPr>
      <w:proofErr w:type="spellStart"/>
      <w:r>
        <w:t>Mengembangkan</w:t>
      </w:r>
      <w:proofErr w:type="spellEnd"/>
      <w:r>
        <w:t xml:space="preserve"> dan </w:t>
      </w:r>
      <w:proofErr w:type="spellStart"/>
      <w:r>
        <w:t>membandingkan</w:t>
      </w:r>
      <w:proofErr w:type="spellEnd"/>
      <w:r>
        <w:t xml:space="preserve"> </w:t>
      </w:r>
      <w:proofErr w:type="spellStart"/>
      <w:r>
        <w:t>performa</w:t>
      </w:r>
      <w:proofErr w:type="spellEnd"/>
      <w:r>
        <w:t xml:space="preserve"> </w:t>
      </w:r>
      <w:proofErr w:type="spellStart"/>
      <w:r>
        <w:t>diskriminasi</w:t>
      </w:r>
      <w:proofErr w:type="spellEnd"/>
      <w:r>
        <w:t xml:space="preserve"> dan </w:t>
      </w:r>
      <w:proofErr w:type="spellStart"/>
      <w:r>
        <w:t>kalibrasi</w:t>
      </w:r>
      <w:proofErr w:type="spellEnd"/>
      <w:r>
        <w:t xml:space="preserve"> model </w:t>
      </w:r>
      <w:proofErr w:type="spellStart"/>
      <w:r>
        <w:t>XGBoost</w:t>
      </w:r>
      <w:proofErr w:type="spellEnd"/>
      <w:r>
        <w:t xml:space="preserve"> dan </w:t>
      </w:r>
      <w:r w:rsidRPr="00B87FC9">
        <w:rPr>
          <w:i/>
        </w:rPr>
        <w:t>Random Forest</w:t>
      </w:r>
      <w:r>
        <w:t xml:space="preserve"> </w:t>
      </w:r>
      <w:proofErr w:type="spellStart"/>
      <w:r>
        <w:t>terhadap</w:t>
      </w:r>
      <w:proofErr w:type="spellEnd"/>
      <w:r>
        <w:t xml:space="preserve"> model </w:t>
      </w:r>
      <w:r w:rsidR="00FA42E0" w:rsidRPr="00FA42E0">
        <w:rPr>
          <w:i/>
          <w:iCs/>
        </w:rPr>
        <w:t>Elastic Net Logistic Regression</w:t>
      </w:r>
      <w:r>
        <w:t xml:space="preserve"> </w:t>
      </w:r>
      <w:proofErr w:type="spellStart"/>
      <w:r>
        <w:t>sebagai</w:t>
      </w:r>
      <w:proofErr w:type="spellEnd"/>
      <w:r>
        <w:t xml:space="preserve"> </w:t>
      </w:r>
      <w:proofErr w:type="spellStart"/>
      <w:r>
        <w:t>pembanding</w:t>
      </w:r>
      <w:proofErr w:type="spellEnd"/>
      <w:r w:rsidR="00903A6E">
        <w:t xml:space="preserve">, </w:t>
      </w:r>
      <w:proofErr w:type="spellStart"/>
      <w:r>
        <w:t>berbasis</w:t>
      </w:r>
      <w:proofErr w:type="spellEnd"/>
      <w:r>
        <w:t xml:space="preserve"> </w:t>
      </w:r>
      <w:proofErr w:type="spellStart"/>
      <w:r>
        <w:t>variabel</w:t>
      </w:r>
      <w:proofErr w:type="spellEnd"/>
      <w:r>
        <w:t xml:space="preserve"> </w:t>
      </w:r>
      <w:proofErr w:type="spellStart"/>
      <w:r>
        <w:t>klinis</w:t>
      </w:r>
      <w:proofErr w:type="spellEnd"/>
      <w:r>
        <w:t xml:space="preserve"> dan </w:t>
      </w:r>
      <w:proofErr w:type="spellStart"/>
      <w:r>
        <w:t>administratif</w:t>
      </w:r>
      <w:proofErr w:type="spellEnd"/>
      <w:r>
        <w:t xml:space="preserve"> 24 jam </w:t>
      </w:r>
      <w:proofErr w:type="spellStart"/>
      <w:r>
        <w:t>pertama</w:t>
      </w:r>
      <w:proofErr w:type="spellEnd"/>
      <w:r>
        <w:t xml:space="preserve"> </w:t>
      </w:r>
      <w:proofErr w:type="spellStart"/>
      <w:r>
        <w:t>perawatan</w:t>
      </w:r>
      <w:proofErr w:type="spellEnd"/>
      <w:r>
        <w:t xml:space="preserve"> ICU.</w:t>
      </w:r>
    </w:p>
    <w:p w14:paraId="6A0E0ED5" w14:textId="42382019" w:rsidR="00B87FC9" w:rsidRDefault="00E3792F" w:rsidP="00722C60">
      <w:pPr>
        <w:pStyle w:val="ListParagraph"/>
        <w:numPr>
          <w:ilvl w:val="0"/>
          <w:numId w:val="11"/>
        </w:numPr>
      </w:pPr>
      <w:proofErr w:type="spellStart"/>
      <w:r>
        <w:t>Mengidentifikasi</w:t>
      </w:r>
      <w:proofErr w:type="spellEnd"/>
      <w:r>
        <w:t xml:space="preserve"> </w:t>
      </w:r>
      <w:proofErr w:type="spellStart"/>
      <w:r>
        <w:t>variabel</w:t>
      </w:r>
      <w:proofErr w:type="spellEnd"/>
      <w:r>
        <w:t xml:space="preserve"> </w:t>
      </w:r>
      <w:proofErr w:type="spellStart"/>
      <w:r>
        <w:t>klinis</w:t>
      </w:r>
      <w:proofErr w:type="spellEnd"/>
      <w:r>
        <w:t xml:space="preserve"> dan </w:t>
      </w:r>
      <w:proofErr w:type="spellStart"/>
      <w:r>
        <w:t>administratif</w:t>
      </w:r>
      <w:proofErr w:type="spellEnd"/>
      <w:r>
        <w:t xml:space="preserve"> yang paling </w:t>
      </w:r>
      <w:proofErr w:type="spellStart"/>
      <w:r>
        <w:t>berkontribusi</w:t>
      </w:r>
      <w:proofErr w:type="spellEnd"/>
      <w:r>
        <w:t xml:space="preserve"> </w:t>
      </w:r>
      <w:proofErr w:type="spellStart"/>
      <w:r>
        <w:t>terhadap</w:t>
      </w:r>
      <w:proofErr w:type="spellEnd"/>
      <w:r>
        <w:t xml:space="preserve"> </w:t>
      </w:r>
      <w:proofErr w:type="spellStart"/>
      <w:r>
        <w:t>prediksi</w:t>
      </w:r>
      <w:proofErr w:type="spellEnd"/>
      <w:r>
        <w:t xml:space="preserve"> </w:t>
      </w:r>
      <w:r w:rsidR="00692B0E" w:rsidRPr="00692B0E">
        <w:rPr>
          <w:i/>
          <w:iCs/>
        </w:rPr>
        <w:t xml:space="preserve">under-reimbursement </w:t>
      </w:r>
      <w:proofErr w:type="spellStart"/>
      <w:r>
        <w:t>menggunakan</w:t>
      </w:r>
      <w:proofErr w:type="spellEnd"/>
      <w:r>
        <w:t xml:space="preserve"> </w:t>
      </w:r>
      <w:proofErr w:type="spellStart"/>
      <w:r>
        <w:t>analisis</w:t>
      </w:r>
      <w:proofErr w:type="spellEnd"/>
      <w:r>
        <w:t xml:space="preserve"> SHAP</w:t>
      </w:r>
      <w:r w:rsidR="00903A6E">
        <w:t xml:space="preserve">, </w:t>
      </w:r>
      <w:proofErr w:type="spellStart"/>
      <w:r>
        <w:t>serta</w:t>
      </w:r>
      <w:proofErr w:type="spellEnd"/>
      <w:r>
        <w:t xml:space="preserve"> </w:t>
      </w:r>
      <w:proofErr w:type="spellStart"/>
      <w:r>
        <w:t>mengeksplorasi</w:t>
      </w:r>
      <w:proofErr w:type="spellEnd"/>
      <w:r>
        <w:t xml:space="preserve"> </w:t>
      </w:r>
      <w:proofErr w:type="spellStart"/>
      <w:r>
        <w:t>interaksi</w:t>
      </w:r>
      <w:proofErr w:type="spellEnd"/>
      <w:r>
        <w:t xml:space="preserve"> </w:t>
      </w:r>
      <w:proofErr w:type="spellStart"/>
      <w:r>
        <w:t>antarvariabel</w:t>
      </w:r>
      <w:proofErr w:type="spellEnd"/>
      <w:r>
        <w:t xml:space="preserve"> </w:t>
      </w:r>
      <w:proofErr w:type="spellStart"/>
      <w:r>
        <w:t>secara</w:t>
      </w:r>
      <w:proofErr w:type="spellEnd"/>
      <w:r>
        <w:t xml:space="preserve"> </w:t>
      </w:r>
      <w:proofErr w:type="spellStart"/>
      <w:r>
        <w:t>eksploratif</w:t>
      </w:r>
      <w:proofErr w:type="spellEnd"/>
      <w:r>
        <w:t>.</w:t>
      </w:r>
    </w:p>
    <w:p w14:paraId="53B0B454" w14:textId="77777777" w:rsidR="0089470B" w:rsidRDefault="0089470B" w:rsidP="0089470B">
      <w:pPr>
        <w:pStyle w:val="ListParagraph"/>
        <w:ind w:left="360" w:firstLine="0"/>
      </w:pPr>
    </w:p>
    <w:p w14:paraId="6C6882D4" w14:textId="77777777" w:rsidR="008A0697" w:rsidRDefault="00E3792F" w:rsidP="00722C60">
      <w:pPr>
        <w:pStyle w:val="Heading2"/>
        <w:spacing w:before="0" w:after="0"/>
        <w:ind w:firstLine="0"/>
      </w:pPr>
      <w:bookmarkStart w:id="17" w:name="_Toc235341623"/>
      <w:r>
        <w:t xml:space="preserve">1.6 Manfaat </w:t>
      </w:r>
      <w:proofErr w:type="spellStart"/>
      <w:r>
        <w:t>Penelitian</w:t>
      </w:r>
      <w:bookmarkEnd w:id="17"/>
      <w:proofErr w:type="spellEnd"/>
    </w:p>
    <w:p w14:paraId="006FE3F3" w14:textId="77777777" w:rsidR="008A0697" w:rsidRDefault="00E3792F" w:rsidP="00722C60">
      <w:pPr>
        <w:pStyle w:val="Heading3"/>
        <w:spacing w:before="0"/>
      </w:pPr>
      <w:bookmarkStart w:id="18" w:name="_Toc235341624"/>
      <w:r>
        <w:t xml:space="preserve">1.6.1 Manfaat </w:t>
      </w:r>
      <w:proofErr w:type="spellStart"/>
      <w:r>
        <w:t>bagi</w:t>
      </w:r>
      <w:proofErr w:type="spellEnd"/>
      <w:r>
        <w:t xml:space="preserve"> </w:t>
      </w:r>
      <w:proofErr w:type="spellStart"/>
      <w:r>
        <w:t>bidang</w:t>
      </w:r>
      <w:proofErr w:type="spellEnd"/>
      <w:r>
        <w:t xml:space="preserve"> </w:t>
      </w:r>
      <w:proofErr w:type="spellStart"/>
      <w:r>
        <w:t>akademik</w:t>
      </w:r>
      <w:bookmarkEnd w:id="18"/>
      <w:proofErr w:type="spellEnd"/>
    </w:p>
    <w:p w14:paraId="5F88882A" w14:textId="72D5A13E" w:rsidR="008A0697" w:rsidRDefault="00E3792F" w:rsidP="00722C60">
      <w:pPr>
        <w:ind w:firstLine="0"/>
      </w:pPr>
      <w:proofErr w:type="spellStart"/>
      <w:r>
        <w:t>Penelitian</w:t>
      </w:r>
      <w:proofErr w:type="spellEnd"/>
      <w:r>
        <w:t xml:space="preserve"> </w:t>
      </w:r>
      <w:proofErr w:type="spellStart"/>
      <w:r>
        <w:t>ini</w:t>
      </w:r>
      <w:proofErr w:type="spellEnd"/>
      <w:r>
        <w:t xml:space="preserve"> </w:t>
      </w:r>
      <w:proofErr w:type="spellStart"/>
      <w:r>
        <w:t>memperkaya</w:t>
      </w:r>
      <w:proofErr w:type="spellEnd"/>
      <w:r>
        <w:t xml:space="preserve"> </w:t>
      </w:r>
      <w:proofErr w:type="spellStart"/>
      <w:r>
        <w:t>literatur</w:t>
      </w:r>
      <w:proofErr w:type="spellEnd"/>
      <w:r>
        <w:t xml:space="preserve"> </w:t>
      </w:r>
      <w:proofErr w:type="spellStart"/>
      <w:r>
        <w:t>anestesiologi</w:t>
      </w:r>
      <w:proofErr w:type="spellEnd"/>
      <w:r>
        <w:t xml:space="preserve"> dan </w:t>
      </w:r>
      <w:proofErr w:type="spellStart"/>
      <w:r>
        <w:t>terapi</w:t>
      </w:r>
      <w:proofErr w:type="spellEnd"/>
      <w:r>
        <w:t xml:space="preserve"> </w:t>
      </w:r>
      <w:proofErr w:type="spellStart"/>
      <w:r>
        <w:t>intensif</w:t>
      </w:r>
      <w:proofErr w:type="spellEnd"/>
      <w:r>
        <w:t xml:space="preserve"> </w:t>
      </w:r>
      <w:proofErr w:type="spellStart"/>
      <w:r>
        <w:t>dengan</w:t>
      </w:r>
      <w:proofErr w:type="spellEnd"/>
      <w:r>
        <w:t xml:space="preserve"> </w:t>
      </w:r>
      <w:proofErr w:type="spellStart"/>
      <w:r>
        <w:t>mengintegrasikan</w:t>
      </w:r>
      <w:proofErr w:type="spellEnd"/>
      <w:r>
        <w:t xml:space="preserve"> </w:t>
      </w:r>
      <w:proofErr w:type="spellStart"/>
      <w:r>
        <w:t>ilmu</w:t>
      </w:r>
      <w:proofErr w:type="spellEnd"/>
      <w:r>
        <w:t xml:space="preserve"> </w:t>
      </w:r>
      <w:proofErr w:type="spellStart"/>
      <w:r>
        <w:t>klinik</w:t>
      </w:r>
      <w:proofErr w:type="spellEnd"/>
      <w:r>
        <w:t xml:space="preserve"> </w:t>
      </w:r>
      <w:proofErr w:type="spellStart"/>
      <w:r>
        <w:t>kritis</w:t>
      </w:r>
      <w:proofErr w:type="spellEnd"/>
      <w:r w:rsidR="00903A6E">
        <w:t xml:space="preserve">, </w:t>
      </w:r>
      <w:proofErr w:type="spellStart"/>
      <w:r>
        <w:t>ekonomi</w:t>
      </w:r>
      <w:proofErr w:type="spellEnd"/>
      <w:r>
        <w:t xml:space="preserve"> </w:t>
      </w:r>
      <w:proofErr w:type="spellStart"/>
      <w:r>
        <w:t>kesehatan</w:t>
      </w:r>
      <w:proofErr w:type="spellEnd"/>
      <w:r w:rsidR="00903A6E">
        <w:t xml:space="preserve">, </w:t>
      </w:r>
      <w:r>
        <w:t xml:space="preserve">dan </w:t>
      </w:r>
      <w:r w:rsidR="00AB1325">
        <w:t>ML</w:t>
      </w:r>
      <w:r>
        <w:t xml:space="preserve"> </w:t>
      </w:r>
      <w:proofErr w:type="spellStart"/>
      <w:r>
        <w:t>dalam</w:t>
      </w:r>
      <w:proofErr w:type="spellEnd"/>
      <w:r>
        <w:t xml:space="preserve"> </w:t>
      </w:r>
      <w:proofErr w:type="spellStart"/>
      <w:r>
        <w:t>konteks</w:t>
      </w:r>
      <w:proofErr w:type="spellEnd"/>
      <w:r>
        <w:t xml:space="preserve"> INA-CBGs</w:t>
      </w:r>
      <w:r w:rsidR="00903A6E">
        <w:t xml:space="preserve">, </w:t>
      </w:r>
      <w:proofErr w:type="spellStart"/>
      <w:r>
        <w:t>sekaligus</w:t>
      </w:r>
      <w:proofErr w:type="spellEnd"/>
      <w:r>
        <w:t xml:space="preserve"> </w:t>
      </w:r>
      <w:proofErr w:type="spellStart"/>
      <w:r>
        <w:t>memberikan</w:t>
      </w:r>
      <w:proofErr w:type="spellEnd"/>
      <w:r>
        <w:t xml:space="preserve"> </w:t>
      </w:r>
      <w:proofErr w:type="spellStart"/>
      <w:r>
        <w:t>pendekatan</w:t>
      </w:r>
      <w:proofErr w:type="spellEnd"/>
      <w:r>
        <w:t xml:space="preserve"> </w:t>
      </w:r>
      <w:proofErr w:type="spellStart"/>
      <w:r>
        <w:t>pemodelan</w:t>
      </w:r>
      <w:proofErr w:type="spellEnd"/>
      <w:r>
        <w:t xml:space="preserve"> yang </w:t>
      </w:r>
      <w:proofErr w:type="spellStart"/>
      <w:r>
        <w:t>ringkas</w:t>
      </w:r>
      <w:proofErr w:type="spellEnd"/>
      <w:r>
        <w:t xml:space="preserve"> dan </w:t>
      </w:r>
      <w:proofErr w:type="spellStart"/>
      <w:r>
        <w:t>efisien</w:t>
      </w:r>
      <w:proofErr w:type="spellEnd"/>
      <w:r>
        <w:t xml:space="preserve"> </w:t>
      </w:r>
      <w:proofErr w:type="spellStart"/>
      <w:r>
        <w:t>serta</w:t>
      </w:r>
      <w:proofErr w:type="spellEnd"/>
      <w:r>
        <w:t xml:space="preserve"> </w:t>
      </w:r>
      <w:proofErr w:type="spellStart"/>
      <w:r>
        <w:t>relevan</w:t>
      </w:r>
      <w:proofErr w:type="spellEnd"/>
      <w:r>
        <w:t xml:space="preserve"> </w:t>
      </w:r>
      <w:proofErr w:type="spellStart"/>
      <w:r>
        <w:t>untuk</w:t>
      </w:r>
      <w:proofErr w:type="spellEnd"/>
      <w:r>
        <w:t xml:space="preserve"> </w:t>
      </w:r>
      <w:proofErr w:type="spellStart"/>
      <w:r>
        <w:t>sistem</w:t>
      </w:r>
      <w:proofErr w:type="spellEnd"/>
      <w:r>
        <w:t xml:space="preserve"> </w:t>
      </w:r>
      <w:proofErr w:type="spellStart"/>
      <w:r>
        <w:t>kesehatan</w:t>
      </w:r>
      <w:proofErr w:type="spellEnd"/>
      <w:r>
        <w:t xml:space="preserve"> </w:t>
      </w:r>
      <w:proofErr w:type="spellStart"/>
      <w:r>
        <w:t>dengan</w:t>
      </w:r>
      <w:proofErr w:type="spellEnd"/>
      <w:r>
        <w:t xml:space="preserve"> </w:t>
      </w:r>
      <w:proofErr w:type="spellStart"/>
      <w:r>
        <w:t>sumber</w:t>
      </w:r>
      <w:proofErr w:type="spellEnd"/>
      <w:r>
        <w:t xml:space="preserve"> </w:t>
      </w:r>
      <w:proofErr w:type="spellStart"/>
      <w:r>
        <w:t>daya</w:t>
      </w:r>
      <w:proofErr w:type="spellEnd"/>
      <w:r>
        <w:t xml:space="preserve"> data </w:t>
      </w:r>
      <w:proofErr w:type="spellStart"/>
      <w:r>
        <w:t>terbatas</w:t>
      </w:r>
      <w:proofErr w:type="spellEnd"/>
      <w:r>
        <w:t>.</w:t>
      </w:r>
    </w:p>
    <w:p w14:paraId="13DC9784" w14:textId="77777777" w:rsidR="008A0697" w:rsidRDefault="00E3792F" w:rsidP="00722C60">
      <w:pPr>
        <w:pStyle w:val="Heading3"/>
        <w:spacing w:before="0"/>
      </w:pPr>
      <w:bookmarkStart w:id="19" w:name="_Toc235341625"/>
      <w:r>
        <w:lastRenderedPageBreak/>
        <w:t xml:space="preserve">1.6.2 Manfaat </w:t>
      </w:r>
      <w:proofErr w:type="spellStart"/>
      <w:r>
        <w:t>bagi</w:t>
      </w:r>
      <w:proofErr w:type="spellEnd"/>
      <w:r>
        <w:t xml:space="preserve"> </w:t>
      </w:r>
      <w:proofErr w:type="spellStart"/>
      <w:r>
        <w:t>pelayanan</w:t>
      </w:r>
      <w:proofErr w:type="spellEnd"/>
      <w:r>
        <w:t xml:space="preserve"> </w:t>
      </w:r>
      <w:proofErr w:type="spellStart"/>
      <w:r>
        <w:t>pasien</w:t>
      </w:r>
      <w:proofErr w:type="spellEnd"/>
      <w:r>
        <w:t xml:space="preserve"> dan </w:t>
      </w:r>
      <w:proofErr w:type="spellStart"/>
      <w:r>
        <w:t>manajemen</w:t>
      </w:r>
      <w:proofErr w:type="spellEnd"/>
      <w:r>
        <w:t xml:space="preserve"> </w:t>
      </w:r>
      <w:proofErr w:type="spellStart"/>
      <w:r>
        <w:t>rumah</w:t>
      </w:r>
      <w:proofErr w:type="spellEnd"/>
      <w:r>
        <w:t xml:space="preserve"> </w:t>
      </w:r>
      <w:proofErr w:type="spellStart"/>
      <w:r>
        <w:t>sakit</w:t>
      </w:r>
      <w:bookmarkEnd w:id="19"/>
      <w:proofErr w:type="spellEnd"/>
    </w:p>
    <w:p w14:paraId="10AD633F" w14:textId="77777777" w:rsidR="008A0697" w:rsidRDefault="00E3792F" w:rsidP="00722C60">
      <w:pPr>
        <w:ind w:firstLine="0"/>
      </w:pPr>
      <w:r>
        <w:t xml:space="preserve">Model </w:t>
      </w:r>
      <w:proofErr w:type="spellStart"/>
      <w:r>
        <w:t>prediksi</w:t>
      </w:r>
      <w:proofErr w:type="spellEnd"/>
      <w:r>
        <w:t xml:space="preserve"> yang </w:t>
      </w:r>
      <w:proofErr w:type="spellStart"/>
      <w:r>
        <w:t>dihasilkan</w:t>
      </w:r>
      <w:proofErr w:type="spellEnd"/>
      <w:r>
        <w:t xml:space="preserve"> </w:t>
      </w:r>
      <w:proofErr w:type="spellStart"/>
      <w:r>
        <w:t>berpotensi</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alat</w:t>
      </w:r>
      <w:proofErr w:type="spellEnd"/>
      <w:r>
        <w:t xml:space="preserve"> </w:t>
      </w:r>
      <w:proofErr w:type="spellStart"/>
      <w:r>
        <w:t>bantu</w:t>
      </w:r>
      <w:proofErr w:type="spellEnd"/>
      <w:r>
        <w:t xml:space="preserve"> </w:t>
      </w:r>
      <w:proofErr w:type="spellStart"/>
      <w:r>
        <w:t>perencanaan</w:t>
      </w:r>
      <w:proofErr w:type="spellEnd"/>
      <w:r>
        <w:t xml:space="preserve"> </w:t>
      </w:r>
      <w:proofErr w:type="spellStart"/>
      <w:r>
        <w:t>kasus</w:t>
      </w:r>
      <w:proofErr w:type="spellEnd"/>
      <w:r>
        <w:t xml:space="preserve"> dan </w:t>
      </w:r>
      <w:proofErr w:type="spellStart"/>
      <w:r>
        <w:t>pengelolaan</w:t>
      </w:r>
      <w:proofErr w:type="spellEnd"/>
      <w:r>
        <w:t xml:space="preserve"> </w:t>
      </w:r>
      <w:proofErr w:type="spellStart"/>
      <w:r>
        <w:t>sumber</w:t>
      </w:r>
      <w:proofErr w:type="spellEnd"/>
      <w:r>
        <w:t xml:space="preserve"> </w:t>
      </w:r>
      <w:proofErr w:type="spellStart"/>
      <w:r>
        <w:t>daya</w:t>
      </w:r>
      <w:proofErr w:type="spellEnd"/>
      <w:r>
        <w:t xml:space="preserve"> ICU </w:t>
      </w:r>
      <w:proofErr w:type="spellStart"/>
      <w:r>
        <w:t>untuk</w:t>
      </w:r>
      <w:proofErr w:type="spellEnd"/>
      <w:r>
        <w:t xml:space="preserve"> </w:t>
      </w:r>
      <w:proofErr w:type="spellStart"/>
      <w:r>
        <w:t>mengidentifikasi</w:t>
      </w:r>
      <w:proofErr w:type="spellEnd"/>
      <w:r>
        <w:t xml:space="preserve"> </w:t>
      </w:r>
      <w:proofErr w:type="spellStart"/>
      <w:r>
        <w:t>sejak</w:t>
      </w:r>
      <w:proofErr w:type="spellEnd"/>
      <w:r>
        <w:t xml:space="preserve"> </w:t>
      </w:r>
      <w:proofErr w:type="spellStart"/>
      <w:r>
        <w:t>dini</w:t>
      </w:r>
      <w:proofErr w:type="spellEnd"/>
      <w:r>
        <w:t xml:space="preserve"> </w:t>
      </w:r>
      <w:proofErr w:type="spellStart"/>
      <w:r>
        <w:t>pasien</w:t>
      </w:r>
      <w:proofErr w:type="spellEnd"/>
      <w:r>
        <w:t xml:space="preserve"> </w:t>
      </w:r>
      <w:proofErr w:type="spellStart"/>
      <w:r>
        <w:t>berisiko</w:t>
      </w:r>
      <w:proofErr w:type="spellEnd"/>
      <w:r>
        <w:t xml:space="preserve"> </w:t>
      </w:r>
      <w:proofErr w:type="spellStart"/>
      <w:r>
        <w:t>tinggi</w:t>
      </w:r>
      <w:proofErr w:type="spellEnd"/>
      <w:r>
        <w:t xml:space="preserve"> </w:t>
      </w:r>
      <w:proofErr w:type="spellStart"/>
      <w:r>
        <w:t>menimbulkan</w:t>
      </w:r>
      <w:proofErr w:type="spellEnd"/>
      <w:r>
        <w:t xml:space="preserve"> </w:t>
      </w:r>
      <w:proofErr w:type="spellStart"/>
      <w:r>
        <w:t>defisit</w:t>
      </w:r>
      <w:proofErr w:type="spellEnd"/>
      <w:r>
        <w:t xml:space="preserve"> </w:t>
      </w:r>
      <w:proofErr w:type="spellStart"/>
      <w:r>
        <w:t>finansial</w:t>
      </w:r>
      <w:proofErr w:type="spellEnd"/>
      <w:r>
        <w:t>.</w:t>
      </w:r>
    </w:p>
    <w:p w14:paraId="66C51584" w14:textId="77777777" w:rsidR="008A0697" w:rsidRDefault="00E3792F" w:rsidP="00722C60">
      <w:pPr>
        <w:pStyle w:val="Heading3"/>
        <w:spacing w:before="0"/>
      </w:pPr>
      <w:bookmarkStart w:id="20" w:name="_Toc235341626"/>
      <w:r>
        <w:t xml:space="preserve">1.6.3 Manfaat </w:t>
      </w:r>
      <w:proofErr w:type="spellStart"/>
      <w:r>
        <w:t>bagi</w:t>
      </w:r>
      <w:proofErr w:type="spellEnd"/>
      <w:r>
        <w:t xml:space="preserve"> </w:t>
      </w:r>
      <w:proofErr w:type="spellStart"/>
      <w:r>
        <w:t>bidang</w:t>
      </w:r>
      <w:proofErr w:type="spellEnd"/>
      <w:r>
        <w:t xml:space="preserve"> </w:t>
      </w:r>
      <w:proofErr w:type="spellStart"/>
      <w:r>
        <w:t>penelitian</w:t>
      </w:r>
      <w:bookmarkEnd w:id="20"/>
      <w:proofErr w:type="spellEnd"/>
    </w:p>
    <w:p w14:paraId="31D75A8C" w14:textId="6B0ADDB5" w:rsidR="00B87FC9" w:rsidRDefault="00E3792F" w:rsidP="00722C60">
      <w:pPr>
        <w:ind w:firstLine="0"/>
      </w:pPr>
      <w:proofErr w:type="spellStart"/>
      <w:r>
        <w:t>Kerangka</w:t>
      </w:r>
      <w:proofErr w:type="spellEnd"/>
      <w:r>
        <w:t xml:space="preserve"> </w:t>
      </w:r>
      <w:proofErr w:type="spellStart"/>
      <w:r>
        <w:t>kerja</w:t>
      </w:r>
      <w:proofErr w:type="spellEnd"/>
      <w:r>
        <w:t xml:space="preserve"> </w:t>
      </w:r>
      <w:proofErr w:type="spellStart"/>
      <w:r>
        <w:t>berbasis</w:t>
      </w:r>
      <w:proofErr w:type="spellEnd"/>
      <w:r>
        <w:t xml:space="preserve"> </w:t>
      </w:r>
      <w:proofErr w:type="spellStart"/>
      <w:r>
        <w:t>variabel</w:t>
      </w:r>
      <w:proofErr w:type="spellEnd"/>
      <w:r>
        <w:t xml:space="preserve"> 24 jam </w:t>
      </w:r>
      <w:proofErr w:type="spellStart"/>
      <w:r>
        <w:t>pertama</w:t>
      </w:r>
      <w:proofErr w:type="spellEnd"/>
      <w:r>
        <w:t xml:space="preserve"> yang </w:t>
      </w:r>
      <w:proofErr w:type="spellStart"/>
      <w:r>
        <w:t>efisien</w:t>
      </w:r>
      <w:proofErr w:type="spellEnd"/>
      <w:r>
        <w:t xml:space="preserve"> dan </w:t>
      </w:r>
      <w:proofErr w:type="spellStart"/>
      <w:r>
        <w:t>dapat</w:t>
      </w:r>
      <w:proofErr w:type="spellEnd"/>
      <w:r>
        <w:t xml:space="preserve"> </w:t>
      </w:r>
      <w:proofErr w:type="spellStart"/>
      <w:r>
        <w:t>ditransfer</w:t>
      </w:r>
      <w:proofErr w:type="spellEnd"/>
      <w:r>
        <w:t xml:space="preserve"> </w:t>
      </w:r>
      <w:proofErr w:type="spellStart"/>
      <w:r>
        <w:t>ini</w:t>
      </w:r>
      <w:proofErr w:type="spellEnd"/>
      <w:r>
        <w:t xml:space="preserve"> </w:t>
      </w:r>
      <w:proofErr w:type="spellStart"/>
      <w:r>
        <w:t>menjadi</w:t>
      </w:r>
      <w:proofErr w:type="spellEnd"/>
      <w:r>
        <w:t xml:space="preserve"> </w:t>
      </w:r>
      <w:proofErr w:type="spellStart"/>
      <w:r>
        <w:t>landasan</w:t>
      </w:r>
      <w:proofErr w:type="spellEnd"/>
      <w:r>
        <w:t xml:space="preserve"> </w:t>
      </w:r>
      <w:proofErr w:type="spellStart"/>
      <w:r>
        <w:t>bagi</w:t>
      </w:r>
      <w:proofErr w:type="spellEnd"/>
      <w:r>
        <w:t xml:space="preserve"> </w:t>
      </w:r>
      <w:proofErr w:type="spellStart"/>
      <w:r>
        <w:t>validasi</w:t>
      </w:r>
      <w:proofErr w:type="spellEnd"/>
      <w:r>
        <w:t xml:space="preserve"> </w:t>
      </w:r>
      <w:proofErr w:type="spellStart"/>
      <w:r>
        <w:t>eksternal</w:t>
      </w:r>
      <w:proofErr w:type="spellEnd"/>
      <w:r>
        <w:t xml:space="preserve"> </w:t>
      </w:r>
      <w:proofErr w:type="spellStart"/>
      <w:r>
        <w:t>multisenter</w:t>
      </w:r>
      <w:proofErr w:type="spellEnd"/>
      <w:r>
        <w:t xml:space="preserve"> dan temporal di RSUD </w:t>
      </w:r>
      <w:proofErr w:type="spellStart"/>
      <w:r>
        <w:t>serta</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tipe</w:t>
      </w:r>
      <w:proofErr w:type="spellEnd"/>
      <w:r>
        <w:t xml:space="preserve"> </w:t>
      </w:r>
      <w:proofErr w:type="spellStart"/>
      <w:r>
        <w:t>lain</w:t>
      </w:r>
      <w:proofErr w:type="spellEnd"/>
      <w:r w:rsidR="00903A6E">
        <w:t xml:space="preserve">, </w:t>
      </w:r>
      <w:proofErr w:type="spellStart"/>
      <w:r>
        <w:t>pengembangan</w:t>
      </w:r>
      <w:proofErr w:type="spellEnd"/>
      <w:r>
        <w:t xml:space="preserve"> model </w:t>
      </w:r>
      <w:proofErr w:type="spellStart"/>
      <w:r>
        <w:t>dinamis</w:t>
      </w:r>
      <w:proofErr w:type="spellEnd"/>
      <w:r>
        <w:t xml:space="preserve"> </w:t>
      </w:r>
      <w:proofErr w:type="spellStart"/>
      <w:r>
        <w:t>risiko</w:t>
      </w:r>
      <w:proofErr w:type="spellEnd"/>
      <w:r>
        <w:t xml:space="preserve"> </w:t>
      </w:r>
      <w:proofErr w:type="spellStart"/>
      <w:r>
        <w:t>finansial</w:t>
      </w:r>
      <w:proofErr w:type="spellEnd"/>
      <w:r w:rsidR="00903A6E">
        <w:t xml:space="preserve">, </w:t>
      </w:r>
      <w:proofErr w:type="spellStart"/>
      <w:r>
        <w:t>atau</w:t>
      </w:r>
      <w:proofErr w:type="spellEnd"/>
      <w:r>
        <w:t xml:space="preserve"> </w:t>
      </w:r>
      <w:proofErr w:type="spellStart"/>
      <w:r>
        <w:t>integrasi</w:t>
      </w:r>
      <w:proofErr w:type="spellEnd"/>
      <w:r>
        <w:t xml:space="preserve"> </w:t>
      </w:r>
      <w:proofErr w:type="spellStart"/>
      <w:r>
        <w:t>ke</w:t>
      </w:r>
      <w:proofErr w:type="spellEnd"/>
      <w:r>
        <w:t xml:space="preserve"> </w:t>
      </w:r>
      <w:proofErr w:type="spellStart"/>
      <w:r>
        <w:t>sistem</w:t>
      </w:r>
      <w:proofErr w:type="spellEnd"/>
      <w:r>
        <w:t xml:space="preserve"> </w:t>
      </w:r>
      <w:proofErr w:type="spellStart"/>
      <w:r>
        <w:t>pendukung</w:t>
      </w:r>
      <w:proofErr w:type="spellEnd"/>
      <w:r>
        <w:t xml:space="preserve"> </w:t>
      </w:r>
      <w:proofErr w:type="spellStart"/>
      <w:r>
        <w:t>keputusan</w:t>
      </w:r>
      <w:proofErr w:type="spellEnd"/>
      <w:r>
        <w:t xml:space="preserve"> </w:t>
      </w:r>
      <w:proofErr w:type="spellStart"/>
      <w:r>
        <w:t>klinis</w:t>
      </w:r>
      <w:proofErr w:type="spellEnd"/>
      <w:r>
        <w:t xml:space="preserve"> </w:t>
      </w:r>
      <w:proofErr w:type="spellStart"/>
      <w:r>
        <w:t>berbasis</w:t>
      </w:r>
      <w:proofErr w:type="spellEnd"/>
      <w:r>
        <w:t xml:space="preserve"> </w:t>
      </w:r>
      <w:proofErr w:type="spellStart"/>
      <w:r>
        <w:t>elektronik</w:t>
      </w:r>
      <w:proofErr w:type="spellEnd"/>
      <w:r>
        <w:t xml:space="preserve"> di ICU.</w:t>
      </w:r>
    </w:p>
    <w:p w14:paraId="286B6999" w14:textId="77777777" w:rsidR="00B87FC9" w:rsidRDefault="00B87FC9" w:rsidP="00722C60">
      <w:pPr>
        <w:spacing w:line="276" w:lineRule="auto"/>
        <w:ind w:firstLine="0"/>
        <w:jc w:val="left"/>
      </w:pPr>
      <w:r>
        <w:br w:type="page"/>
      </w:r>
    </w:p>
    <w:p w14:paraId="2DB96E6C" w14:textId="77777777" w:rsidR="008A0697" w:rsidRDefault="00E3792F" w:rsidP="00722C60">
      <w:pPr>
        <w:pStyle w:val="Heading1"/>
        <w:spacing w:after="0"/>
      </w:pPr>
      <w:bookmarkStart w:id="21" w:name="_Toc235339651"/>
      <w:bookmarkStart w:id="22" w:name="_Toc235341627"/>
      <w:r>
        <w:lastRenderedPageBreak/>
        <w:t>BAB 2</w:t>
      </w:r>
      <w:bookmarkEnd w:id="21"/>
      <w:bookmarkEnd w:id="22"/>
    </w:p>
    <w:p w14:paraId="12C4AA0F" w14:textId="1DBCCC9B" w:rsidR="000E0A38" w:rsidRDefault="00E3792F" w:rsidP="00722C60">
      <w:pPr>
        <w:pStyle w:val="Heading1"/>
        <w:spacing w:after="0"/>
      </w:pPr>
      <w:bookmarkStart w:id="23" w:name="_Toc235341628"/>
      <w:r>
        <w:t>TINJAUAN PUSTAKA</w:t>
      </w:r>
      <w:bookmarkEnd w:id="23"/>
    </w:p>
    <w:p w14:paraId="3D4F4968" w14:textId="77777777" w:rsidR="000E0A38" w:rsidRPr="000E0A38" w:rsidRDefault="000E0A38" w:rsidP="00722C60"/>
    <w:p w14:paraId="226071D8" w14:textId="77777777" w:rsidR="008A0697" w:rsidRDefault="00E3792F" w:rsidP="00722C60">
      <w:pPr>
        <w:pStyle w:val="Heading2"/>
        <w:spacing w:before="0" w:after="0"/>
        <w:ind w:firstLine="0"/>
      </w:pPr>
      <w:bookmarkStart w:id="24" w:name="_Toc235341629"/>
      <w:r>
        <w:t xml:space="preserve">2.1 Intensive Care Unit dan </w:t>
      </w:r>
      <w:proofErr w:type="spellStart"/>
      <w:r>
        <w:t>Karakteristik</w:t>
      </w:r>
      <w:proofErr w:type="spellEnd"/>
      <w:r>
        <w:t xml:space="preserve"> </w:t>
      </w:r>
      <w:proofErr w:type="spellStart"/>
      <w:r>
        <w:t>Biayanya</w:t>
      </w:r>
      <w:bookmarkEnd w:id="24"/>
      <w:proofErr w:type="spellEnd"/>
    </w:p>
    <w:p w14:paraId="4EDC17A9" w14:textId="26605FE8" w:rsidR="000E0A38" w:rsidRDefault="00E3792F" w:rsidP="00722C60">
      <w:pPr>
        <w:ind w:firstLine="0"/>
      </w:pPr>
      <w:r>
        <w:t xml:space="preserve">Intensive care unit (ICU) </w:t>
      </w:r>
      <w:proofErr w:type="spellStart"/>
      <w:r>
        <w:t>merupakan</w:t>
      </w:r>
      <w:proofErr w:type="spellEnd"/>
      <w:r>
        <w:t xml:space="preserve"> unit </w:t>
      </w:r>
      <w:proofErr w:type="spellStart"/>
      <w:r>
        <w:t>pelayanan</w:t>
      </w:r>
      <w:proofErr w:type="spellEnd"/>
      <w:r>
        <w:t xml:space="preserve"> </w:t>
      </w:r>
      <w:proofErr w:type="spellStart"/>
      <w:r>
        <w:t>rumah</w:t>
      </w:r>
      <w:proofErr w:type="spellEnd"/>
      <w:r>
        <w:t xml:space="preserve"> </w:t>
      </w:r>
      <w:proofErr w:type="spellStart"/>
      <w:r>
        <w:t>sakit</w:t>
      </w:r>
      <w:proofErr w:type="spellEnd"/>
      <w:r>
        <w:t xml:space="preserve"> yang </w:t>
      </w:r>
      <w:proofErr w:type="spellStart"/>
      <w:r>
        <w:t>dirancang</w:t>
      </w:r>
      <w:proofErr w:type="spellEnd"/>
      <w:r>
        <w:t xml:space="preserve"> </w:t>
      </w:r>
      <w:proofErr w:type="spellStart"/>
      <w:r>
        <w:t>untuk</w:t>
      </w:r>
      <w:proofErr w:type="spellEnd"/>
      <w:r>
        <w:t xml:space="preserve"> </w:t>
      </w:r>
      <w:proofErr w:type="spellStart"/>
      <w:r>
        <w:t>menangani</w:t>
      </w:r>
      <w:proofErr w:type="spellEnd"/>
      <w:r>
        <w:t xml:space="preserve"> </w:t>
      </w:r>
      <w:proofErr w:type="spellStart"/>
      <w:r>
        <w:t>pasien</w:t>
      </w:r>
      <w:proofErr w:type="spellEnd"/>
      <w:r>
        <w:t xml:space="preserve"> </w:t>
      </w:r>
      <w:proofErr w:type="spellStart"/>
      <w:r>
        <w:t>dengan</w:t>
      </w:r>
      <w:proofErr w:type="spellEnd"/>
      <w:r>
        <w:t xml:space="preserve"> </w:t>
      </w:r>
      <w:proofErr w:type="spellStart"/>
      <w:r>
        <w:t>kegagalan</w:t>
      </w:r>
      <w:proofErr w:type="spellEnd"/>
      <w:r>
        <w:t xml:space="preserve"> </w:t>
      </w:r>
      <w:proofErr w:type="spellStart"/>
      <w:r>
        <w:t>atau</w:t>
      </w:r>
      <w:proofErr w:type="spellEnd"/>
      <w:r>
        <w:t xml:space="preserve"> </w:t>
      </w:r>
      <w:proofErr w:type="spellStart"/>
      <w:r>
        <w:t>ancaman</w:t>
      </w:r>
      <w:proofErr w:type="spellEnd"/>
      <w:r>
        <w:t xml:space="preserve"> </w:t>
      </w:r>
      <w:proofErr w:type="spellStart"/>
      <w:r>
        <w:t>kegagalan</w:t>
      </w:r>
      <w:proofErr w:type="spellEnd"/>
      <w:r>
        <w:t xml:space="preserve"> organ vital yang </w:t>
      </w:r>
      <w:proofErr w:type="spellStart"/>
      <w:r>
        <w:t>memerlukan</w:t>
      </w:r>
      <w:proofErr w:type="spellEnd"/>
      <w:r>
        <w:t xml:space="preserve"> </w:t>
      </w:r>
      <w:proofErr w:type="spellStart"/>
      <w:r>
        <w:t>pemantauan</w:t>
      </w:r>
      <w:proofErr w:type="spellEnd"/>
      <w:r>
        <w:t xml:space="preserve"> dan </w:t>
      </w:r>
      <w:proofErr w:type="spellStart"/>
      <w:r>
        <w:t>intervensi</w:t>
      </w:r>
      <w:proofErr w:type="spellEnd"/>
      <w:r>
        <w:t xml:space="preserve"> </w:t>
      </w:r>
      <w:proofErr w:type="spellStart"/>
      <w:r>
        <w:t>berkelanjutan</w:t>
      </w:r>
      <w:proofErr w:type="spellEnd"/>
      <w:r>
        <w:t xml:space="preserve"> </w:t>
      </w:r>
      <w:proofErr w:type="spellStart"/>
      <w:r>
        <w:t>selama</w:t>
      </w:r>
      <w:proofErr w:type="spellEnd"/>
      <w:r>
        <w:t xml:space="preserve"> 24 jam.</w:t>
      </w:r>
      <w:r w:rsidR="006A4A7A">
        <w:fldChar w:fldCharType="begin"/>
      </w:r>
      <w:r w:rsidR="006A4A7A">
        <w:instrText xml:space="preserve"> ADDIN ZOTERO_ITEM CSL_CITATION {"citationID":"08bc47024d864507b520555f49f2269a","properties":{"formattedCitation":"\\super 1\\uc0\\u8211{}3\\nosupersub{}","plainCitation":"1–3","noteIndex":0},"citationItems":[{"id":1705,"uris":["http://zotero.org/users/9546982/items/5DAUSXRC"],"itemData":{"id":1705,"type":"article-journal","container-title":"Critical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id":1706,"uris":["http://zotero.org/users/9546982/items/WMCDVJTI"],"itemData":{"id":1706,"type":"article-journal","abstract":"OBJECTIVES: Intensive care is a critical but resource-intensive component of healthcare. Health economic evaluations, such as cost-effectiveness analyses (CEAs), offer valuable insights for decision-making by weighing the costs and benefits of various healthcare interventions. We aimed to identify and summarize the existing health economic evaluations within intensive care and identify areas for future research. DATA SOURCES: We searched six academic databases to identify full health economic evaluations of ICU interventions published between 1993 and 2023. Databases included: Ovid (MEDLINE, Embase, and evidence based medicine (EBM) Reviews [Health Technology Assessments and National Health Service (NHS) Economic Evaluation Database]), EBSCO (CINAHL and EconLit), and Web of Science. STUDY SELECTION: Health economic evaluations of interventions for adult patients in the ICU were included. Economic evaluations include CEAs, cost-utility, cost-benefit, and cost-minimization analyses, while pediatric, animal and weaning center studies were excluded. DATA EXTRACTION: Data were extracted by two independent reviewers. Study quality was assessed using the Consolidated Health Economic Evaluation Reporting Standards checklist. DATA SYNTHESIS: We identified 219 relevant studies published between 1993 and 2023, with a significant rise in publications over the last decade. Most studies (97%) had good to excellent reporting quality. Incremental cost-effectiveness ratios (ICERs) ranged from dominant (more effective and less expensive) to $753,874 per life saved. ICERs for both cost per quality-adjusted life-years and cost per life-year gained ranged from dominant to dominated (more costly and less effective). Three studies (1%) were published in low- and middle-income countries (LMICs) and 58% of studies were modeling studies. CONCLUSIONS: Despite the importance of economic evidence in healthcare decision-making, there is a relative scarcity of cost-effectiveness studies in intensive care compared with other medical fields. Available economic evaluations in intensive care are characterized by significant heterogeneity. The wide range of ICERs for life saved, life-years gained, and quality-adjusted life-years reflects the diversity of ICU patients, interventions, and evaluation methods. Future research in LMICs and increasing trial-based research is recommended.","container-title":"Critical Care Explorations","DOI":"10.1097/CCE.0000000000001288","ISSN":"2639-8028","issue":"7","page":"e1288","publisher":"Ovid Technologies (Wolters Kluwer Health)","title":"Health Economic Evaluations in Intensive Care: An Updated Systematic Review","volume":"7","author":[{"family":"Nguyen","given":"Christina-Le"},{"family":"Tse","given":"Wai Chung"},{"family":"Carney","given":"Thomas M."},{"family":"Carrandi","given":"Alayna"},{"family":"Fagery","given":"Mussab"},{"family":"Higgins","given":"Alisa M."}],"issued":{"date-parts":[["2025",7]]}}},{"id":1707,"uris":["http://zotero.org/users/9546982/items/V3EEK6H3"],"itemData":{"id":1707,"type":"article-journal","abstract":"ICU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r w:rsidR="006A4A7A" w:rsidRPr="006A4A7A">
        <w:rPr>
          <w:rFonts w:cs="Times New Roman"/>
          <w:vertAlign w:val="superscript"/>
        </w:rPr>
        <w:t>1–3</w:t>
      </w:r>
      <w:r w:rsidR="006A4A7A">
        <w:fldChar w:fldCharType="end"/>
      </w:r>
      <w:r>
        <w:t xml:space="preserve"> </w:t>
      </w:r>
      <w:proofErr w:type="spellStart"/>
      <w:r>
        <w:t>Perawatan</w:t>
      </w:r>
      <w:proofErr w:type="spellEnd"/>
      <w:r>
        <w:t xml:space="preserve"> di ICU </w:t>
      </w:r>
      <w:proofErr w:type="spellStart"/>
      <w:r>
        <w:t>ditunjang</w:t>
      </w:r>
      <w:proofErr w:type="spellEnd"/>
      <w:r>
        <w:t xml:space="preserve"> </w:t>
      </w:r>
      <w:proofErr w:type="spellStart"/>
      <w:r>
        <w:t>teknologi</w:t>
      </w:r>
      <w:proofErr w:type="spellEnd"/>
      <w:r>
        <w:t xml:space="preserve"> </w:t>
      </w:r>
      <w:proofErr w:type="spellStart"/>
      <w:r>
        <w:t>tinggi</w:t>
      </w:r>
      <w:proofErr w:type="spellEnd"/>
      <w:r>
        <w:t xml:space="preserve"> </w:t>
      </w:r>
      <w:proofErr w:type="spellStart"/>
      <w:r>
        <w:t>seperti</w:t>
      </w:r>
      <w:proofErr w:type="spellEnd"/>
      <w:r>
        <w:t xml:space="preserve"> </w:t>
      </w:r>
      <w:proofErr w:type="spellStart"/>
      <w:r>
        <w:t>ventilasi</w:t>
      </w:r>
      <w:proofErr w:type="spellEnd"/>
      <w:r>
        <w:t xml:space="preserve"> </w:t>
      </w:r>
      <w:proofErr w:type="spellStart"/>
      <w:r>
        <w:t>mekanik</w:t>
      </w:r>
      <w:proofErr w:type="spellEnd"/>
      <w:r w:rsidR="00903A6E">
        <w:t xml:space="preserve">, </w:t>
      </w:r>
      <w:proofErr w:type="spellStart"/>
      <w:r>
        <w:t>terapi</w:t>
      </w:r>
      <w:proofErr w:type="spellEnd"/>
      <w:r>
        <w:t xml:space="preserve"> </w:t>
      </w:r>
      <w:proofErr w:type="spellStart"/>
      <w:r>
        <w:t>pengganti</w:t>
      </w:r>
      <w:proofErr w:type="spellEnd"/>
      <w:r>
        <w:t xml:space="preserve"> </w:t>
      </w:r>
      <w:proofErr w:type="spellStart"/>
      <w:r>
        <w:t>ginjal</w:t>
      </w:r>
      <w:proofErr w:type="spellEnd"/>
      <w:r w:rsidR="00903A6E">
        <w:t xml:space="preserve">, </w:t>
      </w:r>
      <w:r>
        <w:t xml:space="preserve">dan monitoring </w:t>
      </w:r>
      <w:proofErr w:type="spellStart"/>
      <w:r>
        <w:t>hemodinamik</w:t>
      </w:r>
      <w:proofErr w:type="spellEnd"/>
      <w:r>
        <w:t xml:space="preserve"> </w:t>
      </w:r>
      <w:proofErr w:type="spellStart"/>
      <w:r>
        <w:t>invasif</w:t>
      </w:r>
      <w:proofErr w:type="spellEnd"/>
      <w:r w:rsidR="00903A6E">
        <w:t xml:space="preserve">, </w:t>
      </w:r>
      <w:proofErr w:type="spellStart"/>
      <w:r>
        <w:t>serta</w:t>
      </w:r>
      <w:proofErr w:type="spellEnd"/>
      <w:r>
        <w:t xml:space="preserve"> </w:t>
      </w:r>
      <w:proofErr w:type="spellStart"/>
      <w:r>
        <w:t>rasio</w:t>
      </w:r>
      <w:proofErr w:type="spellEnd"/>
      <w:r>
        <w:t xml:space="preserve"> </w:t>
      </w:r>
      <w:proofErr w:type="spellStart"/>
      <w:r>
        <w:t>tenaga</w:t>
      </w:r>
      <w:proofErr w:type="spellEnd"/>
      <w:r>
        <w:t xml:space="preserve"> </w:t>
      </w:r>
      <w:proofErr w:type="spellStart"/>
      <w:r>
        <w:t>kesehatan</w:t>
      </w:r>
      <w:proofErr w:type="spellEnd"/>
      <w:r>
        <w:t xml:space="preserve"> </w:t>
      </w:r>
      <w:proofErr w:type="spellStart"/>
      <w:r>
        <w:t>terlatih</w:t>
      </w:r>
      <w:proofErr w:type="spellEnd"/>
      <w:r>
        <w:t xml:space="preserve"> per </w:t>
      </w:r>
      <w:proofErr w:type="spellStart"/>
      <w:r>
        <w:t>pasien</w:t>
      </w:r>
      <w:proofErr w:type="spellEnd"/>
      <w:r>
        <w:t xml:space="preserve"> yang </w:t>
      </w:r>
      <w:proofErr w:type="spellStart"/>
      <w:r>
        <w:t>lebih</w:t>
      </w:r>
      <w:proofErr w:type="spellEnd"/>
      <w:r>
        <w:t xml:space="preserve"> </w:t>
      </w:r>
      <w:proofErr w:type="spellStart"/>
      <w:r>
        <w:t>tinggi</w:t>
      </w:r>
      <w:proofErr w:type="spellEnd"/>
      <w:r>
        <w:t xml:space="preserve"> </w:t>
      </w:r>
      <w:proofErr w:type="spellStart"/>
      <w:r>
        <w:t>dibandingkan</w:t>
      </w:r>
      <w:proofErr w:type="spellEnd"/>
      <w:r>
        <w:t xml:space="preserve"> </w:t>
      </w:r>
      <w:proofErr w:type="spellStart"/>
      <w:r>
        <w:t>bangsal</w:t>
      </w:r>
      <w:proofErr w:type="spellEnd"/>
      <w:r>
        <w:t xml:space="preserve"> umum.</w:t>
      </w:r>
      <w:r w:rsidR="006A4A7A">
        <w:fldChar w:fldCharType="begin"/>
      </w:r>
      <w:r w:rsidR="006A4A7A">
        <w:instrText xml:space="preserve"> ADDIN ZOTERO_ITEM CSL_CITATION {"citationID":"5c7032d42b7c4ccd86e26e1782deb9c4","properties":{"formattedCitation":"\\super 1\\nosupersub{}","plainCitation":"1","noteIndex":0},"citationItems":[{"id":1705,"uris":["http://zotero.org/users/9546982/items/5DAUSXRC"],"itemData":{"id":1705,"type":"article-journal","container-title":"Critical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schema":"https://github.com/citation-style-language/schema/raw/master/csl-citation.json"} </w:instrText>
      </w:r>
      <w:r w:rsidR="006A4A7A">
        <w:fldChar w:fldCharType="separate"/>
      </w:r>
      <w:r w:rsidR="006A4A7A" w:rsidRPr="006A4A7A">
        <w:rPr>
          <w:rFonts w:cs="Times New Roman"/>
          <w:vertAlign w:val="superscript"/>
        </w:rPr>
        <w:t>1</w:t>
      </w:r>
      <w:r w:rsidR="006A4A7A">
        <w:fldChar w:fldCharType="end"/>
      </w:r>
      <w:r>
        <w:t xml:space="preserve"> </w:t>
      </w:r>
      <w:proofErr w:type="spellStart"/>
      <w:r>
        <w:t>Konsekuensinya</w:t>
      </w:r>
      <w:proofErr w:type="spellEnd"/>
      <w:r>
        <w:t xml:space="preserve"> </w:t>
      </w:r>
      <w:proofErr w:type="spellStart"/>
      <w:r>
        <w:t>adalah</w:t>
      </w:r>
      <w:proofErr w:type="spellEnd"/>
      <w:r>
        <w:t xml:space="preserve"> </w:t>
      </w:r>
      <w:proofErr w:type="spellStart"/>
      <w:r>
        <w:t>tingginya</w:t>
      </w:r>
      <w:proofErr w:type="spellEnd"/>
      <w:r>
        <w:t xml:space="preserve"> </w:t>
      </w:r>
      <w:proofErr w:type="spellStart"/>
      <w:r>
        <w:t>konsumsi</w:t>
      </w:r>
      <w:proofErr w:type="spellEnd"/>
      <w:r>
        <w:t xml:space="preserve"> </w:t>
      </w:r>
      <w:proofErr w:type="spellStart"/>
      <w:r>
        <w:t>sumber</w:t>
      </w:r>
      <w:proofErr w:type="spellEnd"/>
      <w:r>
        <w:t xml:space="preserve"> </w:t>
      </w:r>
      <w:proofErr w:type="spellStart"/>
      <w:r>
        <w:t>daya</w:t>
      </w:r>
      <w:proofErr w:type="spellEnd"/>
      <w:r w:rsidR="00903A6E">
        <w:t xml:space="preserve">, </w:t>
      </w:r>
      <w:proofErr w:type="spellStart"/>
      <w:r>
        <w:t>menjadikan</w:t>
      </w:r>
      <w:proofErr w:type="spellEnd"/>
      <w:r>
        <w:t xml:space="preserve"> ICU salah </w:t>
      </w:r>
      <w:proofErr w:type="spellStart"/>
      <w:r>
        <w:t>satu</w:t>
      </w:r>
      <w:proofErr w:type="spellEnd"/>
      <w:r>
        <w:t xml:space="preserve"> area </w:t>
      </w:r>
      <w:proofErr w:type="spellStart"/>
      <w:r>
        <w:t>layanan</w:t>
      </w:r>
      <w:proofErr w:type="spellEnd"/>
      <w:r>
        <w:t xml:space="preserve"> </w:t>
      </w:r>
      <w:proofErr w:type="spellStart"/>
      <w:r>
        <w:t>rumah</w:t>
      </w:r>
      <w:proofErr w:type="spellEnd"/>
      <w:r>
        <w:t xml:space="preserve"> </w:t>
      </w:r>
      <w:proofErr w:type="spellStart"/>
      <w:r>
        <w:t>sakit</w:t>
      </w:r>
      <w:proofErr w:type="spellEnd"/>
      <w:r>
        <w:t xml:space="preserve"> yang paling mahal </w:t>
      </w:r>
      <w:proofErr w:type="spellStart"/>
      <w:r>
        <w:t>secara</w:t>
      </w:r>
      <w:proofErr w:type="spellEnd"/>
      <w:r>
        <w:t xml:space="preserve"> proporsional.</w:t>
      </w:r>
      <w:r w:rsidR="006A4A7A">
        <w:fldChar w:fldCharType="begin"/>
      </w:r>
      <w:r w:rsidR="006A4A7A">
        <w:instrText xml:space="preserve"> ADDIN ZOTERO_ITEM CSL_CITATION {"citationID":"e1f6830ce5a5441b8550b73d05ab3238","properties":{"formattedCitation":"\\super 1\\uc0\\u8211{}3\\nosupersub{}","plainCitation":"1–3","noteIndex":0},"citationItems":[{"id":1705,"uris":["http://zotero.org/users/9546982/items/5DAUSXRC"],"itemData":{"id":1705,"type":"article-journal","container-title":"Critical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id":1706,"uris":["http://zotero.org/users/9546982/items/WMCDVJTI"],"itemData":{"id":1706,"type":"article-journal","abstract":"OBJECTIVES: Intensive care is a critical but resource-intensive component of healthcare. Health economic evaluations, such as cost-effectiveness analyses (CEAs), offer valuable insights for decision-making by weighing the costs and benefits of various healthcare interventions. We aimed to identify and summarize the existing health economic evaluations within intensive care and identify areas for future research. DATA SOURCES: We searched six academic databases to identify full health economic evaluations of ICU interventions published between 1993 and 2023. Databases included: Ovid (MEDLINE, Embase, and evidence based medicine (EBM) Reviews [Health Technology Assessments and National Health Service (NHS) Economic Evaluation Database]), EBSCO (CINAHL and EconLit), and Web of Science. STUDY SELECTION: Health economic evaluations of interventions for adult patients in the ICU were included. Economic evaluations include CEAs, cost-utility, cost-benefit, and cost-minimization analyses, while pediatric, animal and weaning center studies were excluded. DATA EXTRACTION: Data were extracted by two independent reviewers. Study quality was assessed using the Consolidated Health Economic Evaluation Reporting Standards checklist. DATA SYNTHESIS: We identified 219 relevant studies published between 1993 and 2023, with a significant rise in publications over the last decade. Most studies (97%) had good to excellent reporting quality. Incremental cost-effectiveness ratios (ICERs) ranged from dominant (more effective and less expensive) to $753,874 per life saved. ICERs for both cost per quality-adjusted life-years and cost per life-year gained ranged from dominant to dominated (more costly and less effective). Three studies (1%) were published in low- and middle-income countries (LMICs) and 58% of studies were modeling studies. CONCLUSIONS: Despite the importance of economic evidence in healthcare decision-making, there is a relative scarcity of cost-effectiveness studies in intensive care compared with other medical fields. Available economic evaluations in intensive care are characterized by significant heterogeneity. The wide range of ICERs for life saved, life-years gained, and quality-adjusted life-years reflects the diversity of ICU patients, interventions, and evaluation methods. Future research in LMICs and increasing trial-based research is recommended.","container-title":"Critical Care Explorations","DOI":"10.1097/CCE.0000000000001288","ISSN":"2639-8028","issue":"7","page":"e1288","publisher":"Ovid Technologies (Wolters Kluwer Health)","title":"Health Economic Evaluations in Intensive Care: An Updated Systematic Review","volume":"7","author":[{"family":"Nguyen","given":"Christina-Le"},{"family":"Tse","given":"Wai Chung"},{"family":"Carney","given":"Thomas M."},{"family":"Carrandi","given":"Alayna"},{"family":"Fagery","given":"Mussab"},{"family":"Higgins","given":"Alisa M."}],"issued":{"date-parts":[["2025",7]]}}},{"id":1707,"uris":["http://zotero.org/users/9546982/items/V3EEK6H3"],"itemData":{"id":1707,"type":"article-journal","abstract":"ICU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r w:rsidR="006A4A7A" w:rsidRPr="006A4A7A">
        <w:rPr>
          <w:rFonts w:cs="Times New Roman"/>
          <w:vertAlign w:val="superscript"/>
        </w:rPr>
        <w:t>1–3</w:t>
      </w:r>
      <w:r w:rsidR="006A4A7A">
        <w:fldChar w:fldCharType="end"/>
      </w:r>
      <w:r>
        <w:t xml:space="preserve"> Di Indonesia</w:t>
      </w:r>
      <w:r w:rsidR="00903A6E">
        <w:t xml:space="preserve">, </w:t>
      </w:r>
      <w:r>
        <w:t xml:space="preserve">Nur </w:t>
      </w:r>
      <w:proofErr w:type="spellStart"/>
      <w:r>
        <w:t>dkk</w:t>
      </w:r>
      <w:proofErr w:type="spellEnd"/>
      <w:r>
        <w:t xml:space="preserve">. di RSUP Dr. Hasan Sadikin Bandung </w:t>
      </w:r>
      <w:proofErr w:type="spellStart"/>
      <w:r>
        <w:t>melaporkan</w:t>
      </w:r>
      <w:proofErr w:type="spellEnd"/>
      <w:r>
        <w:t xml:space="preserve"> </w:t>
      </w:r>
      <w:proofErr w:type="spellStart"/>
      <w:r>
        <w:t>bahwa</w:t>
      </w:r>
      <w:proofErr w:type="spellEnd"/>
      <w:r>
        <w:t xml:space="preserve"> </w:t>
      </w:r>
      <w:proofErr w:type="spellStart"/>
      <w:r>
        <w:t>dari</w:t>
      </w:r>
      <w:proofErr w:type="spellEnd"/>
      <w:r>
        <w:t xml:space="preserve"> </w:t>
      </w:r>
      <w:proofErr w:type="spellStart"/>
      <w:r>
        <w:t>keseluruhan</w:t>
      </w:r>
      <w:proofErr w:type="spellEnd"/>
      <w:r>
        <w:t xml:space="preserve"> </w:t>
      </w:r>
      <w:proofErr w:type="spellStart"/>
      <w:r>
        <w:t>tagihan</w:t>
      </w:r>
      <w:proofErr w:type="spellEnd"/>
      <w:r>
        <w:t xml:space="preserve"> </w:t>
      </w:r>
      <w:proofErr w:type="spellStart"/>
      <w:r>
        <w:t>rawat</w:t>
      </w:r>
      <w:proofErr w:type="spellEnd"/>
      <w:r>
        <w:t xml:space="preserve"> </w:t>
      </w:r>
      <w:proofErr w:type="spellStart"/>
      <w:r>
        <w:t>inap</w:t>
      </w:r>
      <w:proofErr w:type="spellEnd"/>
      <w:r>
        <w:t xml:space="preserve"> </w:t>
      </w:r>
      <w:proofErr w:type="spellStart"/>
      <w:r>
        <w:t>satu</w:t>
      </w:r>
      <w:proofErr w:type="spellEnd"/>
      <w:r>
        <w:t xml:space="preserve"> </w:t>
      </w:r>
      <w:proofErr w:type="spellStart"/>
      <w:r>
        <w:t>pasien</w:t>
      </w:r>
      <w:proofErr w:type="spellEnd"/>
      <w:r w:rsidR="00903A6E">
        <w:t xml:space="preserve">, </w:t>
      </w:r>
      <w:proofErr w:type="spellStart"/>
      <w:r>
        <w:t>porsi</w:t>
      </w:r>
      <w:proofErr w:type="spellEnd"/>
      <w:r>
        <w:t xml:space="preserve"> </w:t>
      </w:r>
      <w:proofErr w:type="spellStart"/>
      <w:r>
        <w:t>biaya</w:t>
      </w:r>
      <w:proofErr w:type="spellEnd"/>
      <w:r>
        <w:t xml:space="preserve"> yang </w:t>
      </w:r>
      <w:proofErr w:type="spellStart"/>
      <w:r>
        <w:t>berasal</w:t>
      </w:r>
      <w:proofErr w:type="spellEnd"/>
      <w:r>
        <w:t xml:space="preserve"> </w:t>
      </w:r>
      <w:proofErr w:type="spellStart"/>
      <w:r>
        <w:t>dari</w:t>
      </w:r>
      <w:proofErr w:type="spellEnd"/>
      <w:r>
        <w:t xml:space="preserve"> masa </w:t>
      </w:r>
      <w:proofErr w:type="spellStart"/>
      <w:r>
        <w:t>perawatan</w:t>
      </w:r>
      <w:proofErr w:type="spellEnd"/>
      <w:r>
        <w:t xml:space="preserve"> di ICU </w:t>
      </w:r>
      <w:proofErr w:type="spellStart"/>
      <w:r>
        <w:t>mencapai</w:t>
      </w:r>
      <w:proofErr w:type="spellEnd"/>
      <w:r>
        <w:t xml:space="preserve"> 40</w:t>
      </w:r>
      <w:r w:rsidR="00903A6E">
        <w:t>,</w:t>
      </w:r>
      <w:r>
        <w:t>1%.</w:t>
      </w:r>
      <w:r w:rsidR="006A4A7A">
        <w:fldChar w:fldCharType="begin"/>
      </w:r>
      <w:r w:rsidR="006A4A7A">
        <w:instrText xml:space="preserve"> ADDIN ZOTERO_ITEM CSL_CITATION {"citationID":"61a797dfc1594a45b45ee7bce08dc6ae","properties":{"formattedCitation":"\\super 3\\nosupersub{}","plainCitation":"3","noteIndex":0},"citationItems":[{"id":1707,"uris":["http://zotero.org/users/9546982/items/V3EEK6H3"],"itemData":{"id":1707,"type":"article-journal","abstract":"ICU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r w:rsidR="006A4A7A" w:rsidRPr="006A4A7A">
        <w:rPr>
          <w:rFonts w:cs="Times New Roman"/>
          <w:vertAlign w:val="superscript"/>
        </w:rPr>
        <w:t>3</w:t>
      </w:r>
      <w:r w:rsidR="006A4A7A">
        <w:fldChar w:fldCharType="end"/>
      </w:r>
    </w:p>
    <w:p w14:paraId="1DDD7D12" w14:textId="77777777" w:rsidR="0089470B" w:rsidRDefault="0089470B" w:rsidP="00722C60">
      <w:pPr>
        <w:ind w:firstLine="0"/>
      </w:pPr>
    </w:p>
    <w:p w14:paraId="2E4CB848" w14:textId="65F3A633" w:rsidR="008A0697" w:rsidRDefault="00E3792F" w:rsidP="00722C60">
      <w:pPr>
        <w:pStyle w:val="Heading2"/>
        <w:spacing w:before="0" w:after="0"/>
        <w:ind w:firstLine="0"/>
      </w:pPr>
      <w:bookmarkStart w:id="25" w:name="_Toc235341630"/>
      <w:r>
        <w:t xml:space="preserve">2.2 </w:t>
      </w:r>
      <w:proofErr w:type="spellStart"/>
      <w:r>
        <w:t>Sistem</w:t>
      </w:r>
      <w:proofErr w:type="spellEnd"/>
      <w:r>
        <w:t xml:space="preserve"> </w:t>
      </w:r>
      <w:proofErr w:type="spellStart"/>
      <w:r>
        <w:t>Pembiayaan</w:t>
      </w:r>
      <w:proofErr w:type="spellEnd"/>
      <w:r>
        <w:t xml:space="preserve"> INA-CBGs dan </w:t>
      </w:r>
      <w:r w:rsidR="00692B0E" w:rsidRPr="00692B0E">
        <w:rPr>
          <w:i/>
          <w:iCs/>
        </w:rPr>
        <w:t>Under-reimbursement</w:t>
      </w:r>
      <w:bookmarkEnd w:id="25"/>
      <w:r w:rsidR="00692B0E" w:rsidRPr="00692B0E">
        <w:rPr>
          <w:i/>
          <w:iCs/>
        </w:rPr>
        <w:t xml:space="preserve"> </w:t>
      </w:r>
    </w:p>
    <w:p w14:paraId="4EDD303C" w14:textId="6EC38003" w:rsidR="000E0A38" w:rsidRDefault="00E3792F" w:rsidP="00722C60">
      <w:pPr>
        <w:ind w:firstLine="0"/>
      </w:pPr>
      <w:r>
        <w:t xml:space="preserve">Indonesia </w:t>
      </w:r>
      <w:proofErr w:type="spellStart"/>
      <w:r>
        <w:t>mengadopsi</w:t>
      </w:r>
      <w:proofErr w:type="spellEnd"/>
      <w:r>
        <w:t xml:space="preserve"> </w:t>
      </w:r>
      <w:proofErr w:type="spellStart"/>
      <w:r>
        <w:t>sistem</w:t>
      </w:r>
      <w:proofErr w:type="spellEnd"/>
      <w:r>
        <w:t xml:space="preserve"> </w:t>
      </w:r>
      <w:proofErr w:type="spellStart"/>
      <w:r>
        <w:t>pembiayaan</w:t>
      </w:r>
      <w:proofErr w:type="spellEnd"/>
      <w:r>
        <w:t xml:space="preserve"> JKN </w:t>
      </w:r>
      <w:proofErr w:type="spellStart"/>
      <w:r>
        <w:t>dengan</w:t>
      </w:r>
      <w:proofErr w:type="spellEnd"/>
      <w:r>
        <w:t xml:space="preserve"> </w:t>
      </w:r>
      <w:proofErr w:type="spellStart"/>
      <w:r>
        <w:t>skema</w:t>
      </w:r>
      <w:proofErr w:type="spellEnd"/>
      <w:r>
        <w:t xml:space="preserve"> </w:t>
      </w:r>
      <w:proofErr w:type="spellStart"/>
      <w:r>
        <w:t>pembayaran</w:t>
      </w:r>
      <w:proofErr w:type="spellEnd"/>
      <w:r>
        <w:t xml:space="preserve"> </w:t>
      </w:r>
      <w:proofErr w:type="spellStart"/>
      <w:r>
        <w:t>berbasis</w:t>
      </w:r>
      <w:proofErr w:type="spellEnd"/>
      <w:r>
        <w:t xml:space="preserve"> INA-CBGs</w:t>
      </w:r>
      <w:r w:rsidR="00903A6E">
        <w:t xml:space="preserve">, </w:t>
      </w:r>
      <w:r>
        <w:t xml:space="preserve">di mana </w:t>
      </w:r>
      <w:proofErr w:type="spellStart"/>
      <w:r>
        <w:t>besaran</w:t>
      </w:r>
      <w:proofErr w:type="spellEnd"/>
      <w:r>
        <w:t xml:space="preserve"> </w:t>
      </w:r>
      <w:proofErr w:type="spellStart"/>
      <w:r>
        <w:t>klaim</w:t>
      </w:r>
      <w:proofErr w:type="spellEnd"/>
      <w:r>
        <w:t xml:space="preserve"> </w:t>
      </w:r>
      <w:proofErr w:type="spellStart"/>
      <w:r>
        <w:t>ditentukan</w:t>
      </w:r>
      <w:proofErr w:type="spellEnd"/>
      <w:r>
        <w:t xml:space="preserve"> </w:t>
      </w:r>
      <w:proofErr w:type="spellStart"/>
      <w:r>
        <w:t>berdasarkan</w:t>
      </w:r>
      <w:proofErr w:type="spellEnd"/>
      <w:r>
        <w:t xml:space="preserve"> </w:t>
      </w:r>
      <w:proofErr w:type="spellStart"/>
      <w:r>
        <w:t>kelompok</w:t>
      </w:r>
      <w:proofErr w:type="spellEnd"/>
      <w:r>
        <w:t xml:space="preserve"> diagnosis</w:t>
      </w:r>
      <w:r w:rsidR="00903A6E">
        <w:t xml:space="preserve">, </w:t>
      </w:r>
      <w:proofErr w:type="spellStart"/>
      <w:r>
        <w:t>prosedur</w:t>
      </w:r>
      <w:proofErr w:type="spellEnd"/>
      <w:r w:rsidR="00903A6E">
        <w:t xml:space="preserve">, </w:t>
      </w:r>
      <w:r>
        <w:t xml:space="preserve">dan </w:t>
      </w:r>
      <w:proofErr w:type="spellStart"/>
      <w:r>
        <w:t>tingkat</w:t>
      </w:r>
      <w:proofErr w:type="spellEnd"/>
      <w:r>
        <w:t xml:space="preserve"> </w:t>
      </w:r>
      <w:proofErr w:type="spellStart"/>
      <w:r>
        <w:t>keparahan</w:t>
      </w:r>
      <w:proofErr w:type="spellEnd"/>
      <w:r>
        <w:t xml:space="preserve"> (severity level)</w:t>
      </w:r>
      <w:r w:rsidR="00903A6E">
        <w:t xml:space="preserve">, </w:t>
      </w:r>
      <w:proofErr w:type="spellStart"/>
      <w:r>
        <w:t>tanpa</w:t>
      </w:r>
      <w:proofErr w:type="spellEnd"/>
      <w:r>
        <w:t xml:space="preserve"> </w:t>
      </w:r>
      <w:proofErr w:type="spellStart"/>
      <w:r>
        <w:t>mempertimbangkan</w:t>
      </w:r>
      <w:proofErr w:type="spellEnd"/>
      <w:r>
        <w:t xml:space="preserve"> </w:t>
      </w:r>
      <w:proofErr w:type="spellStart"/>
      <w:r>
        <w:t>secara</w:t>
      </w:r>
      <w:proofErr w:type="spellEnd"/>
      <w:r>
        <w:t xml:space="preserve"> detail </w:t>
      </w:r>
      <w:proofErr w:type="spellStart"/>
      <w:r>
        <w:t>intensitas</w:t>
      </w:r>
      <w:proofErr w:type="spellEnd"/>
      <w:r>
        <w:t xml:space="preserve"> </w:t>
      </w:r>
      <w:proofErr w:type="spellStart"/>
      <w:r>
        <w:t>aktual</w:t>
      </w:r>
      <w:proofErr w:type="spellEnd"/>
      <w:r>
        <w:t xml:space="preserve"> perawatan.</w:t>
      </w:r>
      <w:r w:rsidR="006A4A7A">
        <w:fldChar w:fldCharType="begin"/>
      </w:r>
      <w:r w:rsidR="006A4A7A">
        <w:instrText xml:space="preserve"> ADDIN ZOTERO_ITEM CSL_CITATION {"citationID":"fa5c6b87c93f44f8b2a50f0dbb88e4f9","properties":{"formattedCitation":"\\super 4\\uc0\\u8211{}6\\nosupersub{}","plainCitation":"4–6","noteIndex":0},"citationItems":[{"id":1710,"uris":["http://zotero.org/users/9546982/items/EAI4A28G"],"itemData":{"id":1710,"type":"article-journal","abstract":"Background: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El"},{"family":"Sundari","given":"Sri"}],"issued":{"date-parts":[["2023",5,23]]}}}],"schema":"https://github.com/citation-style-language/schema/raw/master/csl-citation.json"} </w:instrText>
      </w:r>
      <w:r w:rsidR="006A4A7A">
        <w:fldChar w:fldCharType="separate"/>
      </w:r>
      <w:r w:rsidR="006A4A7A" w:rsidRPr="006A4A7A">
        <w:rPr>
          <w:rFonts w:cs="Times New Roman"/>
          <w:vertAlign w:val="superscript"/>
        </w:rPr>
        <w:t>4–6</w:t>
      </w:r>
      <w:r w:rsidR="006A4A7A">
        <w:fldChar w:fldCharType="end"/>
      </w:r>
      <w:r>
        <w:t xml:space="preserve"> </w:t>
      </w:r>
      <w:proofErr w:type="spellStart"/>
      <w:r>
        <w:t>Ketimpangan</w:t>
      </w:r>
      <w:proofErr w:type="spellEnd"/>
      <w:r>
        <w:t xml:space="preserve"> </w:t>
      </w:r>
      <w:proofErr w:type="spellStart"/>
      <w:r>
        <w:t>antara</w:t>
      </w:r>
      <w:proofErr w:type="spellEnd"/>
      <w:r>
        <w:t xml:space="preserve"> </w:t>
      </w:r>
      <w:proofErr w:type="spellStart"/>
      <w:r>
        <w:t>tarif</w:t>
      </w:r>
      <w:proofErr w:type="spellEnd"/>
      <w:r>
        <w:t xml:space="preserve"> INA-CBGs dan </w:t>
      </w:r>
      <w:proofErr w:type="spellStart"/>
      <w:r>
        <w:t>biaya</w:t>
      </w:r>
      <w:proofErr w:type="spellEnd"/>
      <w:r>
        <w:t xml:space="preserve"> </w:t>
      </w:r>
      <w:proofErr w:type="spellStart"/>
      <w:r>
        <w:t>riil</w:t>
      </w:r>
      <w:proofErr w:type="spellEnd"/>
      <w:r>
        <w:t xml:space="preserve"> </w:t>
      </w:r>
      <w:proofErr w:type="spellStart"/>
      <w:r>
        <w:t>menjadi</w:t>
      </w:r>
      <w:proofErr w:type="spellEnd"/>
      <w:r>
        <w:t xml:space="preserve"> </w:t>
      </w:r>
      <w:proofErr w:type="spellStart"/>
      <w:r>
        <w:t>tantangan</w:t>
      </w:r>
      <w:proofErr w:type="spellEnd"/>
      <w:r>
        <w:t xml:space="preserve"> </w:t>
      </w:r>
      <w:proofErr w:type="spellStart"/>
      <w:r>
        <w:t>serius</w:t>
      </w:r>
      <w:proofErr w:type="spellEnd"/>
      <w:r>
        <w:t xml:space="preserve"> </w:t>
      </w:r>
      <w:proofErr w:type="spellStart"/>
      <w:r>
        <w:t>bagi</w:t>
      </w:r>
      <w:proofErr w:type="spellEnd"/>
      <w:r>
        <w:t xml:space="preserve"> </w:t>
      </w:r>
      <w:proofErr w:type="spellStart"/>
      <w:r>
        <w:t>keberlangsungan</w:t>
      </w:r>
      <w:proofErr w:type="spellEnd"/>
      <w:r>
        <w:t xml:space="preserve"> </w:t>
      </w:r>
      <w:proofErr w:type="spellStart"/>
      <w:r>
        <w:t>finansial</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Skarayadi</w:t>
      </w:r>
      <w:proofErr w:type="spellEnd"/>
      <w:r>
        <w:t xml:space="preserve"> </w:t>
      </w:r>
      <w:proofErr w:type="spellStart"/>
      <w:r>
        <w:t>dkk</w:t>
      </w:r>
      <w:proofErr w:type="spellEnd"/>
      <w:r>
        <w:t xml:space="preserve">. (24 </w:t>
      </w:r>
      <w:proofErr w:type="spellStart"/>
      <w:r>
        <w:t>studi</w:t>
      </w:r>
      <w:proofErr w:type="spellEnd"/>
      <w:r w:rsidR="00903A6E">
        <w:t xml:space="preserve">, </w:t>
      </w:r>
      <w:r>
        <w:t>2014</w:t>
      </w:r>
      <w:r w:rsidR="00AB1325">
        <w:t xml:space="preserve"> - </w:t>
      </w:r>
      <w:r>
        <w:t xml:space="preserve">2022) </w:t>
      </w:r>
      <w:proofErr w:type="spellStart"/>
      <w:r>
        <w:t>menunjukkan</w:t>
      </w:r>
      <w:proofErr w:type="spellEnd"/>
      <w:r>
        <w:t xml:space="preserve"> </w:t>
      </w:r>
      <w:proofErr w:type="spellStart"/>
      <w:r>
        <w:t>biaya</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melebihi</w:t>
      </w:r>
      <w:proofErr w:type="spellEnd"/>
      <w:r>
        <w:t xml:space="preserve"> </w:t>
      </w:r>
      <w:proofErr w:type="spellStart"/>
      <w:r>
        <w:t>tarif</w:t>
      </w:r>
      <w:proofErr w:type="spellEnd"/>
      <w:r>
        <w:t xml:space="preserve"> INA-CBGs pada </w:t>
      </w:r>
      <w:proofErr w:type="spellStart"/>
      <w:r>
        <w:t>sebagian</w:t>
      </w:r>
      <w:proofErr w:type="spellEnd"/>
      <w:r>
        <w:t xml:space="preserve"> </w:t>
      </w:r>
      <w:proofErr w:type="spellStart"/>
      <w:r>
        <w:t>besar</w:t>
      </w:r>
      <w:proofErr w:type="spellEnd"/>
      <w:r>
        <w:t xml:space="preserve"> </w:t>
      </w:r>
      <w:proofErr w:type="spellStart"/>
      <w:r>
        <w:t>studi</w:t>
      </w:r>
      <w:proofErr w:type="spellEnd"/>
      <w:r w:rsidR="00903A6E">
        <w:t xml:space="preserve">, </w:t>
      </w:r>
      <w:proofErr w:type="spellStart"/>
      <w:r>
        <w:t>terutama</w:t>
      </w:r>
      <w:proofErr w:type="spellEnd"/>
      <w:r>
        <w:t xml:space="preserve"> pada lama </w:t>
      </w:r>
      <w:proofErr w:type="spellStart"/>
      <w:r>
        <w:t>rawat</w:t>
      </w:r>
      <w:proofErr w:type="spellEnd"/>
      <w:r>
        <w:t xml:space="preserve"> </w:t>
      </w:r>
      <w:proofErr w:type="spellStart"/>
      <w:r>
        <w:t>panjang</w:t>
      </w:r>
      <w:proofErr w:type="spellEnd"/>
      <w:r w:rsidR="00903A6E">
        <w:t xml:space="preserve">, </w:t>
      </w:r>
      <w:proofErr w:type="spellStart"/>
      <w:r>
        <w:t>komorbid</w:t>
      </w:r>
      <w:proofErr w:type="spellEnd"/>
      <w:r>
        <w:t xml:space="preserve"> </w:t>
      </w:r>
      <w:proofErr w:type="spellStart"/>
      <w:r>
        <w:t>berat</w:t>
      </w:r>
      <w:proofErr w:type="spellEnd"/>
      <w:r w:rsidR="00903A6E">
        <w:t xml:space="preserve">, </w:t>
      </w:r>
      <w:r>
        <w:t xml:space="preserve">dan </w:t>
      </w:r>
      <w:proofErr w:type="spellStart"/>
      <w:r>
        <w:t>kelas</w:t>
      </w:r>
      <w:proofErr w:type="spellEnd"/>
      <w:r>
        <w:t xml:space="preserve"> </w:t>
      </w:r>
      <w:proofErr w:type="spellStart"/>
      <w:r>
        <w:t>perawatan</w:t>
      </w:r>
      <w:proofErr w:type="spellEnd"/>
      <w:r>
        <w:t xml:space="preserve"> tinggi.</w:t>
      </w:r>
      <w:r w:rsidR="006A4A7A">
        <w:fldChar w:fldCharType="begin"/>
      </w:r>
      <w:r w:rsidR="006A4A7A">
        <w:instrText xml:space="preserve"> ADDIN ZOTERO_ITEM CSL_CITATION {"citationID":"21402320e88d47359498bd6102540ad4","properties":{"formattedCitation":"\\super 4\\nosupersub{}","plainCitation":"4","noteIndex":0},"citationItems":[{"id":1710,"uris":["http://zotero.org/users/9546982/items/EAI4A28G"],"itemData":{"id":1710,"type":"article-journal","abstract":"Background: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Ghufron"}],"issued":{"date-parts":[["2025",12,31]]}}}],"schema":"https://github.com/citation-style-language/schema/raw/master/csl-citation.json"} </w:instrText>
      </w:r>
      <w:r w:rsidR="006A4A7A">
        <w:fldChar w:fldCharType="separate"/>
      </w:r>
      <w:r w:rsidR="006A4A7A" w:rsidRPr="006A4A7A">
        <w:rPr>
          <w:rFonts w:cs="Times New Roman"/>
          <w:vertAlign w:val="superscript"/>
        </w:rPr>
        <w:t>4</w:t>
      </w:r>
      <w:r w:rsidR="006A4A7A">
        <w:fldChar w:fldCharType="end"/>
      </w:r>
      <w:r>
        <w:t xml:space="preserve"> Pada </w:t>
      </w:r>
      <w:proofErr w:type="spellStart"/>
      <w:r>
        <w:t>konteks</w:t>
      </w:r>
      <w:proofErr w:type="spellEnd"/>
      <w:r>
        <w:t xml:space="preserve"> ICU</w:t>
      </w:r>
      <w:r w:rsidR="00903A6E">
        <w:t xml:space="preserve">, </w:t>
      </w:r>
      <w:r>
        <w:t xml:space="preserve">Halim </w:t>
      </w:r>
      <w:proofErr w:type="spellStart"/>
      <w:r>
        <w:t>dkk</w:t>
      </w:r>
      <w:proofErr w:type="spellEnd"/>
      <w:r>
        <w:t xml:space="preserve">. </w:t>
      </w:r>
      <w:proofErr w:type="spellStart"/>
      <w:r>
        <w:t>melaporkan</w:t>
      </w:r>
      <w:proofErr w:type="spellEnd"/>
      <w:r>
        <w:t xml:space="preserve"> </w:t>
      </w:r>
      <w:proofErr w:type="spellStart"/>
      <w:r>
        <w:t>klaim</w:t>
      </w:r>
      <w:proofErr w:type="spellEnd"/>
      <w:r>
        <w:t xml:space="preserve"> INA-CBGs </w:t>
      </w:r>
      <w:proofErr w:type="spellStart"/>
      <w:r>
        <w:t>hanya</w:t>
      </w:r>
      <w:proofErr w:type="spellEnd"/>
      <w:r>
        <w:t xml:space="preserve"> </w:t>
      </w:r>
      <w:proofErr w:type="spellStart"/>
      <w:r>
        <w:t>menutup</w:t>
      </w:r>
      <w:proofErr w:type="spellEnd"/>
      <w:r>
        <w:t xml:space="preserve"> </w:t>
      </w:r>
      <w:proofErr w:type="spellStart"/>
      <w:r>
        <w:t>sekitar</w:t>
      </w:r>
      <w:proofErr w:type="spellEnd"/>
      <w:r>
        <w:t xml:space="preserve"> 57</w:t>
      </w:r>
      <w:r w:rsidR="00903A6E">
        <w:t>,</w:t>
      </w:r>
      <w:r>
        <w:t xml:space="preserve">14% </w:t>
      </w:r>
      <w:proofErr w:type="spellStart"/>
      <w:r>
        <w:t>biaya</w:t>
      </w:r>
      <w:proofErr w:type="spellEnd"/>
      <w:r>
        <w:t xml:space="preserve"> </w:t>
      </w:r>
      <w:proofErr w:type="spellStart"/>
      <w:r>
        <w:t>aktual</w:t>
      </w:r>
      <w:proofErr w:type="spellEnd"/>
      <w:r>
        <w:t xml:space="preserve"> </w:t>
      </w:r>
      <w:proofErr w:type="spellStart"/>
      <w:r>
        <w:t>perawatan</w:t>
      </w:r>
      <w:proofErr w:type="spellEnd"/>
      <w:r>
        <w:t xml:space="preserve"> ICU di </w:t>
      </w:r>
      <w:proofErr w:type="spellStart"/>
      <w:r>
        <w:t>rumah</w:t>
      </w:r>
      <w:proofErr w:type="spellEnd"/>
      <w:r>
        <w:t xml:space="preserve"> </w:t>
      </w:r>
      <w:proofErr w:type="spellStart"/>
      <w:r>
        <w:t>sakit</w:t>
      </w:r>
      <w:proofErr w:type="spellEnd"/>
      <w:r>
        <w:t xml:space="preserve"> swasta.</w:t>
      </w:r>
      <w:r w:rsidR="006A4A7A">
        <w:fldChar w:fldCharType="begin"/>
      </w:r>
      <w:r w:rsidR="006A4A7A">
        <w:instrText xml:space="preserve"> ADDIN ZOTERO_ITEM CSL_CITATION {"citationID":"04118dc8a921472ba2c6cbb5e0278a1d","properties":{"formattedCitation":"\\super 5\\nosupersub{}","plainCitation":"5","noteIndex":0},"citationItems":[{"id":1711,"uris":["http://zotero.org/users/9546982/items/M8K4F56F"],"itemData":{"id":1711,"type":"article-journal","abstract":"Objectives: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Kusuma"}],"issued":{"date-parts":[["2025",1,17]]}}}],"schema":"https://github.com/citation-style-language/schema/raw/master/csl-citation.json"} </w:instrText>
      </w:r>
      <w:r w:rsidR="006A4A7A">
        <w:fldChar w:fldCharType="separate"/>
      </w:r>
      <w:r w:rsidR="006A4A7A" w:rsidRPr="006A4A7A">
        <w:rPr>
          <w:rFonts w:cs="Times New Roman"/>
          <w:vertAlign w:val="superscript"/>
        </w:rPr>
        <w:t>5</w:t>
      </w:r>
      <w:r w:rsidR="006A4A7A">
        <w:fldChar w:fldCharType="end"/>
      </w:r>
      <w:r>
        <w:t xml:space="preserve"> </w:t>
      </w:r>
      <w:proofErr w:type="spellStart"/>
      <w:r>
        <w:t>Penelitian</w:t>
      </w:r>
      <w:proofErr w:type="spellEnd"/>
      <w:r>
        <w:t xml:space="preserve"> </w:t>
      </w:r>
      <w:proofErr w:type="spellStart"/>
      <w:r>
        <w:t>ini</w:t>
      </w:r>
      <w:proofErr w:type="spellEnd"/>
      <w:r>
        <w:t xml:space="preserve"> </w:t>
      </w:r>
      <w:proofErr w:type="spellStart"/>
      <w:r>
        <w:t>mendefinisikan</w:t>
      </w:r>
      <w:proofErr w:type="spellEnd"/>
      <w:r>
        <w:t xml:space="preserve"> </w:t>
      </w:r>
      <w:r w:rsidR="00692B0E" w:rsidRPr="00692B0E">
        <w:rPr>
          <w:i/>
          <w:iCs/>
        </w:rPr>
        <w:t xml:space="preserve">under-reimbursement </w:t>
      </w:r>
      <w:r>
        <w:t xml:space="preserve">pada level episode </w:t>
      </w:r>
      <w:proofErr w:type="spellStart"/>
      <w:r>
        <w:t>rawat</w:t>
      </w:r>
      <w:proofErr w:type="spellEnd"/>
      <w:r>
        <w:t xml:space="preserve"> </w:t>
      </w:r>
      <w:proofErr w:type="spellStart"/>
      <w:r>
        <w:t>inap</w:t>
      </w:r>
      <w:proofErr w:type="spellEnd"/>
      <w:r>
        <w:t xml:space="preserve">: total </w:t>
      </w:r>
      <w:proofErr w:type="spellStart"/>
      <w:r>
        <w:t>biaya</w:t>
      </w:r>
      <w:proofErr w:type="spellEnd"/>
      <w:r>
        <w:t xml:space="preserve"> </w:t>
      </w:r>
      <w:proofErr w:type="spellStart"/>
      <w:r>
        <w:t>riil</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pra</w:t>
      </w:r>
      <w:proofErr w:type="spellEnd"/>
      <w:r>
        <w:t>-ICU</w:t>
      </w:r>
      <w:r w:rsidR="00903A6E">
        <w:t xml:space="preserve">, </w:t>
      </w:r>
      <w:r>
        <w:t>ICU</w:t>
      </w:r>
      <w:r w:rsidR="00903A6E">
        <w:t xml:space="preserve">, </w:t>
      </w:r>
      <w:r>
        <w:t xml:space="preserve">dan </w:t>
      </w:r>
      <w:proofErr w:type="spellStart"/>
      <w:r>
        <w:t>pasca</w:t>
      </w:r>
      <w:proofErr w:type="spellEnd"/>
      <w:r>
        <w:t xml:space="preserve">-ICU) </w:t>
      </w:r>
      <w:proofErr w:type="spellStart"/>
      <w:r>
        <w:t>melebihi</w:t>
      </w:r>
      <w:proofErr w:type="spellEnd"/>
      <w:r>
        <w:t xml:space="preserve"> total </w:t>
      </w:r>
      <w:proofErr w:type="spellStart"/>
      <w:r>
        <w:t>klaim</w:t>
      </w:r>
      <w:proofErr w:type="spellEnd"/>
      <w:r>
        <w:t xml:space="preserve"> INA-CBGs episode (</w:t>
      </w:r>
      <w:proofErr w:type="spellStart"/>
      <w:r>
        <w:t>rasio</w:t>
      </w:r>
      <w:proofErr w:type="spellEnd"/>
      <w:r>
        <w:t xml:space="preserve"> &gt;1)</w:t>
      </w:r>
      <w:r w:rsidR="00903A6E">
        <w:t xml:space="preserve">, </w:t>
      </w:r>
      <w:proofErr w:type="spellStart"/>
      <w:r>
        <w:t>dengan</w:t>
      </w:r>
      <w:proofErr w:type="spellEnd"/>
      <w:r>
        <w:t xml:space="preserve"> </w:t>
      </w:r>
      <w:proofErr w:type="spellStart"/>
      <w:r>
        <w:t>magnitudo</w:t>
      </w:r>
      <w:proofErr w:type="spellEnd"/>
      <w:r>
        <w:t xml:space="preserve"> </w:t>
      </w:r>
      <w:proofErr w:type="spellStart"/>
      <w:r>
        <w:t>rasio</w:t>
      </w:r>
      <w:proofErr w:type="spellEnd"/>
      <w:r>
        <w:t xml:space="preserve"> </w:t>
      </w:r>
      <w:proofErr w:type="spellStart"/>
      <w:r>
        <w:t>sebagai</w:t>
      </w:r>
      <w:proofErr w:type="spellEnd"/>
      <w:r>
        <w:t xml:space="preserve"> outcome </w:t>
      </w:r>
      <w:proofErr w:type="spellStart"/>
      <w:r>
        <w:t>sekunder</w:t>
      </w:r>
      <w:proofErr w:type="spellEnd"/>
      <w:r>
        <w:t xml:space="preserve"> </w:t>
      </w:r>
      <w:proofErr w:type="spellStart"/>
      <w:r w:rsidR="002C7F86">
        <w:t>rasio</w:t>
      </w:r>
      <w:proofErr w:type="spellEnd"/>
      <w:r>
        <w:t>.</w:t>
      </w:r>
    </w:p>
    <w:p w14:paraId="5898126A" w14:textId="77777777" w:rsidR="0089470B" w:rsidRDefault="0089470B" w:rsidP="00E03CD3"/>
    <w:p w14:paraId="391E6DAF" w14:textId="507FF99E" w:rsidR="008A0697" w:rsidRDefault="00E3792F" w:rsidP="00722C60">
      <w:pPr>
        <w:pStyle w:val="Heading2"/>
        <w:spacing w:before="0" w:after="0"/>
        <w:ind w:firstLine="0"/>
      </w:pPr>
      <w:bookmarkStart w:id="26" w:name="_Toc235341631"/>
      <w:r>
        <w:t xml:space="preserve">2.3 </w:t>
      </w:r>
      <w:proofErr w:type="spellStart"/>
      <w:r>
        <w:t>Sistem</w:t>
      </w:r>
      <w:proofErr w:type="spellEnd"/>
      <w:r>
        <w:t xml:space="preserve"> </w:t>
      </w:r>
      <w:proofErr w:type="spellStart"/>
      <w:r>
        <w:t>Pembayaran</w:t>
      </w:r>
      <w:proofErr w:type="spellEnd"/>
      <w:r>
        <w:t xml:space="preserve"> </w:t>
      </w:r>
      <w:proofErr w:type="spellStart"/>
      <w:r>
        <w:t>Prospektif</w:t>
      </w:r>
      <w:proofErr w:type="spellEnd"/>
      <w:r>
        <w:t xml:space="preserve"> dan </w:t>
      </w:r>
      <w:proofErr w:type="spellStart"/>
      <w:r>
        <w:t>Defisit</w:t>
      </w:r>
      <w:proofErr w:type="spellEnd"/>
      <w:r>
        <w:t xml:space="preserve"> </w:t>
      </w:r>
      <w:proofErr w:type="spellStart"/>
      <w:r>
        <w:t>Finansial</w:t>
      </w:r>
      <w:proofErr w:type="spellEnd"/>
      <w:r>
        <w:t xml:space="preserve"> di ICU</w:t>
      </w:r>
      <w:bookmarkEnd w:id="26"/>
    </w:p>
    <w:p w14:paraId="3B88A250" w14:textId="38D04C6A" w:rsidR="000E0A38" w:rsidRDefault="00E3792F" w:rsidP="00722C60">
      <w:pPr>
        <w:ind w:firstLine="0"/>
      </w:pPr>
      <w:proofErr w:type="spellStart"/>
      <w:r>
        <w:t>Fenomena</w:t>
      </w:r>
      <w:proofErr w:type="spellEnd"/>
      <w:r>
        <w:t xml:space="preserve"> </w:t>
      </w:r>
      <w:r w:rsidR="00692B0E" w:rsidRPr="00692B0E">
        <w:rPr>
          <w:i/>
          <w:iCs/>
        </w:rPr>
        <w:t xml:space="preserve">under-reimbursement </w:t>
      </w:r>
      <w:proofErr w:type="spellStart"/>
      <w:r w:rsidR="00692B0E">
        <w:t>tidak</w:t>
      </w:r>
      <w:proofErr w:type="spellEnd"/>
      <w:r w:rsidR="00692B0E">
        <w:t xml:space="preserve"> </w:t>
      </w:r>
      <w:proofErr w:type="spellStart"/>
      <w:r w:rsidR="00692B0E">
        <w:t>hanya</w:t>
      </w:r>
      <w:proofErr w:type="spellEnd"/>
      <w:r w:rsidR="00692B0E">
        <w:t xml:space="preserve"> </w:t>
      </w:r>
      <w:proofErr w:type="spellStart"/>
      <w:r w:rsidR="00692B0E">
        <w:t>terjadi</w:t>
      </w:r>
      <w:proofErr w:type="spellEnd"/>
      <w:r w:rsidR="00692B0E">
        <w:t xml:space="preserve"> di</w:t>
      </w:r>
      <w:r>
        <w:t xml:space="preserve"> Indonesia</w:t>
      </w:r>
      <w:r w:rsidR="00903A6E">
        <w:t xml:space="preserve">, </w:t>
      </w:r>
      <w:proofErr w:type="spellStart"/>
      <w:r>
        <w:t>melainkan</w:t>
      </w:r>
      <w:proofErr w:type="spellEnd"/>
      <w:r>
        <w:t xml:space="preserve"> </w:t>
      </w:r>
      <w:proofErr w:type="spellStart"/>
      <w:r>
        <w:t>konsekuensi</w:t>
      </w:r>
      <w:proofErr w:type="spellEnd"/>
      <w:r>
        <w:t xml:space="preserve"> </w:t>
      </w:r>
      <w:proofErr w:type="spellStart"/>
      <w:r>
        <w:t>inheren</w:t>
      </w:r>
      <w:proofErr w:type="spellEnd"/>
      <w:r>
        <w:t xml:space="preserve"> </w:t>
      </w:r>
      <w:proofErr w:type="spellStart"/>
      <w:r>
        <w:t>sistem</w:t>
      </w:r>
      <w:proofErr w:type="spellEnd"/>
      <w:r>
        <w:t xml:space="preserve"> </w:t>
      </w:r>
      <w:proofErr w:type="spellStart"/>
      <w:r>
        <w:t>pembayaran</w:t>
      </w:r>
      <w:proofErr w:type="spellEnd"/>
      <w:r>
        <w:t xml:space="preserve"> </w:t>
      </w:r>
      <w:proofErr w:type="spellStart"/>
      <w:r>
        <w:t>prospektif</w:t>
      </w:r>
      <w:proofErr w:type="spellEnd"/>
      <w:r>
        <w:t xml:space="preserve"> </w:t>
      </w:r>
      <w:proofErr w:type="spellStart"/>
      <w:r>
        <w:t>berbasis</w:t>
      </w:r>
      <w:proofErr w:type="spellEnd"/>
      <w:r>
        <w:t xml:space="preserve"> </w:t>
      </w:r>
      <w:proofErr w:type="spellStart"/>
      <w:r>
        <w:t>casemix</w:t>
      </w:r>
      <w:proofErr w:type="spellEnd"/>
      <w:r>
        <w:t xml:space="preserve"> di </w:t>
      </w:r>
      <w:proofErr w:type="spellStart"/>
      <w:r>
        <w:t>banyak</w:t>
      </w:r>
      <w:proofErr w:type="spellEnd"/>
      <w:r>
        <w:t xml:space="preserve"> negara. Ikumi </w:t>
      </w:r>
      <w:proofErr w:type="spellStart"/>
      <w:r>
        <w:t>dkk</w:t>
      </w:r>
      <w:proofErr w:type="spellEnd"/>
      <w:r>
        <w:t xml:space="preserve">. </w:t>
      </w:r>
      <w:proofErr w:type="spellStart"/>
      <w:r>
        <w:t>mendemonstrasikan</w:t>
      </w:r>
      <w:proofErr w:type="spellEnd"/>
      <w:r>
        <w:t xml:space="preserve"> </w:t>
      </w:r>
      <w:proofErr w:type="spellStart"/>
      <w:r>
        <w:t>hal</w:t>
      </w:r>
      <w:proofErr w:type="spellEnd"/>
      <w:r>
        <w:t xml:space="preserve"> </w:t>
      </w:r>
      <w:proofErr w:type="spellStart"/>
      <w:r>
        <w:t>ini</w:t>
      </w:r>
      <w:proofErr w:type="spellEnd"/>
      <w:r>
        <w:t xml:space="preserve"> pada </w:t>
      </w:r>
      <w:proofErr w:type="spellStart"/>
      <w:r>
        <w:t>sistem</w:t>
      </w:r>
      <w:proofErr w:type="spellEnd"/>
      <w:r>
        <w:t xml:space="preserve"> DPC </w:t>
      </w:r>
      <w:proofErr w:type="spellStart"/>
      <w:r>
        <w:t>Jepang</w:t>
      </w:r>
      <w:proofErr w:type="spellEnd"/>
      <w:r w:rsidR="00903A6E">
        <w:t xml:space="preserve">, </w:t>
      </w:r>
      <w:proofErr w:type="spellStart"/>
      <w:r>
        <w:t>varian</w:t>
      </w:r>
      <w:proofErr w:type="spellEnd"/>
      <w:r>
        <w:t xml:space="preserve"> DRG</w:t>
      </w:r>
      <w:r w:rsidR="00903A6E">
        <w:t xml:space="preserve">, </w:t>
      </w:r>
      <w:r>
        <w:t xml:space="preserve">di mana </w:t>
      </w:r>
      <w:proofErr w:type="spellStart"/>
      <w:r>
        <w:t>tarif</w:t>
      </w:r>
      <w:proofErr w:type="spellEnd"/>
      <w:r>
        <w:t xml:space="preserve"> </w:t>
      </w:r>
      <w:proofErr w:type="spellStart"/>
      <w:r>
        <w:t>paket</w:t>
      </w:r>
      <w:proofErr w:type="spellEnd"/>
      <w:r>
        <w:t xml:space="preserve"> per-</w:t>
      </w:r>
      <w:r>
        <w:lastRenderedPageBreak/>
        <w:t xml:space="preserve">diem </w:t>
      </w:r>
      <w:proofErr w:type="spellStart"/>
      <w:r>
        <w:t>dirancang</w:t>
      </w:r>
      <w:proofErr w:type="spellEnd"/>
      <w:r>
        <w:t xml:space="preserve"> </w:t>
      </w:r>
      <w:proofErr w:type="spellStart"/>
      <w:r>
        <w:t>untuk</w:t>
      </w:r>
      <w:proofErr w:type="spellEnd"/>
      <w:r>
        <w:t xml:space="preserve"> </w:t>
      </w:r>
      <w:proofErr w:type="spellStart"/>
      <w:r>
        <w:t>menutup</w:t>
      </w:r>
      <w:proofErr w:type="spellEnd"/>
      <w:r>
        <w:t xml:space="preserve"> </w:t>
      </w:r>
      <w:proofErr w:type="spellStart"/>
      <w:r>
        <w:t>prosedur</w:t>
      </w:r>
      <w:proofErr w:type="spellEnd"/>
      <w:r>
        <w:t xml:space="preserve"> </w:t>
      </w:r>
      <w:proofErr w:type="spellStart"/>
      <w:r>
        <w:t>standar</w:t>
      </w:r>
      <w:proofErr w:type="spellEnd"/>
      <w:r w:rsidR="00903A6E">
        <w:t xml:space="preserve">, </w:t>
      </w:r>
      <w:proofErr w:type="spellStart"/>
      <w:r>
        <w:t>sehingga</w:t>
      </w:r>
      <w:proofErr w:type="spellEnd"/>
      <w:r>
        <w:t xml:space="preserve"> </w:t>
      </w:r>
      <w:proofErr w:type="spellStart"/>
      <w:r>
        <w:t>layanan</w:t>
      </w:r>
      <w:proofErr w:type="spellEnd"/>
      <w:r>
        <w:t xml:space="preserve"> ICU yang </w:t>
      </w:r>
      <w:proofErr w:type="spellStart"/>
      <w:r>
        <w:t>intensif</w:t>
      </w:r>
      <w:proofErr w:type="spellEnd"/>
      <w:r>
        <w:t xml:space="preserve"> </w:t>
      </w:r>
      <w:proofErr w:type="spellStart"/>
      <w:r>
        <w:t>dapat</w:t>
      </w:r>
      <w:proofErr w:type="spellEnd"/>
      <w:r>
        <w:t xml:space="preserve"> </w:t>
      </w:r>
      <w:proofErr w:type="spellStart"/>
      <w:r>
        <w:t>melampaui</w:t>
      </w:r>
      <w:proofErr w:type="spellEnd"/>
      <w:r>
        <w:t xml:space="preserve"> </w:t>
      </w:r>
      <w:proofErr w:type="spellStart"/>
      <w:r>
        <w:t>tarif</w:t>
      </w:r>
      <w:proofErr w:type="spellEnd"/>
      <w:r>
        <w:t xml:space="preserve"> dan </w:t>
      </w:r>
      <w:proofErr w:type="spellStart"/>
      <w:r>
        <w:t>menimbulkan</w:t>
      </w:r>
      <w:proofErr w:type="spellEnd"/>
      <w:r>
        <w:t xml:space="preserve"> </w:t>
      </w:r>
      <w:proofErr w:type="spellStart"/>
      <w:r>
        <w:t>kontribusi</w:t>
      </w:r>
      <w:proofErr w:type="spellEnd"/>
      <w:r>
        <w:t xml:space="preserve"> margin negatif.</w:t>
      </w:r>
      <w:r w:rsidR="006A4A7A">
        <w:fldChar w:fldCharType="begin"/>
      </w:r>
      <w:r w:rsidR="006A4A7A">
        <w:instrText xml:space="preserve"> ADDIN ZOTERO_ITEM CSL_CITATION {"citationID":"691f766fdfcc4a9181009dba5fdac940","properties":{"formattedCitation":"\\super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r w:rsidR="006A4A7A" w:rsidRPr="006A4A7A">
        <w:rPr>
          <w:rFonts w:cs="Times New Roman"/>
          <w:vertAlign w:val="superscript"/>
        </w:rPr>
        <w:t>7</w:t>
      </w:r>
      <w:r w:rsidR="006A4A7A">
        <w:fldChar w:fldCharType="end"/>
      </w:r>
      <w:r>
        <w:t xml:space="preserve"> Studi </w:t>
      </w:r>
      <w:proofErr w:type="spellStart"/>
      <w:r>
        <w:t>tersebut</w:t>
      </w:r>
      <w:proofErr w:type="spellEnd"/>
      <w:r>
        <w:t xml:space="preserve"> </w:t>
      </w:r>
      <w:proofErr w:type="spellStart"/>
      <w:r>
        <w:t>menganalisis</w:t>
      </w:r>
      <w:proofErr w:type="spellEnd"/>
      <w:r>
        <w:t xml:space="preserve"> 6.743 </w:t>
      </w:r>
      <w:proofErr w:type="spellStart"/>
      <w:r>
        <w:t>pasien</w:t>
      </w:r>
      <w:proofErr w:type="spellEnd"/>
      <w:r>
        <w:t xml:space="preserve"> ICU </w:t>
      </w:r>
      <w:proofErr w:type="spellStart"/>
      <w:r>
        <w:t>pascaoperasi</w:t>
      </w:r>
      <w:proofErr w:type="spellEnd"/>
      <w:r>
        <w:t xml:space="preserve"> dan </w:t>
      </w:r>
      <w:proofErr w:type="spellStart"/>
      <w:r>
        <w:t>menemukan</w:t>
      </w:r>
      <w:proofErr w:type="spellEnd"/>
      <w:r>
        <w:t xml:space="preserve"> 6</w:t>
      </w:r>
      <w:r w:rsidR="00903A6E">
        <w:t>,</w:t>
      </w:r>
      <w:r>
        <w:t xml:space="preserve">3% </w:t>
      </w:r>
      <w:proofErr w:type="spellStart"/>
      <w:r>
        <w:t>mengalami</w:t>
      </w:r>
      <w:proofErr w:type="spellEnd"/>
      <w:r>
        <w:t xml:space="preserve"> </w:t>
      </w:r>
      <w:proofErr w:type="spellStart"/>
      <w:r>
        <w:t>defisit</w:t>
      </w:r>
      <w:proofErr w:type="spellEnd"/>
      <w:r>
        <w:t xml:space="preserve"> </w:t>
      </w:r>
      <w:proofErr w:type="spellStart"/>
      <w:r>
        <w:t>finansial</w:t>
      </w:r>
      <w:proofErr w:type="spellEnd"/>
      <w:r>
        <w:t xml:space="preserve"> </w:t>
      </w:r>
      <w:proofErr w:type="spellStart"/>
      <w:r>
        <w:t>besar</w:t>
      </w:r>
      <w:proofErr w:type="spellEnd"/>
      <w:r w:rsidR="00903A6E">
        <w:t xml:space="preserve">, </w:t>
      </w:r>
      <w:r>
        <w:t xml:space="preserve">yang </w:t>
      </w:r>
      <w:proofErr w:type="spellStart"/>
      <w:r>
        <w:t>dapat</w:t>
      </w:r>
      <w:proofErr w:type="spellEnd"/>
      <w:r>
        <w:t xml:space="preserve"> </w:t>
      </w:r>
      <w:proofErr w:type="spellStart"/>
      <w:r>
        <w:t>diprediksi</w:t>
      </w:r>
      <w:proofErr w:type="spellEnd"/>
      <w:r>
        <w:t xml:space="preserve"> oleh model ML </w:t>
      </w:r>
      <w:proofErr w:type="spellStart"/>
      <w:r>
        <w:t>berbasis</w:t>
      </w:r>
      <w:proofErr w:type="spellEnd"/>
      <w:r>
        <w:t xml:space="preserve"> 22 </w:t>
      </w:r>
      <w:proofErr w:type="spellStart"/>
      <w:r>
        <w:t>variabel</w:t>
      </w:r>
      <w:proofErr w:type="spellEnd"/>
      <w:r>
        <w:t xml:space="preserve"> 24 jam </w:t>
      </w:r>
      <w:proofErr w:type="spellStart"/>
      <w:r>
        <w:t>pertama</w:t>
      </w:r>
      <w:proofErr w:type="spellEnd"/>
      <w:r>
        <w:t xml:space="preserve"> </w:t>
      </w:r>
      <w:proofErr w:type="spellStart"/>
      <w:r>
        <w:t>dengan</w:t>
      </w:r>
      <w:proofErr w:type="spellEnd"/>
      <w:r>
        <w:t xml:space="preserve"> AUC 0</w:t>
      </w:r>
      <w:r w:rsidR="00903A6E">
        <w:t xml:space="preserve">, </w:t>
      </w:r>
      <w:r>
        <w:t>859.</w:t>
      </w:r>
      <w:r w:rsidR="006A4A7A">
        <w:fldChar w:fldCharType="begin"/>
      </w:r>
      <w:r w:rsidR="006A4A7A">
        <w:instrText xml:space="preserve"> ADDIN ZOTERO_ITEM CSL_CITATION {"citationID":"045b9102bc224a8aa622832a9db03ef2","properties":{"formattedCitation":"\\super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r w:rsidR="006A4A7A" w:rsidRPr="006A4A7A">
        <w:rPr>
          <w:rFonts w:cs="Times New Roman"/>
          <w:vertAlign w:val="superscript"/>
        </w:rPr>
        <w:t>7</w:t>
      </w:r>
      <w:r w:rsidR="006A4A7A">
        <w:fldChar w:fldCharType="end"/>
      </w:r>
      <w:r>
        <w:t xml:space="preserve"> </w:t>
      </w:r>
      <w:proofErr w:type="spellStart"/>
      <w:r>
        <w:t>Temuan</w:t>
      </w:r>
      <w:proofErr w:type="spellEnd"/>
      <w:r>
        <w:t xml:space="preserve"> </w:t>
      </w:r>
      <w:proofErr w:type="spellStart"/>
      <w:r>
        <w:t>ini</w:t>
      </w:r>
      <w:proofErr w:type="spellEnd"/>
      <w:r>
        <w:t xml:space="preserve"> </w:t>
      </w:r>
      <w:proofErr w:type="spellStart"/>
      <w:r>
        <w:t>relevan</w:t>
      </w:r>
      <w:proofErr w:type="spellEnd"/>
      <w:r>
        <w:t xml:space="preserve"> </w:t>
      </w:r>
      <w:proofErr w:type="spellStart"/>
      <w:r>
        <w:t>secara</w:t>
      </w:r>
      <w:proofErr w:type="spellEnd"/>
      <w:r>
        <w:t xml:space="preserve"> </w:t>
      </w:r>
      <w:proofErr w:type="spellStart"/>
      <w:r>
        <w:t>langsung</w:t>
      </w:r>
      <w:proofErr w:type="spellEnd"/>
      <w:r>
        <w:t xml:space="preserve"> </w:t>
      </w:r>
      <w:proofErr w:type="spellStart"/>
      <w:r>
        <w:t>sebagai</w:t>
      </w:r>
      <w:proofErr w:type="spellEnd"/>
      <w:r>
        <w:t xml:space="preserve"> analog </w:t>
      </w:r>
      <w:proofErr w:type="spellStart"/>
      <w:r>
        <w:t>internasional</w:t>
      </w:r>
      <w:proofErr w:type="spellEnd"/>
      <w:r>
        <w:t xml:space="preserve"> </w:t>
      </w:r>
      <w:proofErr w:type="spellStart"/>
      <w:r>
        <w:t>terdekat</w:t>
      </w:r>
      <w:proofErr w:type="spellEnd"/>
      <w:r>
        <w:t xml:space="preserve"> </w:t>
      </w:r>
      <w:proofErr w:type="spellStart"/>
      <w:r>
        <w:t>untuk</w:t>
      </w:r>
      <w:proofErr w:type="spellEnd"/>
      <w:r>
        <w:t xml:space="preserve"> </w:t>
      </w:r>
      <w:proofErr w:type="spellStart"/>
      <w:r>
        <w:t>penelitian</w:t>
      </w:r>
      <w:proofErr w:type="spellEnd"/>
      <w:r>
        <w:t xml:space="preserve"> </w:t>
      </w:r>
      <w:proofErr w:type="spellStart"/>
      <w:r>
        <w:t>ini</w:t>
      </w:r>
      <w:proofErr w:type="spellEnd"/>
      <w:r w:rsidR="00903A6E">
        <w:t xml:space="preserve">, </w:t>
      </w:r>
      <w:proofErr w:type="spellStart"/>
      <w:r>
        <w:t>sekaligus</w:t>
      </w:r>
      <w:proofErr w:type="spellEnd"/>
      <w:r>
        <w:t xml:space="preserve"> </w:t>
      </w:r>
      <w:proofErr w:type="spellStart"/>
      <w:r>
        <w:t>menjadi</w:t>
      </w:r>
      <w:proofErr w:type="spellEnd"/>
      <w:r>
        <w:t xml:space="preserve"> </w:t>
      </w:r>
      <w:proofErr w:type="spellStart"/>
      <w:r>
        <w:t>tolok</w:t>
      </w:r>
      <w:proofErr w:type="spellEnd"/>
      <w:r>
        <w:t xml:space="preserve"> </w:t>
      </w:r>
      <w:proofErr w:type="spellStart"/>
      <w:r>
        <w:t>ukur</w:t>
      </w:r>
      <w:proofErr w:type="spellEnd"/>
      <w:r>
        <w:t xml:space="preserve"> </w:t>
      </w:r>
      <w:proofErr w:type="spellStart"/>
      <w:r>
        <w:t>performa</w:t>
      </w:r>
      <w:proofErr w:type="spellEnd"/>
      <w:r>
        <w:t>.</w:t>
      </w:r>
    </w:p>
    <w:p w14:paraId="22FECCB9" w14:textId="77777777" w:rsidR="0089470B" w:rsidRDefault="0089470B" w:rsidP="00722C60">
      <w:pPr>
        <w:ind w:firstLine="0"/>
      </w:pPr>
    </w:p>
    <w:p w14:paraId="6507AC80" w14:textId="77777777" w:rsidR="008A0697" w:rsidRDefault="00E3792F" w:rsidP="00722C60">
      <w:pPr>
        <w:pStyle w:val="Heading2"/>
        <w:spacing w:before="0" w:after="0"/>
        <w:ind w:firstLine="0"/>
      </w:pPr>
      <w:bookmarkStart w:id="27" w:name="_Toc235341632"/>
      <w:r>
        <w:t xml:space="preserve">2.4 </w:t>
      </w:r>
      <w:proofErr w:type="spellStart"/>
      <w:r>
        <w:t>Determinan</w:t>
      </w:r>
      <w:proofErr w:type="spellEnd"/>
      <w:r>
        <w:t xml:space="preserve"> </w:t>
      </w:r>
      <w:proofErr w:type="spellStart"/>
      <w:r>
        <w:t>Biaya</w:t>
      </w:r>
      <w:proofErr w:type="spellEnd"/>
      <w:r>
        <w:t xml:space="preserve"> </w:t>
      </w:r>
      <w:proofErr w:type="spellStart"/>
      <w:r>
        <w:t>Perawatan</w:t>
      </w:r>
      <w:proofErr w:type="spellEnd"/>
      <w:r>
        <w:t xml:space="preserve"> ICU 24 Jam </w:t>
      </w:r>
      <w:proofErr w:type="spellStart"/>
      <w:r>
        <w:t>Pertama</w:t>
      </w:r>
      <w:proofErr w:type="spellEnd"/>
      <w:r>
        <w:t xml:space="preserve"> yang Dapat </w:t>
      </w:r>
      <w:proofErr w:type="spellStart"/>
      <w:r>
        <w:t>Diobservasi</w:t>
      </w:r>
      <w:proofErr w:type="spellEnd"/>
      <w:r>
        <w:t xml:space="preserve"> Murah</w:t>
      </w:r>
      <w:bookmarkEnd w:id="27"/>
    </w:p>
    <w:p w14:paraId="7271980B" w14:textId="2EECC240" w:rsidR="008A0697" w:rsidRDefault="00E3792F" w:rsidP="00722C60">
      <w:pPr>
        <w:ind w:firstLine="0"/>
      </w:pPr>
      <w:proofErr w:type="spellStart"/>
      <w:r>
        <w:t>Biaya</w:t>
      </w:r>
      <w:proofErr w:type="spellEnd"/>
      <w:r>
        <w:t xml:space="preserve"> </w:t>
      </w:r>
      <w:proofErr w:type="spellStart"/>
      <w:r>
        <w:t>perawatan</w:t>
      </w:r>
      <w:proofErr w:type="spellEnd"/>
      <w:r>
        <w:t xml:space="preserve"> ICU </w:t>
      </w:r>
      <w:proofErr w:type="spellStart"/>
      <w:r>
        <w:t>ditentukan</w:t>
      </w:r>
      <w:proofErr w:type="spellEnd"/>
      <w:r>
        <w:t xml:space="preserve"> oleh </w:t>
      </w:r>
      <w:proofErr w:type="spellStart"/>
      <w:r>
        <w:t>interaksi</w:t>
      </w:r>
      <w:proofErr w:type="spellEnd"/>
      <w:r>
        <w:t xml:space="preserve"> </w:t>
      </w:r>
      <w:proofErr w:type="spellStart"/>
      <w:r>
        <w:t>kompleks</w:t>
      </w:r>
      <w:proofErr w:type="spellEnd"/>
      <w:r>
        <w:t xml:space="preserve"> </w:t>
      </w:r>
      <w:proofErr w:type="spellStart"/>
      <w:r>
        <w:t>antara</w:t>
      </w:r>
      <w:proofErr w:type="spellEnd"/>
      <w:r>
        <w:t xml:space="preserve"> </w:t>
      </w:r>
      <w:proofErr w:type="spellStart"/>
      <w:r>
        <w:t>keparahan</w:t>
      </w:r>
      <w:proofErr w:type="spellEnd"/>
      <w:r>
        <w:t xml:space="preserve"> </w:t>
      </w:r>
      <w:proofErr w:type="spellStart"/>
      <w:r>
        <w:t>pasien</w:t>
      </w:r>
      <w:proofErr w:type="spellEnd"/>
      <w:r>
        <w:t xml:space="preserve"> dan </w:t>
      </w:r>
      <w:proofErr w:type="spellStart"/>
      <w:r>
        <w:t>intensitas</w:t>
      </w:r>
      <w:proofErr w:type="spellEnd"/>
      <w:r>
        <w:t xml:space="preserve"> </w:t>
      </w:r>
      <w:proofErr w:type="spellStart"/>
      <w:r>
        <w:t>pelayanan</w:t>
      </w:r>
      <w:proofErr w:type="spellEnd"/>
      <w:r>
        <w:t xml:space="preserve">. </w:t>
      </w:r>
      <w:proofErr w:type="spellStart"/>
      <w:r>
        <w:t>Prinsip</w:t>
      </w:r>
      <w:proofErr w:type="spellEnd"/>
      <w:r>
        <w:t xml:space="preserve"> </w:t>
      </w:r>
      <w:proofErr w:type="spellStart"/>
      <w:r>
        <w:t>penting</w:t>
      </w:r>
      <w:proofErr w:type="spellEnd"/>
      <w:r>
        <w:t xml:space="preserve"> yang </w:t>
      </w:r>
      <w:proofErr w:type="spellStart"/>
      <w:r>
        <w:t>mendasari</w:t>
      </w:r>
      <w:proofErr w:type="spellEnd"/>
      <w:r>
        <w:t xml:space="preserve"> </w:t>
      </w:r>
      <w:proofErr w:type="spellStart"/>
      <w:r>
        <w:t>pemilihan</w:t>
      </w:r>
      <w:proofErr w:type="spellEnd"/>
      <w:r>
        <w:t xml:space="preserve"> </w:t>
      </w:r>
      <w:proofErr w:type="spellStart"/>
      <w:r>
        <w:t>variabel</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adalah</w:t>
      </w:r>
      <w:proofErr w:type="spellEnd"/>
      <w:r>
        <w:t xml:space="preserve"> </w:t>
      </w:r>
      <w:proofErr w:type="spellStart"/>
      <w:r>
        <w:t>bahwa</w:t>
      </w:r>
      <w:proofErr w:type="spellEnd"/>
      <w:r>
        <w:t xml:space="preserve"> </w:t>
      </w:r>
      <w:proofErr w:type="spellStart"/>
      <w:r>
        <w:t>penanda</w:t>
      </w:r>
      <w:proofErr w:type="spellEnd"/>
      <w:r>
        <w:t xml:space="preserve"> </w:t>
      </w:r>
      <w:proofErr w:type="spellStart"/>
      <w:r>
        <w:t>biaya</w:t>
      </w:r>
      <w:proofErr w:type="spellEnd"/>
      <w:r>
        <w:t xml:space="preserve"> </w:t>
      </w:r>
      <w:proofErr w:type="spellStart"/>
      <w:r>
        <w:t>terkuat</w:t>
      </w:r>
      <w:proofErr w:type="spellEnd"/>
      <w:r>
        <w:t xml:space="preserve"> </w:t>
      </w:r>
      <w:proofErr w:type="spellStart"/>
      <w:r>
        <w:t>justru</w:t>
      </w:r>
      <w:proofErr w:type="spellEnd"/>
      <w:r>
        <w:t xml:space="preserve"> </w:t>
      </w:r>
      <w:proofErr w:type="spellStart"/>
      <w:r>
        <w:t>terletak</w:t>
      </w:r>
      <w:proofErr w:type="spellEnd"/>
      <w:r>
        <w:t xml:space="preserve"> pada </w:t>
      </w:r>
      <w:proofErr w:type="spellStart"/>
      <w:r>
        <w:t>variabel</w:t>
      </w:r>
      <w:proofErr w:type="spellEnd"/>
      <w:r>
        <w:t xml:space="preserve"> </w:t>
      </w:r>
      <w:proofErr w:type="spellStart"/>
      <w:r>
        <w:t>intervensi</w:t>
      </w:r>
      <w:proofErr w:type="spellEnd"/>
      <w:r>
        <w:t xml:space="preserve">/organ support yang </w:t>
      </w:r>
      <w:proofErr w:type="spellStart"/>
      <w:r>
        <w:t>murah</w:t>
      </w:r>
      <w:proofErr w:type="spellEnd"/>
      <w:r>
        <w:t xml:space="preserve"> </w:t>
      </w:r>
      <w:proofErr w:type="spellStart"/>
      <w:r>
        <w:t>didokumentasikan</w:t>
      </w:r>
      <w:proofErr w:type="spellEnd"/>
      <w:r>
        <w:t xml:space="preserve"> </w:t>
      </w:r>
      <w:proofErr w:type="spellStart"/>
      <w:r>
        <w:t>sebagai</w:t>
      </w:r>
      <w:proofErr w:type="spellEnd"/>
      <w:r>
        <w:t xml:space="preserve"> status </w:t>
      </w:r>
      <w:proofErr w:type="spellStart"/>
      <w:r>
        <w:t>ya</w:t>
      </w:r>
      <w:proofErr w:type="spellEnd"/>
      <w:r>
        <w:t>/</w:t>
      </w:r>
      <w:proofErr w:type="spellStart"/>
      <w:r>
        <w:t>tidak</w:t>
      </w:r>
      <w:proofErr w:type="spellEnd"/>
      <w:r w:rsidR="00903A6E">
        <w:t xml:space="preserve">, </w:t>
      </w:r>
      <w:proofErr w:type="spellStart"/>
      <w:r>
        <w:t>bukan</w:t>
      </w:r>
      <w:proofErr w:type="spellEnd"/>
      <w:r>
        <w:t xml:space="preserve"> pada </w:t>
      </w:r>
      <w:proofErr w:type="spellStart"/>
      <w:r>
        <w:t>angka</w:t>
      </w:r>
      <w:proofErr w:type="spellEnd"/>
      <w:r>
        <w:t xml:space="preserve"> </w:t>
      </w:r>
      <w:proofErr w:type="spellStart"/>
      <w:r>
        <w:t>laboratorium</w:t>
      </w:r>
      <w:proofErr w:type="spellEnd"/>
      <w:r>
        <w:t xml:space="preserve"> </w:t>
      </w:r>
      <w:proofErr w:type="spellStart"/>
      <w:r>
        <w:t>canggih</w:t>
      </w:r>
      <w:proofErr w:type="spellEnd"/>
      <w:r>
        <w:t xml:space="preserve">. </w:t>
      </w:r>
      <w:proofErr w:type="spellStart"/>
      <w:r>
        <w:t>Analisis</w:t>
      </w:r>
      <w:proofErr w:type="spellEnd"/>
      <w:r>
        <w:t xml:space="preserve"> SHAP Ikumi </w:t>
      </w:r>
      <w:proofErr w:type="spellStart"/>
      <w:r>
        <w:t>dkk</w:t>
      </w:r>
      <w:proofErr w:type="spellEnd"/>
      <w:r>
        <w:t xml:space="preserve">. </w:t>
      </w:r>
      <w:proofErr w:type="spellStart"/>
      <w:r>
        <w:t>mengonfirmasi</w:t>
      </w:r>
      <w:proofErr w:type="spellEnd"/>
      <w:r>
        <w:t xml:space="preserve"> </w:t>
      </w:r>
      <w:proofErr w:type="spellStart"/>
      <w:r>
        <w:t>hal</w:t>
      </w:r>
      <w:proofErr w:type="spellEnd"/>
      <w:r>
        <w:t xml:space="preserve"> </w:t>
      </w:r>
      <w:proofErr w:type="spellStart"/>
      <w:r>
        <w:t>ini</w:t>
      </w:r>
      <w:proofErr w:type="spellEnd"/>
      <w:r>
        <w:t xml:space="preserve">: </w:t>
      </w:r>
      <w:proofErr w:type="spellStart"/>
      <w:r>
        <w:t>transfusi</w:t>
      </w:r>
      <w:proofErr w:type="spellEnd"/>
      <w:r>
        <w:t xml:space="preserve"> </w:t>
      </w:r>
      <w:proofErr w:type="spellStart"/>
      <w:r>
        <w:t>darah</w:t>
      </w:r>
      <w:proofErr w:type="spellEnd"/>
      <w:r>
        <w:t xml:space="preserve"> dan </w:t>
      </w:r>
      <w:proofErr w:type="spellStart"/>
      <w:r>
        <w:t>komponen</w:t>
      </w:r>
      <w:proofErr w:type="spellEnd"/>
      <w:r>
        <w:t xml:space="preserve"> </w:t>
      </w:r>
      <w:proofErr w:type="spellStart"/>
      <w:r>
        <w:t>kardiovaskular</w:t>
      </w:r>
      <w:proofErr w:type="spellEnd"/>
      <w:r>
        <w:t xml:space="preserve"> </w:t>
      </w:r>
      <w:proofErr w:type="spellStart"/>
      <w:r>
        <w:t>serta</w:t>
      </w:r>
      <w:proofErr w:type="spellEnd"/>
      <w:r>
        <w:t xml:space="preserve"> </w:t>
      </w:r>
      <w:proofErr w:type="spellStart"/>
      <w:r>
        <w:t>respirasi</w:t>
      </w:r>
      <w:proofErr w:type="spellEnd"/>
      <w:r>
        <w:t xml:space="preserve"> </w:t>
      </w:r>
      <w:proofErr w:type="spellStart"/>
      <w:r>
        <w:t>keparahan</w:t>
      </w:r>
      <w:proofErr w:type="spellEnd"/>
      <w:r>
        <w:t xml:space="preserve"> </w:t>
      </w:r>
      <w:proofErr w:type="spellStart"/>
      <w:r>
        <w:t>merupakan</w:t>
      </w:r>
      <w:proofErr w:type="spellEnd"/>
      <w:r>
        <w:t xml:space="preserve"> </w:t>
      </w:r>
      <w:proofErr w:type="spellStart"/>
      <w:r>
        <w:t>fitur</w:t>
      </w:r>
      <w:proofErr w:type="spellEnd"/>
      <w:r>
        <w:t xml:space="preserve"> </w:t>
      </w:r>
      <w:proofErr w:type="spellStart"/>
      <w:r>
        <w:t>terpenting</w:t>
      </w:r>
      <w:proofErr w:type="spellEnd"/>
      <w:r>
        <w:t xml:space="preserve"> </w:t>
      </w:r>
      <w:proofErr w:type="spellStart"/>
      <w:r>
        <w:t>prediksi</w:t>
      </w:r>
      <w:proofErr w:type="spellEnd"/>
      <w:r>
        <w:t xml:space="preserve"> </w:t>
      </w:r>
      <w:proofErr w:type="spellStart"/>
      <w:r>
        <w:t>defisit</w:t>
      </w:r>
      <w:proofErr w:type="spellEnd"/>
      <w:r>
        <w:t xml:space="preserve"> finansial.</w:t>
      </w:r>
      <w:r w:rsidR="006A4A7A">
        <w:fldChar w:fldCharType="begin"/>
      </w:r>
      <w:r w:rsidR="006A4A7A">
        <w:instrText xml:space="preserve"> ADDIN ZOTERO_ITEM CSL_CITATION {"citationID":"a44f157cd011458ab6b8250bef5933df","properties":{"formattedCitation":"\\super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r w:rsidR="006A4A7A" w:rsidRPr="006A4A7A">
        <w:rPr>
          <w:rFonts w:cs="Times New Roman"/>
          <w:vertAlign w:val="superscript"/>
        </w:rPr>
        <w:t>7</w:t>
      </w:r>
      <w:r w:rsidR="006A4A7A">
        <w:fldChar w:fldCharType="end"/>
      </w:r>
      <w:r>
        <w:t xml:space="preserve"> </w:t>
      </w:r>
      <w:proofErr w:type="spellStart"/>
      <w:r>
        <w:t>Berikut</w:t>
      </w:r>
      <w:proofErr w:type="spellEnd"/>
      <w:r>
        <w:t xml:space="preserve"> </w:t>
      </w:r>
      <w:proofErr w:type="spellStart"/>
      <w:r>
        <w:t>determinan</w:t>
      </w:r>
      <w:proofErr w:type="spellEnd"/>
      <w:r>
        <w:t xml:space="preserve"> </w:t>
      </w:r>
      <w:proofErr w:type="spellStart"/>
      <w:r>
        <w:t>murah</w:t>
      </w:r>
      <w:proofErr w:type="spellEnd"/>
      <w:r>
        <w:t xml:space="preserve"> yang </w:t>
      </w:r>
      <w:proofErr w:type="spellStart"/>
      <w:r>
        <w:t>menjadi</w:t>
      </w:r>
      <w:proofErr w:type="spellEnd"/>
      <w:r>
        <w:t xml:space="preserve"> </w:t>
      </w:r>
      <w:proofErr w:type="spellStart"/>
      <w:r>
        <w:t>prediktor</w:t>
      </w:r>
      <w:proofErr w:type="spellEnd"/>
      <w:r>
        <w:t xml:space="preserve"> </w:t>
      </w:r>
      <w:proofErr w:type="spellStart"/>
      <w:r>
        <w:t>kandidat</w:t>
      </w:r>
      <w:proofErr w:type="spellEnd"/>
      <w:r>
        <w:t>.</w:t>
      </w:r>
    </w:p>
    <w:p w14:paraId="0AE2CD45" w14:textId="77777777" w:rsidR="008A0697" w:rsidRDefault="00E3792F" w:rsidP="00722C60">
      <w:pPr>
        <w:pStyle w:val="Heading3"/>
        <w:spacing w:before="0"/>
      </w:pPr>
      <w:bookmarkStart w:id="28" w:name="_Toc235341633"/>
      <w:r>
        <w:t xml:space="preserve">2.4.1 </w:t>
      </w:r>
      <w:proofErr w:type="spellStart"/>
      <w:r>
        <w:t>Penggunaan</w:t>
      </w:r>
      <w:proofErr w:type="spellEnd"/>
      <w:r>
        <w:t xml:space="preserve"> </w:t>
      </w:r>
      <w:proofErr w:type="spellStart"/>
      <w:r>
        <w:t>ventilasi</w:t>
      </w:r>
      <w:proofErr w:type="spellEnd"/>
      <w:r>
        <w:t xml:space="preserve"> </w:t>
      </w:r>
      <w:proofErr w:type="spellStart"/>
      <w:r>
        <w:t>mekanik</w:t>
      </w:r>
      <w:bookmarkEnd w:id="28"/>
      <w:proofErr w:type="spellEnd"/>
    </w:p>
    <w:p w14:paraId="39E97981" w14:textId="1E71970F" w:rsidR="008A0697" w:rsidRDefault="00E3792F" w:rsidP="00722C60">
      <w:pPr>
        <w:ind w:firstLine="0"/>
      </w:pPr>
      <w:proofErr w:type="spellStart"/>
      <w:r>
        <w:t>Ventilasi</w:t>
      </w:r>
      <w:proofErr w:type="spellEnd"/>
      <w:r>
        <w:t xml:space="preserve"> </w:t>
      </w:r>
      <w:proofErr w:type="spellStart"/>
      <w:r>
        <w:t>mekanik</w:t>
      </w:r>
      <w:proofErr w:type="spellEnd"/>
      <w:r>
        <w:t xml:space="preserve"> </w:t>
      </w:r>
      <w:proofErr w:type="spellStart"/>
      <w:r>
        <w:t>adalah</w:t>
      </w:r>
      <w:proofErr w:type="spellEnd"/>
      <w:r>
        <w:t xml:space="preserve"> </w:t>
      </w:r>
      <w:proofErr w:type="spellStart"/>
      <w:r>
        <w:t>intervensi</w:t>
      </w:r>
      <w:proofErr w:type="spellEnd"/>
      <w:r>
        <w:t xml:space="preserve"> </w:t>
      </w:r>
      <w:proofErr w:type="spellStart"/>
      <w:r>
        <w:t>sentral</w:t>
      </w:r>
      <w:proofErr w:type="spellEnd"/>
      <w:r>
        <w:t xml:space="preserve"> pada </w:t>
      </w:r>
      <w:proofErr w:type="spellStart"/>
      <w:r>
        <w:t>gagal</w:t>
      </w:r>
      <w:proofErr w:type="spellEnd"/>
      <w:r>
        <w:t xml:space="preserve"> napas</w:t>
      </w:r>
      <w:r w:rsidR="00903A6E">
        <w:t xml:space="preserve">, </w:t>
      </w:r>
      <w:proofErr w:type="spellStart"/>
      <w:r>
        <w:t>gangguan</w:t>
      </w:r>
      <w:proofErr w:type="spellEnd"/>
      <w:r>
        <w:t xml:space="preserve"> </w:t>
      </w:r>
      <w:proofErr w:type="spellStart"/>
      <w:r>
        <w:t>neuromuskuler</w:t>
      </w:r>
      <w:proofErr w:type="spellEnd"/>
      <w:r w:rsidR="00903A6E">
        <w:t xml:space="preserve">, </w:t>
      </w:r>
      <w:proofErr w:type="spellStart"/>
      <w:r>
        <w:t>atau</w:t>
      </w:r>
      <w:proofErr w:type="spellEnd"/>
      <w:r>
        <w:t xml:space="preserve"> </w:t>
      </w:r>
      <w:proofErr w:type="spellStart"/>
      <w:r>
        <w:t>proteksi</w:t>
      </w:r>
      <w:proofErr w:type="spellEnd"/>
      <w:r>
        <w:t xml:space="preserve"> </w:t>
      </w:r>
      <w:proofErr w:type="spellStart"/>
      <w:r>
        <w:t>jalan</w:t>
      </w:r>
      <w:proofErr w:type="spellEnd"/>
      <w:r>
        <w:t xml:space="preserve"> napas</w:t>
      </w:r>
      <w:r w:rsidR="00903A6E">
        <w:t xml:space="preserve">, </w:t>
      </w:r>
      <w:proofErr w:type="spellStart"/>
      <w:r>
        <w:t>memerlukan</w:t>
      </w:r>
      <w:proofErr w:type="spellEnd"/>
      <w:r>
        <w:t xml:space="preserve"> </w:t>
      </w:r>
      <w:proofErr w:type="spellStart"/>
      <w:r>
        <w:t>sedasi</w:t>
      </w:r>
      <w:proofErr w:type="spellEnd"/>
      <w:r>
        <w:t xml:space="preserve">/analgesia dan monitoring </w:t>
      </w:r>
      <w:proofErr w:type="spellStart"/>
      <w:r>
        <w:t>ketat</w:t>
      </w:r>
      <w:proofErr w:type="spellEnd"/>
      <w:r>
        <w:t xml:space="preserve"> </w:t>
      </w:r>
      <w:proofErr w:type="spellStart"/>
      <w:r>
        <w:t>sehingga</w:t>
      </w:r>
      <w:proofErr w:type="spellEnd"/>
      <w:r>
        <w:t xml:space="preserve"> </w:t>
      </w:r>
      <w:proofErr w:type="spellStart"/>
      <w:r>
        <w:t>menjadi</w:t>
      </w:r>
      <w:proofErr w:type="spellEnd"/>
      <w:r>
        <w:t xml:space="preserve"> </w:t>
      </w:r>
      <w:proofErr w:type="spellStart"/>
      <w:r>
        <w:t>kontributor</w:t>
      </w:r>
      <w:proofErr w:type="spellEnd"/>
      <w:r>
        <w:t xml:space="preserve"> </w:t>
      </w:r>
      <w:proofErr w:type="spellStart"/>
      <w:r>
        <w:t>utama</w:t>
      </w:r>
      <w:proofErr w:type="spellEnd"/>
      <w:r>
        <w:t xml:space="preserve"> </w:t>
      </w:r>
      <w:proofErr w:type="spellStart"/>
      <w:r>
        <w:t>biaya</w:t>
      </w:r>
      <w:proofErr w:type="spellEnd"/>
      <w:r>
        <w:t xml:space="preserve"> ICU.</w:t>
      </w:r>
      <w:r w:rsidR="006A4A7A">
        <w:fldChar w:fldCharType="begin"/>
      </w:r>
      <w:r w:rsidR="006A4A7A">
        <w:instrText xml:space="preserve"> ADDIN ZOTERO_ITEM CSL_CITATION {"citationID":"f639a638e8034d7597cc455f115a93de","properties":{"formattedCitation":"\\super 1\\uc0\\u8211{}3\\nosupersub{}","plainCitation":"1–3","noteIndex":0},"citationItems":[{"id":1705,"uris":["http://zotero.org/users/9546982/items/5DAUSXRC"],"itemData":{"id":1705,"type":"article-journal","container-title":"Critical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id":1706,"uris":["http://zotero.org/users/9546982/items/WMCDVJTI"],"itemData":{"id":1706,"type":"article-journal","abstract":"OBJECTIVES: Intensive care is a critical but resource-intensive component of healthcare. Health economic evaluations, such as cost-effectiveness analyses (CEAs), offer valuable insights for decision-making by weighing the costs and benefits of various healthcare interventions. We aimed to identify and summarize the existing health economic evaluations within intensive care and identify areas for future research. DATA SOURCES: We searched six academic databases to identify full health economic evaluations of ICU interventions published between 1993 and 2023. Databases included: Ovid (MEDLINE, Embase, and evidence based medicine (EBM) Reviews [Health Technology Assessments and National Health Service (NHS) Economic Evaluation Database]), EBSCO (CINAHL and EconLit), and Web of Science. STUDY SELECTION: Health economic evaluations of interventions for adult patients in the ICU were included. Economic evaluations include CEAs, cost-utility, cost-benefit, and cost-minimization analyses, while pediatric, animal and weaning center studies were excluded. DATA EXTRACTION: Data were extracted by two independent reviewers. Study quality was assessed using the Consolidated Health Economic Evaluation Reporting Standards checklist. DATA SYNTHESIS: We identified 219 relevant studies published between 1993 and 2023, with a significant rise in publications over the last decade. Most studies (97%) had good to excellent reporting quality. Incremental cost-effectiveness ratios (ICERs) ranged from dominant (more effective and less expensive) to $753,874 per life saved. ICERs for both cost per quality-adjusted life-years and cost per life-year gained ranged from dominant to dominated (more costly and less effective). Three studies (1%) were published in low- and middle-income countries (LMICs) and 58% of studies were modeling studies. CONCLUSIONS: Despite the importance of economic evidence in healthcare decision-making, there is a relative scarcity of cost-effectiveness studies in intensive care compared with other medical fields. Available economic evaluations in intensive care are characterized by significant heterogeneity. The wide range of ICERs for life saved, life-years gained, and quality-adjusted life-years reflects the diversity of ICU patients, interventions, and evaluation methods. Future research in LMICs and increasing trial-based research is recommended.","container-title":"Critical Care Explorations","DOI":"10.1097/CCE.0000000000001288","ISSN":"2639-8028","issue":"7","page":"e1288","publisher":"Ovid Technologies (Wolters Kluwer Health)","title":"Health Economic Evaluations in Intensive Care: An Updated Systematic Review","volume":"7","author":[{"family":"Nguyen","given":"Christina-Le"},{"family":"Tse","given":"Wai Chung"},{"family":"Carney","given":"Thomas M."},{"family":"Carrandi","given":"Alayna"},{"family":"Fagery","given":"Mussab"},{"family":"Higgins","given":"Alisa M."}],"issued":{"date-parts":[["2025",7]]}}},{"id":1707,"uris":["http://zotero.org/users/9546982/items/V3EEK6H3"],"itemData":{"id":1707,"type":"article-journal","abstract":"ICU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r w:rsidR="006A4A7A" w:rsidRPr="006A4A7A">
        <w:rPr>
          <w:rFonts w:cs="Times New Roman"/>
          <w:vertAlign w:val="superscript"/>
        </w:rPr>
        <w:t>1–3</w:t>
      </w:r>
      <w:r w:rsidR="006A4A7A">
        <w:fldChar w:fldCharType="end"/>
      </w:r>
      <w:r>
        <w:t xml:space="preserve"> Status </w:t>
      </w:r>
      <w:proofErr w:type="spellStart"/>
      <w:r>
        <w:t>penggunaannya</w:t>
      </w:r>
      <w:proofErr w:type="spellEnd"/>
      <w:r>
        <w:t xml:space="preserve"> </w:t>
      </w:r>
      <w:proofErr w:type="spellStart"/>
      <w:r>
        <w:t>dicatat</w:t>
      </w:r>
      <w:proofErr w:type="spellEnd"/>
      <w:r>
        <w:t xml:space="preserve"> rutin </w:t>
      </w:r>
      <w:proofErr w:type="spellStart"/>
      <w:r>
        <w:t>sebagai</w:t>
      </w:r>
      <w:proofErr w:type="spellEnd"/>
      <w:r>
        <w:t xml:space="preserve"> </w:t>
      </w:r>
      <w:proofErr w:type="spellStart"/>
      <w:r>
        <w:t>ya</w:t>
      </w:r>
      <w:proofErr w:type="spellEnd"/>
      <w:r>
        <w:t>/</w:t>
      </w:r>
      <w:proofErr w:type="spellStart"/>
      <w:r>
        <w:t>tidak</w:t>
      </w:r>
      <w:proofErr w:type="spellEnd"/>
      <w:r>
        <w:t xml:space="preserve"> </w:t>
      </w:r>
      <w:proofErr w:type="spellStart"/>
      <w:r>
        <w:t>tanpa</w:t>
      </w:r>
      <w:proofErr w:type="spellEnd"/>
      <w:r>
        <w:t xml:space="preserve"> </w:t>
      </w:r>
      <w:proofErr w:type="spellStart"/>
      <w:r>
        <w:t>biaya</w:t>
      </w:r>
      <w:proofErr w:type="spellEnd"/>
      <w:r>
        <w:t xml:space="preserve"> </w:t>
      </w:r>
      <w:proofErr w:type="spellStart"/>
      <w:r>
        <w:t>pemeriksaan</w:t>
      </w:r>
      <w:proofErr w:type="spellEnd"/>
      <w:r>
        <w:t xml:space="preserve">. </w:t>
      </w:r>
      <w:proofErr w:type="spellStart"/>
      <w:r>
        <w:t>Tinjauan</w:t>
      </w:r>
      <w:proofErr w:type="spellEnd"/>
      <w:r>
        <w:t xml:space="preserve"> </w:t>
      </w:r>
      <w:proofErr w:type="spellStart"/>
      <w:r>
        <w:t>sistematik</w:t>
      </w:r>
      <w:proofErr w:type="spellEnd"/>
      <w:r>
        <w:t xml:space="preserve"> dan meta-</w:t>
      </w:r>
      <w:proofErr w:type="spellStart"/>
      <w:r>
        <w:t>regresi</w:t>
      </w:r>
      <w:proofErr w:type="spellEnd"/>
      <w:r>
        <w:t xml:space="preserve"> Kaier </w:t>
      </w:r>
      <w:proofErr w:type="spellStart"/>
      <w:r>
        <w:t>dkk</w:t>
      </w:r>
      <w:proofErr w:type="spellEnd"/>
      <w:r>
        <w:t xml:space="preserve">. </w:t>
      </w:r>
      <w:proofErr w:type="spellStart"/>
      <w:r>
        <w:t>terhadap</w:t>
      </w:r>
      <w:proofErr w:type="spellEnd"/>
      <w:r>
        <w:t xml:space="preserve"> lima </w:t>
      </w:r>
      <w:proofErr w:type="spellStart"/>
      <w:r>
        <w:t>studi</w:t>
      </w:r>
      <w:proofErr w:type="spellEnd"/>
      <w:r>
        <w:t xml:space="preserve"> yang </w:t>
      </w:r>
      <w:proofErr w:type="spellStart"/>
      <w:r>
        <w:t>mencakup</w:t>
      </w:r>
      <w:proofErr w:type="spellEnd"/>
      <w:r>
        <w:t xml:space="preserve"> 54.766 </w:t>
      </w:r>
      <w:proofErr w:type="spellStart"/>
      <w:r>
        <w:t>pasien</w:t>
      </w:r>
      <w:proofErr w:type="spellEnd"/>
      <w:r>
        <w:t xml:space="preserve"> </w:t>
      </w:r>
      <w:proofErr w:type="spellStart"/>
      <w:r>
        <w:t>menunjukkan</w:t>
      </w:r>
      <w:proofErr w:type="spellEnd"/>
      <w:r>
        <w:t xml:space="preserve"> </w:t>
      </w:r>
      <w:proofErr w:type="spellStart"/>
      <w:r>
        <w:t>ventilasi</w:t>
      </w:r>
      <w:proofErr w:type="spellEnd"/>
      <w:r>
        <w:t xml:space="preserve"> </w:t>
      </w:r>
      <w:proofErr w:type="spellStart"/>
      <w:r>
        <w:t>mekanik</w:t>
      </w:r>
      <w:proofErr w:type="spellEnd"/>
      <w:r>
        <w:t xml:space="preserve"> </w:t>
      </w:r>
      <w:proofErr w:type="spellStart"/>
      <w:r>
        <w:t>dikaitkan</w:t>
      </w:r>
      <w:proofErr w:type="spellEnd"/>
      <w:r>
        <w:t xml:space="preserve"> </w:t>
      </w:r>
      <w:proofErr w:type="spellStart"/>
      <w:r>
        <w:t>dengan</w:t>
      </w:r>
      <w:proofErr w:type="spellEnd"/>
      <w:r>
        <w:t xml:space="preserve"> </w:t>
      </w:r>
      <w:proofErr w:type="spellStart"/>
      <w:r>
        <w:t>peningkatan</w:t>
      </w:r>
      <w:proofErr w:type="spellEnd"/>
      <w:r>
        <w:t xml:space="preserve"> </w:t>
      </w:r>
      <w:proofErr w:type="spellStart"/>
      <w:r>
        <w:t>biaya</w:t>
      </w:r>
      <w:proofErr w:type="spellEnd"/>
      <w:r>
        <w:t xml:space="preserve"> </w:t>
      </w:r>
      <w:proofErr w:type="spellStart"/>
      <w:r>
        <w:t>harian</w:t>
      </w:r>
      <w:proofErr w:type="spellEnd"/>
      <w:r>
        <w:t xml:space="preserve"> </w:t>
      </w:r>
      <w:proofErr w:type="spellStart"/>
      <w:r>
        <w:t>perawatan</w:t>
      </w:r>
      <w:proofErr w:type="spellEnd"/>
      <w:r>
        <w:t xml:space="preserve"> ICU </w:t>
      </w:r>
      <w:proofErr w:type="spellStart"/>
      <w:r>
        <w:t>sebesar</w:t>
      </w:r>
      <w:proofErr w:type="spellEnd"/>
      <w:r>
        <w:t xml:space="preserve"> 25</w:t>
      </w:r>
      <w:r w:rsidR="00903A6E">
        <w:t>,</w:t>
      </w:r>
      <w:r>
        <w:t>8% (IK 95% 4</w:t>
      </w:r>
      <w:r w:rsidR="00903A6E">
        <w:t>,</w:t>
      </w:r>
      <w:r>
        <w:t>7</w:t>
      </w:r>
      <w:r w:rsidR="00AB1325">
        <w:t xml:space="preserve"> - </w:t>
      </w:r>
      <w:r>
        <w:t>51</w:t>
      </w:r>
      <w:r w:rsidR="00903A6E">
        <w:t>,</w:t>
      </w:r>
      <w:r>
        <w:t>2%).</w:t>
      </w:r>
      <w:r w:rsidR="006A4A7A">
        <w:fldChar w:fldCharType="begin"/>
      </w:r>
      <w:r w:rsidR="006A4A7A">
        <w:instrText xml:space="preserve"> ADDIN ZOTERO_ITEM CSL_CITATION {"citationID":"46ca02bf858c4ab8aa9466a51d6b31f1","properties":{"formattedCitation":"\\super 13\\nosupersub{}","plainCitation":"13","noteIndex":0},"citationItems":[{"id":1720,"uris":["http://zotero.org/users/9546982/items/XH7QN29B"],"itemData":{"id":1720,"type":"article-journal","abstract":"Abstract The impact of mechanical ventilation on the daily costs of intensive care unit (ICU) care is largely unknown. We thus conducted a systematic search for studies measuring the daily costs of ICU stays for general populations of adults (age ≥18 years) and the added costs of mechanical ventilation. The relative increase in the daily costs was estimated using random effects meta regression. The results of the analyses were applied to a recent study calculating the excess length-of-stay associated with ICU-acquired (ventilator-associated) pneumonia, a major complication of mechanical ventilation. The search identified five eligible studies including a total of 54 766 patients and ~238 037 patient days in the ICU. Overall, mechanical ventilation was associated with a 25.8% (95% CI 4.7%–51.2%) increase in the daily costs of ICU care. A combination of these estimates with standardised unit costs results in approximate daily costs of a single ventilated ICU day of €1654 and €1580 in France and Germany, respectively. Mechanical ventilation is a major driver of ICU costs and should be taken into account when measuring the financial burden of adverse events in ICU settings.","container-title":"Epidemiology and Infection","DOI":"10.1017/S0950268819001900","ISSN":"0950-2688","publisher":"Cambridge University Press (CUP)","title":"Impact of mechanical ventilation on the daily costs of ICU care: a systematic review and meta regression","URL":"https://doi.org/10.1017/s0950268819001900","volume":"147","author":[{"family":"Kaier","given":"Klaus"},{"family":"Heister","given":"Thomas"},{"family":"Motschall","given":"Edith"},{"family":"Hehn","given":"Philip"},{"family":"Bluhmki","given":"Tobias"},{"family":"Wolkewitz","given":"Martin"}],"issued":{"date-parts":[["2019"]]}}}],"schema":"https://github.com/citation-style-language/schema/raw/master/csl-citation.json"} </w:instrText>
      </w:r>
      <w:r w:rsidR="006A4A7A">
        <w:fldChar w:fldCharType="separate"/>
      </w:r>
      <w:r w:rsidR="006A4A7A" w:rsidRPr="006A4A7A">
        <w:rPr>
          <w:rFonts w:cs="Times New Roman"/>
          <w:vertAlign w:val="superscript"/>
        </w:rPr>
        <w:t>13</w:t>
      </w:r>
      <w:r w:rsidR="006A4A7A">
        <w:fldChar w:fldCharType="end"/>
      </w:r>
      <w:r>
        <w:t xml:space="preserve"> Data Indonesia oleh Nur </w:t>
      </w:r>
      <w:proofErr w:type="spellStart"/>
      <w:r>
        <w:t>dkk</w:t>
      </w:r>
      <w:proofErr w:type="spellEnd"/>
      <w:r>
        <w:t xml:space="preserve">. </w:t>
      </w:r>
      <w:proofErr w:type="spellStart"/>
      <w:r>
        <w:t>menunjukkan</w:t>
      </w:r>
      <w:proofErr w:type="spellEnd"/>
      <w:r>
        <w:t xml:space="preserve"> </w:t>
      </w:r>
      <w:proofErr w:type="spellStart"/>
      <w:r>
        <w:t>pola</w:t>
      </w:r>
      <w:proofErr w:type="spellEnd"/>
      <w:r>
        <w:t xml:space="preserve"> </w:t>
      </w:r>
      <w:proofErr w:type="spellStart"/>
      <w:r>
        <w:t>serupa</w:t>
      </w:r>
      <w:proofErr w:type="spellEnd"/>
      <w:r w:rsidR="00903A6E">
        <w:t xml:space="preserve">, </w:t>
      </w:r>
      <w:proofErr w:type="spellStart"/>
      <w:r>
        <w:t>yaitu</w:t>
      </w:r>
      <w:proofErr w:type="spellEnd"/>
      <w:r>
        <w:t xml:space="preserve"> </w:t>
      </w:r>
      <w:proofErr w:type="spellStart"/>
      <w:r>
        <w:t>biaya</w:t>
      </w:r>
      <w:proofErr w:type="spellEnd"/>
      <w:r>
        <w:t xml:space="preserve"> </w:t>
      </w:r>
      <w:proofErr w:type="spellStart"/>
      <w:r>
        <w:t>harian</w:t>
      </w:r>
      <w:proofErr w:type="spellEnd"/>
      <w:r>
        <w:t xml:space="preserve"> </w:t>
      </w:r>
      <w:proofErr w:type="spellStart"/>
      <w:r>
        <w:t>pasien</w:t>
      </w:r>
      <w:proofErr w:type="spellEnd"/>
      <w:r>
        <w:t xml:space="preserve"> ICU </w:t>
      </w:r>
      <w:proofErr w:type="spellStart"/>
      <w:r>
        <w:t>dengan</w:t>
      </w:r>
      <w:proofErr w:type="spellEnd"/>
      <w:r>
        <w:t xml:space="preserve"> </w:t>
      </w:r>
      <w:proofErr w:type="spellStart"/>
      <w:r>
        <w:t>ventilasi</w:t>
      </w:r>
      <w:proofErr w:type="spellEnd"/>
      <w:r>
        <w:t xml:space="preserve"> </w:t>
      </w:r>
      <w:proofErr w:type="spellStart"/>
      <w:r>
        <w:t>mekanik</w:t>
      </w:r>
      <w:proofErr w:type="spellEnd"/>
      <w:r>
        <w:t xml:space="preserve"> </w:t>
      </w:r>
      <w:proofErr w:type="spellStart"/>
      <w:r>
        <w:t>lebih</w:t>
      </w:r>
      <w:proofErr w:type="spellEnd"/>
      <w:r>
        <w:t xml:space="preserve"> </w:t>
      </w:r>
      <w:proofErr w:type="spellStart"/>
      <w:r>
        <w:t>tinggi</w:t>
      </w:r>
      <w:proofErr w:type="spellEnd"/>
      <w:r>
        <w:t xml:space="preserve"> </w:t>
      </w:r>
      <w:proofErr w:type="spellStart"/>
      <w:r>
        <w:t>secara</w:t>
      </w:r>
      <w:proofErr w:type="spellEnd"/>
      <w:r>
        <w:t xml:space="preserve"> </w:t>
      </w:r>
      <w:proofErr w:type="spellStart"/>
      <w:r>
        <w:t>bermakna</w:t>
      </w:r>
      <w:proofErr w:type="spellEnd"/>
      <w:r>
        <w:t xml:space="preserve"> </w:t>
      </w:r>
      <w:proofErr w:type="spellStart"/>
      <w:r>
        <w:t>dibandingkan</w:t>
      </w:r>
      <w:proofErr w:type="spellEnd"/>
      <w:r>
        <w:t xml:space="preserve"> </w:t>
      </w:r>
      <w:proofErr w:type="spellStart"/>
      <w:r>
        <w:t>tanpa</w:t>
      </w:r>
      <w:proofErr w:type="spellEnd"/>
      <w:r>
        <w:t xml:space="preserve"> </w:t>
      </w:r>
      <w:proofErr w:type="spellStart"/>
      <w:r>
        <w:t>ventilasi</w:t>
      </w:r>
      <w:proofErr w:type="spellEnd"/>
      <w:r>
        <w:t xml:space="preserve"> mekanik.</w:t>
      </w:r>
      <w:r w:rsidR="006A4A7A">
        <w:fldChar w:fldCharType="begin"/>
      </w:r>
      <w:r w:rsidR="006A4A7A">
        <w:instrText xml:space="preserve"> ADDIN ZOTERO_ITEM CSL_CITATION {"citationID":"0fb6257625b84abbb229c932a12ef1ca","properties":{"formattedCitation":"\\super 3\\nosupersub{}","plainCitation":"3","noteIndex":0},"citationItems":[{"id":1707,"uris":["http://zotero.org/users/9546982/items/V3EEK6H3"],"itemData":{"id":1707,"type":"article-journal","abstract":"ICU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6A4A7A">
        <w:fldChar w:fldCharType="separate"/>
      </w:r>
      <w:r w:rsidR="006A4A7A" w:rsidRPr="006A4A7A">
        <w:rPr>
          <w:rFonts w:cs="Times New Roman"/>
          <w:vertAlign w:val="superscript"/>
        </w:rPr>
        <w:t>3</w:t>
      </w:r>
      <w:r w:rsidR="006A4A7A">
        <w:fldChar w:fldCharType="end"/>
      </w:r>
      <w:r>
        <w:t xml:space="preserve"> Ikumi </w:t>
      </w:r>
      <w:proofErr w:type="spellStart"/>
      <w:r>
        <w:t>dkk</w:t>
      </w:r>
      <w:proofErr w:type="spellEnd"/>
      <w:r>
        <w:t xml:space="preserve">. juga </w:t>
      </w:r>
      <w:proofErr w:type="spellStart"/>
      <w:r>
        <w:t>mengidentifikasi</w:t>
      </w:r>
      <w:proofErr w:type="spellEnd"/>
      <w:r>
        <w:t xml:space="preserve"> </w:t>
      </w:r>
      <w:proofErr w:type="spellStart"/>
      <w:r>
        <w:t>dukungan</w:t>
      </w:r>
      <w:proofErr w:type="spellEnd"/>
      <w:r>
        <w:t xml:space="preserve"> </w:t>
      </w:r>
      <w:proofErr w:type="spellStart"/>
      <w:r>
        <w:t>ventilasi</w:t>
      </w:r>
      <w:proofErr w:type="spellEnd"/>
      <w:r>
        <w:t xml:space="preserve"> </w:t>
      </w:r>
      <w:proofErr w:type="spellStart"/>
      <w:r>
        <w:t>sebagai</w:t>
      </w:r>
      <w:proofErr w:type="spellEnd"/>
      <w:r>
        <w:t xml:space="preserve"> </w:t>
      </w:r>
      <w:proofErr w:type="spellStart"/>
      <w:r>
        <w:t>fitur</w:t>
      </w:r>
      <w:proofErr w:type="spellEnd"/>
      <w:r>
        <w:t xml:space="preserve"> </w:t>
      </w:r>
      <w:proofErr w:type="spellStart"/>
      <w:r>
        <w:t>penting</w:t>
      </w:r>
      <w:proofErr w:type="spellEnd"/>
      <w:r>
        <w:t xml:space="preserve"> </w:t>
      </w:r>
      <w:proofErr w:type="spellStart"/>
      <w:r>
        <w:t>prediksi</w:t>
      </w:r>
      <w:proofErr w:type="spellEnd"/>
      <w:r>
        <w:t xml:space="preserve"> </w:t>
      </w:r>
      <w:proofErr w:type="spellStart"/>
      <w:r>
        <w:t>defisit</w:t>
      </w:r>
      <w:proofErr w:type="spellEnd"/>
      <w:r>
        <w:t xml:space="preserve"> </w:t>
      </w:r>
      <w:proofErr w:type="spellStart"/>
      <w:r>
        <w:t>finansial</w:t>
      </w:r>
      <w:proofErr w:type="spellEnd"/>
      <w:r>
        <w:t xml:space="preserve"> pada </w:t>
      </w:r>
      <w:proofErr w:type="spellStart"/>
      <w:r>
        <w:t>pasien</w:t>
      </w:r>
      <w:proofErr w:type="spellEnd"/>
      <w:r>
        <w:t xml:space="preserve"> ICU.</w:t>
      </w:r>
      <w:r w:rsidR="006A4A7A">
        <w:fldChar w:fldCharType="begin"/>
      </w:r>
      <w:r w:rsidR="006A4A7A">
        <w:instrText xml:space="preserve"> ADDIN ZOTERO_ITEM CSL_CITATION {"citationID":"32be85cd31d041eab84c0a6ed22cf31e","properties":{"formattedCitation":"\\super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r w:rsidR="006A4A7A" w:rsidRPr="006A4A7A">
        <w:rPr>
          <w:rFonts w:cs="Times New Roman"/>
          <w:vertAlign w:val="superscript"/>
        </w:rPr>
        <w:t>7</w:t>
      </w:r>
      <w:r w:rsidR="006A4A7A">
        <w:fldChar w:fldCharType="end"/>
      </w:r>
    </w:p>
    <w:p w14:paraId="4CE70E7F" w14:textId="36CCAA88" w:rsidR="008A0697" w:rsidRDefault="00E3792F" w:rsidP="00722C60">
      <w:pPr>
        <w:pStyle w:val="Heading3"/>
        <w:spacing w:before="0"/>
      </w:pPr>
      <w:bookmarkStart w:id="29" w:name="_Toc235341634"/>
      <w:r>
        <w:t xml:space="preserve">2.4.2 </w:t>
      </w:r>
      <w:proofErr w:type="spellStart"/>
      <w:r>
        <w:t>Penggunaan</w:t>
      </w:r>
      <w:proofErr w:type="spellEnd"/>
      <w:r>
        <w:t xml:space="preserve"> </w:t>
      </w:r>
      <w:proofErr w:type="spellStart"/>
      <w:r>
        <w:t>vasopresor</w:t>
      </w:r>
      <w:proofErr w:type="spellEnd"/>
      <w:r>
        <w:t xml:space="preserve"> dan/</w:t>
      </w:r>
      <w:proofErr w:type="spellStart"/>
      <w:r>
        <w:t>atau</w:t>
      </w:r>
      <w:proofErr w:type="spellEnd"/>
      <w:r>
        <w:t xml:space="preserve"> </w:t>
      </w:r>
      <w:proofErr w:type="spellStart"/>
      <w:r w:rsidR="00F74B54">
        <w:t>i</w:t>
      </w:r>
      <w:r>
        <w:t>notropik</w:t>
      </w:r>
      <w:bookmarkEnd w:id="29"/>
      <w:proofErr w:type="spellEnd"/>
    </w:p>
    <w:p w14:paraId="572406A9" w14:textId="45DBCB27" w:rsidR="008A0697" w:rsidRDefault="00E3792F" w:rsidP="00722C60">
      <w:pPr>
        <w:ind w:firstLine="0"/>
      </w:pPr>
      <w:proofErr w:type="spellStart"/>
      <w:r>
        <w:t>Kebutuhan</w:t>
      </w:r>
      <w:proofErr w:type="spellEnd"/>
      <w:r>
        <w:t xml:space="preserve"> </w:t>
      </w:r>
      <w:proofErr w:type="spellStart"/>
      <w:r>
        <w:t>vasopresor</w:t>
      </w:r>
      <w:proofErr w:type="spellEnd"/>
      <w:r>
        <w:t>/</w:t>
      </w:r>
      <w:proofErr w:type="spellStart"/>
      <w:r>
        <w:t>inotropik</w:t>
      </w:r>
      <w:proofErr w:type="spellEnd"/>
      <w:r>
        <w:t xml:space="preserve"> </w:t>
      </w:r>
      <w:proofErr w:type="spellStart"/>
      <w:r>
        <w:t>mencerminkan</w:t>
      </w:r>
      <w:proofErr w:type="spellEnd"/>
      <w:r>
        <w:t xml:space="preserve"> </w:t>
      </w:r>
      <w:proofErr w:type="spellStart"/>
      <w:r>
        <w:t>dekompensasi</w:t>
      </w:r>
      <w:proofErr w:type="spellEnd"/>
      <w:r>
        <w:t xml:space="preserve"> </w:t>
      </w:r>
      <w:proofErr w:type="spellStart"/>
      <w:r>
        <w:t>sirkulasi</w:t>
      </w:r>
      <w:proofErr w:type="spellEnd"/>
      <w:r>
        <w:t xml:space="preserve"> yang </w:t>
      </w:r>
      <w:proofErr w:type="spellStart"/>
      <w:r>
        <w:t>signifikan</w:t>
      </w:r>
      <w:proofErr w:type="spellEnd"/>
      <w:r w:rsidR="00903A6E">
        <w:t xml:space="preserve">, </w:t>
      </w:r>
      <w:proofErr w:type="spellStart"/>
      <w:r>
        <w:t>memerlukan</w:t>
      </w:r>
      <w:proofErr w:type="spellEnd"/>
      <w:r>
        <w:t xml:space="preserve"> </w:t>
      </w:r>
      <w:proofErr w:type="spellStart"/>
      <w:r>
        <w:t>akses</w:t>
      </w:r>
      <w:proofErr w:type="spellEnd"/>
      <w:r>
        <w:t xml:space="preserve"> </w:t>
      </w:r>
      <w:proofErr w:type="spellStart"/>
      <w:r>
        <w:t>sentral</w:t>
      </w:r>
      <w:proofErr w:type="spellEnd"/>
      <w:r w:rsidR="00903A6E">
        <w:t xml:space="preserve">, </w:t>
      </w:r>
      <w:proofErr w:type="spellStart"/>
      <w:r>
        <w:t>titrasi</w:t>
      </w:r>
      <w:proofErr w:type="spellEnd"/>
      <w:r w:rsidR="00903A6E">
        <w:t xml:space="preserve">, </w:t>
      </w:r>
      <w:r>
        <w:t>dan monitoring invasif.</w:t>
      </w:r>
      <w:r w:rsidR="006A4A7A">
        <w:fldChar w:fldCharType="begin"/>
      </w:r>
      <w:r w:rsidR="006A4A7A">
        <w:instrText xml:space="preserve"> ADDIN ZOTERO_ITEM CSL_CITATION {"citationID":"7d6f433ded924bbb9eca39bf18225729","properties":{"formattedCitation":"\\super 14\\nosupersub{}","plainCitation":"14","noteIndex":0},"citationItems":[{"id":1721,"uris":["http://zotero.org/users/9546982/items/MMBDZIFU"],"itemData":{"id":1721,"type":"article-journal","abstract":"ABSTRACT Background: Septic shock is a distributive shock with decreased systemic vascular resistance and MAP. Septic shock contributes to the most common causes of death in the intensive care unit (ICU). Current guidelines recommend the use of norepinephrine as the first-line vasopressor, whereas adrenergic agonists and vasopressin analogs are also commonly used by physicians. To date, very few studies have synthetically compared the effects of multiple types of vasoactive medications. The aim of this study was to systemically evaluate the efficacy of vasoactive agents both individually and in combination to treat septic shock. Methods: The PubMed, MEDLINE, Embase, Web of Science, and Cochrane Central Register for Controlled Trials (CENTRAL) were searched up to May 12, 2022, to identify relevant randomized controlled trials. A network meta-analysis was performed to evaluate the effect of different types of vasopressors. The primary outcome was 28-day all-cause mortality. The secondary outcome was the ICU length of stay. Adverse events are defined as any undesirable outcomes, including myocardial infarction, cardiac arrhythmia, peripheral ischemia, or stroke and cerebrovascular events. Findings: Thirty-three randomized controlled trials comprising 4,966 patients and assessing 8 types of vasoactive treatments were included in the network meta-analysis. The surface under the cumulative ranking curve provided a ranking of vasoactive medications in terms of 28-day all-cause mortality from most effective to least effective: norepinephrine plus dobutamine, epinephrine, vasopressin, terlipressin, norepinephrine, norepinephrine plus vasopressin, dopamine, and dobutamine. Dopamine was associated with a significantly shorter ICU stay than norepinephrine, terlipressin, and vasopressin, whereas other vasoactive medications showed no definite difference in ICU length of stay. Regarding adverse events, norepinephrine was associated with the highest incidences of myocardial infarction and peripheral ischemia. Dopamine was associated with the highest incidence of cardiac arrhythmia. Epinephrine and terlipressin were associated with the highest incidences of myocardial infarction and peripheral ischemia. Interpretation: The results of this network meta-analysis suggest that norepinephrine plus dobutamine is associated with a lower risk of 28-day mortality in septic shock patients than other vasoactive medications, and the use of dopamine is associated with a higher risk of 28-day mortality due to septic shock than norepinephrine, terlipressin, and vasopressin.","container-title":"Shock","DOI":"10.1097/SHK.0000000000002193","ISSN":"1073-2322","issue":"6","page":"746-752","publisher":"Ovid Technologies (Wolters Kluwer Health)","title":"THE EFFICACY AND SAFETY OF VASOPRESSORS FOR SEPTIC SHOCK PATIENTS: A SYSTEMIC REVIEW AND NETWORK META-ANALYSIS","volume":"60","author":[{"family":"Jia","given":"Lu"},{"family":"Wang","given":"Pufeng"},{"family":"Li","given":"Cong"},{"family":"Xie","given":"Jianfeng"}],"issued":{"date-parts":[["2023",8,4]]}}}],"schema":"https://github.com/citation-style-language/schema/raw/master/csl-citation.json"} </w:instrText>
      </w:r>
      <w:r w:rsidR="006A4A7A">
        <w:fldChar w:fldCharType="separate"/>
      </w:r>
      <w:r w:rsidR="006A4A7A" w:rsidRPr="006A4A7A">
        <w:rPr>
          <w:rFonts w:cs="Times New Roman"/>
          <w:vertAlign w:val="superscript"/>
        </w:rPr>
        <w:t>14</w:t>
      </w:r>
      <w:r w:rsidR="006A4A7A">
        <w:fldChar w:fldCharType="end"/>
      </w:r>
      <w:r>
        <w:t xml:space="preserve"> Status </w:t>
      </w:r>
      <w:proofErr w:type="spellStart"/>
      <w:r>
        <w:t>penggunaannya</w:t>
      </w:r>
      <w:proofErr w:type="spellEnd"/>
      <w:r>
        <w:t xml:space="preserve"> (</w:t>
      </w:r>
      <w:proofErr w:type="spellStart"/>
      <w:r>
        <w:t>ya</w:t>
      </w:r>
      <w:proofErr w:type="spellEnd"/>
      <w:r>
        <w:t>/</w:t>
      </w:r>
      <w:proofErr w:type="spellStart"/>
      <w:r>
        <w:t>tidak</w:t>
      </w:r>
      <w:proofErr w:type="spellEnd"/>
      <w:r>
        <w:t xml:space="preserve">) </w:t>
      </w:r>
      <w:proofErr w:type="spellStart"/>
      <w:r>
        <w:t>dalam</w:t>
      </w:r>
      <w:proofErr w:type="spellEnd"/>
      <w:r>
        <w:t xml:space="preserve"> 24 jam </w:t>
      </w:r>
      <w:proofErr w:type="spellStart"/>
      <w:r>
        <w:t>pertama</w:t>
      </w:r>
      <w:proofErr w:type="spellEnd"/>
      <w:r>
        <w:t xml:space="preserve"> </w:t>
      </w:r>
      <w:proofErr w:type="spellStart"/>
      <w:r>
        <w:t>merupakan</w:t>
      </w:r>
      <w:proofErr w:type="spellEnd"/>
      <w:r>
        <w:t xml:space="preserve"> </w:t>
      </w:r>
      <w:proofErr w:type="spellStart"/>
      <w:r>
        <w:t>penanda</w:t>
      </w:r>
      <w:proofErr w:type="spellEnd"/>
      <w:r>
        <w:t xml:space="preserve"> </w:t>
      </w:r>
      <w:proofErr w:type="spellStart"/>
      <w:r>
        <w:t>murah</w:t>
      </w:r>
      <w:proofErr w:type="spellEnd"/>
      <w:r>
        <w:t xml:space="preserve"> </w:t>
      </w:r>
      <w:proofErr w:type="spellStart"/>
      <w:r>
        <w:t>intensitas</w:t>
      </w:r>
      <w:proofErr w:type="spellEnd"/>
      <w:r>
        <w:t xml:space="preserve"> </w:t>
      </w:r>
      <w:proofErr w:type="spellStart"/>
      <w:r>
        <w:t>dukungan</w:t>
      </w:r>
      <w:proofErr w:type="spellEnd"/>
      <w:r>
        <w:t xml:space="preserve"> </w:t>
      </w:r>
      <w:proofErr w:type="spellStart"/>
      <w:r>
        <w:t>hemodinamik</w:t>
      </w:r>
      <w:proofErr w:type="spellEnd"/>
      <w:r>
        <w:t>. Meta-</w:t>
      </w:r>
      <w:proofErr w:type="spellStart"/>
      <w:r>
        <w:t>analisis</w:t>
      </w:r>
      <w:proofErr w:type="spellEnd"/>
      <w:r>
        <w:t xml:space="preserve"> </w:t>
      </w:r>
      <w:proofErr w:type="spellStart"/>
      <w:r>
        <w:t>jaringan</w:t>
      </w:r>
      <w:proofErr w:type="spellEnd"/>
      <w:r>
        <w:t xml:space="preserve"> Jia </w:t>
      </w:r>
      <w:proofErr w:type="spellStart"/>
      <w:r>
        <w:t>dkk</w:t>
      </w:r>
      <w:proofErr w:type="spellEnd"/>
      <w:r>
        <w:t xml:space="preserve">. </w:t>
      </w:r>
      <w:proofErr w:type="spellStart"/>
      <w:r>
        <w:t>menegaskan</w:t>
      </w:r>
      <w:proofErr w:type="spellEnd"/>
      <w:r>
        <w:t xml:space="preserve"> </w:t>
      </w:r>
      <w:proofErr w:type="spellStart"/>
      <w:r>
        <w:t>kebutuhan</w:t>
      </w:r>
      <w:proofErr w:type="spellEnd"/>
      <w:r>
        <w:t xml:space="preserve"> </w:t>
      </w:r>
      <w:proofErr w:type="spellStart"/>
      <w:r>
        <w:t>vasopresor</w:t>
      </w:r>
      <w:proofErr w:type="spellEnd"/>
      <w:r>
        <w:t xml:space="preserve"> </w:t>
      </w:r>
      <w:proofErr w:type="spellStart"/>
      <w:r>
        <w:t>berkorelasi</w:t>
      </w:r>
      <w:proofErr w:type="spellEnd"/>
      <w:r>
        <w:t xml:space="preserve"> </w:t>
      </w:r>
      <w:proofErr w:type="spellStart"/>
      <w:r>
        <w:t>dengan</w:t>
      </w:r>
      <w:proofErr w:type="spellEnd"/>
      <w:r>
        <w:t xml:space="preserve"> </w:t>
      </w:r>
      <w:proofErr w:type="spellStart"/>
      <w:r>
        <w:t>mortalitas</w:t>
      </w:r>
      <w:proofErr w:type="spellEnd"/>
      <w:r>
        <w:t xml:space="preserve"> dan lama </w:t>
      </w:r>
      <w:proofErr w:type="spellStart"/>
      <w:r>
        <w:t>rawat</w:t>
      </w:r>
      <w:proofErr w:type="spellEnd"/>
      <w:r>
        <w:t xml:space="preserve"> ICU.</w:t>
      </w:r>
      <w:r w:rsidR="006A4A7A">
        <w:fldChar w:fldCharType="begin"/>
      </w:r>
      <w:r w:rsidR="006A4A7A">
        <w:instrText xml:space="preserve"> ADDIN ZOTERO_ITEM CSL_CITATION {"citationID":"c30e732788f1488bbb452ceb35c63365","properties":{"formattedCitation":"\\super 14\\nosupersub{}","plainCitation":"14","noteIndex":0},"citationItems":[{"id":1721,"uris":["http://zotero.org/users/9546982/items/MMBDZIFU"],"itemData":{"id":1721,"type":"article-journal","abstract":"ABSTRACT Background: Septic shock is a distributive shock with decreased systemic vascular resistance and MAP. Septic shock contributes to the most common causes of death in the intensive care unit (ICU). Current guidelines recommend the use of norepinephrine as the first-line vasopressor, whereas adrenergic agonists and vasopressin analogs are also commonly used by physicians. To date, very few studies have synthetically compared the effects of multiple types of vasoactive medications. The aim of this study was to systemically evaluate the efficacy of vasoactive agents both individually and in combination to treat septic shock. Methods: The PubMed, MEDLINE, Embase, Web of Science, and Cochrane Central Register for Controlled Trials (CENTRAL) were searched up to May 12, 2022, to identify relevant randomized controlled trials. A network meta-analysis was performed to evaluate the effect of different types of vasopressors. The primary outcome was 28-day all-cause mortality. The secondary outcome was the ICU length of stay. Adverse events are defined as any undesirable outcomes, including myocardial infarction, cardiac arrhythmia, peripheral ischemia, or stroke and cerebrovascular events. Findings: Thirty-three randomized controlled trials comprising 4,966 patients and assessing 8 types of vasoactive treatments were included in the network meta-analysis. The surface under the cumulative ranking curve provided a ranking of vasoactive medications in terms of 28-day all-cause mortality from most effective to least effective: norepinephrine plus dobutamine, epinephrine, vasopressin, terlipressin, norepinephrine, norepinephrine plus vasopressin, dopamine, and dobutamine. Dopamine was associated with a significantly shorter ICU stay than norepinephrine, terlipressin, and vasopressin, whereas other vasoactive medications showed no definite difference in ICU length of stay. Regarding adverse events, norepinephrine was associated with the highest incidences of myocardial infarction and peripheral ischemia. Dopamine was associated with the highest incidence of cardiac arrhythmia. Epinephrine and terlipressin were associated with the highest incidences of myocardial infarction and peripheral ischemia. Interpretation: The results of this network meta-analysis suggest that norepinephrine plus dobutamine is associated with a lower risk of 28-day mortality in septic shock patients than other vasoactive medications, and the use of dopamine is associated with a higher risk of 28-day mortality due to septic shock than norepinephrine, terlipressin, and vasopressin.","container-title":"Shock","DOI":"10.1097/SHK.0000000000002193","ISSN":"1073-2322","issue":"6","page":"746-752","publisher":"Ovid Technologies (Wolters Kluwer Health)","title":"THE EFFICACY AND SAFETY OF VASOPRESSORS FOR SEPTIC SHOCK PATIENTS: A SYSTEMIC REVIEW AND NETWORK META-ANALYSIS","volume":"60","author":[{"family":"Jia","given":"Lu"},{"family":"Wang","given":"Pufeng"},{"family":"Li","given":"Cong"},{"family":"Xie","given":"Jianfeng"}],"issued":{"date-parts":[["2023",8,4]]}}}],"schema":"https://github.com/citation-style-language/schema/raw/master/csl-citation.json"} </w:instrText>
      </w:r>
      <w:r w:rsidR="006A4A7A">
        <w:fldChar w:fldCharType="separate"/>
      </w:r>
      <w:r w:rsidR="006A4A7A" w:rsidRPr="006A4A7A">
        <w:rPr>
          <w:rFonts w:cs="Times New Roman"/>
          <w:vertAlign w:val="superscript"/>
        </w:rPr>
        <w:t>14</w:t>
      </w:r>
      <w:r w:rsidR="006A4A7A">
        <w:fldChar w:fldCharType="end"/>
      </w:r>
      <w:r>
        <w:t xml:space="preserve"> </w:t>
      </w:r>
      <w:proofErr w:type="spellStart"/>
      <w:r>
        <w:t>Dalam</w:t>
      </w:r>
      <w:proofErr w:type="spellEnd"/>
      <w:r>
        <w:t xml:space="preserve"> model </w:t>
      </w:r>
      <w:proofErr w:type="spellStart"/>
      <w:r>
        <w:t>ini</w:t>
      </w:r>
      <w:proofErr w:type="spellEnd"/>
      <w:r w:rsidR="00903A6E">
        <w:t xml:space="preserve">, </w:t>
      </w:r>
      <w:proofErr w:type="spellStart"/>
      <w:r>
        <w:t>variabel</w:t>
      </w:r>
      <w:proofErr w:type="spellEnd"/>
      <w:r>
        <w:t xml:space="preserve"> </w:t>
      </w:r>
      <w:proofErr w:type="spellStart"/>
      <w:r>
        <w:t>tersebut</w:t>
      </w:r>
      <w:proofErr w:type="spellEnd"/>
      <w:r>
        <w:t xml:space="preserve"> </w:t>
      </w:r>
      <w:proofErr w:type="spellStart"/>
      <w:r>
        <w:t>digunakan</w:t>
      </w:r>
      <w:proofErr w:type="spellEnd"/>
      <w:r>
        <w:t xml:space="preserve"> </w:t>
      </w:r>
      <w:proofErr w:type="spellStart"/>
      <w:r>
        <w:t>dalam</w:t>
      </w:r>
      <w:proofErr w:type="spellEnd"/>
      <w:r>
        <w:t xml:space="preserve"> </w:t>
      </w:r>
      <w:proofErr w:type="spellStart"/>
      <w:r>
        <w:t>bentuk</w:t>
      </w:r>
      <w:proofErr w:type="spellEnd"/>
      <w:r>
        <w:t xml:space="preserve"> biner </w:t>
      </w:r>
      <w:proofErr w:type="spellStart"/>
      <w:r>
        <w:lastRenderedPageBreak/>
        <w:t>untuk</w:t>
      </w:r>
      <w:proofErr w:type="spellEnd"/>
      <w:r>
        <w:t xml:space="preserve"> </w:t>
      </w:r>
      <w:proofErr w:type="spellStart"/>
      <w:r>
        <w:t>menghindari</w:t>
      </w:r>
      <w:proofErr w:type="spellEnd"/>
      <w:r>
        <w:t xml:space="preserve"> </w:t>
      </w:r>
      <w:proofErr w:type="spellStart"/>
      <w:r>
        <w:t>ketergantungan</w:t>
      </w:r>
      <w:proofErr w:type="spellEnd"/>
      <w:r>
        <w:t xml:space="preserve"> pada </w:t>
      </w:r>
      <w:proofErr w:type="spellStart"/>
      <w:r>
        <w:t>dokumentasi</w:t>
      </w:r>
      <w:proofErr w:type="spellEnd"/>
      <w:r>
        <w:t xml:space="preserve"> </w:t>
      </w:r>
      <w:proofErr w:type="spellStart"/>
      <w:r>
        <w:t>titrasi</w:t>
      </w:r>
      <w:proofErr w:type="spellEnd"/>
      <w:r>
        <w:t xml:space="preserve"> Vasoactive-Inotropic Score yang </w:t>
      </w:r>
      <w:proofErr w:type="spellStart"/>
      <w:r>
        <w:t>sering</w:t>
      </w:r>
      <w:proofErr w:type="spellEnd"/>
      <w:r>
        <w:t xml:space="preserve"> </w:t>
      </w:r>
      <w:proofErr w:type="spellStart"/>
      <w:r>
        <w:t>tidak</w:t>
      </w:r>
      <w:proofErr w:type="spellEnd"/>
      <w:r>
        <w:t xml:space="preserve"> </w:t>
      </w:r>
      <w:proofErr w:type="spellStart"/>
      <w:r>
        <w:t>konsisten</w:t>
      </w:r>
      <w:proofErr w:type="spellEnd"/>
      <w:r>
        <w:t xml:space="preserve"> di setting </w:t>
      </w:r>
      <w:proofErr w:type="spellStart"/>
      <w:r>
        <w:t>sumber</w:t>
      </w:r>
      <w:proofErr w:type="spellEnd"/>
      <w:r>
        <w:t xml:space="preserve"> </w:t>
      </w:r>
      <w:proofErr w:type="spellStart"/>
      <w:r>
        <w:t>daya</w:t>
      </w:r>
      <w:proofErr w:type="spellEnd"/>
      <w:r>
        <w:t xml:space="preserve"> </w:t>
      </w:r>
      <w:proofErr w:type="spellStart"/>
      <w:r>
        <w:t>terbatas</w:t>
      </w:r>
      <w:proofErr w:type="spellEnd"/>
      <w:r>
        <w:t>.</w:t>
      </w:r>
    </w:p>
    <w:p w14:paraId="1C206A26" w14:textId="77777777" w:rsidR="008A0697" w:rsidRDefault="00E3792F" w:rsidP="00722C60">
      <w:pPr>
        <w:pStyle w:val="Heading3"/>
        <w:spacing w:before="0"/>
      </w:pPr>
      <w:bookmarkStart w:id="30" w:name="_Toc235341635"/>
      <w:r>
        <w:t xml:space="preserve">2.4.3 </w:t>
      </w:r>
      <w:proofErr w:type="spellStart"/>
      <w:r>
        <w:t>Transfusi</w:t>
      </w:r>
      <w:proofErr w:type="spellEnd"/>
      <w:r>
        <w:t xml:space="preserve"> </w:t>
      </w:r>
      <w:proofErr w:type="spellStart"/>
      <w:r>
        <w:t>darah</w:t>
      </w:r>
      <w:bookmarkEnd w:id="30"/>
      <w:proofErr w:type="spellEnd"/>
    </w:p>
    <w:p w14:paraId="2294E4BC" w14:textId="734E1190" w:rsidR="008A0697" w:rsidRDefault="00E3792F" w:rsidP="00722C60">
      <w:pPr>
        <w:ind w:firstLine="0"/>
      </w:pPr>
      <w:proofErr w:type="spellStart"/>
      <w:r>
        <w:t>Transfusi</w:t>
      </w:r>
      <w:proofErr w:type="spellEnd"/>
      <w:r>
        <w:t xml:space="preserve"> </w:t>
      </w:r>
      <w:proofErr w:type="spellStart"/>
      <w:r>
        <w:t>darah</w:t>
      </w:r>
      <w:proofErr w:type="spellEnd"/>
      <w:r>
        <w:t xml:space="preserve"> </w:t>
      </w:r>
      <w:proofErr w:type="spellStart"/>
      <w:r>
        <w:t>dalam</w:t>
      </w:r>
      <w:proofErr w:type="spellEnd"/>
      <w:r>
        <w:t xml:space="preserve"> 24 jam </w:t>
      </w:r>
      <w:proofErr w:type="spellStart"/>
      <w:r>
        <w:t>pertama</w:t>
      </w:r>
      <w:proofErr w:type="spellEnd"/>
      <w:r>
        <w:t xml:space="preserve"> </w:t>
      </w:r>
      <w:proofErr w:type="spellStart"/>
      <w:r>
        <w:t>menandakan</w:t>
      </w:r>
      <w:proofErr w:type="spellEnd"/>
      <w:r>
        <w:t xml:space="preserve"> </w:t>
      </w:r>
      <w:proofErr w:type="spellStart"/>
      <w:r>
        <w:t>perdarahan</w:t>
      </w:r>
      <w:proofErr w:type="spellEnd"/>
      <w:r>
        <w:t xml:space="preserve"> </w:t>
      </w:r>
      <w:proofErr w:type="spellStart"/>
      <w:r>
        <w:t>aktif</w:t>
      </w:r>
      <w:proofErr w:type="spellEnd"/>
      <w:r w:rsidR="00903A6E">
        <w:t xml:space="preserve">, </w:t>
      </w:r>
      <w:r>
        <w:t xml:space="preserve">anemia </w:t>
      </w:r>
      <w:proofErr w:type="spellStart"/>
      <w:r>
        <w:t>berat</w:t>
      </w:r>
      <w:proofErr w:type="spellEnd"/>
      <w:r w:rsidR="00903A6E">
        <w:t xml:space="preserve">, </w:t>
      </w:r>
      <w:proofErr w:type="spellStart"/>
      <w:r>
        <w:t>atau</w:t>
      </w:r>
      <w:proofErr w:type="spellEnd"/>
      <w:r>
        <w:t xml:space="preserve"> </w:t>
      </w:r>
      <w:proofErr w:type="spellStart"/>
      <w:r>
        <w:t>resusitasi</w:t>
      </w:r>
      <w:proofErr w:type="spellEnd"/>
      <w:r>
        <w:t xml:space="preserve"> </w:t>
      </w:r>
      <w:proofErr w:type="spellStart"/>
      <w:r>
        <w:t>masif</w:t>
      </w:r>
      <w:proofErr w:type="spellEnd"/>
      <w:r w:rsidR="00903A6E">
        <w:t xml:space="preserve">, </w:t>
      </w:r>
      <w:r>
        <w:t xml:space="preserve">dan </w:t>
      </w:r>
      <w:proofErr w:type="spellStart"/>
      <w:r>
        <w:t>berhubungan</w:t>
      </w:r>
      <w:proofErr w:type="spellEnd"/>
      <w:r>
        <w:t xml:space="preserve"> </w:t>
      </w:r>
      <w:proofErr w:type="spellStart"/>
      <w:r>
        <w:t>dengan</w:t>
      </w:r>
      <w:proofErr w:type="spellEnd"/>
      <w:r>
        <w:t xml:space="preserve"> </w:t>
      </w:r>
      <w:proofErr w:type="spellStart"/>
      <w:r>
        <w:t>peningkatan</w:t>
      </w:r>
      <w:proofErr w:type="spellEnd"/>
      <w:r>
        <w:t xml:space="preserve"> </w:t>
      </w:r>
      <w:proofErr w:type="spellStart"/>
      <w:r>
        <w:t>konsumsi</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serta</w:t>
      </w:r>
      <w:proofErr w:type="spellEnd"/>
      <w:r>
        <w:t xml:space="preserve"> biaya.</w:t>
      </w:r>
      <w:r w:rsidR="006A4A7A">
        <w:fldChar w:fldCharType="begin"/>
      </w:r>
      <w:r w:rsidR="006A4A7A">
        <w:instrText xml:space="preserve"> ADDIN ZOTERO_ITEM CSL_CITATION {"citationID":"9515783ffdb4410d989d35e5360a1468","properties":{"formattedCitation":"\\super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r w:rsidR="006A4A7A" w:rsidRPr="006A4A7A">
        <w:rPr>
          <w:rFonts w:cs="Times New Roman"/>
          <w:vertAlign w:val="superscript"/>
        </w:rPr>
        <w:t>7</w:t>
      </w:r>
      <w:r w:rsidR="006A4A7A">
        <w:fldChar w:fldCharType="end"/>
      </w:r>
      <w:r>
        <w:t xml:space="preserve"> </w:t>
      </w:r>
      <w:proofErr w:type="spellStart"/>
      <w:r>
        <w:t>Dalam</w:t>
      </w:r>
      <w:proofErr w:type="spellEnd"/>
      <w:r>
        <w:t xml:space="preserve"> </w:t>
      </w:r>
      <w:proofErr w:type="spellStart"/>
      <w:r>
        <w:t>analisis</w:t>
      </w:r>
      <w:proofErr w:type="spellEnd"/>
      <w:r>
        <w:t xml:space="preserve"> SHAP Ikumi </w:t>
      </w:r>
      <w:proofErr w:type="spellStart"/>
      <w:r>
        <w:t>dkk</w:t>
      </w:r>
      <w:proofErr w:type="spellEnd"/>
      <w:r>
        <w:t>.</w:t>
      </w:r>
      <w:r w:rsidR="00903A6E">
        <w:t xml:space="preserve">, </w:t>
      </w:r>
      <w:proofErr w:type="spellStart"/>
      <w:r>
        <w:t>transfusi</w:t>
      </w:r>
      <w:proofErr w:type="spellEnd"/>
      <w:r>
        <w:t xml:space="preserve"> </w:t>
      </w:r>
      <w:proofErr w:type="spellStart"/>
      <w:r>
        <w:t>darah</w:t>
      </w:r>
      <w:proofErr w:type="spellEnd"/>
      <w:r>
        <w:t xml:space="preserve"> </w:t>
      </w:r>
      <w:proofErr w:type="spellStart"/>
      <w:r>
        <w:t>merupakan</w:t>
      </w:r>
      <w:proofErr w:type="spellEnd"/>
      <w:r>
        <w:t xml:space="preserve"> </w:t>
      </w:r>
      <w:proofErr w:type="spellStart"/>
      <w:r>
        <w:t>fitur</w:t>
      </w:r>
      <w:proofErr w:type="spellEnd"/>
      <w:r>
        <w:t xml:space="preserve"> </w:t>
      </w:r>
      <w:proofErr w:type="spellStart"/>
      <w:r>
        <w:t>dengan</w:t>
      </w:r>
      <w:proofErr w:type="spellEnd"/>
      <w:r>
        <w:t xml:space="preserve"> </w:t>
      </w:r>
      <w:proofErr w:type="spellStart"/>
      <w:r>
        <w:t>kepentingan</w:t>
      </w:r>
      <w:proofErr w:type="spellEnd"/>
      <w:r>
        <w:t xml:space="preserve"> </w:t>
      </w:r>
      <w:proofErr w:type="spellStart"/>
      <w:r>
        <w:t>tertinggi</w:t>
      </w:r>
      <w:proofErr w:type="spellEnd"/>
      <w:r>
        <w:t xml:space="preserve"> </w:t>
      </w:r>
      <w:proofErr w:type="spellStart"/>
      <w:r>
        <w:t>untuk</w:t>
      </w:r>
      <w:proofErr w:type="spellEnd"/>
      <w:r>
        <w:t xml:space="preserve"> </w:t>
      </w:r>
      <w:proofErr w:type="spellStart"/>
      <w:r>
        <w:t>prediksi</w:t>
      </w:r>
      <w:proofErr w:type="spellEnd"/>
      <w:r>
        <w:t xml:space="preserve"> </w:t>
      </w:r>
      <w:proofErr w:type="spellStart"/>
      <w:r>
        <w:t>defisit</w:t>
      </w:r>
      <w:proofErr w:type="spellEnd"/>
      <w:r>
        <w:t xml:space="preserve"> </w:t>
      </w:r>
      <w:proofErr w:type="spellStart"/>
      <w:r>
        <w:t>finansial</w:t>
      </w:r>
      <w:proofErr w:type="spellEnd"/>
      <w:r>
        <w:t xml:space="preserve"> pada </w:t>
      </w:r>
      <w:proofErr w:type="spellStart"/>
      <w:r>
        <w:t>pasien</w:t>
      </w:r>
      <w:proofErr w:type="spellEnd"/>
      <w:r>
        <w:t xml:space="preserve"> ICU pascaoperasi.</w:t>
      </w:r>
      <w:r w:rsidR="006A4A7A">
        <w:fldChar w:fldCharType="begin"/>
      </w:r>
      <w:r w:rsidR="006A4A7A">
        <w:instrText xml:space="preserve"> ADDIN ZOTERO_ITEM CSL_CITATION {"citationID":"11b46f03b282472cb7cfa8a801bd3d43","properties":{"formattedCitation":"\\super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r w:rsidR="006A4A7A" w:rsidRPr="006A4A7A">
        <w:rPr>
          <w:rFonts w:cs="Times New Roman"/>
          <w:vertAlign w:val="superscript"/>
        </w:rPr>
        <w:t>7</w:t>
      </w:r>
      <w:r w:rsidR="006A4A7A">
        <w:fldChar w:fldCharType="end"/>
      </w:r>
      <w:r>
        <w:t xml:space="preserve"> </w:t>
      </w:r>
      <w:proofErr w:type="spellStart"/>
      <w:r>
        <w:t>Mekanisme</w:t>
      </w:r>
      <w:proofErr w:type="spellEnd"/>
      <w:r>
        <w:t xml:space="preserve"> </w:t>
      </w:r>
      <w:proofErr w:type="spellStart"/>
      <w:r>
        <w:t>biaya</w:t>
      </w:r>
      <w:proofErr w:type="spellEnd"/>
      <w:r>
        <w:t xml:space="preserve"> di </w:t>
      </w:r>
      <w:proofErr w:type="spellStart"/>
      <w:r>
        <w:t>balik</w:t>
      </w:r>
      <w:proofErr w:type="spellEnd"/>
      <w:r>
        <w:t xml:space="preserve"> </w:t>
      </w:r>
      <w:proofErr w:type="spellStart"/>
      <w:r>
        <w:t>temuan</w:t>
      </w:r>
      <w:proofErr w:type="spellEnd"/>
      <w:r>
        <w:t xml:space="preserve"> </w:t>
      </w:r>
      <w:proofErr w:type="spellStart"/>
      <w:r>
        <w:t>tersebut</w:t>
      </w:r>
      <w:proofErr w:type="spellEnd"/>
      <w:r>
        <w:t xml:space="preserve"> </w:t>
      </w:r>
      <w:proofErr w:type="spellStart"/>
      <w:r>
        <w:t>dijelaskan</w:t>
      </w:r>
      <w:proofErr w:type="spellEnd"/>
      <w:r>
        <w:t xml:space="preserve"> </w:t>
      </w:r>
      <w:proofErr w:type="spellStart"/>
      <w:r>
        <w:t>analisis</w:t>
      </w:r>
      <w:proofErr w:type="spellEnd"/>
      <w:r>
        <w:t xml:space="preserve"> activity-based costing Shander </w:t>
      </w:r>
      <w:proofErr w:type="spellStart"/>
      <w:r>
        <w:t>dkk</w:t>
      </w:r>
      <w:proofErr w:type="spellEnd"/>
      <w:r>
        <w:t>.</w:t>
      </w:r>
      <w:r w:rsidR="00903A6E">
        <w:t xml:space="preserve">, </w:t>
      </w:r>
      <w:r>
        <w:t xml:space="preserve">yang </w:t>
      </w:r>
      <w:proofErr w:type="spellStart"/>
      <w:r>
        <w:t>menunjukkan</w:t>
      </w:r>
      <w:proofErr w:type="spellEnd"/>
      <w:r>
        <w:t xml:space="preserve"> </w:t>
      </w:r>
      <w:proofErr w:type="spellStart"/>
      <w:r>
        <w:t>bahwa</w:t>
      </w:r>
      <w:proofErr w:type="spellEnd"/>
      <w:r>
        <w:t xml:space="preserve"> </w:t>
      </w:r>
      <w:proofErr w:type="spellStart"/>
      <w:r>
        <w:t>biaya</w:t>
      </w:r>
      <w:proofErr w:type="spellEnd"/>
      <w:r>
        <w:t xml:space="preserve"> </w:t>
      </w:r>
      <w:proofErr w:type="spellStart"/>
      <w:r>
        <w:t>sebenarnya</w:t>
      </w:r>
      <w:proofErr w:type="spellEnd"/>
      <w:r>
        <w:t xml:space="preserve"> </w:t>
      </w:r>
      <w:proofErr w:type="spellStart"/>
      <w:r>
        <w:t>satu</w:t>
      </w:r>
      <w:proofErr w:type="spellEnd"/>
      <w:r>
        <w:t xml:space="preserve"> unit </w:t>
      </w:r>
      <w:proofErr w:type="spellStart"/>
      <w:r>
        <w:t>sel</w:t>
      </w:r>
      <w:proofErr w:type="spellEnd"/>
      <w:r>
        <w:t xml:space="preserve"> </w:t>
      </w:r>
      <w:proofErr w:type="spellStart"/>
      <w:r>
        <w:t>darah</w:t>
      </w:r>
      <w:proofErr w:type="spellEnd"/>
      <w:r>
        <w:t xml:space="preserve"> </w:t>
      </w:r>
      <w:proofErr w:type="spellStart"/>
      <w:r>
        <w:t>merah</w:t>
      </w:r>
      <w:proofErr w:type="spellEnd"/>
      <w:r>
        <w:t xml:space="preserve"> </w:t>
      </w:r>
      <w:proofErr w:type="spellStart"/>
      <w:r>
        <w:t>mencapai</w:t>
      </w:r>
      <w:proofErr w:type="spellEnd"/>
      <w:r>
        <w:t xml:space="preserve"> US$522</w:t>
      </w:r>
      <w:r w:rsidR="00AB1325">
        <w:t xml:space="preserve"> - </w:t>
      </w:r>
      <w:r>
        <w:t>US$1.183</w:t>
      </w:r>
      <w:r w:rsidR="00903A6E">
        <w:t xml:space="preserve">, </w:t>
      </w:r>
      <w:proofErr w:type="spellStart"/>
      <w:r>
        <w:t>yaitu</w:t>
      </w:r>
      <w:proofErr w:type="spellEnd"/>
      <w:r>
        <w:t xml:space="preserve"> 3</w:t>
      </w:r>
      <w:r w:rsidR="00903A6E">
        <w:t>,</w:t>
      </w:r>
      <w:r>
        <w:t>2</w:t>
      </w:r>
      <w:r w:rsidR="00527249">
        <w:rPr>
          <w:rFonts w:cs="Times New Roman"/>
        </w:rPr>
        <w:t>̶</w:t>
      </w:r>
      <w:r>
        <w:t>4</w:t>
      </w:r>
      <w:r w:rsidR="00903A6E">
        <w:t xml:space="preserve">, </w:t>
      </w:r>
      <w:r>
        <w:t xml:space="preserve">8 kali </w:t>
      </w:r>
      <w:proofErr w:type="spellStart"/>
      <w:r>
        <w:t>lipat</w:t>
      </w:r>
      <w:proofErr w:type="spellEnd"/>
      <w:r>
        <w:t xml:space="preserve"> </w:t>
      </w:r>
      <w:proofErr w:type="spellStart"/>
      <w:r>
        <w:t>harga</w:t>
      </w:r>
      <w:proofErr w:type="spellEnd"/>
      <w:r>
        <w:t xml:space="preserve"> </w:t>
      </w:r>
      <w:proofErr w:type="spellStart"/>
      <w:r>
        <w:t>akuisisi</w:t>
      </w:r>
      <w:proofErr w:type="spellEnd"/>
      <w:r>
        <w:t xml:space="preserve"> </w:t>
      </w:r>
      <w:proofErr w:type="spellStart"/>
      <w:r>
        <w:t>produk</w:t>
      </w:r>
      <w:proofErr w:type="spellEnd"/>
      <w:r>
        <w:t xml:space="preserve"> </w:t>
      </w:r>
      <w:proofErr w:type="spellStart"/>
      <w:r>
        <w:t>darah</w:t>
      </w:r>
      <w:proofErr w:type="spellEnd"/>
      <w:r w:rsidR="00903A6E">
        <w:t xml:space="preserve">, </w:t>
      </w:r>
      <w:proofErr w:type="spellStart"/>
      <w:r>
        <w:t>karena</w:t>
      </w:r>
      <w:proofErr w:type="spellEnd"/>
      <w:r>
        <w:t xml:space="preserve"> </w:t>
      </w:r>
      <w:proofErr w:type="spellStart"/>
      <w:r>
        <w:t>mencakup</w:t>
      </w:r>
      <w:proofErr w:type="spellEnd"/>
      <w:r>
        <w:t xml:space="preserve"> </w:t>
      </w:r>
      <w:proofErr w:type="spellStart"/>
      <w:r>
        <w:t>seluruh</w:t>
      </w:r>
      <w:proofErr w:type="spellEnd"/>
      <w:r>
        <w:t xml:space="preserve"> </w:t>
      </w:r>
      <w:proofErr w:type="spellStart"/>
      <w:r>
        <w:t>rantai</w:t>
      </w:r>
      <w:proofErr w:type="spellEnd"/>
      <w:r>
        <w:t xml:space="preserve"> </w:t>
      </w:r>
      <w:proofErr w:type="spellStart"/>
      <w:r>
        <w:t>aktivitas</w:t>
      </w:r>
      <w:proofErr w:type="spellEnd"/>
      <w:r>
        <w:t xml:space="preserve"> </w:t>
      </w:r>
      <w:proofErr w:type="spellStart"/>
      <w:r>
        <w:t>mulai</w:t>
      </w:r>
      <w:proofErr w:type="spellEnd"/>
      <w:r>
        <w:t xml:space="preserve"> </w:t>
      </w:r>
      <w:proofErr w:type="spellStart"/>
      <w:r>
        <w:t>dari</w:t>
      </w:r>
      <w:proofErr w:type="spellEnd"/>
      <w:r>
        <w:t xml:space="preserve"> uji </w:t>
      </w:r>
      <w:proofErr w:type="spellStart"/>
      <w:r>
        <w:t>silang</w:t>
      </w:r>
      <w:proofErr w:type="spellEnd"/>
      <w:r>
        <w:t xml:space="preserve"> </w:t>
      </w:r>
      <w:proofErr w:type="spellStart"/>
      <w:r>
        <w:t>serasi</w:t>
      </w:r>
      <w:proofErr w:type="spellEnd"/>
      <w:r w:rsidR="00903A6E">
        <w:t xml:space="preserve">, </w:t>
      </w:r>
      <w:proofErr w:type="spellStart"/>
      <w:r>
        <w:t>tenaga</w:t>
      </w:r>
      <w:proofErr w:type="spellEnd"/>
      <w:r w:rsidR="00903A6E">
        <w:t xml:space="preserve">, </w:t>
      </w:r>
      <w:r>
        <w:t>material</w:t>
      </w:r>
      <w:r w:rsidR="00903A6E">
        <w:t xml:space="preserve">, </w:t>
      </w:r>
      <w:proofErr w:type="spellStart"/>
      <w:r>
        <w:t>hingga</w:t>
      </w:r>
      <w:proofErr w:type="spellEnd"/>
      <w:r>
        <w:t xml:space="preserve"> overhead.</w:t>
      </w:r>
      <w:r w:rsidR="006A4A7A">
        <w:fldChar w:fldCharType="begin"/>
      </w:r>
      <w:r w:rsidR="006A4A7A">
        <w:instrText xml:space="preserve"> ADDIN ZOTERO_ITEM CSL_CITATION {"citationID":"a09170be41954a2cbfef7fc52e172248","properties":{"formattedCitation":"\\super 15\\nosupersub{}","plainCitation":"15","noteIndex":0},"citationItems":[{"id":1722,"uris":["http://zotero.org/users/9546982/items/3QR3ZM4G"],"itemData":{"id":1722,"type":"article-journal","abstract":"BACKGROUND: Blood utilization has long been suspected to consume more health care resources than previously reported. Incomplete accounting for blood costs has the potential to misdirect </w:instrText>
      </w:r>
      <w:r w:rsidR="006A4A7A">
        <w:rPr>
          <w:rFonts w:hint="eastAsia"/>
        </w:rPr>
        <w:instrText>programmatic decision making by health care systems. Determining the cost of supplying patients with blood transfusions requires an in</w:instrText>
      </w:r>
      <w:r w:rsidR="006A4A7A">
        <w:rPr>
          <w:rFonts w:hint="eastAsia"/>
        </w:rPr>
        <w:instrText>‐</w:instrText>
      </w:r>
      <w:r w:rsidR="006A4A7A">
        <w:rPr>
          <w:rFonts w:hint="eastAsia"/>
        </w:rPr>
        <w:instrText>depth examination of the complex array of activities surrounding the decision to transfuse.STUDY DESIGN AND METHODS: To accurately determine the cost of blood in a surgical population from a health system perspective, an activity</w:instrText>
      </w:r>
      <w:r w:rsidR="006A4A7A">
        <w:rPr>
          <w:rFonts w:hint="eastAsia"/>
        </w:rPr>
        <w:instrText>‐</w:instrText>
      </w:r>
      <w:r w:rsidR="006A4A7A">
        <w:rPr>
          <w:rFonts w:hint="eastAsia"/>
        </w:rPr>
        <w:instrText>based costing (ABC) model was constructed. Tasks and resource consumption (materials, labor, third</w:instrText>
      </w:r>
      <w:r w:rsidR="006A4A7A">
        <w:rPr>
          <w:rFonts w:hint="eastAsia"/>
        </w:rPr>
        <w:instrText>‐</w:instrText>
      </w:r>
      <w:r w:rsidR="006A4A7A">
        <w:rPr>
          <w:rFonts w:hint="eastAsia"/>
        </w:rPr>
        <w:instrText>party services, capital) related to blood admi</w:instrText>
      </w:r>
      <w:r w:rsidR="006A4A7A">
        <w:instrText>nistration were identified prospectively at two US and two European hospitals. Process frequency (i.e., usage) data were captured retrospectively from each hospital and used to populate the ABC model.RESULTS: All major process steps, staff, and consumable</w:instrText>
      </w:r>
      <w:r w:rsidR="006A4A7A">
        <w:rPr>
          <w:rFonts w:hint="eastAsia"/>
        </w:rPr>
        <w:instrText>s to provide red blood cell (RBC) transfusions to surgical patients, including usage frequencies, and direct and indirect overhead costs contributed to per</w:instrText>
      </w:r>
      <w:r w:rsidR="006A4A7A">
        <w:rPr>
          <w:rFonts w:hint="eastAsia"/>
        </w:rPr>
        <w:instrText>‐</w:instrText>
      </w:r>
      <w:r w:rsidR="006A4A7A">
        <w:rPr>
          <w:rFonts w:hint="eastAsia"/>
        </w:rPr>
        <w:instrText>RBC</w:instrText>
      </w:r>
      <w:r w:rsidR="006A4A7A">
        <w:rPr>
          <w:rFonts w:hint="eastAsia"/>
        </w:rPr>
        <w:instrText>‐</w:instrText>
      </w:r>
      <w:r w:rsidR="006A4A7A">
        <w:rPr>
          <w:rFonts w:hint="eastAsia"/>
        </w:rPr>
        <w:instrText xml:space="preserve">unit costs between $522 and $1183 (mean, $761 </w:instrText>
      </w:r>
      <w:r w:rsidR="006A4A7A">
        <w:rPr>
          <w:rFonts w:hint="eastAsia"/>
        </w:rPr>
        <w:instrText>±</w:instrText>
      </w:r>
      <w:r w:rsidR="006A4A7A">
        <w:rPr>
          <w:rFonts w:hint="eastAsia"/>
        </w:rPr>
        <w:instrText xml:space="preserve"> $294). These exceed previously reported estimates and were 3.2</w:instrText>
      </w:r>
      <w:r w:rsidR="006A4A7A">
        <w:rPr>
          <w:rFonts w:hint="eastAsia"/>
        </w:rPr>
        <w:instrText>‐</w:instrText>
      </w:r>
      <w:r w:rsidR="006A4A7A">
        <w:rPr>
          <w:rFonts w:hint="eastAsia"/>
        </w:rPr>
        <w:instrText xml:space="preserve"> to 4.8</w:instrText>
      </w:r>
      <w:r w:rsidR="006A4A7A">
        <w:rPr>
          <w:rFonts w:hint="eastAsia"/>
        </w:rPr>
        <w:instrText>‐</w:instrText>
      </w:r>
      <w:r w:rsidR="006A4A7A">
        <w:rPr>
          <w:rFonts w:hint="eastAsia"/>
        </w:rPr>
        <w:instrText>fold higher than blood product acquisition costs. Annual expenditures on blood and transfusion</w:instrText>
      </w:r>
      <w:r w:rsidR="006A4A7A">
        <w:rPr>
          <w:rFonts w:hint="eastAsia"/>
        </w:rPr>
        <w:instrText>‐</w:instrText>
      </w:r>
      <w:r w:rsidR="006A4A7A">
        <w:rPr>
          <w:rFonts w:hint="eastAsia"/>
        </w:rPr>
        <w:instrText>related activities, limited to surgical patients, ranged from $1.62 to $6.03 million per hospital and were largely related to the transf</w:instrText>
      </w:r>
      <w:r w:rsidR="006A4A7A">
        <w:instrText>usion rate.CONCLUSION: Applicable to various hospital practices, the ABC model confirms that blood costs have been underestimated and that they are geographically variable and identifies opportunities for cost containment. Studies to determine whether more stringent control of blood utilization improves health care utilization and quality, and further reduces costs, are warranted.","container-title":"Transfusion","DOI":"10.1111/j.1537-2995.2009.02518.x","ISSN":"0041-1132","issue":"4","page":"753-765","pub</w:instrText>
      </w:r>
      <w:r w:rsidR="006A4A7A">
        <w:rPr>
          <w:rFonts w:hint="eastAsia"/>
        </w:rPr>
        <w:instrText>lisher":"Wiley","title":"Activity</w:instrText>
      </w:r>
      <w:r w:rsidR="006A4A7A">
        <w:rPr>
          <w:rFonts w:hint="eastAsia"/>
        </w:rPr>
        <w:instrText>‐</w:instrText>
      </w:r>
      <w:r w:rsidR="006A4A7A">
        <w:rPr>
          <w:rFonts w:hint="eastAsia"/>
        </w:rPr>
        <w:instrText>based costs of blood transfusions in surgical patients at four hospitals","volume":"50","author":[{"family":"Shander","given":"Aryeh"},{"family":"Hofmann","given":"Axel"},{"family":"Ozawa","given":"Sherri"},{"family":"The</w:instrText>
      </w:r>
      <w:r w:rsidR="006A4A7A">
        <w:instrText xml:space="preserve">usinger","given":"Oliver M."},{"family":"Gombotz","given":"Hans"},{"family":"Spahn","given":"Donat R."}],"issued":{"date-parts":[["2010",3,25]]}}}],"schema":"https://github.com/citation-style-language/schema/raw/master/csl-citation.json"} </w:instrText>
      </w:r>
      <w:r w:rsidR="006A4A7A">
        <w:fldChar w:fldCharType="separate"/>
      </w:r>
      <w:r w:rsidR="006A4A7A" w:rsidRPr="006A4A7A">
        <w:rPr>
          <w:rFonts w:cs="Times New Roman"/>
          <w:vertAlign w:val="superscript"/>
        </w:rPr>
        <w:t>15</w:t>
      </w:r>
      <w:r w:rsidR="006A4A7A">
        <w:fldChar w:fldCharType="end"/>
      </w:r>
      <w:r>
        <w:t xml:space="preserve"> </w:t>
      </w:r>
      <w:proofErr w:type="spellStart"/>
      <w:r>
        <w:t>Statusnya</w:t>
      </w:r>
      <w:proofErr w:type="spellEnd"/>
      <w:r>
        <w:t xml:space="preserve"> (</w:t>
      </w:r>
      <w:proofErr w:type="spellStart"/>
      <w:r>
        <w:t>ya</w:t>
      </w:r>
      <w:proofErr w:type="spellEnd"/>
      <w:r>
        <w:t>/</w:t>
      </w:r>
      <w:proofErr w:type="spellStart"/>
      <w:r>
        <w:t>tidak</w:t>
      </w:r>
      <w:proofErr w:type="spellEnd"/>
      <w:r>
        <w:t xml:space="preserve">) </w:t>
      </w:r>
      <w:proofErr w:type="spellStart"/>
      <w:r>
        <w:t>terdokumentasi</w:t>
      </w:r>
      <w:proofErr w:type="spellEnd"/>
      <w:r>
        <w:t xml:space="preserve"> </w:t>
      </w:r>
      <w:proofErr w:type="spellStart"/>
      <w:r>
        <w:t>murah</w:t>
      </w:r>
      <w:proofErr w:type="spellEnd"/>
      <w:r>
        <w:t xml:space="preserve"> di </w:t>
      </w:r>
      <w:proofErr w:type="spellStart"/>
      <w:r>
        <w:t>lembar</w:t>
      </w:r>
      <w:proofErr w:type="spellEnd"/>
      <w:r>
        <w:t xml:space="preserve"> </w:t>
      </w:r>
      <w:proofErr w:type="spellStart"/>
      <w:r>
        <w:t>observasi</w:t>
      </w:r>
      <w:proofErr w:type="spellEnd"/>
      <w:r>
        <w:t xml:space="preserve"> </w:t>
      </w:r>
      <w:proofErr w:type="spellStart"/>
      <w:r>
        <w:t>maupun</w:t>
      </w:r>
      <w:proofErr w:type="spellEnd"/>
      <w:r>
        <w:t xml:space="preserve"> </w:t>
      </w:r>
      <w:proofErr w:type="spellStart"/>
      <w:r>
        <w:t>catatan</w:t>
      </w:r>
      <w:proofErr w:type="spellEnd"/>
      <w:r>
        <w:t xml:space="preserve"> bank </w:t>
      </w:r>
      <w:proofErr w:type="spellStart"/>
      <w:r>
        <w:t>darah</w:t>
      </w:r>
      <w:proofErr w:type="spellEnd"/>
      <w:r w:rsidR="00903A6E">
        <w:t xml:space="preserve">, </w:t>
      </w:r>
      <w:proofErr w:type="spellStart"/>
      <w:r>
        <w:t>menjadikannya</w:t>
      </w:r>
      <w:proofErr w:type="spellEnd"/>
      <w:r>
        <w:t xml:space="preserve"> </w:t>
      </w:r>
      <w:proofErr w:type="spellStart"/>
      <w:r>
        <w:t>prediktor</w:t>
      </w:r>
      <w:proofErr w:type="spellEnd"/>
      <w:r>
        <w:t xml:space="preserve"> yang </w:t>
      </w:r>
      <w:proofErr w:type="spellStart"/>
      <w:r>
        <w:t>kuat</w:t>
      </w:r>
      <w:proofErr w:type="spellEnd"/>
      <w:r>
        <w:t xml:space="preserve"> </w:t>
      </w:r>
      <w:proofErr w:type="spellStart"/>
      <w:r>
        <w:t>sekaligus</w:t>
      </w:r>
      <w:proofErr w:type="spellEnd"/>
      <w:r>
        <w:t xml:space="preserve"> </w:t>
      </w:r>
      <w:proofErr w:type="spellStart"/>
      <w:r>
        <w:t>terdokumentasi</w:t>
      </w:r>
      <w:proofErr w:type="spellEnd"/>
      <w:r>
        <w:t xml:space="preserve"> </w:t>
      </w:r>
      <w:proofErr w:type="spellStart"/>
      <w:r>
        <w:t>secara</w:t>
      </w:r>
      <w:proofErr w:type="spellEnd"/>
      <w:r>
        <w:t xml:space="preserve"> </w:t>
      </w:r>
      <w:proofErr w:type="spellStart"/>
      <w:r>
        <w:t>konsisten</w:t>
      </w:r>
      <w:proofErr w:type="spellEnd"/>
      <w:r>
        <w:t>.</w:t>
      </w:r>
    </w:p>
    <w:p w14:paraId="4517CB3A" w14:textId="77777777" w:rsidR="008A0697" w:rsidRPr="000E0A38" w:rsidRDefault="00E3792F" w:rsidP="00722C60">
      <w:pPr>
        <w:pStyle w:val="Heading3"/>
        <w:spacing w:before="0"/>
      </w:pPr>
      <w:bookmarkStart w:id="31" w:name="_Toc235341636"/>
      <w:r w:rsidRPr="000E0A38">
        <w:t xml:space="preserve">2.4.4 Tindakan </w:t>
      </w:r>
      <w:proofErr w:type="spellStart"/>
      <w:r w:rsidRPr="000E0A38">
        <w:t>pembedahan</w:t>
      </w:r>
      <w:proofErr w:type="spellEnd"/>
      <w:r w:rsidRPr="000E0A38">
        <w:t xml:space="preserve"> dan status </w:t>
      </w:r>
      <w:proofErr w:type="spellStart"/>
      <w:r w:rsidRPr="000E0A38">
        <w:t>admisi</w:t>
      </w:r>
      <w:bookmarkEnd w:id="31"/>
      <w:proofErr w:type="spellEnd"/>
    </w:p>
    <w:p w14:paraId="51C0DB23" w14:textId="2824D26C" w:rsidR="0089470B" w:rsidRDefault="00E3792F" w:rsidP="00722C60">
      <w:pPr>
        <w:ind w:firstLine="0"/>
      </w:pPr>
      <w:proofErr w:type="spellStart"/>
      <w:r>
        <w:t>Pasien</w:t>
      </w:r>
      <w:proofErr w:type="spellEnd"/>
      <w:r>
        <w:t xml:space="preserve"> yang </w:t>
      </w:r>
      <w:proofErr w:type="spellStart"/>
      <w:r>
        <w:t>menjalani</w:t>
      </w:r>
      <w:proofErr w:type="spellEnd"/>
      <w:r>
        <w:t xml:space="preserve"> </w:t>
      </w:r>
      <w:proofErr w:type="spellStart"/>
      <w:r>
        <w:t>pembedahan</w:t>
      </w:r>
      <w:proofErr w:type="spellEnd"/>
      <w:r>
        <w:t xml:space="preserve"> </w:t>
      </w:r>
      <w:proofErr w:type="spellStart"/>
      <w:r>
        <w:t>dalam</w:t>
      </w:r>
      <w:proofErr w:type="spellEnd"/>
      <w:r>
        <w:t xml:space="preserve"> 24 jam </w:t>
      </w:r>
      <w:proofErr w:type="spellStart"/>
      <w:r>
        <w:t>pertama</w:t>
      </w:r>
      <w:proofErr w:type="spellEnd"/>
      <w:r w:rsidR="00903A6E">
        <w:t xml:space="preserve">, </w:t>
      </w:r>
      <w:proofErr w:type="spellStart"/>
      <w:r>
        <w:t>terutama</w:t>
      </w:r>
      <w:proofErr w:type="spellEnd"/>
      <w:r>
        <w:t xml:space="preserve"> </w:t>
      </w:r>
      <w:proofErr w:type="spellStart"/>
      <w:r>
        <w:t>emergensi</w:t>
      </w:r>
      <w:proofErr w:type="spellEnd"/>
      <w:r w:rsidR="00903A6E">
        <w:t xml:space="preserve">, </w:t>
      </w:r>
      <w:proofErr w:type="spellStart"/>
      <w:r>
        <w:t>termasuk</w:t>
      </w:r>
      <w:proofErr w:type="spellEnd"/>
      <w:r>
        <w:t xml:space="preserve"> </w:t>
      </w:r>
      <w:proofErr w:type="spellStart"/>
      <w:r>
        <w:t>kelompok</w:t>
      </w:r>
      <w:proofErr w:type="spellEnd"/>
      <w:r>
        <w:t xml:space="preserve"> </w:t>
      </w:r>
      <w:proofErr w:type="spellStart"/>
      <w:r>
        <w:t>risiko</w:t>
      </w:r>
      <w:proofErr w:type="spellEnd"/>
      <w:r>
        <w:t xml:space="preserve"> </w:t>
      </w:r>
      <w:proofErr w:type="spellStart"/>
      <w:r>
        <w:t>tinggi</w:t>
      </w:r>
      <w:proofErr w:type="spellEnd"/>
      <w:r>
        <w:t xml:space="preserve"> </w:t>
      </w:r>
      <w:proofErr w:type="spellStart"/>
      <w:r>
        <w:t>dengan</w:t>
      </w:r>
      <w:proofErr w:type="spellEnd"/>
      <w:r>
        <w:t xml:space="preserve"> </w:t>
      </w:r>
      <w:proofErr w:type="spellStart"/>
      <w:r>
        <w:t>kebutuhan</w:t>
      </w:r>
      <w:proofErr w:type="spellEnd"/>
      <w:r>
        <w:t xml:space="preserve"> </w:t>
      </w:r>
      <w:proofErr w:type="spellStart"/>
      <w:r>
        <w:t>ventilasi</w:t>
      </w:r>
      <w:proofErr w:type="spellEnd"/>
      <w:r w:rsidR="00903A6E">
        <w:t xml:space="preserve">, </w:t>
      </w:r>
      <w:proofErr w:type="spellStart"/>
      <w:r>
        <w:t>resusitasi</w:t>
      </w:r>
      <w:proofErr w:type="spellEnd"/>
      <w:r w:rsidR="00903A6E">
        <w:t xml:space="preserve">, </w:t>
      </w:r>
      <w:r>
        <w:t>dan monitoring intensif.</w:t>
      </w:r>
      <w:r w:rsidR="006A4A7A">
        <w:fldChar w:fldCharType="begin"/>
      </w:r>
      <w:r w:rsidR="006A4A7A">
        <w:instrText xml:space="preserve"> ADDIN ZOTERO_ITEM CSL_CITATION {"citationID":"a26f059f0e074f10a2fada6521551859","properties":{"formattedCitation":"\\super 16\\nosupersub{}","plainCitation":"16","noteIndex":0},"citationItems":[{"id":1723,"uris":["http://zotero.org/users/9546982/items/5MZDKUZP"],"itemData":{"id":1723,"type":"article-journal","abstract":"ABSTRACT BACKGROUND: Surgery is associated with a high risk for morbidity and mortality, particularly when performed in critical patients requiring intensive care unit (ICU) admission. AIM: The aim of this study was to investigate risk factors associated with adverse outcomes in a large cohort of patients admitted to a single-center ICU after abdominal surgery. METHODS: All patients admitted to a surgical ICU for postoperative care, from January 2016 to December 2022, were retrospectively evaluated. Data concerning demographics and clinical and perioperative variables were compared to in-hospital mortality. RESULTS: A total of 1,717 patients (1,096 women, mean age: 61±17 years) were evaluated. Most of the patients underwent colorectal (n=499), pancreatic (n=148), biliary tract (n=147), and gastric surgeries (n=145); liver resection (n=131); and several gynecological or obstetric procedures (n=250). Only 52.3% of these surgical procedures were elective. The mean Charlson Comorbidity Index (CCI) and Acute Physiology and Chronic Health Evaluation II (APACHE II) scores were 4.4±2.8 and 10.1±5.6, respectively. Mortality was observed in 158 (9.2%) patients. Age (70.4±14.3 vs. 60.6±17.1 years in survivors, p=0.002), CCI (6.1±2.5 vs. 4.3±2.8 in survivors, p=0.005), type of surgery (13.6% in emergent/urgent vs. 5.5% in elective surgeries, p&amp;lt;0.001), and APACHE II score (16.7±8.4 vs. 9.4±4.7 in survivors, p&amp;lt;0.0001) were associated with mortality on univariate analysis, but only CCI, type of surgery, and APACHE II score were independently correlated with a higher risk of death on multivariate analysis. CONCLUSIONS: Mortality after abdominal surgery in patients requiring postoperative ICU support is less than 10% nowadays, and it is independently associated with urgent or emergent surgeries, disease severity, and comorbidity.","container-title":"ABCD. Arquivos Brasileiros de Cirurgia Digestiva (São Paulo)","DOI":"10.1590/0102-67202025000010e1879","ISSN":"2317-6326","publisher":"FapUNIFESP (SciELO)","title":"POSTOPERATIVE OUTCOME OF PATIENTS ADMITTED TO THE INTENSIVE CARE UNIT AFTER ELECTIVE AND EMERGENCY LAPAROTOMY","URL":"https://doi.org/10.1590/0102-67202025000010e1879","volume":"38","author":[{"family":"VALVERDE FILHO","given":"Murilo Tavares"},{"family":"ARAGÃO","given":"Gabriel Vianna Pereira"},{"family":"CASTRO","given":"Igor Lima Vieira","dropping-particle":"de"},{"family":"SANTANA","given":"Jade de Oliveira"},{"family":"CODES","given":"Liana"},{"family":"ZOLLINGER","given":"Claudio Celestino"},{"family":"ANDRAUS","given":"Wellington"},{"family":"BITTENCOURT","given":"Paulo Lisboa"}],"issued":{"date-parts":[["2025"]]}}}],"schema":"https://github.com/citation-style-language/schema/raw/master/csl-citation.json"} </w:instrText>
      </w:r>
      <w:r w:rsidR="006A4A7A">
        <w:fldChar w:fldCharType="separate"/>
      </w:r>
      <w:r w:rsidR="006A4A7A" w:rsidRPr="006A4A7A">
        <w:rPr>
          <w:rFonts w:cs="Times New Roman"/>
          <w:vertAlign w:val="superscript"/>
        </w:rPr>
        <w:t>16</w:t>
      </w:r>
      <w:r w:rsidR="006A4A7A">
        <w:fldChar w:fldCharType="end"/>
      </w:r>
      <w:r>
        <w:t xml:space="preserve"> Studi </w:t>
      </w:r>
      <w:proofErr w:type="spellStart"/>
      <w:r>
        <w:t>kohort</w:t>
      </w:r>
      <w:proofErr w:type="spellEnd"/>
      <w:r>
        <w:t xml:space="preserve"> Valverde Filho </w:t>
      </w:r>
      <w:proofErr w:type="spellStart"/>
      <w:r>
        <w:t>dkk</w:t>
      </w:r>
      <w:proofErr w:type="spellEnd"/>
      <w:r>
        <w:t xml:space="preserve">. </w:t>
      </w:r>
      <w:proofErr w:type="spellStart"/>
      <w:r>
        <w:t>menunjukkan</w:t>
      </w:r>
      <w:proofErr w:type="spellEnd"/>
      <w:r>
        <w:t xml:space="preserve"> </w:t>
      </w:r>
      <w:proofErr w:type="spellStart"/>
      <w:r>
        <w:t>pembedahan</w:t>
      </w:r>
      <w:proofErr w:type="spellEnd"/>
      <w:r>
        <w:t xml:space="preserve"> </w:t>
      </w:r>
      <w:proofErr w:type="spellStart"/>
      <w:r>
        <w:t>emergensi</w:t>
      </w:r>
      <w:proofErr w:type="spellEnd"/>
      <w:r>
        <w:t xml:space="preserve"> </w:t>
      </w:r>
      <w:proofErr w:type="spellStart"/>
      <w:r>
        <w:t>sebagai</w:t>
      </w:r>
      <w:proofErr w:type="spellEnd"/>
      <w:r>
        <w:t xml:space="preserve"> </w:t>
      </w:r>
      <w:proofErr w:type="spellStart"/>
      <w:r>
        <w:t>prediktor</w:t>
      </w:r>
      <w:proofErr w:type="spellEnd"/>
      <w:r>
        <w:t xml:space="preserve"> </w:t>
      </w:r>
      <w:proofErr w:type="spellStart"/>
      <w:r>
        <w:t>independen</w:t>
      </w:r>
      <w:proofErr w:type="spellEnd"/>
      <w:r>
        <w:t xml:space="preserve"> </w:t>
      </w:r>
      <w:proofErr w:type="spellStart"/>
      <w:r>
        <w:t>mortalitas</w:t>
      </w:r>
      <w:proofErr w:type="spellEnd"/>
      <w:r>
        <w:t xml:space="preserve"> dan </w:t>
      </w:r>
      <w:proofErr w:type="spellStart"/>
      <w:r>
        <w:t>perpanjangan</w:t>
      </w:r>
      <w:proofErr w:type="spellEnd"/>
      <w:r>
        <w:t xml:space="preserve"> lama </w:t>
      </w:r>
      <w:proofErr w:type="spellStart"/>
      <w:r>
        <w:t>rawat</w:t>
      </w:r>
      <w:proofErr w:type="spellEnd"/>
      <w:r>
        <w:t xml:space="preserve"> </w:t>
      </w:r>
      <w:proofErr w:type="spellStart"/>
      <w:r>
        <w:t>serta</w:t>
      </w:r>
      <w:proofErr w:type="spellEnd"/>
      <w:r>
        <w:t xml:space="preserve"> </w:t>
      </w:r>
      <w:proofErr w:type="spellStart"/>
      <w:r>
        <w:t>biaya</w:t>
      </w:r>
      <w:proofErr w:type="spellEnd"/>
      <w:r>
        <w:t xml:space="preserve"> ICU.</w:t>
      </w:r>
      <w:r w:rsidR="006A4A7A">
        <w:fldChar w:fldCharType="begin"/>
      </w:r>
      <w:r w:rsidR="006A4A7A">
        <w:instrText xml:space="preserve"> ADDIN ZOTERO_ITEM CSL_CITATION {"citationID":"040667829c454248adddf03a1c03e304","properties":{"formattedCitation":"\\super 16\\nosupersub{}","plainCitation":"16","noteIndex":0},"citationItems":[{"id":1723,"uris":["http://zotero.org/users/9546982/items/5MZDKUZP"],"itemData":{"id":1723,"type":"article-journal","abstract":"ABSTRACT BACKGROUND: Surgery is associated with a high risk for morbidity and mortality, particularly when performed in critical patients requiring intensive care unit (ICU) admission. AIM: The aim of this study was to investigate risk factors associated with adverse outcomes in a large cohort of patients admitted to a single-center ICU after abdominal surgery. METHODS: All patients admitted to a surgical ICU for postoperative care, from January 2016 to December 2022, were retrospectively evaluated. Data concerning demographics and clinical and perioperative variables were compared to in-hospital mortality. RESULTS: A total of 1,717 patients (1,096 women, mean age: 61±17 years) were evaluated. Most of the patients underwent colorectal (n=499), pancreatic (n=148), biliary tract (n=147), and gastric surgeries (n=145); liver resection (n=131); and several gynecological or obstetric procedures (n=250). Only 52.3% of these surgical procedures were elective. The mean Charlson Comorbidity Index (CCI) and Acute Physiology and Chronic Health Evaluation II (APACHE II) scores were 4.4±2.8 and 10.1±5.6, respectively. Mortality was observed in 158 (9.2%) patients. Age (70.4±14.3 vs. 60.6±17.1 years in survivors, p=0.002), CCI (6.1±2.5 vs. 4.3±2.8 in survivors, p=0.005), type of surgery (13.6% in emergent/urgent vs. 5.5% in elective surgeries, p&amp;lt;0.001), and APACHE II score (16.7±8.4 vs. 9.4±4.7 in survivors, p&amp;lt;0.0001) were associated with mortality on univariate analysis, but only CCI, type of surgery, and APACHE II score were independently correlated with a higher risk of death on multivariate analysis. CONCLUSIONS: Mortality after abdominal surgery in patients requiring postoperative ICU support is less than 10% nowadays, and it is independently associated with urgent or emergent surgeries, disease severity, and comorbidity.","container-title":"ABCD. Arquivos Brasileiros de Cirurgia Digestiva (São Paulo)","DOI":"10.1590/0102-67202025000010e1879","ISSN":"2317-6326","publisher":"FapUNIFESP (SciELO)","title":"POSTOPERATIVE OUTCOME OF PATIENTS ADMITTED TO THE INTENSIVE CARE UNIT AFTER ELECTIVE AND EMERGENCY LAPAROTOMY","URL":"https://doi.org/10.1590/0102-67202025000010e1879","volume":"38","author":[{"family":"VALVERDE FILHO","given":"Murilo Tavares"},{"family":"ARAGÃO","given":"Gabriel Vianna Pereira"},{"family":"CASTRO","given":"Igor Lima Vieira","dropping-particle":"de"},{"family":"SANTANA","given":"Jade de Oliveira"},{"family":"CODES","given":"Liana"},{"family":"ZOLLINGER","given":"Claudio Celestino"},{"family":"ANDRAUS","given":"Wellington"},{"family":"BITTENCOURT","given":"Paulo Lisboa"}],"issued":{"date-parts":[["2025"]]}}}],"schema":"https://github.com/citation-style-language/schema/raw/master/csl-citation.json"} </w:instrText>
      </w:r>
      <w:r w:rsidR="006A4A7A">
        <w:fldChar w:fldCharType="separate"/>
      </w:r>
      <w:r w:rsidR="006A4A7A" w:rsidRPr="006A4A7A">
        <w:rPr>
          <w:rFonts w:cs="Times New Roman"/>
          <w:vertAlign w:val="superscript"/>
        </w:rPr>
        <w:t>16</w:t>
      </w:r>
      <w:r w:rsidR="006A4A7A">
        <w:fldChar w:fldCharType="end"/>
      </w:r>
      <w:r>
        <w:t xml:space="preserve"> Status </w:t>
      </w:r>
      <w:proofErr w:type="spellStart"/>
      <w:r>
        <w:t>pembedahan</w:t>
      </w:r>
      <w:proofErr w:type="spellEnd"/>
      <w:r>
        <w:t xml:space="preserve"> (</w:t>
      </w:r>
      <w:proofErr w:type="spellStart"/>
      <w:r>
        <w:t>tidak</w:t>
      </w:r>
      <w:proofErr w:type="spellEnd"/>
      <w:r>
        <w:t>/</w:t>
      </w:r>
      <w:proofErr w:type="spellStart"/>
      <w:r>
        <w:t>elektif</w:t>
      </w:r>
      <w:proofErr w:type="spellEnd"/>
      <w:r>
        <w:t>/</w:t>
      </w:r>
      <w:proofErr w:type="spellStart"/>
      <w:r>
        <w:t>emergensi</w:t>
      </w:r>
      <w:proofErr w:type="spellEnd"/>
      <w:r>
        <w:t>)</w:t>
      </w:r>
      <w:r w:rsidR="00903A6E">
        <w:t xml:space="preserve">, </w:t>
      </w:r>
      <w:proofErr w:type="spellStart"/>
      <w:r>
        <w:t>tipe</w:t>
      </w:r>
      <w:proofErr w:type="spellEnd"/>
      <w:r>
        <w:t xml:space="preserve"> </w:t>
      </w:r>
      <w:proofErr w:type="spellStart"/>
      <w:r>
        <w:t>admisi</w:t>
      </w:r>
      <w:proofErr w:type="spellEnd"/>
      <w:r>
        <w:t xml:space="preserve"> (</w:t>
      </w:r>
      <w:proofErr w:type="spellStart"/>
      <w:r>
        <w:t>elektif</w:t>
      </w:r>
      <w:proofErr w:type="spellEnd"/>
      <w:r>
        <w:t>/</w:t>
      </w:r>
      <w:proofErr w:type="spellStart"/>
      <w:r>
        <w:t>emergensi</w:t>
      </w:r>
      <w:proofErr w:type="spellEnd"/>
      <w:r>
        <w:t>)</w:t>
      </w:r>
      <w:r w:rsidR="00903A6E">
        <w:t xml:space="preserve">, </w:t>
      </w:r>
      <w:r>
        <w:t xml:space="preserve">dan </w:t>
      </w:r>
      <w:proofErr w:type="spellStart"/>
      <w:r>
        <w:t>sumber</w:t>
      </w:r>
      <w:proofErr w:type="spellEnd"/>
      <w:r>
        <w:t xml:space="preserve"> </w:t>
      </w:r>
      <w:proofErr w:type="spellStart"/>
      <w:r>
        <w:t>admisi</w:t>
      </w:r>
      <w:proofErr w:type="spellEnd"/>
      <w:r>
        <w:t xml:space="preserve"> (UGD/</w:t>
      </w:r>
      <w:proofErr w:type="spellStart"/>
      <w:r>
        <w:t>ruang</w:t>
      </w:r>
      <w:proofErr w:type="spellEnd"/>
      <w:r>
        <w:t xml:space="preserve"> </w:t>
      </w:r>
      <w:proofErr w:type="spellStart"/>
      <w:r>
        <w:t>rawat</w:t>
      </w:r>
      <w:proofErr w:type="spellEnd"/>
      <w:r>
        <w:t>/</w:t>
      </w:r>
      <w:proofErr w:type="spellStart"/>
      <w:r>
        <w:t>kamar</w:t>
      </w:r>
      <w:proofErr w:type="spellEnd"/>
      <w:r>
        <w:t xml:space="preserve"> </w:t>
      </w:r>
      <w:proofErr w:type="spellStart"/>
      <w:r>
        <w:t>operasi</w:t>
      </w:r>
      <w:proofErr w:type="spellEnd"/>
      <w:r>
        <w:t>/</w:t>
      </w:r>
      <w:proofErr w:type="spellStart"/>
      <w:r>
        <w:t>rujukan</w:t>
      </w:r>
      <w:proofErr w:type="spellEnd"/>
      <w:r>
        <w:t xml:space="preserve">) </w:t>
      </w:r>
      <w:proofErr w:type="spellStart"/>
      <w:r>
        <w:t>seluruhnya</w:t>
      </w:r>
      <w:proofErr w:type="spellEnd"/>
      <w:r>
        <w:t xml:space="preserve"> </w:t>
      </w:r>
      <w:proofErr w:type="spellStart"/>
      <w:r>
        <w:t>tersedia</w:t>
      </w:r>
      <w:proofErr w:type="spellEnd"/>
      <w:r>
        <w:t xml:space="preserve"> gratis </w:t>
      </w:r>
      <w:proofErr w:type="spellStart"/>
      <w:r>
        <w:t>dari</w:t>
      </w:r>
      <w:proofErr w:type="spellEnd"/>
      <w:r>
        <w:t xml:space="preserve"> </w:t>
      </w:r>
      <w:proofErr w:type="spellStart"/>
      <w:r>
        <w:t>rekam</w:t>
      </w:r>
      <w:proofErr w:type="spellEnd"/>
      <w:r>
        <w:t xml:space="preserve"> </w:t>
      </w:r>
      <w:proofErr w:type="spellStart"/>
      <w:r>
        <w:t>medis</w:t>
      </w:r>
      <w:proofErr w:type="spellEnd"/>
      <w:r>
        <w:t>.</w:t>
      </w:r>
    </w:p>
    <w:p w14:paraId="67FB591C" w14:textId="77777777" w:rsidR="008A0697" w:rsidRPr="000E0A38" w:rsidRDefault="00E3792F" w:rsidP="00722C60">
      <w:pPr>
        <w:pStyle w:val="Heading3"/>
        <w:spacing w:before="0"/>
      </w:pPr>
      <w:bookmarkStart w:id="32" w:name="_Toc235341637"/>
      <w:r w:rsidRPr="000E0A38">
        <w:t xml:space="preserve">2.4.5 </w:t>
      </w:r>
      <w:proofErr w:type="spellStart"/>
      <w:r w:rsidRPr="000E0A38">
        <w:t>Durasi</w:t>
      </w:r>
      <w:proofErr w:type="spellEnd"/>
      <w:r w:rsidRPr="000E0A38">
        <w:t xml:space="preserve"> </w:t>
      </w:r>
      <w:proofErr w:type="spellStart"/>
      <w:r w:rsidRPr="000E0A38">
        <w:t>rawat</w:t>
      </w:r>
      <w:proofErr w:type="spellEnd"/>
      <w:r w:rsidRPr="000E0A38">
        <w:t xml:space="preserve"> Pra-ICU</w:t>
      </w:r>
      <w:bookmarkEnd w:id="32"/>
    </w:p>
    <w:p w14:paraId="30967DEF" w14:textId="64882BBC" w:rsidR="008A0697" w:rsidRDefault="00E3792F" w:rsidP="00722C60">
      <w:pPr>
        <w:ind w:firstLine="0"/>
      </w:pPr>
      <w:proofErr w:type="spellStart"/>
      <w:r>
        <w:t>Keterlambatan</w:t>
      </w:r>
      <w:proofErr w:type="spellEnd"/>
      <w:r>
        <w:t xml:space="preserve"> transfer </w:t>
      </w:r>
      <w:proofErr w:type="spellStart"/>
      <w:r>
        <w:t>ke</w:t>
      </w:r>
      <w:proofErr w:type="spellEnd"/>
      <w:r>
        <w:t xml:space="preserve"> ICU </w:t>
      </w:r>
      <w:proofErr w:type="spellStart"/>
      <w:r>
        <w:t>menyebabkan</w:t>
      </w:r>
      <w:proofErr w:type="spellEnd"/>
      <w:r>
        <w:t xml:space="preserve"> </w:t>
      </w:r>
      <w:proofErr w:type="spellStart"/>
      <w:r>
        <w:t>akumulasi</w:t>
      </w:r>
      <w:proofErr w:type="spellEnd"/>
      <w:r>
        <w:t xml:space="preserve"> </w:t>
      </w:r>
      <w:proofErr w:type="spellStart"/>
      <w:r>
        <w:t>disfungsi</w:t>
      </w:r>
      <w:proofErr w:type="spellEnd"/>
      <w:r>
        <w:t xml:space="preserve"> organ dan </w:t>
      </w:r>
      <w:proofErr w:type="spellStart"/>
      <w:r>
        <w:t>kebutuhan</w:t>
      </w:r>
      <w:proofErr w:type="spellEnd"/>
      <w:r>
        <w:t xml:space="preserve"> </w:t>
      </w:r>
      <w:proofErr w:type="spellStart"/>
      <w:r>
        <w:t>intervensi</w:t>
      </w:r>
      <w:proofErr w:type="spellEnd"/>
      <w:r>
        <w:t xml:space="preserve"> yang </w:t>
      </w:r>
      <w:proofErr w:type="spellStart"/>
      <w:r>
        <w:t>lebih</w:t>
      </w:r>
      <w:proofErr w:type="spellEnd"/>
      <w:r>
        <w:t xml:space="preserve"> agresif.</w:t>
      </w:r>
      <w:r w:rsidR="006A4A7A">
        <w:fldChar w:fldCharType="begin"/>
      </w:r>
      <w:r w:rsidR="006A4A7A">
        <w:instrText xml:space="preserve"> ADDIN ZOTERO_ITEM CSL_CITATION {"citationID":"99d91d96f857462dbed6ac52ff89f642","properties":{"formattedCitation":"\\super 17\\nosupersub{}","plainCitation":"17","noteIndex":0},"citationItems":[{"id":1727,"uris":["http://zotero.org/users/9546982/items/NKUTKTX3"],"itemData":{"id":1727,"type":"article-journal","abstract":"Delayed admission of patients to the intensive care unit (ICU) is increasing worldwide and can be followed by adverse outcomes when critical care treatment is not provided timely. This sy</w:instrText>
      </w:r>
      <w:r w:rsidR="006A4A7A">
        <w:rPr>
          <w:rFonts w:hint="eastAsia"/>
        </w:rPr>
        <w:instrText>stematic review and meta</w:instrText>
      </w:r>
      <w:r w:rsidR="006A4A7A">
        <w:rPr>
          <w:rFonts w:hint="eastAsia"/>
        </w:rPr>
        <w:instrText>‐</w:instrText>
      </w:r>
      <w:r w:rsidR="006A4A7A">
        <w:rPr>
          <w:rFonts w:hint="eastAsia"/>
        </w:rPr>
        <w:instrText>analysis appraised and synthesized the published literature about the association between delayed ICU admission and mortality of adult patients. Articles published from inception up to August 2021 in English</w:instrText>
      </w:r>
      <w:r w:rsidR="006A4A7A">
        <w:rPr>
          <w:rFonts w:hint="eastAsia"/>
        </w:rPr>
        <w:instrText>‐</w:instrText>
      </w:r>
      <w:r w:rsidR="006A4A7A">
        <w:rPr>
          <w:rFonts w:hint="eastAsia"/>
        </w:rPr>
        <w:instrText>language, peer</w:instrText>
      </w:r>
      <w:r w:rsidR="006A4A7A">
        <w:rPr>
          <w:rFonts w:hint="eastAsia"/>
        </w:rPr>
        <w:instrText>‐</w:instrText>
      </w:r>
      <w:r w:rsidR="006A4A7A">
        <w:rPr>
          <w:rFonts w:hint="eastAsia"/>
        </w:rPr>
        <w:instrText>reviewe</w:instrText>
      </w:r>
      <w:r w:rsidR="006A4A7A">
        <w:instrText>d journals indexed in CINAHL, PubMed, Scopus, Cochrane Library, and Web of Science were searched by using key terms. Delayed ICU admission constituted the intervention, while mortality for any predefined time period was the outcome. Risk for bias was eval</w:instrText>
      </w:r>
      <w:r w:rsidR="006A4A7A">
        <w:rPr>
          <w:rFonts w:hint="eastAsia"/>
        </w:rPr>
        <w:instrText>uated with the Newcastle</w:instrText>
      </w:r>
      <w:r w:rsidR="006A4A7A">
        <w:rPr>
          <w:rFonts w:hint="eastAsia"/>
        </w:rPr>
        <w:instrText>‐</w:instrText>
      </w:r>
      <w:r w:rsidR="006A4A7A">
        <w:rPr>
          <w:rFonts w:hint="eastAsia"/>
        </w:rPr>
        <w:instrText>Ottawa Scale and additional criteria. Study findings were synthesized qualitatively, while the odds ratios (ORs) for mortality with 95% confidence intervals (CIs) were combined quantitatively. Thirty</w:instrText>
      </w:r>
      <w:r w:rsidR="006A4A7A">
        <w:rPr>
          <w:rFonts w:hint="eastAsia"/>
        </w:rPr>
        <w:instrText>‐</w:instrText>
      </w:r>
      <w:r w:rsidR="006A4A7A">
        <w:rPr>
          <w:rFonts w:hint="eastAsia"/>
        </w:rPr>
        <w:instrText>four observational studies met</w:instrText>
      </w:r>
      <w:r w:rsidR="006A4A7A">
        <w:instrText xml:space="preserve"> inclusion criteria. Risk for bias was low in most studies. Unadjusted mortality was reported in 33 studies and was significantly higher in the delayed ICU admission group in 23 studies. Adjusted mortality was reported in 18 studies, and delayed ICU admis</w:instrText>
      </w:r>
      <w:r w:rsidR="006A4A7A">
        <w:rPr>
          <w:rFonts w:hint="eastAsia"/>
        </w:rPr>
        <w:instrText>sion was independently associated with significantly higher mortality in 13 studies. Overall, pooled OR for mortality in case of delayed ICU admission was 1.61 (95% CI 1.44</w:instrText>
      </w:r>
      <w:r w:rsidR="006A4A7A">
        <w:rPr>
          <w:rFonts w:hint="eastAsia"/>
        </w:rPr>
        <w:instrText>‐</w:instrText>
      </w:r>
      <w:r w:rsidR="006A4A7A">
        <w:rPr>
          <w:rFonts w:hint="eastAsia"/>
        </w:rPr>
        <w:instrText>1.81). Interstudy heterogeneity was high (I2 = 66.96%). According to subgroup analysis, OR for mortality was remarkably higher in postoperative patients (OR, 2.44, 95% CI 1.49</w:instrText>
      </w:r>
      <w:r w:rsidR="006A4A7A">
        <w:rPr>
          <w:rFonts w:hint="eastAsia"/>
        </w:rPr>
        <w:instrText>‐</w:instrText>
      </w:r>
      <w:r w:rsidR="006A4A7A">
        <w:rPr>
          <w:rFonts w:hint="eastAsia"/>
        </w:rPr>
        <w:instrText>4.01). These findings indicate that delayed ICU admission is significantly associated with mortality of critically ill adults and highlight the importance of providing timely critical care in non</w:instrText>
      </w:r>
      <w:r w:rsidR="006A4A7A">
        <w:rPr>
          <w:rFonts w:hint="eastAsia"/>
        </w:rPr>
        <w:instrText>‐</w:instrText>
      </w:r>
      <w:r w:rsidR="006A4A7A">
        <w:rPr>
          <w:rFonts w:hint="eastAsia"/>
        </w:rPr>
        <w:instrText>ICU settings.","container-title":"BioMed Research International","DOI":"10.1155/2022/4083494","ISSN":"2314-6133","issue":"1","publisher":"Wiley","title":"Delayed Admission to the Intensive Care Unit and Mortality of Critically Ill Adults: Systematic Review and Meta</w:instrText>
      </w:r>
      <w:r w:rsidR="006A4A7A">
        <w:rPr>
          <w:rFonts w:hint="eastAsia"/>
        </w:rPr>
        <w:instrText>‐</w:instrText>
      </w:r>
      <w:r w:rsidR="006A4A7A">
        <w:rPr>
          <w:rFonts w:hint="eastAsia"/>
        </w:rPr>
        <w:instrText>analysis","URL":"https://doi.org/10.1155/2022/4083494","volume":"2022","author":[{"family":"Kiekkas","given":"Panagiotis"},{"family":"Tzenalis","given":"Anastasios"},{"family":"Gklava","given":"Vasiliki"},{"fa</w:instrText>
      </w:r>
      <w:r w:rsidR="006A4A7A">
        <w:instrText xml:space="preserve">mily":"Stefanopoulos","given":"Nikolaos"},{"family":"Voyagis","given":"Gregorios"},{"family":"Aretha","given":"Diamanto"}],"editor":[{"family":"Sanfilippo","given":"Filippo"}],"issued":{"date-parts":[["2022",1]]}}}],"schema":"https://github.com/citation-style-language/schema/raw/master/csl-citation.json"} </w:instrText>
      </w:r>
      <w:r w:rsidR="006A4A7A">
        <w:fldChar w:fldCharType="separate"/>
      </w:r>
      <w:r w:rsidR="006A4A7A" w:rsidRPr="006A4A7A">
        <w:rPr>
          <w:rFonts w:cs="Times New Roman"/>
          <w:vertAlign w:val="superscript"/>
        </w:rPr>
        <w:t>17</w:t>
      </w:r>
      <w:r w:rsidR="006A4A7A">
        <w:fldChar w:fldCharType="end"/>
      </w:r>
      <w:r>
        <w:t xml:space="preserve"> Meta-</w:t>
      </w:r>
      <w:proofErr w:type="spellStart"/>
      <w:r>
        <w:t>analisis</w:t>
      </w:r>
      <w:proofErr w:type="spellEnd"/>
      <w:r>
        <w:t xml:space="preserve"> </w:t>
      </w:r>
      <w:proofErr w:type="spellStart"/>
      <w:r>
        <w:t>Kiekkas</w:t>
      </w:r>
      <w:proofErr w:type="spellEnd"/>
      <w:r>
        <w:t xml:space="preserve"> </w:t>
      </w:r>
      <w:proofErr w:type="spellStart"/>
      <w:r>
        <w:t>dkk</w:t>
      </w:r>
      <w:proofErr w:type="spellEnd"/>
      <w:r>
        <w:t xml:space="preserve">. </w:t>
      </w:r>
      <w:proofErr w:type="spellStart"/>
      <w:r>
        <w:t>terhadap</w:t>
      </w:r>
      <w:proofErr w:type="spellEnd"/>
      <w:r>
        <w:t xml:space="preserve"> 34 </w:t>
      </w:r>
      <w:proofErr w:type="spellStart"/>
      <w:r>
        <w:t>studi</w:t>
      </w:r>
      <w:proofErr w:type="spellEnd"/>
      <w:r>
        <w:t xml:space="preserve"> </w:t>
      </w:r>
      <w:proofErr w:type="spellStart"/>
      <w:r>
        <w:t>observasional</w:t>
      </w:r>
      <w:proofErr w:type="spellEnd"/>
      <w:r>
        <w:t xml:space="preserve"> </w:t>
      </w:r>
      <w:proofErr w:type="spellStart"/>
      <w:r>
        <w:t>menunjukkan</w:t>
      </w:r>
      <w:proofErr w:type="spellEnd"/>
      <w:r>
        <w:t xml:space="preserve"> </w:t>
      </w:r>
      <w:proofErr w:type="spellStart"/>
      <w:r>
        <w:t>keterlambatan</w:t>
      </w:r>
      <w:proofErr w:type="spellEnd"/>
      <w:r>
        <w:t xml:space="preserve"> </w:t>
      </w:r>
      <w:proofErr w:type="spellStart"/>
      <w:r>
        <w:t>admisi</w:t>
      </w:r>
      <w:proofErr w:type="spellEnd"/>
      <w:r>
        <w:t xml:space="preserve"> ICU </w:t>
      </w:r>
      <w:proofErr w:type="spellStart"/>
      <w:r>
        <w:t>dikaitkan</w:t>
      </w:r>
      <w:proofErr w:type="spellEnd"/>
      <w:r>
        <w:t xml:space="preserve"> </w:t>
      </w:r>
      <w:proofErr w:type="spellStart"/>
      <w:r>
        <w:t>dengan</w:t>
      </w:r>
      <w:proofErr w:type="spellEnd"/>
      <w:r>
        <w:t xml:space="preserve"> </w:t>
      </w:r>
      <w:proofErr w:type="spellStart"/>
      <w:r>
        <w:t>peningkatan</w:t>
      </w:r>
      <w:proofErr w:type="spellEnd"/>
      <w:r>
        <w:t xml:space="preserve"> </w:t>
      </w:r>
      <w:proofErr w:type="spellStart"/>
      <w:r>
        <w:t>mortalitas</w:t>
      </w:r>
      <w:proofErr w:type="spellEnd"/>
      <w:r>
        <w:t xml:space="preserve"> </w:t>
      </w:r>
      <w:proofErr w:type="spellStart"/>
      <w:r>
        <w:t>secara</w:t>
      </w:r>
      <w:proofErr w:type="spellEnd"/>
      <w:r>
        <w:t xml:space="preserve"> </w:t>
      </w:r>
      <w:proofErr w:type="spellStart"/>
      <w:r>
        <w:t>bermakna</w:t>
      </w:r>
      <w:proofErr w:type="spellEnd"/>
      <w:r>
        <w:t xml:space="preserve"> (OR </w:t>
      </w:r>
      <w:proofErr w:type="spellStart"/>
      <w:r>
        <w:t>gabungan</w:t>
      </w:r>
      <w:proofErr w:type="spellEnd"/>
      <w:r>
        <w:t xml:space="preserve"> 1</w:t>
      </w:r>
      <w:r w:rsidR="00903A6E">
        <w:t xml:space="preserve">, </w:t>
      </w:r>
      <w:r>
        <w:t>61; IK 95% 1</w:t>
      </w:r>
      <w:r w:rsidR="00903A6E">
        <w:t xml:space="preserve">, </w:t>
      </w:r>
      <w:r>
        <w:t>44</w:t>
      </w:r>
      <w:r w:rsidR="00AB1325">
        <w:t xml:space="preserve"> - </w:t>
      </w:r>
      <w:r>
        <w:t>1</w:t>
      </w:r>
      <w:r w:rsidR="00903A6E">
        <w:t xml:space="preserve">, </w:t>
      </w:r>
      <w:r>
        <w:t xml:space="preserve">81) </w:t>
      </w:r>
      <w:proofErr w:type="spellStart"/>
      <w:r>
        <w:t>serta</w:t>
      </w:r>
      <w:proofErr w:type="spellEnd"/>
      <w:r>
        <w:t xml:space="preserve"> </w:t>
      </w:r>
      <w:proofErr w:type="spellStart"/>
      <w:r>
        <w:t>perpanjangan</w:t>
      </w:r>
      <w:proofErr w:type="spellEnd"/>
      <w:r>
        <w:t xml:space="preserve"> lama </w:t>
      </w:r>
      <w:proofErr w:type="spellStart"/>
      <w:r>
        <w:t>rawat</w:t>
      </w:r>
      <w:proofErr w:type="spellEnd"/>
      <w:r>
        <w:t xml:space="preserve"> ICU </w:t>
      </w:r>
      <w:proofErr w:type="spellStart"/>
      <w:r>
        <w:t>maupun</w:t>
      </w:r>
      <w:proofErr w:type="spellEnd"/>
      <w:r>
        <w:t xml:space="preserve"> </w:t>
      </w:r>
      <w:proofErr w:type="spellStart"/>
      <w:r>
        <w:t>rumah</w:t>
      </w:r>
      <w:proofErr w:type="spellEnd"/>
      <w:r>
        <w:t xml:space="preserve"> sakit.</w:t>
      </w:r>
      <w:r w:rsidR="006A4A7A">
        <w:fldChar w:fldCharType="begin"/>
      </w:r>
      <w:r w:rsidR="006A4A7A">
        <w:instrText xml:space="preserve"> ADDIN ZOTERO_ITEM CSL_CITATION {"citationID":"a19facf79e754a7fa819d3675aa3df02","properties":{"formattedCitation":"\\super 17\\nosupersub{}","plainCitation":"17","noteIndex":0},"citationItems":[{"id":1727,"uris":["http://zotero.org/users/9546982/items/NKUTKTX3"],"itemData":{"id":1727,"type":"article-journal","abstract":"Delayed admission of patients to the intensive care unit (ICU) is increasing worldwide and can be followed by adverse outcomes when critical care treatment is not provided timely. This sy</w:instrText>
      </w:r>
      <w:r w:rsidR="006A4A7A">
        <w:rPr>
          <w:rFonts w:hint="eastAsia"/>
        </w:rPr>
        <w:instrText>stematic review and meta</w:instrText>
      </w:r>
      <w:r w:rsidR="006A4A7A">
        <w:rPr>
          <w:rFonts w:hint="eastAsia"/>
        </w:rPr>
        <w:instrText>‐</w:instrText>
      </w:r>
      <w:r w:rsidR="006A4A7A">
        <w:rPr>
          <w:rFonts w:hint="eastAsia"/>
        </w:rPr>
        <w:instrText>analysis appraised and synthesized the published literature about the association between delayed ICU admission and mortality of adult patients. Articles published from inception up to August 2021 in English</w:instrText>
      </w:r>
      <w:r w:rsidR="006A4A7A">
        <w:rPr>
          <w:rFonts w:hint="eastAsia"/>
        </w:rPr>
        <w:instrText>‐</w:instrText>
      </w:r>
      <w:r w:rsidR="006A4A7A">
        <w:rPr>
          <w:rFonts w:hint="eastAsia"/>
        </w:rPr>
        <w:instrText>language, peer</w:instrText>
      </w:r>
      <w:r w:rsidR="006A4A7A">
        <w:rPr>
          <w:rFonts w:hint="eastAsia"/>
        </w:rPr>
        <w:instrText>‐</w:instrText>
      </w:r>
      <w:r w:rsidR="006A4A7A">
        <w:rPr>
          <w:rFonts w:hint="eastAsia"/>
        </w:rPr>
        <w:instrText>reviewe</w:instrText>
      </w:r>
      <w:r w:rsidR="006A4A7A">
        <w:instrText>d journals indexed in CINAHL, PubMed, Scopus, Cochrane Library, and Web of Science were searched by using key terms. Delayed ICU admission constituted the intervention, while mortality for any predefined time period was the outcome. Risk for bias was eval</w:instrText>
      </w:r>
      <w:r w:rsidR="006A4A7A">
        <w:rPr>
          <w:rFonts w:hint="eastAsia"/>
        </w:rPr>
        <w:instrText>uated with the Newcastle</w:instrText>
      </w:r>
      <w:r w:rsidR="006A4A7A">
        <w:rPr>
          <w:rFonts w:hint="eastAsia"/>
        </w:rPr>
        <w:instrText>‐</w:instrText>
      </w:r>
      <w:r w:rsidR="006A4A7A">
        <w:rPr>
          <w:rFonts w:hint="eastAsia"/>
        </w:rPr>
        <w:instrText>Ottawa Scale and additional criteria. Study findings were synthesized qualitatively, while the odds ratios (ORs) for mortality with 95% confidence intervals (CIs) were combined quantitatively. Thirty</w:instrText>
      </w:r>
      <w:r w:rsidR="006A4A7A">
        <w:rPr>
          <w:rFonts w:hint="eastAsia"/>
        </w:rPr>
        <w:instrText>‐</w:instrText>
      </w:r>
      <w:r w:rsidR="006A4A7A">
        <w:rPr>
          <w:rFonts w:hint="eastAsia"/>
        </w:rPr>
        <w:instrText>four observational studies met</w:instrText>
      </w:r>
      <w:r w:rsidR="006A4A7A">
        <w:instrText xml:space="preserve"> inclusion criteria. Risk for bias was low in most studies. Unadjusted mortality was reported in 33 studies and was significantly higher in the delayed ICU admission group in 23 studies. Adjusted mortality was reported in 18 studies, and delayed ICU admis</w:instrText>
      </w:r>
      <w:r w:rsidR="006A4A7A">
        <w:rPr>
          <w:rFonts w:hint="eastAsia"/>
        </w:rPr>
        <w:instrText>sion was independently associated with significantly higher mortality in 13 studies. Overall, pooled OR for mortality in case of delayed ICU admission was 1.61 (95% CI 1.44</w:instrText>
      </w:r>
      <w:r w:rsidR="006A4A7A">
        <w:rPr>
          <w:rFonts w:hint="eastAsia"/>
        </w:rPr>
        <w:instrText>‐</w:instrText>
      </w:r>
      <w:r w:rsidR="006A4A7A">
        <w:rPr>
          <w:rFonts w:hint="eastAsia"/>
        </w:rPr>
        <w:instrText>1.81). Interstudy heterogeneity was high (I2 = 66.96%). According to subgroup analysis, OR for mortality was remarkably higher in postoperative patients (OR, 2.44, 95% CI 1.49</w:instrText>
      </w:r>
      <w:r w:rsidR="006A4A7A">
        <w:rPr>
          <w:rFonts w:hint="eastAsia"/>
        </w:rPr>
        <w:instrText>‐</w:instrText>
      </w:r>
      <w:r w:rsidR="006A4A7A">
        <w:rPr>
          <w:rFonts w:hint="eastAsia"/>
        </w:rPr>
        <w:instrText>4.01). These findings indicate that delayed ICU admission is significantly associated with mortality of critically ill adults and highlight the importance of providing timely critical care in non</w:instrText>
      </w:r>
      <w:r w:rsidR="006A4A7A">
        <w:rPr>
          <w:rFonts w:hint="eastAsia"/>
        </w:rPr>
        <w:instrText>‐</w:instrText>
      </w:r>
      <w:r w:rsidR="006A4A7A">
        <w:rPr>
          <w:rFonts w:hint="eastAsia"/>
        </w:rPr>
        <w:instrText>ICU settings.","container-title":"BioMed Research International","DOI":"10.1155/2022/4083494","ISSN":"2314-6133","issue":"1","publisher":"Wiley","title":"Delayed Admission to the Intensive Care Unit and Mortality of Critically Ill Adults: Systematic Review and Meta</w:instrText>
      </w:r>
      <w:r w:rsidR="006A4A7A">
        <w:rPr>
          <w:rFonts w:hint="eastAsia"/>
        </w:rPr>
        <w:instrText>‐</w:instrText>
      </w:r>
      <w:r w:rsidR="006A4A7A">
        <w:rPr>
          <w:rFonts w:hint="eastAsia"/>
        </w:rPr>
        <w:instrText>analysis","URL":"https://doi.org/10.1155/2022/4083494","volume":"2022","author":[{"family":"Kiekkas","given":"Panagiotis"},{"family":"Tzenalis","given":"Anastasios"},{"family":"Gklava","given":"Vasiliki"},{"fa</w:instrText>
      </w:r>
      <w:r w:rsidR="006A4A7A">
        <w:instrText xml:space="preserve">mily":"Stefanopoulos","given":"Nikolaos"},{"family":"Voyagis","given":"Gregorios"},{"family":"Aretha","given":"Diamanto"}],"editor":[{"family":"Sanfilippo","given":"Filippo"}],"issued":{"date-parts":[["2022",1]]}}}],"schema":"https://github.com/citation-style-language/schema/raw/master/csl-citation.json"} </w:instrText>
      </w:r>
      <w:r w:rsidR="006A4A7A">
        <w:fldChar w:fldCharType="separate"/>
      </w:r>
      <w:r w:rsidR="006A4A7A" w:rsidRPr="006A4A7A">
        <w:rPr>
          <w:rFonts w:cs="Times New Roman"/>
          <w:vertAlign w:val="superscript"/>
        </w:rPr>
        <w:t>17</w:t>
      </w:r>
      <w:r w:rsidR="006A4A7A">
        <w:fldChar w:fldCharType="end"/>
      </w:r>
      <w:r>
        <w:t xml:space="preserve"> </w:t>
      </w:r>
      <w:proofErr w:type="spellStart"/>
      <w:r>
        <w:t>Dengan</w:t>
      </w:r>
      <w:proofErr w:type="spellEnd"/>
      <w:r>
        <w:t xml:space="preserve"> </w:t>
      </w:r>
      <w:proofErr w:type="spellStart"/>
      <w:r>
        <w:t>demikian</w:t>
      </w:r>
      <w:proofErr w:type="spellEnd"/>
      <w:r w:rsidR="00903A6E">
        <w:t xml:space="preserve">, </w:t>
      </w:r>
      <w:proofErr w:type="spellStart"/>
      <w:r>
        <w:t>lamanya</w:t>
      </w:r>
      <w:proofErr w:type="spellEnd"/>
      <w:r>
        <w:t xml:space="preserve"> </w:t>
      </w:r>
      <w:proofErr w:type="spellStart"/>
      <w:r>
        <w:t>pasien</w:t>
      </w:r>
      <w:proofErr w:type="spellEnd"/>
      <w:r>
        <w:t xml:space="preserve"> </w:t>
      </w:r>
      <w:proofErr w:type="spellStart"/>
      <w:r>
        <w:t>tertahan</w:t>
      </w:r>
      <w:proofErr w:type="spellEnd"/>
      <w:r>
        <w:t xml:space="preserve"> </w:t>
      </w:r>
      <w:proofErr w:type="spellStart"/>
      <w:r>
        <w:t>sebelum</w:t>
      </w:r>
      <w:proofErr w:type="spellEnd"/>
      <w:r>
        <w:t xml:space="preserve"> </w:t>
      </w:r>
      <w:proofErr w:type="spellStart"/>
      <w:r>
        <w:t>masuk</w:t>
      </w:r>
      <w:proofErr w:type="spellEnd"/>
      <w:r>
        <w:t xml:space="preserve"> ICU </w:t>
      </w:r>
      <w:proofErr w:type="spellStart"/>
      <w:r>
        <w:t>berfungsi</w:t>
      </w:r>
      <w:proofErr w:type="spellEnd"/>
      <w:r>
        <w:t xml:space="preserve"> </w:t>
      </w:r>
      <w:proofErr w:type="spellStart"/>
      <w:r>
        <w:t>sebagai</w:t>
      </w:r>
      <w:proofErr w:type="spellEnd"/>
      <w:r>
        <w:t xml:space="preserve"> </w:t>
      </w:r>
      <w:proofErr w:type="spellStart"/>
      <w:r>
        <w:t>penanda</w:t>
      </w:r>
      <w:proofErr w:type="spellEnd"/>
      <w:r>
        <w:t xml:space="preserve"> </w:t>
      </w:r>
      <w:proofErr w:type="spellStart"/>
      <w:r>
        <w:t>tidak</w:t>
      </w:r>
      <w:proofErr w:type="spellEnd"/>
      <w:r>
        <w:t xml:space="preserve"> </w:t>
      </w:r>
      <w:proofErr w:type="spellStart"/>
      <w:r>
        <w:t>langsung</w:t>
      </w:r>
      <w:proofErr w:type="spellEnd"/>
      <w:r>
        <w:t xml:space="preserve"> </w:t>
      </w:r>
      <w:proofErr w:type="spellStart"/>
      <w:r>
        <w:t>atas</w:t>
      </w:r>
      <w:proofErr w:type="spellEnd"/>
      <w:r>
        <w:t xml:space="preserve"> </w:t>
      </w:r>
      <w:proofErr w:type="spellStart"/>
      <w:r>
        <w:t>beratnya</w:t>
      </w:r>
      <w:proofErr w:type="spellEnd"/>
      <w:r>
        <w:t xml:space="preserve"> </w:t>
      </w:r>
      <w:proofErr w:type="spellStart"/>
      <w:r>
        <w:t>kondisi</w:t>
      </w:r>
      <w:proofErr w:type="spellEnd"/>
      <w:r>
        <w:t xml:space="preserve"> </w:t>
      </w:r>
      <w:proofErr w:type="spellStart"/>
      <w:r>
        <w:t>saat</w:t>
      </w:r>
      <w:proofErr w:type="spellEnd"/>
      <w:r>
        <w:t xml:space="preserve"> </w:t>
      </w:r>
      <w:proofErr w:type="spellStart"/>
      <w:r>
        <w:t>tiba</w:t>
      </w:r>
      <w:proofErr w:type="spellEnd"/>
      <w:r>
        <w:t xml:space="preserve"> di ICU</w:t>
      </w:r>
      <w:r w:rsidR="00903A6E">
        <w:t xml:space="preserve">, </w:t>
      </w:r>
      <w:r>
        <w:t xml:space="preserve">dan </w:t>
      </w:r>
      <w:proofErr w:type="spellStart"/>
      <w:r>
        <w:t>variabel</w:t>
      </w:r>
      <w:proofErr w:type="spellEnd"/>
      <w:r>
        <w:t xml:space="preserve"> </w:t>
      </w:r>
      <w:proofErr w:type="spellStart"/>
      <w:r>
        <w:t>ini</w:t>
      </w:r>
      <w:proofErr w:type="spellEnd"/>
      <w:r>
        <w:t xml:space="preserve"> </w:t>
      </w:r>
      <w:proofErr w:type="spellStart"/>
      <w:r>
        <w:t>diperoleh</w:t>
      </w:r>
      <w:proofErr w:type="spellEnd"/>
      <w:r>
        <w:t xml:space="preserve"> </w:t>
      </w:r>
      <w:proofErr w:type="spellStart"/>
      <w:r>
        <w:t>tanpa</w:t>
      </w:r>
      <w:proofErr w:type="spellEnd"/>
      <w:r>
        <w:t xml:space="preserve"> </w:t>
      </w:r>
      <w:proofErr w:type="spellStart"/>
      <w:r>
        <w:t>biaya</w:t>
      </w:r>
      <w:proofErr w:type="spellEnd"/>
      <w:r>
        <w:t xml:space="preserve"> </w:t>
      </w:r>
      <w:proofErr w:type="spellStart"/>
      <w:r>
        <w:t>tambahan</w:t>
      </w:r>
      <w:proofErr w:type="spellEnd"/>
      <w:r>
        <w:t xml:space="preserve"> </w:t>
      </w:r>
      <w:proofErr w:type="spellStart"/>
      <w:r>
        <w:t>dari</w:t>
      </w:r>
      <w:proofErr w:type="spellEnd"/>
      <w:r>
        <w:t xml:space="preserve"> </w:t>
      </w:r>
      <w:proofErr w:type="spellStart"/>
      <w:r>
        <w:t>selisih</w:t>
      </w:r>
      <w:proofErr w:type="spellEnd"/>
      <w:r>
        <w:t xml:space="preserve"> </w:t>
      </w:r>
      <w:proofErr w:type="spellStart"/>
      <w:r>
        <w:t>waktu</w:t>
      </w:r>
      <w:proofErr w:type="spellEnd"/>
      <w:r>
        <w:t xml:space="preserve"> </w:t>
      </w:r>
      <w:proofErr w:type="spellStart"/>
      <w:r>
        <w:t>masuk</w:t>
      </w:r>
      <w:proofErr w:type="spellEnd"/>
      <w:r>
        <w:t xml:space="preserve"> </w:t>
      </w:r>
      <w:proofErr w:type="spellStart"/>
      <w:r>
        <w:t>rumah</w:t>
      </w:r>
      <w:proofErr w:type="spellEnd"/>
      <w:r>
        <w:t xml:space="preserve"> </w:t>
      </w:r>
      <w:proofErr w:type="spellStart"/>
      <w:r>
        <w:t>sakit</w:t>
      </w:r>
      <w:proofErr w:type="spellEnd"/>
      <w:r>
        <w:t xml:space="preserve"> dan </w:t>
      </w:r>
      <w:proofErr w:type="spellStart"/>
      <w:r>
        <w:t>waktu</w:t>
      </w:r>
      <w:proofErr w:type="spellEnd"/>
      <w:r>
        <w:t xml:space="preserve"> </w:t>
      </w:r>
      <w:proofErr w:type="spellStart"/>
      <w:r>
        <w:t>masuk</w:t>
      </w:r>
      <w:proofErr w:type="spellEnd"/>
      <w:r>
        <w:t xml:space="preserve"> ICU.</w:t>
      </w:r>
      <w:r w:rsidR="006A4A7A">
        <w:fldChar w:fldCharType="begin"/>
      </w:r>
      <w:r w:rsidR="006A4A7A">
        <w:instrText xml:space="preserve"> ADDIN ZOTERO_ITEM CSL_CITATION {"citationID":"df86adf4447c4fa1b7e1c62b23697964","properties":{"formattedCitation":"\\super 17\\nosupersub{}","plainCitation":"17","noteIndex":0},"citationItems":[{"id":1727,"uris":["http://zotero.org/users/9546982/items/NKUTKTX3"],"itemData":{"id":1727,"type":"article-journal","abstract":"Delayed admission of patients to the intensive care unit (ICU) is increasing worldwide and can be followed by adverse outcomes when critical care treatment is not provided timely. This sy</w:instrText>
      </w:r>
      <w:r w:rsidR="006A4A7A">
        <w:rPr>
          <w:rFonts w:hint="eastAsia"/>
        </w:rPr>
        <w:instrText>stematic review and meta</w:instrText>
      </w:r>
      <w:r w:rsidR="006A4A7A">
        <w:rPr>
          <w:rFonts w:hint="eastAsia"/>
        </w:rPr>
        <w:instrText>‐</w:instrText>
      </w:r>
      <w:r w:rsidR="006A4A7A">
        <w:rPr>
          <w:rFonts w:hint="eastAsia"/>
        </w:rPr>
        <w:instrText>analysis appraised and synthesized the published literature about the association between delayed ICU admission and mortality of adult patients. Articles published from inception up to August 2021 in English</w:instrText>
      </w:r>
      <w:r w:rsidR="006A4A7A">
        <w:rPr>
          <w:rFonts w:hint="eastAsia"/>
        </w:rPr>
        <w:instrText>‐</w:instrText>
      </w:r>
      <w:r w:rsidR="006A4A7A">
        <w:rPr>
          <w:rFonts w:hint="eastAsia"/>
        </w:rPr>
        <w:instrText>language, peer</w:instrText>
      </w:r>
      <w:r w:rsidR="006A4A7A">
        <w:rPr>
          <w:rFonts w:hint="eastAsia"/>
        </w:rPr>
        <w:instrText>‐</w:instrText>
      </w:r>
      <w:r w:rsidR="006A4A7A">
        <w:rPr>
          <w:rFonts w:hint="eastAsia"/>
        </w:rPr>
        <w:instrText>reviewe</w:instrText>
      </w:r>
      <w:r w:rsidR="006A4A7A">
        <w:instrText>d journals indexed in CINAHL, PubMed, Scopus, Cochrane Library, and Web of Science were searched by using key terms. Delayed ICU admission constituted the intervention, while mortality for any predefined time period was the outcome. Risk for bias was eval</w:instrText>
      </w:r>
      <w:r w:rsidR="006A4A7A">
        <w:rPr>
          <w:rFonts w:hint="eastAsia"/>
        </w:rPr>
        <w:instrText>uated with the Newcastle</w:instrText>
      </w:r>
      <w:r w:rsidR="006A4A7A">
        <w:rPr>
          <w:rFonts w:hint="eastAsia"/>
        </w:rPr>
        <w:instrText>‐</w:instrText>
      </w:r>
      <w:r w:rsidR="006A4A7A">
        <w:rPr>
          <w:rFonts w:hint="eastAsia"/>
        </w:rPr>
        <w:instrText>Ottawa Scale and additional criteria. Study findings were synthesized qualitatively, while the odds ratios (ORs) for mortality with 95% confidence intervals (CIs) were combined quantitatively. Thirty</w:instrText>
      </w:r>
      <w:r w:rsidR="006A4A7A">
        <w:rPr>
          <w:rFonts w:hint="eastAsia"/>
        </w:rPr>
        <w:instrText>‐</w:instrText>
      </w:r>
      <w:r w:rsidR="006A4A7A">
        <w:rPr>
          <w:rFonts w:hint="eastAsia"/>
        </w:rPr>
        <w:instrText>four observational studies met</w:instrText>
      </w:r>
      <w:r w:rsidR="006A4A7A">
        <w:instrText xml:space="preserve"> inclusion criteria. Risk for bias was low in most studies. Unadjusted mortality was reported in 33 studies and was significantly higher in the delayed ICU admission group in 23 studies. Adjusted mortality was reported in 18 studies, and delayed ICU admis</w:instrText>
      </w:r>
      <w:r w:rsidR="006A4A7A">
        <w:rPr>
          <w:rFonts w:hint="eastAsia"/>
        </w:rPr>
        <w:instrText>sion was independently associated with significantly higher mortality in 13 studies. Overall, pooled OR for mortality in case of delayed ICU admission was 1.61 (95% CI 1.44</w:instrText>
      </w:r>
      <w:r w:rsidR="006A4A7A">
        <w:rPr>
          <w:rFonts w:hint="eastAsia"/>
        </w:rPr>
        <w:instrText>‐</w:instrText>
      </w:r>
      <w:r w:rsidR="006A4A7A">
        <w:rPr>
          <w:rFonts w:hint="eastAsia"/>
        </w:rPr>
        <w:instrText>1.81). Interstudy heterogeneity was high (I2 = 66.96%). According to subgroup analysis, OR for mortality was remarkably higher in postoperative patients (OR, 2.44, 95% CI 1.49</w:instrText>
      </w:r>
      <w:r w:rsidR="006A4A7A">
        <w:rPr>
          <w:rFonts w:hint="eastAsia"/>
        </w:rPr>
        <w:instrText>‐</w:instrText>
      </w:r>
      <w:r w:rsidR="006A4A7A">
        <w:rPr>
          <w:rFonts w:hint="eastAsia"/>
        </w:rPr>
        <w:instrText>4.01). These findings indicate that delayed ICU admission is significantly associated with mortality of critically ill adults and highlight the importance of providing timely critical care in non</w:instrText>
      </w:r>
      <w:r w:rsidR="006A4A7A">
        <w:rPr>
          <w:rFonts w:hint="eastAsia"/>
        </w:rPr>
        <w:instrText>‐</w:instrText>
      </w:r>
      <w:r w:rsidR="006A4A7A">
        <w:rPr>
          <w:rFonts w:hint="eastAsia"/>
        </w:rPr>
        <w:instrText>ICU settings.","container-title":"BioMed Research International","DOI":"10.1155/2022/4083494","ISSN":"2314-6133","issue":"1","publisher":"Wiley","title":"Delayed Admission to the Intensive Care Unit and Mortality of Critically Ill Adults: Systematic Review and Meta</w:instrText>
      </w:r>
      <w:r w:rsidR="006A4A7A">
        <w:rPr>
          <w:rFonts w:hint="eastAsia"/>
        </w:rPr>
        <w:instrText>‐</w:instrText>
      </w:r>
      <w:r w:rsidR="006A4A7A">
        <w:rPr>
          <w:rFonts w:hint="eastAsia"/>
        </w:rPr>
        <w:instrText>analysis","URL":"https://doi.org/10.1155/2022/4083494","volume":"2022","author":[{"family":"Kiekkas","given":"Panagiotis"},{"family":"Tzenalis","given":"Anastasios"},{"family":"Gklava","given":"Vasiliki"},{"fa</w:instrText>
      </w:r>
      <w:r w:rsidR="006A4A7A">
        <w:instrText xml:space="preserve">mily":"Stefanopoulos","given":"Nikolaos"},{"family":"Voyagis","given":"Gregorios"},{"family":"Aretha","given":"Diamanto"}],"editor":[{"family":"Sanfilippo","given":"Filippo"}],"issued":{"date-parts":[["2022",1]]}}}],"schema":"https://github.com/citation-style-language/schema/raw/master/csl-citation.json"} </w:instrText>
      </w:r>
      <w:r w:rsidR="006A4A7A">
        <w:fldChar w:fldCharType="separate"/>
      </w:r>
      <w:r w:rsidR="006A4A7A" w:rsidRPr="006A4A7A">
        <w:rPr>
          <w:rFonts w:cs="Times New Roman"/>
          <w:vertAlign w:val="superscript"/>
        </w:rPr>
        <w:t>17</w:t>
      </w:r>
      <w:r w:rsidR="006A4A7A">
        <w:fldChar w:fldCharType="end"/>
      </w:r>
    </w:p>
    <w:p w14:paraId="186A0FD8" w14:textId="77777777" w:rsidR="008A0697" w:rsidRDefault="00E3792F" w:rsidP="00722C60">
      <w:pPr>
        <w:pStyle w:val="Heading3"/>
        <w:spacing w:before="0"/>
      </w:pPr>
      <w:bookmarkStart w:id="33" w:name="_Toc235341638"/>
      <w:r>
        <w:t xml:space="preserve">2.4.6 </w:t>
      </w:r>
      <w:proofErr w:type="spellStart"/>
      <w:r>
        <w:t>Disfungsi</w:t>
      </w:r>
      <w:proofErr w:type="spellEnd"/>
      <w:r>
        <w:t xml:space="preserve"> organ 24 jam </w:t>
      </w:r>
      <w:proofErr w:type="spellStart"/>
      <w:r>
        <w:t>pertama</w:t>
      </w:r>
      <w:proofErr w:type="spellEnd"/>
      <w:r>
        <w:t xml:space="preserve"> </w:t>
      </w:r>
      <w:proofErr w:type="spellStart"/>
      <w:r>
        <w:t>berbasis</w:t>
      </w:r>
      <w:proofErr w:type="spellEnd"/>
      <w:r>
        <w:t xml:space="preserve"> </w:t>
      </w:r>
      <w:proofErr w:type="spellStart"/>
      <w:r>
        <w:t>kriteria</w:t>
      </w:r>
      <w:proofErr w:type="spellEnd"/>
      <w:r>
        <w:t xml:space="preserve"> modified SOFA (</w:t>
      </w:r>
      <w:proofErr w:type="spellStart"/>
      <w:r>
        <w:t>mSOFA</w:t>
      </w:r>
      <w:proofErr w:type="spellEnd"/>
      <w:r>
        <w:t>)</w:t>
      </w:r>
      <w:bookmarkEnd w:id="33"/>
    </w:p>
    <w:p w14:paraId="1312CEB0" w14:textId="281887C4" w:rsidR="000E0A38" w:rsidRDefault="00E3792F" w:rsidP="00722C60">
      <w:pPr>
        <w:ind w:firstLine="0"/>
      </w:pPr>
      <w:proofErr w:type="spellStart"/>
      <w:r>
        <w:t>Derajat</w:t>
      </w:r>
      <w:proofErr w:type="spellEnd"/>
      <w:r>
        <w:t xml:space="preserve"> </w:t>
      </w:r>
      <w:proofErr w:type="spellStart"/>
      <w:r>
        <w:t>disfungsi</w:t>
      </w:r>
      <w:proofErr w:type="spellEnd"/>
      <w:r>
        <w:t xml:space="preserve"> organ pada 24 jam </w:t>
      </w:r>
      <w:proofErr w:type="spellStart"/>
      <w:r>
        <w:t>pertama</w:t>
      </w:r>
      <w:proofErr w:type="spellEnd"/>
      <w:r>
        <w:t xml:space="preserve"> </w:t>
      </w:r>
      <w:proofErr w:type="spellStart"/>
      <w:r>
        <w:t>merupakan</w:t>
      </w:r>
      <w:proofErr w:type="spellEnd"/>
      <w:r>
        <w:t xml:space="preserve"> </w:t>
      </w:r>
      <w:proofErr w:type="spellStart"/>
      <w:r>
        <w:t>refleksi</w:t>
      </w:r>
      <w:proofErr w:type="spellEnd"/>
      <w:r>
        <w:t xml:space="preserve"> </w:t>
      </w:r>
      <w:proofErr w:type="spellStart"/>
      <w:r>
        <w:t>langsung</w:t>
      </w:r>
      <w:proofErr w:type="spellEnd"/>
      <w:r>
        <w:t xml:space="preserve"> </w:t>
      </w:r>
      <w:proofErr w:type="spellStart"/>
      <w:r>
        <w:t>faktor</w:t>
      </w:r>
      <w:proofErr w:type="spellEnd"/>
      <w:r>
        <w:t xml:space="preserve"> </w:t>
      </w:r>
      <w:proofErr w:type="spellStart"/>
      <w:r>
        <w:t>kebutuhan</w:t>
      </w:r>
      <w:proofErr w:type="spellEnd"/>
      <w:r>
        <w:t xml:space="preserve"> (Andersen) </w:t>
      </w:r>
      <w:proofErr w:type="spellStart"/>
      <w:r>
        <w:t>sekaligus</w:t>
      </w:r>
      <w:proofErr w:type="spellEnd"/>
      <w:r>
        <w:t xml:space="preserve"> proses </w:t>
      </w:r>
      <w:proofErr w:type="spellStart"/>
      <w:r>
        <w:t>perawatan</w:t>
      </w:r>
      <w:proofErr w:type="spellEnd"/>
      <w:r>
        <w:t xml:space="preserve"> (Donabedian) yang </w:t>
      </w:r>
      <w:proofErr w:type="spellStart"/>
      <w:r>
        <w:t>mendorong</w:t>
      </w:r>
      <w:proofErr w:type="spellEnd"/>
      <w:r>
        <w:t xml:space="preserve"> </w:t>
      </w:r>
      <w:proofErr w:type="spellStart"/>
      <w:r>
        <w:t>konsumsi</w:t>
      </w:r>
      <w:proofErr w:type="spellEnd"/>
      <w:r>
        <w:t xml:space="preserve"> </w:t>
      </w:r>
      <w:proofErr w:type="spellStart"/>
      <w:r>
        <w:t>sumber</w:t>
      </w:r>
      <w:proofErr w:type="spellEnd"/>
      <w:r>
        <w:t xml:space="preserve"> </w:t>
      </w:r>
      <w:proofErr w:type="spellStart"/>
      <w:r>
        <w:lastRenderedPageBreak/>
        <w:t>daya</w:t>
      </w:r>
      <w:proofErr w:type="spellEnd"/>
      <w:r>
        <w:t xml:space="preserve">. </w:t>
      </w:r>
      <w:r w:rsidRPr="00F74B54">
        <w:rPr>
          <w:i/>
          <w:iCs/>
        </w:rPr>
        <w:t>Sequential Organ Failure Assessment</w:t>
      </w:r>
      <w:r>
        <w:t xml:space="preserve"> (SOFA) yang </w:t>
      </w:r>
      <w:proofErr w:type="spellStart"/>
      <w:r>
        <w:t>dikembangkan</w:t>
      </w:r>
      <w:proofErr w:type="spellEnd"/>
      <w:r>
        <w:t xml:space="preserve"> Vincent </w:t>
      </w:r>
      <w:proofErr w:type="spellStart"/>
      <w:r>
        <w:t>dkk</w:t>
      </w:r>
      <w:proofErr w:type="spellEnd"/>
      <w:r>
        <w:t xml:space="preserve">. </w:t>
      </w:r>
      <w:proofErr w:type="spellStart"/>
      <w:r>
        <w:t>mengukur</w:t>
      </w:r>
      <w:proofErr w:type="spellEnd"/>
      <w:r>
        <w:t xml:space="preserve"> </w:t>
      </w:r>
      <w:proofErr w:type="spellStart"/>
      <w:r>
        <w:t>disfungsi</w:t>
      </w:r>
      <w:proofErr w:type="spellEnd"/>
      <w:r>
        <w:t xml:space="preserve"> </w:t>
      </w:r>
      <w:proofErr w:type="spellStart"/>
      <w:r>
        <w:t>enam</w:t>
      </w:r>
      <w:proofErr w:type="spellEnd"/>
      <w:r>
        <w:t xml:space="preserve"> </w:t>
      </w:r>
      <w:proofErr w:type="spellStart"/>
      <w:r>
        <w:t>sistem</w:t>
      </w:r>
      <w:proofErr w:type="spellEnd"/>
      <w:r>
        <w:t xml:space="preserve"> organ (</w:t>
      </w:r>
      <w:proofErr w:type="spellStart"/>
      <w:r>
        <w:t>respirasi</w:t>
      </w:r>
      <w:proofErr w:type="spellEnd"/>
      <w:r w:rsidR="00903A6E">
        <w:t xml:space="preserve">, </w:t>
      </w:r>
      <w:proofErr w:type="spellStart"/>
      <w:r>
        <w:t>koagulasi</w:t>
      </w:r>
      <w:proofErr w:type="spellEnd"/>
      <w:r w:rsidR="00903A6E">
        <w:t xml:space="preserve">, </w:t>
      </w:r>
      <w:proofErr w:type="spellStart"/>
      <w:r>
        <w:t>hepar</w:t>
      </w:r>
      <w:proofErr w:type="spellEnd"/>
      <w:r w:rsidR="00903A6E">
        <w:t xml:space="preserve">, </w:t>
      </w:r>
      <w:proofErr w:type="spellStart"/>
      <w:r>
        <w:t>kardiovaskular</w:t>
      </w:r>
      <w:proofErr w:type="spellEnd"/>
      <w:r w:rsidR="00903A6E">
        <w:t xml:space="preserve">, </w:t>
      </w:r>
      <w:proofErr w:type="spellStart"/>
      <w:r>
        <w:t>sistem</w:t>
      </w:r>
      <w:proofErr w:type="spellEnd"/>
      <w:r>
        <w:t xml:space="preserve"> </w:t>
      </w:r>
      <w:proofErr w:type="spellStart"/>
      <w:r>
        <w:t>saraf</w:t>
      </w:r>
      <w:proofErr w:type="spellEnd"/>
      <w:r>
        <w:t xml:space="preserve"> </w:t>
      </w:r>
      <w:proofErr w:type="spellStart"/>
      <w:r>
        <w:t>pusat</w:t>
      </w:r>
      <w:proofErr w:type="spellEnd"/>
      <w:r w:rsidR="00903A6E">
        <w:t xml:space="preserve">, </w:t>
      </w:r>
      <w:r>
        <w:t xml:space="preserve">dan renal) dan </w:t>
      </w:r>
      <w:proofErr w:type="spellStart"/>
      <w:r>
        <w:t>menjadi</w:t>
      </w:r>
      <w:proofErr w:type="spellEnd"/>
      <w:r>
        <w:t xml:space="preserve"> </w:t>
      </w:r>
      <w:proofErr w:type="spellStart"/>
      <w:r>
        <w:t>rujukan</w:t>
      </w:r>
      <w:proofErr w:type="spellEnd"/>
      <w:r>
        <w:t xml:space="preserve"> </w:t>
      </w:r>
      <w:proofErr w:type="spellStart"/>
      <w:r>
        <w:t>baku</w:t>
      </w:r>
      <w:proofErr w:type="spellEnd"/>
      <w:r>
        <w:t xml:space="preserve"> </w:t>
      </w:r>
      <w:proofErr w:type="spellStart"/>
      <w:r>
        <w:t>penilaian</w:t>
      </w:r>
      <w:proofErr w:type="spellEnd"/>
      <w:r>
        <w:t xml:space="preserve"> </w:t>
      </w:r>
      <w:proofErr w:type="spellStart"/>
      <w:r>
        <w:t>keparahan</w:t>
      </w:r>
      <w:proofErr w:type="spellEnd"/>
      <w:r>
        <w:t xml:space="preserve"> di ICU.</w:t>
      </w:r>
      <w:r w:rsidR="006A4A7A">
        <w:fldChar w:fldCharType="begin"/>
      </w:r>
      <w:r w:rsidR="006A4A7A">
        <w:instrText xml:space="preserve"> ADDIN ZOTERO_ITEM CSL_CITATION {"citationID":"912b61a4ef7345efabd7915d00f263b2","properties":{"formattedCitation":"\\super 18\\nosupersub{}","plainCitation":"18","noteIndex":0},"citationItems":[{"id":1726,"uris":["http://zotero.org/users/9546982/items/9RPIAI83"],"itemData":{"id":1726,"type":"article-journal","container-title":"Intensive Care Medicine","DOI":"10.1007/BF01709751","ISSN":"0342-4642","issue":"7","page":"707-710","publisher":"Springer Science and Business Media LLC","title":"The SOFA (Sepsis-related Organ Failure Assessment) score to describe organ dysfunction/failure","volume":"22","author":[{"family":"Vincent","given":"J. -L."},{"family":"Moreno","given":"R."},{"family":"Takala","given":"J."},{"family":"Willatts","given":"S."},{"family":"De Mendonça","given":"A."},{"family":"Bruining","given":"H."},{"family":"Reinhart","given":"C. K."},{"family":"Suter","given":"P. M."},{"family":"Thijs","given":"L. G."}],"issued":{"date-parts":[["1996",7]]}}}],"schema":"https://github.com/citation-style-language/schema/raw/master/csl-citation.json"} </w:instrText>
      </w:r>
      <w:r w:rsidR="006A4A7A">
        <w:fldChar w:fldCharType="separate"/>
      </w:r>
      <w:r w:rsidR="006A4A7A" w:rsidRPr="006A4A7A">
        <w:rPr>
          <w:rFonts w:cs="Times New Roman"/>
          <w:vertAlign w:val="superscript"/>
        </w:rPr>
        <w:t>18</w:t>
      </w:r>
      <w:r w:rsidR="006A4A7A">
        <w:fldChar w:fldCharType="end"/>
      </w:r>
      <w:r>
        <w:t xml:space="preserve"> </w:t>
      </w:r>
      <w:proofErr w:type="spellStart"/>
      <w:r>
        <w:t>Namun</w:t>
      </w:r>
      <w:proofErr w:type="spellEnd"/>
      <w:r>
        <w:t xml:space="preserve"> SOFA </w:t>
      </w:r>
      <w:proofErr w:type="spellStart"/>
      <w:r>
        <w:t>baku</w:t>
      </w:r>
      <w:proofErr w:type="spellEnd"/>
      <w:r>
        <w:t xml:space="preserve"> </w:t>
      </w:r>
      <w:proofErr w:type="spellStart"/>
      <w:r>
        <w:t>memerlukan</w:t>
      </w:r>
      <w:proofErr w:type="spellEnd"/>
      <w:r>
        <w:t xml:space="preserve"> </w:t>
      </w:r>
      <w:proofErr w:type="spellStart"/>
      <w:r>
        <w:t>analisis</w:t>
      </w:r>
      <w:proofErr w:type="spellEnd"/>
      <w:r>
        <w:t xml:space="preserve"> gas </w:t>
      </w:r>
      <w:proofErr w:type="spellStart"/>
      <w:r>
        <w:t>darah</w:t>
      </w:r>
      <w:proofErr w:type="spellEnd"/>
      <w:r>
        <w:t xml:space="preserve"> (</w:t>
      </w:r>
      <w:proofErr w:type="spellStart"/>
      <w:r>
        <w:t>rasio</w:t>
      </w:r>
      <w:proofErr w:type="spellEnd"/>
      <w:r>
        <w:t xml:space="preserve"> </w:t>
      </w:r>
      <w:proofErr w:type="spellStart"/>
      <w:r>
        <w:t>PaO</w:t>
      </w:r>
      <w:proofErr w:type="spellEnd"/>
      <w:r>
        <w:t>₂/</w:t>
      </w:r>
      <w:proofErr w:type="spellStart"/>
      <w:r>
        <w:t>FiO</w:t>
      </w:r>
      <w:proofErr w:type="spellEnd"/>
      <w:r>
        <w:t>₂)</w:t>
      </w:r>
      <w:r w:rsidR="00903A6E">
        <w:t xml:space="preserve">, </w:t>
      </w:r>
      <w:r>
        <w:t>bilirubin</w:t>
      </w:r>
      <w:r w:rsidR="00903A6E">
        <w:t xml:space="preserve">, </w:t>
      </w:r>
      <w:r>
        <w:t xml:space="preserve">dan </w:t>
      </w:r>
      <w:proofErr w:type="spellStart"/>
      <w:r>
        <w:t>hitung</w:t>
      </w:r>
      <w:proofErr w:type="spellEnd"/>
      <w:r>
        <w:t xml:space="preserve"> </w:t>
      </w:r>
      <w:proofErr w:type="spellStart"/>
      <w:r>
        <w:t>trombosit</w:t>
      </w:r>
      <w:proofErr w:type="spellEnd"/>
      <w:r>
        <w:t xml:space="preserve"> yang </w:t>
      </w:r>
      <w:proofErr w:type="spellStart"/>
      <w:r>
        <w:t>sering</w:t>
      </w:r>
      <w:proofErr w:type="spellEnd"/>
      <w:r>
        <w:t xml:space="preserve"> </w:t>
      </w:r>
      <w:proofErr w:type="spellStart"/>
      <w:r>
        <w:t>tidak</w:t>
      </w:r>
      <w:proofErr w:type="spellEnd"/>
      <w:r>
        <w:t xml:space="preserve"> </w:t>
      </w:r>
      <w:proofErr w:type="spellStart"/>
      <w:r>
        <w:t>tersedia</w:t>
      </w:r>
      <w:proofErr w:type="spellEnd"/>
      <w:r>
        <w:t xml:space="preserve"> </w:t>
      </w:r>
      <w:proofErr w:type="spellStart"/>
      <w:r>
        <w:t>lengkap</w:t>
      </w:r>
      <w:proofErr w:type="spellEnd"/>
      <w:r>
        <w:t xml:space="preserve"> </w:t>
      </w:r>
      <w:proofErr w:type="spellStart"/>
      <w:r>
        <w:t>dalam</w:t>
      </w:r>
      <w:proofErr w:type="spellEnd"/>
      <w:r>
        <w:t xml:space="preserve"> 24 jam </w:t>
      </w:r>
      <w:proofErr w:type="spellStart"/>
      <w:r>
        <w:t>pertama</w:t>
      </w:r>
      <w:proofErr w:type="spellEnd"/>
      <w:r>
        <w:t xml:space="preserve"> pada </w:t>
      </w:r>
      <w:proofErr w:type="spellStart"/>
      <w:r>
        <w:t>rumah</w:t>
      </w:r>
      <w:proofErr w:type="spellEnd"/>
      <w:r>
        <w:t xml:space="preserve"> </w:t>
      </w:r>
      <w:proofErr w:type="spellStart"/>
      <w:r>
        <w:t>sakit</w:t>
      </w:r>
      <w:proofErr w:type="spellEnd"/>
      <w:r>
        <w:t xml:space="preserve"> </w:t>
      </w:r>
      <w:proofErr w:type="spellStart"/>
      <w:r>
        <w:t>dengan</w:t>
      </w:r>
      <w:proofErr w:type="spellEnd"/>
      <w:r>
        <w:t xml:space="preserve"> </w:t>
      </w:r>
      <w:proofErr w:type="spellStart"/>
      <w:r>
        <w:t>sumber</w:t>
      </w:r>
      <w:proofErr w:type="spellEnd"/>
      <w:r>
        <w:t xml:space="preserve"> </w:t>
      </w:r>
      <w:proofErr w:type="spellStart"/>
      <w:r>
        <w:t>daya</w:t>
      </w:r>
      <w:proofErr w:type="spellEnd"/>
      <w:r>
        <w:t xml:space="preserve"> terbatas.</w:t>
      </w:r>
      <w:r w:rsidR="006A4A7A">
        <w:fldChar w:fldCharType="begin"/>
      </w:r>
      <w:r w:rsidR="006A4A7A">
        <w:instrText xml:space="preserve"> ADDIN ZOTERO_ITEM CSL_CITATION {"citationID":"d7fb729d2a204a09af57604a37fdc481","properties":{"formattedCitation":"\\super 18\\nosupersub{}","plainCitation":"18","noteIndex":0},"citationItems":[{"id":1726,"uris":["http://zotero.org/users/9546982/items/9RPIAI83"],"itemData":{"id":1726,"type":"article-journal","container-title":"Intensive Care Medicine","DOI":"10.1007/BF01709751","ISSN":"0342-4642","issue":"7","page":"707-710","publisher":"Springer Science and Business Media LLC","title":"The SOFA (Sepsis-related Organ Failure Assessment) score to describe organ dysfunction/failure","volume":"22","author":[{"family":"Vincent","given":"J. -L."},{"family":"Moreno","given":"R."},{"family":"Takala","given":"J."},{"family":"Willatts","given":"S."},{"family":"De Mendonça","given":"A."},{"family":"Bruining","given":"H."},{"family":"Reinhart","given":"C. K."},{"family":"Suter","given":"P. M."},{"family":"Thijs","given":"L. G."}],"issued":{"date-parts":[["1996",7]]}}}],"schema":"https://github.com/citation-style-language/schema/raw/master/csl-citation.json"} </w:instrText>
      </w:r>
      <w:r w:rsidR="006A4A7A">
        <w:fldChar w:fldCharType="separate"/>
      </w:r>
      <w:r w:rsidR="006A4A7A" w:rsidRPr="006A4A7A">
        <w:rPr>
          <w:rFonts w:cs="Times New Roman"/>
          <w:vertAlign w:val="superscript"/>
        </w:rPr>
        <w:t>18</w:t>
      </w:r>
      <w:r w:rsidR="006A4A7A">
        <w:fldChar w:fldCharType="end"/>
      </w:r>
      <w:r>
        <w:t xml:space="preserve"> </w:t>
      </w:r>
      <w:proofErr w:type="spellStart"/>
      <w:r>
        <w:t>Untuk</w:t>
      </w:r>
      <w:proofErr w:type="spellEnd"/>
      <w:r>
        <w:t xml:space="preserve"> </w:t>
      </w:r>
      <w:proofErr w:type="spellStart"/>
      <w:r>
        <w:t>mengatasi</w:t>
      </w:r>
      <w:proofErr w:type="spellEnd"/>
      <w:r>
        <w:t xml:space="preserve"> </w:t>
      </w:r>
      <w:proofErr w:type="spellStart"/>
      <w:r>
        <w:t>keterbatasan</w:t>
      </w:r>
      <w:proofErr w:type="spellEnd"/>
      <w:r>
        <w:t xml:space="preserve"> </w:t>
      </w:r>
      <w:proofErr w:type="spellStart"/>
      <w:r>
        <w:t>tersebut</w:t>
      </w:r>
      <w:proofErr w:type="spellEnd"/>
      <w:r w:rsidR="00903A6E">
        <w:t xml:space="preserve">, </w:t>
      </w:r>
      <w:r>
        <w:t xml:space="preserve">Grissom </w:t>
      </w:r>
      <w:proofErr w:type="spellStart"/>
      <w:r>
        <w:t>dkk</w:t>
      </w:r>
      <w:proofErr w:type="spellEnd"/>
      <w:r>
        <w:t xml:space="preserve">. </w:t>
      </w:r>
      <w:proofErr w:type="spellStart"/>
      <w:r>
        <w:t>mengembangkan</w:t>
      </w:r>
      <w:proofErr w:type="spellEnd"/>
      <w:r>
        <w:t xml:space="preserve"> modified SOFA (</w:t>
      </w:r>
      <w:proofErr w:type="spellStart"/>
      <w:r>
        <w:t>mSOFA</w:t>
      </w:r>
      <w:proofErr w:type="spellEnd"/>
      <w:r>
        <w:t xml:space="preserve">) yang </w:t>
      </w:r>
      <w:proofErr w:type="spellStart"/>
      <w:r>
        <w:t>menyederhanakan</w:t>
      </w:r>
      <w:proofErr w:type="spellEnd"/>
      <w:r>
        <w:t xml:space="preserve"> </w:t>
      </w:r>
      <w:proofErr w:type="spellStart"/>
      <w:r>
        <w:t>penilaian</w:t>
      </w:r>
      <w:proofErr w:type="spellEnd"/>
      <w:r>
        <w:t xml:space="preserve"> </w:t>
      </w:r>
      <w:proofErr w:type="spellStart"/>
      <w:r>
        <w:t>tanpa</w:t>
      </w:r>
      <w:proofErr w:type="spellEnd"/>
      <w:r>
        <w:t xml:space="preserve"> </w:t>
      </w:r>
      <w:proofErr w:type="spellStart"/>
      <w:r>
        <w:t>mengorbankan</w:t>
      </w:r>
      <w:proofErr w:type="spellEnd"/>
      <w:r>
        <w:t xml:space="preserve"> </w:t>
      </w:r>
      <w:proofErr w:type="spellStart"/>
      <w:r>
        <w:t>performa</w:t>
      </w:r>
      <w:proofErr w:type="spellEnd"/>
      <w:r>
        <w:t xml:space="preserve">: </w:t>
      </w:r>
      <w:proofErr w:type="spellStart"/>
      <w:r>
        <w:t>rasio</w:t>
      </w:r>
      <w:proofErr w:type="spellEnd"/>
      <w:r>
        <w:t xml:space="preserve"> SpO₂/</w:t>
      </w:r>
      <w:proofErr w:type="spellStart"/>
      <w:r>
        <w:t>FiO</w:t>
      </w:r>
      <w:proofErr w:type="spellEnd"/>
      <w:r>
        <w:t xml:space="preserve">₂ </w:t>
      </w:r>
      <w:proofErr w:type="spellStart"/>
      <w:r>
        <w:t>menggantikan</w:t>
      </w:r>
      <w:proofErr w:type="spellEnd"/>
      <w:r>
        <w:t xml:space="preserve"> </w:t>
      </w:r>
      <w:proofErr w:type="spellStart"/>
      <w:r>
        <w:t>PaO</w:t>
      </w:r>
      <w:proofErr w:type="spellEnd"/>
      <w:r>
        <w:t>₂/</w:t>
      </w:r>
      <w:proofErr w:type="spellStart"/>
      <w:r>
        <w:t>FiO</w:t>
      </w:r>
      <w:proofErr w:type="spellEnd"/>
      <w:r>
        <w:t xml:space="preserve">₂ </w:t>
      </w:r>
      <w:proofErr w:type="spellStart"/>
      <w:r>
        <w:t>sehingga</w:t>
      </w:r>
      <w:proofErr w:type="spellEnd"/>
      <w:r>
        <w:t xml:space="preserve"> </w:t>
      </w:r>
      <w:proofErr w:type="spellStart"/>
      <w:r>
        <w:t>tidak</w:t>
      </w:r>
      <w:proofErr w:type="spellEnd"/>
      <w:r>
        <w:t xml:space="preserve"> </w:t>
      </w:r>
      <w:proofErr w:type="spellStart"/>
      <w:r>
        <w:t>memerlukan</w:t>
      </w:r>
      <w:proofErr w:type="spellEnd"/>
      <w:r>
        <w:t xml:space="preserve"> gas </w:t>
      </w:r>
      <w:proofErr w:type="spellStart"/>
      <w:r>
        <w:t>darah</w:t>
      </w:r>
      <w:proofErr w:type="spellEnd"/>
      <w:r w:rsidR="00903A6E">
        <w:t xml:space="preserve">, </w:t>
      </w:r>
      <w:proofErr w:type="spellStart"/>
      <w:r>
        <w:t>ikterus</w:t>
      </w:r>
      <w:proofErr w:type="spellEnd"/>
      <w:r>
        <w:t xml:space="preserve"> </w:t>
      </w:r>
      <w:proofErr w:type="spellStart"/>
      <w:r>
        <w:t>klinis</w:t>
      </w:r>
      <w:proofErr w:type="spellEnd"/>
      <w:r>
        <w:t xml:space="preserve"> </w:t>
      </w:r>
      <w:proofErr w:type="spellStart"/>
      <w:r>
        <w:t>menggantikan</w:t>
      </w:r>
      <w:proofErr w:type="spellEnd"/>
      <w:r>
        <w:t xml:space="preserve"> </w:t>
      </w:r>
      <w:proofErr w:type="spellStart"/>
      <w:r>
        <w:t>pengukuran</w:t>
      </w:r>
      <w:proofErr w:type="spellEnd"/>
      <w:r>
        <w:t xml:space="preserve"> bilirubin</w:t>
      </w:r>
      <w:r w:rsidR="00903A6E">
        <w:t xml:space="preserve">, </w:t>
      </w:r>
      <w:r>
        <w:t xml:space="preserve">dan </w:t>
      </w:r>
      <w:proofErr w:type="spellStart"/>
      <w:r>
        <w:t>komponen</w:t>
      </w:r>
      <w:proofErr w:type="spellEnd"/>
      <w:r>
        <w:t xml:space="preserve"> </w:t>
      </w:r>
      <w:proofErr w:type="spellStart"/>
      <w:r>
        <w:t>koagulasi</w:t>
      </w:r>
      <w:proofErr w:type="spellEnd"/>
      <w:r>
        <w:t xml:space="preserve"> </w:t>
      </w:r>
      <w:proofErr w:type="spellStart"/>
      <w:r>
        <w:t>dihilangkan</w:t>
      </w:r>
      <w:proofErr w:type="spellEnd"/>
      <w:r>
        <w:t xml:space="preserve">; </w:t>
      </w:r>
      <w:proofErr w:type="spellStart"/>
      <w:r>
        <w:t>mSOFA</w:t>
      </w:r>
      <w:proofErr w:type="spellEnd"/>
      <w:r>
        <w:t xml:space="preserve"> </w:t>
      </w:r>
      <w:proofErr w:type="spellStart"/>
      <w:r>
        <w:t>memprediksi</w:t>
      </w:r>
      <w:proofErr w:type="spellEnd"/>
      <w:r>
        <w:t xml:space="preserve"> </w:t>
      </w:r>
      <w:proofErr w:type="spellStart"/>
      <w:r>
        <w:t>mortalitas</w:t>
      </w:r>
      <w:proofErr w:type="spellEnd"/>
      <w:r>
        <w:t xml:space="preserve"> </w:t>
      </w:r>
      <w:proofErr w:type="spellStart"/>
      <w:r>
        <w:t>setara</w:t>
      </w:r>
      <w:proofErr w:type="spellEnd"/>
      <w:r>
        <w:t xml:space="preserve"> SOFA dan </w:t>
      </w:r>
      <w:proofErr w:type="spellStart"/>
      <w:r>
        <w:t>lebih</w:t>
      </w:r>
      <w:proofErr w:type="spellEnd"/>
      <w:r>
        <w:t xml:space="preserve"> </w:t>
      </w:r>
      <w:proofErr w:type="spellStart"/>
      <w:r>
        <w:t>mudah</w:t>
      </w:r>
      <w:proofErr w:type="spellEnd"/>
      <w:r>
        <w:t xml:space="preserve"> </w:t>
      </w:r>
      <w:proofErr w:type="spellStart"/>
      <w:r>
        <w:t>diterapkan</w:t>
      </w:r>
      <w:proofErr w:type="spellEnd"/>
      <w:r>
        <w:t xml:space="preserve"> pada </w:t>
      </w:r>
      <w:proofErr w:type="spellStart"/>
      <w:r>
        <w:t>keterbatasan</w:t>
      </w:r>
      <w:proofErr w:type="spellEnd"/>
      <w:r>
        <w:t xml:space="preserve"> </w:t>
      </w:r>
      <w:proofErr w:type="spellStart"/>
      <w:r>
        <w:t>sumber</w:t>
      </w:r>
      <w:proofErr w:type="spellEnd"/>
      <w:r>
        <w:t xml:space="preserve"> daya.</w:t>
      </w:r>
      <w:r w:rsidR="006A4A7A">
        <w:fldChar w:fldCharType="begin"/>
      </w:r>
      <w:r w:rsidR="006A4A7A">
        <w:instrText xml:space="preserve"> ADDIN ZOTERO_ITEM CSL_CITATION {"citationID":"aefc8d1a9b784adca9ff5c5e71c846a2","properties":{"formattedCitation":"\\super 19\\nosupersub{}","plainCitation":"19","noteIndex":0},"citationItems":[{"id":1728,"uris":["http://zotero.org/users/9546982/items/KMDGVJFR"],"itemData":{"id":1728,"type":"article-journal","abstract":"ABSTRACT Objective: The Sequential Organ Failure Assessment (SOFA) score has been recommended for triage during a mass influx of critically ill patients, but it requires laboratory measurement of 4 parameters, which may be impractical with constrained resources. We hypothesized that a modified SOFA (MSOFA) score that requires only 1 laboratory measurement would predict patient outcome as effectively as the SOFA score. Methods: After a retrospective derivation in a prospective observational study in a 24-bed medical, surgical, and trauma intensive care unit, we determined serial SOFA and MSOFA scores on all patients admitted during the 2008 calendar year and compared the ability to predict mortality and the need for mechanical ventilation. Results: A total of 1770 patients (56% male patients) with a 30-day mortality of 10.5% were included in the study. Day 1 SOFA and MSOFA scores performed equally well at predicting mortality with an area under the receiver operating curve (AUC) of 0.83 (95% confidence interval 0.81-.85) and 0.84 (95% confidence interval 0.82-.85), respectively ( P = .33 for comparison). Day 3 SOFA and MSOFA predicted mortality for the 828 patients remaining in the intensive care unit with an AUC of 0.78 and 0.79, respectively. Day 5 scores performed less well at predicting mortality. Day 1 SOFA and MSOFA predicted the need for mechanical ventilation on day 3, with an AUC of 0.83 and 0.82, respectively. Mortality for the highest category of SOFA and MSOFA score (&amp;gt;11 points) was 53% and 58%, respectively. Conclusions: The MSOFA predicts mortality as well as the SOFA and is easier to implement in resource-constrained settings, but using either score as a triage tool would exclude many patients who would otherwise survive. ( Disaster Med Public Health Preparedness . 2010;4:277-284)","container-title":"Disaster Medicine and Public Health Preparedness","DOI":"10.1001/dmp.2010.40","ISSN":"1935-7893","issue":"4","page":"277-284","publisher":"Cambridge University Press (CUP)","title":"A Modified Sequential Organ Failure Assessment Score for Critical Care Triage","volume":"4","author":[{"family":"Grissom","given":"Colin K."},{"family":"Brown","given":"Samuel M."},{"family":"Kuttler","given":"Kathryn G."},{"family":"Boltax","given":"Jonathan P."},{"family":"Jones","given":"Jason"},{"family":"Jephson","given":"Al R."},{"family":"Orme","given":"James F."}],"issued":{"date-parts":[["2010",12]]}}}],"schema":"https://github.com/citation-style-language/schema/raw/master/csl-citation.json"} </w:instrText>
      </w:r>
      <w:r w:rsidR="006A4A7A">
        <w:fldChar w:fldCharType="separate"/>
      </w:r>
      <w:r w:rsidR="006A4A7A" w:rsidRPr="006A4A7A">
        <w:rPr>
          <w:rFonts w:cs="Times New Roman"/>
          <w:vertAlign w:val="superscript"/>
        </w:rPr>
        <w:t>19</w:t>
      </w:r>
      <w:r w:rsidR="006A4A7A">
        <w:fldChar w:fldCharType="end"/>
      </w:r>
    </w:p>
    <w:p w14:paraId="577166ED" w14:textId="327F82C4" w:rsidR="008A0697" w:rsidRDefault="00E3792F" w:rsidP="00722C60">
      <w:pPr>
        <w:ind w:firstLine="0"/>
      </w:pPr>
      <w:proofErr w:type="spellStart"/>
      <w:r>
        <w:t>Penelitian</w:t>
      </w:r>
      <w:proofErr w:type="spellEnd"/>
      <w:r>
        <w:t xml:space="preserve"> </w:t>
      </w:r>
      <w:proofErr w:type="spellStart"/>
      <w:r>
        <w:t>ini</w:t>
      </w:r>
      <w:proofErr w:type="spellEnd"/>
      <w:r>
        <w:t xml:space="preserve"> </w:t>
      </w:r>
      <w:proofErr w:type="spellStart"/>
      <w:r>
        <w:t>mengadopsi</w:t>
      </w:r>
      <w:proofErr w:type="spellEnd"/>
      <w:r>
        <w:t xml:space="preserve"> </w:t>
      </w:r>
      <w:proofErr w:type="spellStart"/>
      <w:r>
        <w:t>kriteria</w:t>
      </w:r>
      <w:proofErr w:type="spellEnd"/>
      <w:r>
        <w:t xml:space="preserve"> </w:t>
      </w:r>
      <w:proofErr w:type="spellStart"/>
      <w:r>
        <w:t>mentah</w:t>
      </w:r>
      <w:proofErr w:type="spellEnd"/>
      <w:r>
        <w:t xml:space="preserve"> </w:t>
      </w:r>
      <w:proofErr w:type="spellStart"/>
      <w:r>
        <w:t>pembentuk</w:t>
      </w:r>
      <w:proofErr w:type="spellEnd"/>
      <w:r>
        <w:t xml:space="preserve"> </w:t>
      </w:r>
      <w:proofErr w:type="spellStart"/>
      <w:r>
        <w:t>mSOFA</w:t>
      </w:r>
      <w:proofErr w:type="spellEnd"/>
      <w:r w:rsidR="00903A6E">
        <w:t xml:space="preserve">, </w:t>
      </w:r>
      <w:proofErr w:type="spellStart"/>
      <w:r>
        <w:t>yaitu</w:t>
      </w:r>
      <w:proofErr w:type="spellEnd"/>
      <w:r>
        <w:t xml:space="preserve"> SpO₂/</w:t>
      </w:r>
      <w:proofErr w:type="spellStart"/>
      <w:r>
        <w:t>FiO</w:t>
      </w:r>
      <w:proofErr w:type="spellEnd"/>
      <w:r>
        <w:t>₂ (</w:t>
      </w:r>
      <w:proofErr w:type="spellStart"/>
      <w:r>
        <w:t>respirasi</w:t>
      </w:r>
      <w:proofErr w:type="spellEnd"/>
      <w:r>
        <w:t>)</w:t>
      </w:r>
      <w:r w:rsidR="00903A6E">
        <w:t xml:space="preserve">, </w:t>
      </w:r>
      <w:proofErr w:type="spellStart"/>
      <w:r>
        <w:t>tekanan</w:t>
      </w:r>
      <w:proofErr w:type="spellEnd"/>
      <w:r>
        <w:t xml:space="preserve"> </w:t>
      </w:r>
      <w:proofErr w:type="spellStart"/>
      <w:r>
        <w:t>arteri</w:t>
      </w:r>
      <w:proofErr w:type="spellEnd"/>
      <w:r>
        <w:t xml:space="preserve"> rata-rata dan </w:t>
      </w:r>
      <w:proofErr w:type="spellStart"/>
      <w:r>
        <w:t>kebutuhan</w:t>
      </w:r>
      <w:proofErr w:type="spellEnd"/>
      <w:r>
        <w:t xml:space="preserve"> </w:t>
      </w:r>
      <w:proofErr w:type="spellStart"/>
      <w:r>
        <w:t>vasopresor</w:t>
      </w:r>
      <w:proofErr w:type="spellEnd"/>
      <w:r>
        <w:t xml:space="preserve"> (</w:t>
      </w:r>
      <w:proofErr w:type="spellStart"/>
      <w:r>
        <w:t>kardiovaskular</w:t>
      </w:r>
      <w:proofErr w:type="spellEnd"/>
      <w:r>
        <w:t>)</w:t>
      </w:r>
      <w:r w:rsidR="00903A6E">
        <w:t xml:space="preserve">, </w:t>
      </w:r>
      <w:r>
        <w:t>GCS (</w:t>
      </w:r>
      <w:proofErr w:type="spellStart"/>
      <w:r>
        <w:t>sistem</w:t>
      </w:r>
      <w:proofErr w:type="spellEnd"/>
      <w:r>
        <w:t xml:space="preserve"> </w:t>
      </w:r>
      <w:proofErr w:type="spellStart"/>
      <w:r>
        <w:t>saraf</w:t>
      </w:r>
      <w:proofErr w:type="spellEnd"/>
      <w:r>
        <w:t xml:space="preserve"> </w:t>
      </w:r>
      <w:proofErr w:type="spellStart"/>
      <w:r>
        <w:t>pusat</w:t>
      </w:r>
      <w:proofErr w:type="spellEnd"/>
      <w:r>
        <w:t>)</w:t>
      </w:r>
      <w:r w:rsidR="00903A6E">
        <w:t xml:space="preserve">, </w:t>
      </w:r>
      <w:proofErr w:type="spellStart"/>
      <w:r>
        <w:t>kreatinin</w:t>
      </w:r>
      <w:proofErr w:type="spellEnd"/>
      <w:r>
        <w:t xml:space="preserve"> serum (renal)</w:t>
      </w:r>
      <w:r w:rsidR="00903A6E">
        <w:t xml:space="preserve">, </w:t>
      </w:r>
      <w:proofErr w:type="spellStart"/>
      <w:r>
        <w:t>serta</w:t>
      </w:r>
      <w:proofErr w:type="spellEnd"/>
      <w:r>
        <w:t xml:space="preserve"> </w:t>
      </w:r>
      <w:proofErr w:type="spellStart"/>
      <w:r>
        <w:t>ikterus</w:t>
      </w:r>
      <w:proofErr w:type="spellEnd"/>
      <w:r>
        <w:t xml:space="preserve"> </w:t>
      </w:r>
      <w:proofErr w:type="spellStart"/>
      <w:r>
        <w:t>klinis</w:t>
      </w:r>
      <w:proofErr w:type="spellEnd"/>
      <w:r>
        <w:t xml:space="preserve"> (</w:t>
      </w:r>
      <w:proofErr w:type="spellStart"/>
      <w:r>
        <w:t>hepar</w:t>
      </w:r>
      <w:proofErr w:type="spellEnd"/>
      <w:r>
        <w:t>)</w:t>
      </w:r>
      <w:r w:rsidR="00903A6E">
        <w:t xml:space="preserve">, </w:t>
      </w:r>
      <w:proofErr w:type="spellStart"/>
      <w:r>
        <w:t>sebagai</w:t>
      </w:r>
      <w:proofErr w:type="spellEnd"/>
      <w:r>
        <w:t xml:space="preserve"> </w:t>
      </w:r>
      <w:proofErr w:type="spellStart"/>
      <w:r>
        <w:t>variabel</w:t>
      </w:r>
      <w:proofErr w:type="spellEnd"/>
      <w:r>
        <w:t xml:space="preserve"> </w:t>
      </w:r>
      <w:proofErr w:type="spellStart"/>
      <w:r>
        <w:t>prediktor</w:t>
      </w:r>
      <w:proofErr w:type="spellEnd"/>
      <w:r>
        <w:t xml:space="preserve"> individual</w:t>
      </w:r>
      <w:r w:rsidR="00903A6E">
        <w:t xml:space="preserve">, </w:t>
      </w:r>
      <w:proofErr w:type="spellStart"/>
      <w:r>
        <w:t>bukan</w:t>
      </w:r>
      <w:proofErr w:type="spellEnd"/>
      <w:r>
        <w:t xml:space="preserve"> </w:t>
      </w:r>
      <w:proofErr w:type="spellStart"/>
      <w:r>
        <w:t>sebagai</w:t>
      </w:r>
      <w:proofErr w:type="spellEnd"/>
      <w:r>
        <w:t xml:space="preserve"> </w:t>
      </w:r>
      <w:proofErr w:type="spellStart"/>
      <w:r>
        <w:t>skor</w:t>
      </w:r>
      <w:proofErr w:type="spellEnd"/>
      <w:r>
        <w:t xml:space="preserve"> </w:t>
      </w:r>
      <w:proofErr w:type="spellStart"/>
      <w:r>
        <w:t>agregat</w:t>
      </w:r>
      <w:proofErr w:type="spellEnd"/>
      <w:r w:rsidR="00903A6E">
        <w:t xml:space="preserve">, </w:t>
      </w:r>
      <w:r>
        <w:t xml:space="preserve">agar </w:t>
      </w:r>
      <w:proofErr w:type="spellStart"/>
      <w:r>
        <w:t>algoritma</w:t>
      </w:r>
      <w:proofErr w:type="spellEnd"/>
      <w:r>
        <w:t xml:space="preserve"> </w:t>
      </w:r>
      <w:r w:rsidR="00AB1325">
        <w:t>ML</w:t>
      </w:r>
      <w:r>
        <w:t xml:space="preserve"> </w:t>
      </w:r>
      <w:proofErr w:type="spellStart"/>
      <w:r>
        <w:t>dapat</w:t>
      </w:r>
      <w:proofErr w:type="spellEnd"/>
      <w:r>
        <w:t xml:space="preserve"> </w:t>
      </w:r>
      <w:proofErr w:type="spellStart"/>
      <w:r>
        <w:t>membobot</w:t>
      </w:r>
      <w:proofErr w:type="spellEnd"/>
      <w:r>
        <w:t xml:space="preserve"> </w:t>
      </w:r>
      <w:proofErr w:type="spellStart"/>
      <w:r>
        <w:t>kontribusi</w:t>
      </w:r>
      <w:proofErr w:type="spellEnd"/>
      <w:r>
        <w:t xml:space="preserve"> </w:t>
      </w:r>
      <w:proofErr w:type="spellStart"/>
      <w:r>
        <w:t>tiap</w:t>
      </w:r>
      <w:proofErr w:type="spellEnd"/>
      <w:r>
        <w:t xml:space="preserve"> </w:t>
      </w:r>
      <w:proofErr w:type="spellStart"/>
      <w:r>
        <w:t>sistem</w:t>
      </w:r>
      <w:proofErr w:type="spellEnd"/>
      <w:r>
        <w:t xml:space="preserve"> organ dan </w:t>
      </w:r>
      <w:proofErr w:type="spellStart"/>
      <w:r>
        <w:t>menangkap</w:t>
      </w:r>
      <w:proofErr w:type="spellEnd"/>
      <w:r>
        <w:t xml:space="preserve"> </w:t>
      </w:r>
      <w:proofErr w:type="spellStart"/>
      <w:r>
        <w:t>interaksi</w:t>
      </w:r>
      <w:proofErr w:type="spellEnd"/>
      <w:r>
        <w:t xml:space="preserve"> nonlinear yang </w:t>
      </w:r>
      <w:proofErr w:type="spellStart"/>
      <w:r>
        <w:t>hilang</w:t>
      </w:r>
      <w:proofErr w:type="spellEnd"/>
      <w:r>
        <w:t xml:space="preserve"> </w:t>
      </w:r>
      <w:proofErr w:type="spellStart"/>
      <w:r>
        <w:t>bila</w:t>
      </w:r>
      <w:proofErr w:type="spellEnd"/>
      <w:r>
        <w:t xml:space="preserve"> </w:t>
      </w:r>
      <w:proofErr w:type="spellStart"/>
      <w:r>
        <w:t>komponen</w:t>
      </w:r>
      <w:proofErr w:type="spellEnd"/>
      <w:r>
        <w:t xml:space="preserve"> </w:t>
      </w:r>
      <w:proofErr w:type="spellStart"/>
      <w:r>
        <w:t>dikompresi</w:t>
      </w:r>
      <w:proofErr w:type="spellEnd"/>
      <w:r>
        <w:t xml:space="preserve"> </w:t>
      </w:r>
      <w:proofErr w:type="spellStart"/>
      <w:r>
        <w:t>menjadi</w:t>
      </w:r>
      <w:proofErr w:type="spellEnd"/>
      <w:r>
        <w:t xml:space="preserve"> </w:t>
      </w:r>
      <w:proofErr w:type="spellStart"/>
      <w:r>
        <w:t>satu</w:t>
      </w:r>
      <w:proofErr w:type="spellEnd"/>
      <w:r>
        <w:t xml:space="preserve"> angka.</w:t>
      </w:r>
      <w:r w:rsidR="006A4A7A">
        <w:fldChar w:fldCharType="begin"/>
      </w:r>
      <w:r w:rsidR="006A4A7A">
        <w:instrText xml:space="preserve"> ADDIN ZOTERO_ITEM CSL_CITATION {"citationID":"de3996ca6bb345d7a533a11921f799e1","properties":{"formattedCitation":"\\super 20\\nosupersub{}","plainCitation":"20","noteIndex":0},"citationItems":[{"id":1729,"uris":["http://zotero.org/users/9546982/items/7ES7VTV5"],"itemData":{"id":1729,"type":"article-journal","container-title":"JTCVS Open","DOI":"10.1016/j.xjon.2022.04.017","ISSN":"2666-2736","page":"214-228","publisher":"Elsevier BV","title":"Parsimonious machine learning models to predict resource use in cardiac surgery across a statewide collaborative","volume":"11","author":[{"family":"Verma","given":"Arjun"},{"family":"Sanaiha","given":"Yas"},{"family":"Hadaya","given":"Joseph"},{"family":"Maltagliati","given":"Anthony Jason"},{"family":"Tran","given":"Zachary"},{"family":"Ramezani","given":"Ramin"},{"family":"Shemin","given":"Richard J."},{"family":"Benharash","given":"Peyman"},{"family":"Benharash","given":"Peyman"},{"family":"Shemin","given":"Richard J."},{"family":"Satou","given":"Nancy"},{"family":"Nguyen","given":"Tom"},{"family":"Clary","given":"Carolyn"},{"family":"Madani","given":"Michael"},{"family":"Higgins","given":"Jill"},{"family":"Steltzner","given":"Dawna"},{"family":"Kiaii","given":"Bob"},{"family":"Young","given":"J. Nilas"},{"family":"Behan","given":"Kathleen"},{"family":"Houston","given":"Heather"},{"family":"Matsumoto","given":"Cindi"},{"family":"Sun","given":"Jack C."},{"family":"Flavin","given":"Lisha"},{"family":"Fopiano","given":"Patria"},{"family":"Cabrera","given":"Maricel"},{"family":"Khaki","given":"Rakan"},{"family":"Washabaugh","given":"Polly"}],"issued":{"date-parts":[["2022",9]]}}}],"schema":"https://github.com/citation-style-language/schema/raw/master/csl-citation.json"} </w:instrText>
      </w:r>
      <w:r w:rsidR="006A4A7A">
        <w:fldChar w:fldCharType="separate"/>
      </w:r>
      <w:r w:rsidR="006A4A7A" w:rsidRPr="006A4A7A">
        <w:rPr>
          <w:rFonts w:cs="Times New Roman"/>
          <w:vertAlign w:val="superscript"/>
        </w:rPr>
        <w:t>20</w:t>
      </w:r>
      <w:r w:rsidR="006A4A7A">
        <w:fldChar w:fldCharType="end"/>
      </w:r>
      <w:r>
        <w:t xml:space="preserve"> </w:t>
      </w:r>
      <w:proofErr w:type="spellStart"/>
      <w:r>
        <w:t>Validitas</w:t>
      </w:r>
      <w:proofErr w:type="spellEnd"/>
      <w:r>
        <w:t xml:space="preserve"> </w:t>
      </w:r>
      <w:proofErr w:type="spellStart"/>
      <w:r>
        <w:t>pendekatan</w:t>
      </w:r>
      <w:proofErr w:type="spellEnd"/>
      <w:r>
        <w:t xml:space="preserve"> </w:t>
      </w:r>
      <w:proofErr w:type="spellStart"/>
      <w:r>
        <w:t>berbasis</w:t>
      </w:r>
      <w:proofErr w:type="spellEnd"/>
      <w:r>
        <w:t xml:space="preserve"> </w:t>
      </w:r>
      <w:proofErr w:type="spellStart"/>
      <w:r>
        <w:t>variabel</w:t>
      </w:r>
      <w:proofErr w:type="spellEnd"/>
      <w:r>
        <w:t xml:space="preserve"> </w:t>
      </w:r>
      <w:proofErr w:type="spellStart"/>
      <w:r>
        <w:t>fisiologis</w:t>
      </w:r>
      <w:proofErr w:type="spellEnd"/>
      <w:r>
        <w:t xml:space="preserve"> rutin dan </w:t>
      </w:r>
      <w:proofErr w:type="spellStart"/>
      <w:r>
        <w:t>bebas</w:t>
      </w:r>
      <w:proofErr w:type="spellEnd"/>
      <w:r>
        <w:t xml:space="preserve"> gas </w:t>
      </w:r>
      <w:proofErr w:type="spellStart"/>
      <w:r>
        <w:t>darah</w:t>
      </w:r>
      <w:proofErr w:type="spellEnd"/>
      <w:r>
        <w:t xml:space="preserve"> </w:t>
      </w:r>
      <w:proofErr w:type="spellStart"/>
      <w:r>
        <w:t>ini</w:t>
      </w:r>
      <w:proofErr w:type="spellEnd"/>
      <w:r>
        <w:t xml:space="preserve"> </w:t>
      </w:r>
      <w:proofErr w:type="spellStart"/>
      <w:r>
        <w:t>didukung</w:t>
      </w:r>
      <w:proofErr w:type="spellEnd"/>
      <w:r>
        <w:t xml:space="preserve"> </w:t>
      </w:r>
      <w:proofErr w:type="spellStart"/>
      <w:r>
        <w:t>bukti</w:t>
      </w:r>
      <w:proofErr w:type="spellEnd"/>
      <w:r>
        <w:t xml:space="preserve"> </w:t>
      </w:r>
      <w:proofErr w:type="spellStart"/>
      <w:r>
        <w:t>dari</w:t>
      </w:r>
      <w:proofErr w:type="spellEnd"/>
      <w:r>
        <w:t xml:space="preserve"> setting yang </w:t>
      </w:r>
      <w:proofErr w:type="spellStart"/>
      <w:r>
        <w:t>menyerupai</w:t>
      </w:r>
      <w:proofErr w:type="spellEnd"/>
      <w:r>
        <w:t xml:space="preserve"> Indonesia: THAI-ICU score </w:t>
      </w:r>
      <w:proofErr w:type="spellStart"/>
      <w:r>
        <w:t>dari</w:t>
      </w:r>
      <w:proofErr w:type="spellEnd"/>
      <w:r>
        <w:t xml:space="preserve"> Thailand </w:t>
      </w:r>
      <w:proofErr w:type="spellStart"/>
      <w:r>
        <w:t>mencapai</w:t>
      </w:r>
      <w:proofErr w:type="spellEnd"/>
      <w:r>
        <w:t xml:space="preserve"> </w:t>
      </w:r>
      <w:proofErr w:type="spellStart"/>
      <w:r>
        <w:t>diskriminasi</w:t>
      </w:r>
      <w:proofErr w:type="spellEnd"/>
      <w:r>
        <w:t xml:space="preserve"> </w:t>
      </w:r>
      <w:proofErr w:type="spellStart"/>
      <w:r>
        <w:t>baik</w:t>
      </w:r>
      <w:proofErr w:type="spellEnd"/>
      <w:r>
        <w:t xml:space="preserve"> </w:t>
      </w:r>
      <w:proofErr w:type="spellStart"/>
      <w:r>
        <w:t>hanya</w:t>
      </w:r>
      <w:proofErr w:type="spellEnd"/>
      <w:r>
        <w:t xml:space="preserve"> </w:t>
      </w:r>
      <w:proofErr w:type="spellStart"/>
      <w:r>
        <w:t>dengan</w:t>
      </w:r>
      <w:proofErr w:type="spellEnd"/>
      <w:r>
        <w:t xml:space="preserve"> GCS</w:t>
      </w:r>
      <w:r w:rsidR="00903A6E">
        <w:t xml:space="preserve">, </w:t>
      </w:r>
      <w:r>
        <w:t>MAP/</w:t>
      </w:r>
      <w:proofErr w:type="spellStart"/>
      <w:r>
        <w:t>vasopresor</w:t>
      </w:r>
      <w:proofErr w:type="spellEnd"/>
      <w:r w:rsidR="00903A6E">
        <w:t xml:space="preserve">, </w:t>
      </w:r>
      <w:r>
        <w:t xml:space="preserve">dan </w:t>
      </w:r>
      <w:proofErr w:type="spellStart"/>
      <w:r>
        <w:t>sedikit</w:t>
      </w:r>
      <w:proofErr w:type="spellEnd"/>
      <w:r>
        <w:t xml:space="preserve"> parameter </w:t>
      </w:r>
      <w:proofErr w:type="spellStart"/>
      <w:r>
        <w:t>dasar</w:t>
      </w:r>
      <w:proofErr w:type="spellEnd"/>
      <w:r w:rsidR="00903A6E">
        <w:t xml:space="preserve">, </w:t>
      </w:r>
      <w:r w:rsidR="006A4A7A">
        <w:fldChar w:fldCharType="begin"/>
      </w:r>
      <w:r w:rsidR="006A4A7A">
        <w:instrText xml:space="preserve"> ADDIN ZOTERO_ITEM CSL_CITATION {"citationID":"44f80a7fca5f491a9e75ac8a39c5392c","properties":{"formattedCitation":"\\super 21\\nosupersub{}","plainCitation":"21","noteIndex":0},"citationItems":[{"id":1730,"uris":["http://zotero.org/users/9546982/items/8DQSHDGZ"],"itemData":{"id":1730,"type":"article-journal","container-title":"Journal of Critical Care","DOI":"10.1016/j.jcrc.2019.10.010","ISSN":"0883-9441","page":"56-63","publisher":"Elsevier BV","title":"THAI-ICU score as a simplified severity score for critically ill patients in a resource limited setting: Result from SEA-AKI study group","volume":"55","author":[{"family":"Sukmark","given":"Theerapon"},{"family":"Lumlertgul","given":"Nuttha"},{"family":"Praditpornsilpa","given":"Kearkiat"},{"family":"Tungsanga","given":"Kriang"},{"family":"Eiam-ong","given":"Somchai"},{"family":"Srisawat","given":"Nattachai"}],"issued":{"date-parts":[["2020",2]]}}}],"schema":"https://github.com/citation-style-language/schema/raw/master/csl-citation.json"} </w:instrText>
      </w:r>
      <w:r w:rsidR="006A4A7A">
        <w:fldChar w:fldCharType="separate"/>
      </w:r>
      <w:r w:rsidR="006A4A7A" w:rsidRPr="006A4A7A">
        <w:rPr>
          <w:rFonts w:cs="Times New Roman"/>
          <w:vertAlign w:val="superscript"/>
        </w:rPr>
        <w:t>21</w:t>
      </w:r>
      <w:r w:rsidR="006A4A7A">
        <w:fldChar w:fldCharType="end"/>
      </w:r>
      <w:r>
        <w:t xml:space="preserve"> Rwanda Mortality Probability Model </w:t>
      </w:r>
      <w:proofErr w:type="spellStart"/>
      <w:r>
        <w:t>mencapai</w:t>
      </w:r>
      <w:proofErr w:type="spellEnd"/>
      <w:r>
        <w:t xml:space="preserve"> AUC 0</w:t>
      </w:r>
      <w:r w:rsidR="00903A6E">
        <w:t xml:space="preserve">, </w:t>
      </w:r>
      <w:r>
        <w:t xml:space="preserve">81 </w:t>
      </w:r>
      <w:proofErr w:type="spellStart"/>
      <w:r>
        <w:t>tanpa</w:t>
      </w:r>
      <w:proofErr w:type="spellEnd"/>
      <w:r>
        <w:t xml:space="preserve"> </w:t>
      </w:r>
      <w:proofErr w:type="spellStart"/>
      <w:r>
        <w:t>satu</w:t>
      </w:r>
      <w:proofErr w:type="spellEnd"/>
      <w:r>
        <w:t xml:space="preserve"> pun </w:t>
      </w:r>
      <w:proofErr w:type="spellStart"/>
      <w:r>
        <w:t>laboratorium</w:t>
      </w:r>
      <w:proofErr w:type="spellEnd"/>
      <w:r w:rsidR="00903A6E">
        <w:t xml:space="preserve">, </w:t>
      </w:r>
      <w:r w:rsidR="006A4A7A">
        <w:fldChar w:fldCharType="begin"/>
      </w:r>
      <w:r w:rsidR="006A4A7A">
        <w:instrText xml:space="preserve"> ADDIN ZOTERO_ITEM CSL_CITATION {"citationID":"0368dc1eb48e4a7db75cb9959c96c8ac","properties":{"formattedCitation":"\\super 22\\nosupersub{}","plainCitation":"22","noteIndex":0},"citationItems":[{"id":1731,"uris":["http://zotero.org/users/9546982/items/69ZKEA4C"],"itemData":{"id":1731,"type":"article-journal","container-title":"PLOS ONE","DOI":"10.1371/journal.pone.0155858","ISSN":"1932-6203","issue":"5","page":"e0155858","publisher":"Public Library of Science (PLoS)","title":"Predicting Mortality in Low-Income Country ICUs: The Rwanda Mortality Probability Model (R-MPM)","volume":"11","author":[{"family":"Riviello","given":"Elisabeth D."},{"family":"Kiviri","given":"Willy"},{"family":"Fowler","given":"Robert A."},{"family":"Mueller","given":"Ariel"},{"family":"Novack","given":"Victor"},{"family":"Banner-Goodspeed","given":"Valerie M."},{"family":"Weinkauf","given":"Julia L."},{"family":"Talmor","given":"Daniel S."},{"family":"Twagirumugabe","given":"Theogene"}],"editor":[{"family":"Lazzeri","given":"Chiara"}],"issued":{"date-parts":[["2016",5,19]]}}}],"schema":"https://github.com/citation-style-language/schema/raw/master/csl-citation.json"} </w:instrText>
      </w:r>
      <w:r w:rsidR="006A4A7A">
        <w:fldChar w:fldCharType="separate"/>
      </w:r>
      <w:r w:rsidR="006A4A7A" w:rsidRPr="006A4A7A">
        <w:rPr>
          <w:rFonts w:cs="Times New Roman"/>
          <w:vertAlign w:val="superscript"/>
        </w:rPr>
        <w:t>22</w:t>
      </w:r>
      <w:r w:rsidR="006A4A7A">
        <w:fldChar w:fldCharType="end"/>
      </w:r>
      <w:r>
        <w:t xml:space="preserve"> dan Brotherton </w:t>
      </w:r>
      <w:proofErr w:type="spellStart"/>
      <w:r>
        <w:t>dkk</w:t>
      </w:r>
      <w:proofErr w:type="spellEnd"/>
      <w:r>
        <w:t xml:space="preserve">. </w:t>
      </w:r>
      <w:proofErr w:type="spellStart"/>
      <w:r>
        <w:t>menunjukkan</w:t>
      </w:r>
      <w:proofErr w:type="spellEnd"/>
      <w:r>
        <w:t xml:space="preserve"> </w:t>
      </w:r>
      <w:proofErr w:type="spellStart"/>
      <w:r>
        <w:t>skor</w:t>
      </w:r>
      <w:proofErr w:type="spellEnd"/>
      <w:r>
        <w:t xml:space="preserve"> </w:t>
      </w:r>
      <w:proofErr w:type="spellStart"/>
      <w:r>
        <w:t>berbasis</w:t>
      </w:r>
      <w:proofErr w:type="spellEnd"/>
      <w:r>
        <w:t xml:space="preserve"> </w:t>
      </w:r>
      <w:proofErr w:type="spellStart"/>
      <w:r>
        <w:t>tanda</w:t>
      </w:r>
      <w:proofErr w:type="spellEnd"/>
      <w:r>
        <w:t xml:space="preserve"> vital </w:t>
      </w:r>
      <w:proofErr w:type="spellStart"/>
      <w:r>
        <w:t>memiliki</w:t>
      </w:r>
      <w:proofErr w:type="spellEnd"/>
      <w:r>
        <w:t xml:space="preserve"> </w:t>
      </w:r>
      <w:proofErr w:type="spellStart"/>
      <w:r>
        <w:t>ketersediaan</w:t>
      </w:r>
      <w:proofErr w:type="spellEnd"/>
      <w:r>
        <w:t xml:space="preserve"> </w:t>
      </w:r>
      <w:proofErr w:type="spellStart"/>
      <w:r>
        <w:t>variabel</w:t>
      </w:r>
      <w:proofErr w:type="spellEnd"/>
      <w:r>
        <w:t xml:space="preserve"> </w:t>
      </w:r>
      <w:proofErr w:type="spellStart"/>
      <w:r>
        <w:t>lebih</w:t>
      </w:r>
      <w:proofErr w:type="spellEnd"/>
      <w:r>
        <w:t xml:space="preserve"> </w:t>
      </w:r>
      <w:proofErr w:type="spellStart"/>
      <w:r>
        <w:t>tinggi</w:t>
      </w:r>
      <w:proofErr w:type="spellEnd"/>
      <w:r>
        <w:t xml:space="preserve"> </w:t>
      </w:r>
      <w:proofErr w:type="spellStart"/>
      <w:r>
        <w:t>serta</w:t>
      </w:r>
      <w:proofErr w:type="spellEnd"/>
      <w:r>
        <w:t xml:space="preserve"> </w:t>
      </w:r>
      <w:proofErr w:type="spellStart"/>
      <w:r>
        <w:t>performa</w:t>
      </w:r>
      <w:proofErr w:type="spellEnd"/>
      <w:r>
        <w:t xml:space="preserve"> </w:t>
      </w:r>
      <w:proofErr w:type="spellStart"/>
      <w:r>
        <w:t>baik</w:t>
      </w:r>
      <w:proofErr w:type="spellEnd"/>
      <w:r>
        <w:t xml:space="preserve"> pada ICU </w:t>
      </w:r>
      <w:proofErr w:type="spellStart"/>
      <w:r>
        <w:t>dewasa</w:t>
      </w:r>
      <w:proofErr w:type="spellEnd"/>
      <w:r>
        <w:t xml:space="preserve"> di setting </w:t>
      </w:r>
      <w:proofErr w:type="spellStart"/>
      <w:r>
        <w:t>sumber</w:t>
      </w:r>
      <w:proofErr w:type="spellEnd"/>
      <w:r>
        <w:t xml:space="preserve"> </w:t>
      </w:r>
      <w:proofErr w:type="spellStart"/>
      <w:r>
        <w:t>daya</w:t>
      </w:r>
      <w:proofErr w:type="spellEnd"/>
      <w:r>
        <w:t xml:space="preserve"> terbatas.</w:t>
      </w:r>
      <w:r w:rsidR="006A4A7A">
        <w:fldChar w:fldCharType="begin"/>
      </w:r>
      <w:r w:rsidR="006A4A7A">
        <w:instrText xml:space="preserve"> ADDIN ZOTERO_ITEM CSL_CITATION {"citationID":"3704dc59739a4039add3e14d6ed4d21a","properties":{"formattedCitation":"\\super 23\\nosupersub{}","plainCitation":"23","noteIndex":0},"citationItems":[{"id":1732,"uris":["http://zotero.org/users/9546982/items/9CQ79G7F"],"itemData":{"id":1732,"type":"article-journal","abstract":"ImportanceMortality prediction among critically ill patients in resource limited settings is difficult. Identifying the best mortality prediction tool is important for counseling patients and families, benchmarking quality improvement efforts, and defining severity of illness for clinical research studies.ObjectiveCompare predictive capacity of the Modified Early Warning Score (MEWS), Universal Vital Assessment (UVA), Tropical Intensive Care Score (TropICS), Rwanda Mortality Probability Model (R-MPM), and quick Sequential Organ Failure Assessment (qSOFA) for hospital mortality among adults admitted to a medical-surgical intensive care unit (ICU) in rural Kenya. We performed a pre-planned subgroup analysis among ICU patients with suspected infection.Design, setting, and participantsProspective single-center cohort study at a tertiary care, academic hospital in Kenya. All adults 18 years and older admitted to the ICU January 2018–June 2019 were included.Main outcomes and measuresThe primary outcome was association of clinical prediction tool score with hospital mortality, as defined by area under the receiver operating characteristic curve (AUROC). Demographic, physiologic, laboratory, therapeutic, and mortality data were collected. 338 patients were included, none were excluded. Median age was 42 years (IQR 33–62) and 61% (n = 207) were male. Fifty-nine percent (n = 199) required mechanical ventilation and 35% (n = 118) received vasopressors upon ICU admission. Overall hospital mortality was 31% (n = 104). 323 patients had all component variables recorded for R-MPM, 261 for MEWS, and 253 for UVA. The AUROC was highest for MEWS (0.76), followed by R-MPM (0.75), qSOFA (0.70), and UVA (0.69) (p &amp;amp;lt; 0.001). Predictive capacity was similar among patients with suspected infection.Conclusion and relevanceAll tools had acceptable predictive capacity for hospital mortality, with variable observed availability of the component data. R-MPM and MEWS had high rates of variable availability as well as good AUROC, suggesting these tools may prove useful in low resource ICUs.","container-title":"Frontiers in Medicine","DOI":"10.3389/fmed.2023.1127672","ISSN":"2296-858X","publisher":"Frontiers Media SA","title":"Association of clinical prediction scores with hospital mortality in an adult medical and surgical intensive care unit in Kenya","URL":"https://doi.org/10.3389/fmed.2023.1127672","volume":"10","author":[{"family":"Brotherton","given":"B. Jason"},{"family":"Joshi","given":"Mugdha"},{"family":"Otieno","given":"George"},{"family":"Wandia","given":"Sarah"},{"family":"Gitura","given":"Hannah"},{"family":"Mueller","given":"Ariel"},{"family":"Nguyen","given":"Tony"},{"family":"Letchford","given":"Steve"},{"family":"Riviello","given":"Elisabeth D."},{"family":"Karanja","given":"Evelyn"},{"family":"Rudd","given":"Kristina E."}],"issued":{"date-parts":[["2023",4,5]]}}}],"schema":"https://github.com/citation-style-language/schema/raw/master/csl-citation.json"} </w:instrText>
      </w:r>
      <w:r w:rsidR="006A4A7A">
        <w:fldChar w:fldCharType="separate"/>
      </w:r>
      <w:r w:rsidR="006A4A7A" w:rsidRPr="006A4A7A">
        <w:rPr>
          <w:rFonts w:cs="Times New Roman"/>
          <w:vertAlign w:val="superscript"/>
        </w:rPr>
        <w:t>23</w:t>
      </w:r>
      <w:r w:rsidR="006A4A7A">
        <w:fldChar w:fldCharType="end"/>
      </w:r>
      <w:r>
        <w:t xml:space="preserve"> Arah </w:t>
      </w:r>
      <w:proofErr w:type="spellStart"/>
      <w:r>
        <w:t>temuan</w:t>
      </w:r>
      <w:proofErr w:type="spellEnd"/>
      <w:r>
        <w:t xml:space="preserve"> </w:t>
      </w:r>
      <w:proofErr w:type="spellStart"/>
      <w:r>
        <w:t>ini</w:t>
      </w:r>
      <w:proofErr w:type="spellEnd"/>
      <w:r>
        <w:t xml:space="preserve"> </w:t>
      </w:r>
      <w:proofErr w:type="spellStart"/>
      <w:r>
        <w:t>konvergen</w:t>
      </w:r>
      <w:proofErr w:type="spellEnd"/>
      <w:r>
        <w:t xml:space="preserve"> </w:t>
      </w:r>
      <w:proofErr w:type="spellStart"/>
      <w:r>
        <w:t>dengan</w:t>
      </w:r>
      <w:proofErr w:type="spellEnd"/>
      <w:r>
        <w:t xml:space="preserve"> </w:t>
      </w:r>
      <w:proofErr w:type="spellStart"/>
      <w:r>
        <w:t>studi</w:t>
      </w:r>
      <w:proofErr w:type="spellEnd"/>
      <w:r>
        <w:t xml:space="preserve"> </w:t>
      </w:r>
      <w:proofErr w:type="spellStart"/>
      <w:r>
        <w:t>rujukan</w:t>
      </w:r>
      <w:proofErr w:type="spellEnd"/>
      <w:r>
        <w:t xml:space="preserve"> </w:t>
      </w:r>
      <w:proofErr w:type="spellStart"/>
      <w:r>
        <w:t>utama</w:t>
      </w:r>
      <w:proofErr w:type="spellEnd"/>
      <w:r w:rsidR="00903A6E">
        <w:t xml:space="preserve">, </w:t>
      </w:r>
      <w:r>
        <w:t xml:space="preserve">di mana </w:t>
      </w:r>
      <w:proofErr w:type="spellStart"/>
      <w:r>
        <w:t>komponen</w:t>
      </w:r>
      <w:proofErr w:type="spellEnd"/>
      <w:r>
        <w:t xml:space="preserve"> SOFA </w:t>
      </w:r>
      <w:proofErr w:type="spellStart"/>
      <w:r>
        <w:t>respirasi</w:t>
      </w:r>
      <w:proofErr w:type="spellEnd"/>
      <w:r>
        <w:t xml:space="preserve"> dan </w:t>
      </w:r>
      <w:proofErr w:type="spellStart"/>
      <w:r>
        <w:t>kardiovaskular</w:t>
      </w:r>
      <w:proofErr w:type="spellEnd"/>
      <w:r>
        <w:t xml:space="preserve"> </w:t>
      </w:r>
      <w:proofErr w:type="spellStart"/>
      <w:r>
        <w:t>termasuk</w:t>
      </w:r>
      <w:proofErr w:type="spellEnd"/>
      <w:r>
        <w:t xml:space="preserve"> </w:t>
      </w:r>
      <w:proofErr w:type="spellStart"/>
      <w:r>
        <w:t>prediktor</w:t>
      </w:r>
      <w:proofErr w:type="spellEnd"/>
      <w:r>
        <w:t xml:space="preserve"> </w:t>
      </w:r>
      <w:proofErr w:type="spellStart"/>
      <w:r>
        <w:t>terkuat</w:t>
      </w:r>
      <w:proofErr w:type="spellEnd"/>
      <w:r>
        <w:t xml:space="preserve"> </w:t>
      </w:r>
      <w:proofErr w:type="spellStart"/>
      <w:r>
        <w:t>defisit</w:t>
      </w:r>
      <w:proofErr w:type="spellEnd"/>
      <w:r>
        <w:t xml:space="preserve"> </w:t>
      </w:r>
      <w:proofErr w:type="spellStart"/>
      <w:r>
        <w:t>finansial</w:t>
      </w:r>
      <w:proofErr w:type="spellEnd"/>
      <w:r>
        <w:t xml:space="preserve"> ICU.</w:t>
      </w:r>
      <w:r w:rsidR="006A4A7A">
        <w:fldChar w:fldCharType="begin"/>
      </w:r>
      <w:r w:rsidR="006A4A7A">
        <w:instrText xml:space="preserve"> ADDIN ZOTERO_ITEM CSL_CITATION {"citationID":"300b57fa9ebc48328774129eda92ade3","properties":{"formattedCitation":"\\super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r w:rsidR="006A4A7A" w:rsidRPr="006A4A7A">
        <w:rPr>
          <w:rFonts w:cs="Times New Roman"/>
          <w:vertAlign w:val="superscript"/>
        </w:rPr>
        <w:t>7</w:t>
      </w:r>
      <w:r w:rsidR="006A4A7A">
        <w:fldChar w:fldCharType="end"/>
      </w:r>
      <w:r>
        <w:t xml:space="preserve"> Karena </w:t>
      </w:r>
      <w:proofErr w:type="spellStart"/>
      <w:r>
        <w:t>komponen</w:t>
      </w:r>
      <w:proofErr w:type="spellEnd"/>
      <w:r>
        <w:t xml:space="preserve"> </w:t>
      </w:r>
      <w:proofErr w:type="spellStart"/>
      <w:r>
        <w:t>kardiovaskular</w:t>
      </w:r>
      <w:proofErr w:type="spellEnd"/>
      <w:r>
        <w:t xml:space="preserve"> dan </w:t>
      </w:r>
      <w:proofErr w:type="spellStart"/>
      <w:r>
        <w:t>respirasi</w:t>
      </w:r>
      <w:proofErr w:type="spellEnd"/>
      <w:r>
        <w:t xml:space="preserve"> </w:t>
      </w:r>
      <w:proofErr w:type="spellStart"/>
      <w:r>
        <w:t>mSOFA</w:t>
      </w:r>
      <w:proofErr w:type="spellEnd"/>
      <w:r>
        <w:t xml:space="preserve"> </w:t>
      </w:r>
      <w:proofErr w:type="spellStart"/>
      <w:r>
        <w:t>sebagian</w:t>
      </w:r>
      <w:proofErr w:type="spellEnd"/>
      <w:r>
        <w:t xml:space="preserve"> </w:t>
      </w:r>
      <w:proofErr w:type="spellStart"/>
      <w:r>
        <w:t>beririsan</w:t>
      </w:r>
      <w:proofErr w:type="spellEnd"/>
      <w:r>
        <w:t xml:space="preserve"> </w:t>
      </w:r>
      <w:proofErr w:type="spellStart"/>
      <w:r>
        <w:t>dengan</w:t>
      </w:r>
      <w:proofErr w:type="spellEnd"/>
      <w:r>
        <w:t xml:space="preserve"> </w:t>
      </w:r>
      <w:proofErr w:type="spellStart"/>
      <w:r>
        <w:t>variabel</w:t>
      </w:r>
      <w:proofErr w:type="spellEnd"/>
      <w:r>
        <w:t xml:space="preserve"> </w:t>
      </w:r>
      <w:proofErr w:type="spellStart"/>
      <w:r>
        <w:t>penggunaan</w:t>
      </w:r>
      <w:proofErr w:type="spellEnd"/>
      <w:r>
        <w:t xml:space="preserve"> </w:t>
      </w:r>
      <w:proofErr w:type="spellStart"/>
      <w:r>
        <w:t>vasopresor</w:t>
      </w:r>
      <w:proofErr w:type="spellEnd"/>
      <w:r>
        <w:t xml:space="preserve"> dan </w:t>
      </w:r>
      <w:proofErr w:type="spellStart"/>
      <w:r>
        <w:t>ventilasi</w:t>
      </w:r>
      <w:proofErr w:type="spellEnd"/>
      <w:r>
        <w:t xml:space="preserve"> </w:t>
      </w:r>
      <w:proofErr w:type="spellStart"/>
      <w:r>
        <w:t>mekanik</w:t>
      </w:r>
      <w:proofErr w:type="spellEnd"/>
      <w:r w:rsidR="00903A6E">
        <w:t xml:space="preserve">, </w:t>
      </w:r>
      <w:proofErr w:type="spellStart"/>
      <w:r>
        <w:t>potensi</w:t>
      </w:r>
      <w:proofErr w:type="spellEnd"/>
      <w:r>
        <w:t xml:space="preserve"> </w:t>
      </w:r>
      <w:proofErr w:type="spellStart"/>
      <w:r>
        <w:t>multikolinearitas</w:t>
      </w:r>
      <w:proofErr w:type="spellEnd"/>
      <w:r>
        <w:t xml:space="preserve"> </w:t>
      </w:r>
      <w:proofErr w:type="spellStart"/>
      <w:r>
        <w:t>dievaluasi</w:t>
      </w:r>
      <w:proofErr w:type="spellEnd"/>
      <w:r>
        <w:t xml:space="preserve"> </w:t>
      </w:r>
      <w:proofErr w:type="spellStart"/>
      <w:r>
        <w:t>melalui</w:t>
      </w:r>
      <w:proofErr w:type="spellEnd"/>
      <w:r>
        <w:t xml:space="preserve"> variance inflation factor </w:t>
      </w:r>
      <w:proofErr w:type="spellStart"/>
      <w:r>
        <w:t>sebelum</w:t>
      </w:r>
      <w:proofErr w:type="spellEnd"/>
      <w:r>
        <w:t xml:space="preserve"> </w:t>
      </w:r>
      <w:proofErr w:type="spellStart"/>
      <w:r>
        <w:t>pemodelan</w:t>
      </w:r>
      <w:proofErr w:type="spellEnd"/>
      <w:r>
        <w:t xml:space="preserve"> final.</w:t>
      </w:r>
    </w:p>
    <w:p w14:paraId="34867395" w14:textId="77777777" w:rsidR="008A0697" w:rsidRDefault="00E3792F" w:rsidP="00722C60">
      <w:pPr>
        <w:pStyle w:val="Heading3"/>
        <w:spacing w:before="0"/>
      </w:pPr>
      <w:bookmarkStart w:id="34" w:name="_Toc235341639"/>
      <w:r>
        <w:t xml:space="preserve">2.4.7 </w:t>
      </w:r>
      <w:proofErr w:type="spellStart"/>
      <w:r>
        <w:t>Komorbiditas</w:t>
      </w:r>
      <w:proofErr w:type="spellEnd"/>
      <w:r>
        <w:t xml:space="preserve"> dan </w:t>
      </w:r>
      <w:proofErr w:type="spellStart"/>
      <w:r>
        <w:t>variabel</w:t>
      </w:r>
      <w:proofErr w:type="spellEnd"/>
      <w:r>
        <w:t xml:space="preserve"> </w:t>
      </w:r>
      <w:proofErr w:type="spellStart"/>
      <w:r>
        <w:t>administratif</w:t>
      </w:r>
      <w:bookmarkEnd w:id="34"/>
      <w:proofErr w:type="spellEnd"/>
    </w:p>
    <w:p w14:paraId="2251B6DF" w14:textId="0A7F1345" w:rsidR="000E0A38" w:rsidRDefault="00E3792F" w:rsidP="00722C60">
      <w:pPr>
        <w:ind w:firstLine="0"/>
      </w:pPr>
      <w:r w:rsidRPr="00D15449">
        <w:rPr>
          <w:i/>
          <w:iCs/>
        </w:rPr>
        <w:t xml:space="preserve">Charlson Comorbidity Index </w:t>
      </w:r>
      <w:r>
        <w:t xml:space="preserve">(CCI) </w:t>
      </w:r>
      <w:proofErr w:type="spellStart"/>
      <w:r>
        <w:t>merangkum</w:t>
      </w:r>
      <w:proofErr w:type="spellEnd"/>
      <w:r>
        <w:t xml:space="preserve"> </w:t>
      </w:r>
      <w:proofErr w:type="spellStart"/>
      <w:r>
        <w:t>beban</w:t>
      </w:r>
      <w:proofErr w:type="spellEnd"/>
      <w:r>
        <w:t xml:space="preserve"> </w:t>
      </w:r>
      <w:proofErr w:type="spellStart"/>
      <w:r>
        <w:t>penyakit</w:t>
      </w:r>
      <w:proofErr w:type="spellEnd"/>
      <w:r>
        <w:t xml:space="preserve"> </w:t>
      </w:r>
      <w:proofErr w:type="spellStart"/>
      <w:r>
        <w:t>kronis</w:t>
      </w:r>
      <w:proofErr w:type="spellEnd"/>
      <w:r>
        <w:t xml:space="preserve"> </w:t>
      </w:r>
      <w:proofErr w:type="spellStart"/>
      <w:r>
        <w:t>dengan</w:t>
      </w:r>
      <w:proofErr w:type="spellEnd"/>
      <w:r>
        <w:t xml:space="preserve"> </w:t>
      </w:r>
      <w:proofErr w:type="spellStart"/>
      <w:r>
        <w:t>skor</w:t>
      </w:r>
      <w:proofErr w:type="spellEnd"/>
      <w:r>
        <w:t xml:space="preserve"> </w:t>
      </w:r>
      <w:proofErr w:type="spellStart"/>
      <w:r>
        <w:t>terbobot</w:t>
      </w:r>
      <w:proofErr w:type="spellEnd"/>
      <w:r>
        <w:t xml:space="preserve"> </w:t>
      </w:r>
      <w:proofErr w:type="spellStart"/>
      <w:r>
        <w:t>dari</w:t>
      </w:r>
      <w:proofErr w:type="spellEnd"/>
      <w:r>
        <w:t xml:space="preserve"> diagnosis </w:t>
      </w:r>
      <w:proofErr w:type="spellStart"/>
      <w:r>
        <w:t>admisi</w:t>
      </w:r>
      <w:proofErr w:type="spellEnd"/>
      <w:r w:rsidR="00903A6E">
        <w:t xml:space="preserve">, </w:t>
      </w:r>
      <w:proofErr w:type="spellStart"/>
      <w:r>
        <w:t>dihitung</w:t>
      </w:r>
      <w:proofErr w:type="spellEnd"/>
      <w:r>
        <w:t xml:space="preserve"> gratis dan </w:t>
      </w:r>
      <w:proofErr w:type="spellStart"/>
      <w:r>
        <w:t>tersedia</w:t>
      </w:r>
      <w:proofErr w:type="spellEnd"/>
      <w:r>
        <w:t xml:space="preserve"> </w:t>
      </w:r>
      <w:proofErr w:type="spellStart"/>
      <w:r>
        <w:t>sejak</w:t>
      </w:r>
      <w:proofErr w:type="spellEnd"/>
      <w:r>
        <w:t xml:space="preserve"> 24 jam </w:t>
      </w:r>
      <w:proofErr w:type="spellStart"/>
      <w:r>
        <w:t>pertama</w:t>
      </w:r>
      <w:proofErr w:type="spellEnd"/>
      <w:r>
        <w:t xml:space="preserve">. </w:t>
      </w:r>
      <w:proofErr w:type="spellStart"/>
      <w:r>
        <w:t>Variabel</w:t>
      </w:r>
      <w:proofErr w:type="spellEnd"/>
      <w:r>
        <w:t xml:space="preserve"> </w:t>
      </w:r>
      <w:proofErr w:type="spellStart"/>
      <w:r>
        <w:t>administratif</w:t>
      </w:r>
      <w:proofErr w:type="spellEnd"/>
      <w:r>
        <w:t xml:space="preserve"> INA-CBGs yang </w:t>
      </w:r>
      <w:proofErr w:type="spellStart"/>
      <w:r>
        <w:t>tersedia</w:t>
      </w:r>
      <w:proofErr w:type="spellEnd"/>
      <w:r>
        <w:t xml:space="preserve"> </w:t>
      </w:r>
      <w:proofErr w:type="spellStart"/>
      <w:r>
        <w:t>dini</w:t>
      </w:r>
      <w:proofErr w:type="spellEnd"/>
      <w:r w:rsidR="00903A6E">
        <w:t xml:space="preserve">, </w:t>
      </w:r>
      <w:proofErr w:type="spellStart"/>
      <w:r>
        <w:t>yaitu</w:t>
      </w:r>
      <w:proofErr w:type="spellEnd"/>
      <w:r>
        <w:t xml:space="preserve"> </w:t>
      </w:r>
      <w:proofErr w:type="spellStart"/>
      <w:r>
        <w:t>kelas</w:t>
      </w:r>
      <w:proofErr w:type="spellEnd"/>
      <w:r>
        <w:t xml:space="preserve"> </w:t>
      </w:r>
      <w:proofErr w:type="spellStart"/>
      <w:r>
        <w:t>rawat</w:t>
      </w:r>
      <w:proofErr w:type="spellEnd"/>
      <w:r>
        <w:t xml:space="preserve"> JKN (1/2/3) dan </w:t>
      </w:r>
      <w:proofErr w:type="spellStart"/>
      <w:r>
        <w:t>tipe</w:t>
      </w:r>
      <w:proofErr w:type="spellEnd"/>
      <w:r>
        <w:t xml:space="preserve"> </w:t>
      </w:r>
      <w:proofErr w:type="spellStart"/>
      <w:r>
        <w:t>admisi</w:t>
      </w:r>
      <w:proofErr w:type="spellEnd"/>
      <w:r w:rsidR="00903A6E">
        <w:t xml:space="preserve">, </w:t>
      </w:r>
      <w:proofErr w:type="spellStart"/>
      <w:r>
        <w:t>merefleksikan</w:t>
      </w:r>
      <w:proofErr w:type="spellEnd"/>
      <w:r>
        <w:t xml:space="preserve"> </w:t>
      </w:r>
      <w:proofErr w:type="spellStart"/>
      <w:r w:rsidRPr="00D15449">
        <w:rPr>
          <w:i/>
          <w:iCs/>
        </w:rPr>
        <w:t>casemix</w:t>
      </w:r>
      <w:proofErr w:type="spellEnd"/>
      <w:r w:rsidRPr="00D15449">
        <w:rPr>
          <w:i/>
          <w:iCs/>
        </w:rPr>
        <w:t xml:space="preserve"> payment</w:t>
      </w:r>
      <w:r>
        <w:t xml:space="preserve"> dan </w:t>
      </w:r>
      <w:proofErr w:type="spellStart"/>
      <w:r>
        <w:t>faktor</w:t>
      </w:r>
      <w:proofErr w:type="spellEnd"/>
      <w:r>
        <w:t xml:space="preserve"> enabling utilisasi.</w:t>
      </w:r>
      <w:r w:rsidR="006A4A7A">
        <w:fldChar w:fldCharType="begin"/>
      </w:r>
      <w:r w:rsidR="006A4A7A">
        <w:instrText xml:space="preserve"> ADDIN ZOTERO_ITEM CSL_CITATION {"citationID":"caf607ff6d874cfcbcc740f5e666de98","properties":{"formattedCitation":"\\super 4\\uc0\\u8211{}6\\nosupersub{}","plainCitation":"4–6","noteIndex":0},"citationItems":[{"id":1710,"uris":["http://zotero.org/users/9546982/items/EAI4A28G"],"itemData":{"id":1710,"type":"article-journal","abstract":"Background: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El"},{"family":"Sundari","given":"Sri"}],"issued":{"date-parts":[["2023",5,23]]}}}],"schema":"https://github.com/citation-style-language/schema/raw/master/csl-citation.json"} </w:instrText>
      </w:r>
      <w:r w:rsidR="006A4A7A">
        <w:fldChar w:fldCharType="separate"/>
      </w:r>
      <w:r w:rsidR="006A4A7A" w:rsidRPr="006A4A7A">
        <w:rPr>
          <w:rFonts w:cs="Times New Roman"/>
          <w:vertAlign w:val="superscript"/>
        </w:rPr>
        <w:t>4–6</w:t>
      </w:r>
      <w:r w:rsidR="006A4A7A">
        <w:fldChar w:fldCharType="end"/>
      </w:r>
      <w:r>
        <w:t xml:space="preserve"> Severity level INA-CBGs </w:t>
      </w:r>
      <w:r>
        <w:lastRenderedPageBreak/>
        <w:t xml:space="preserve">final dan CMG code final </w:t>
      </w:r>
      <w:proofErr w:type="spellStart"/>
      <w:r>
        <w:t>sengaja</w:t>
      </w:r>
      <w:proofErr w:type="spellEnd"/>
      <w:r>
        <w:t xml:space="preserve"> </w:t>
      </w:r>
      <w:proofErr w:type="spellStart"/>
      <w:r>
        <w:t>tidak</w:t>
      </w:r>
      <w:proofErr w:type="spellEnd"/>
      <w:r>
        <w:t xml:space="preserve"> </w:t>
      </w:r>
      <w:proofErr w:type="spellStart"/>
      <w:r>
        <w:t>digunakan</w:t>
      </w:r>
      <w:proofErr w:type="spellEnd"/>
      <w:r>
        <w:t xml:space="preserve"> </w:t>
      </w:r>
      <w:proofErr w:type="spellStart"/>
      <w:r>
        <w:t>sebagai</w:t>
      </w:r>
      <w:proofErr w:type="spellEnd"/>
      <w:r>
        <w:t xml:space="preserve"> </w:t>
      </w:r>
      <w:proofErr w:type="spellStart"/>
      <w:r>
        <w:t>prediktor</w:t>
      </w:r>
      <w:proofErr w:type="spellEnd"/>
      <w:r>
        <w:t xml:space="preserve"> </w:t>
      </w:r>
      <w:proofErr w:type="spellStart"/>
      <w:r>
        <w:t>karena</w:t>
      </w:r>
      <w:proofErr w:type="spellEnd"/>
      <w:r>
        <w:t xml:space="preserve"> </w:t>
      </w:r>
      <w:proofErr w:type="spellStart"/>
      <w:r>
        <w:t>baru</w:t>
      </w:r>
      <w:proofErr w:type="spellEnd"/>
      <w:r>
        <w:t xml:space="preserve"> </w:t>
      </w:r>
      <w:proofErr w:type="spellStart"/>
      <w:r>
        <w:t>ditetapkan</w:t>
      </w:r>
      <w:proofErr w:type="spellEnd"/>
      <w:r>
        <w:t xml:space="preserve"> </w:t>
      </w:r>
      <w:proofErr w:type="spellStart"/>
      <w:r>
        <w:t>saat</w:t>
      </w:r>
      <w:proofErr w:type="spellEnd"/>
      <w:r>
        <w:t xml:space="preserve"> </w:t>
      </w:r>
      <w:proofErr w:type="spellStart"/>
      <w:r>
        <w:t>koding</w:t>
      </w:r>
      <w:proofErr w:type="spellEnd"/>
      <w:r>
        <w:t xml:space="preserve"> </w:t>
      </w:r>
      <w:proofErr w:type="spellStart"/>
      <w:r>
        <w:t>pulang</w:t>
      </w:r>
      <w:proofErr w:type="spellEnd"/>
      <w:r w:rsidR="00903A6E">
        <w:t xml:space="preserve">, </w:t>
      </w:r>
      <w:proofErr w:type="spellStart"/>
      <w:r>
        <w:t>sehingga</w:t>
      </w:r>
      <w:proofErr w:type="spellEnd"/>
      <w:r>
        <w:t xml:space="preserve"> </w:t>
      </w:r>
      <w:proofErr w:type="spellStart"/>
      <w:r>
        <w:t>menimbulkan</w:t>
      </w:r>
      <w:proofErr w:type="spellEnd"/>
      <w:r>
        <w:t xml:space="preserve"> target leakage dan </w:t>
      </w:r>
      <w:proofErr w:type="spellStart"/>
      <w:r>
        <w:t>menghilangkan</w:t>
      </w:r>
      <w:proofErr w:type="spellEnd"/>
      <w:r>
        <w:t xml:space="preserve"> </w:t>
      </w:r>
      <w:proofErr w:type="spellStart"/>
      <w:r>
        <w:t>nilai</w:t>
      </w:r>
      <w:proofErr w:type="spellEnd"/>
      <w:r>
        <w:t xml:space="preserve"> </w:t>
      </w:r>
      <w:proofErr w:type="spellStart"/>
      <w:r>
        <w:t>prediksi-dini</w:t>
      </w:r>
      <w:proofErr w:type="spellEnd"/>
      <w:r>
        <w:t xml:space="preserve"> model.</w:t>
      </w:r>
      <w:r w:rsidR="006A4A7A">
        <w:fldChar w:fldCharType="begin"/>
      </w:r>
      <w:r w:rsidR="006A4A7A">
        <w:instrText xml:space="preserve"> ADDIN ZOTERO_ITEM CSL_CITATION {"citationID":"e4a9b430f8f446ffa545be563c675a0c","properties":{"formattedCitation":"\\super 4,7\\nosupersub{}","plainCitation":"4,7","noteIndex":0},"citationItems":[{"id":1710,"uris":["http://zotero.org/users/9546982/items/EAI4A28G"],"itemData":{"id":1710,"type":"article-journal","abstract":"Background: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6A4A7A">
        <w:fldChar w:fldCharType="separate"/>
      </w:r>
      <w:r w:rsidR="006A4A7A" w:rsidRPr="006A4A7A">
        <w:rPr>
          <w:rFonts w:cs="Times New Roman"/>
          <w:vertAlign w:val="superscript"/>
        </w:rPr>
        <w:t>4,7</w:t>
      </w:r>
      <w:r w:rsidR="006A4A7A">
        <w:fldChar w:fldCharType="end"/>
      </w:r>
    </w:p>
    <w:p w14:paraId="08483532" w14:textId="77777777" w:rsidR="00527249" w:rsidRDefault="00527249" w:rsidP="00722C60">
      <w:pPr>
        <w:ind w:firstLine="0"/>
      </w:pPr>
    </w:p>
    <w:p w14:paraId="792DAD28" w14:textId="034F873C" w:rsidR="008A0697" w:rsidRDefault="00E3792F" w:rsidP="00722C60">
      <w:pPr>
        <w:pStyle w:val="Heading2"/>
        <w:spacing w:before="0" w:after="0"/>
        <w:ind w:firstLine="0"/>
      </w:pPr>
      <w:bookmarkStart w:id="35" w:name="_Toc235341640"/>
      <w:r>
        <w:t xml:space="preserve">2.5 </w:t>
      </w:r>
      <w:r w:rsidR="00AB1325">
        <w:t>ML</w:t>
      </w:r>
      <w:r>
        <w:t xml:space="preserve"> dan Strategi </w:t>
      </w:r>
      <w:proofErr w:type="spellStart"/>
      <w:r>
        <w:t>Pemilihan</w:t>
      </w:r>
      <w:proofErr w:type="spellEnd"/>
      <w:r>
        <w:t xml:space="preserve"> Variabel </w:t>
      </w:r>
      <w:proofErr w:type="spellStart"/>
      <w:r>
        <w:t>Prediktor</w:t>
      </w:r>
      <w:bookmarkEnd w:id="35"/>
      <w:proofErr w:type="spellEnd"/>
    </w:p>
    <w:p w14:paraId="6858CBF8" w14:textId="56039CA9" w:rsidR="008A0697" w:rsidRDefault="00AB1325" w:rsidP="00722C60">
      <w:pPr>
        <w:ind w:firstLine="0"/>
      </w:pPr>
      <w:r>
        <w:t xml:space="preserve">ML </w:t>
      </w:r>
      <w:proofErr w:type="spellStart"/>
      <w:r>
        <w:t>memungkinkan</w:t>
      </w:r>
      <w:proofErr w:type="spellEnd"/>
      <w:r>
        <w:t xml:space="preserve"> </w:t>
      </w:r>
      <w:proofErr w:type="spellStart"/>
      <w:r>
        <w:t>komputer</w:t>
      </w:r>
      <w:proofErr w:type="spellEnd"/>
      <w:r>
        <w:t xml:space="preserve"> </w:t>
      </w:r>
      <w:proofErr w:type="spellStart"/>
      <w:r>
        <w:t>mengidentifikasi</w:t>
      </w:r>
      <w:proofErr w:type="spellEnd"/>
      <w:r>
        <w:t xml:space="preserve"> </w:t>
      </w:r>
      <w:proofErr w:type="spellStart"/>
      <w:r>
        <w:t>pola</w:t>
      </w:r>
      <w:proofErr w:type="spellEnd"/>
      <w:r>
        <w:t xml:space="preserve"> </w:t>
      </w:r>
      <w:proofErr w:type="spellStart"/>
      <w:r>
        <w:t>kompleks</w:t>
      </w:r>
      <w:proofErr w:type="spellEnd"/>
      <w:r>
        <w:t xml:space="preserve"> </w:t>
      </w:r>
      <w:proofErr w:type="spellStart"/>
      <w:r>
        <w:t>dari</w:t>
      </w:r>
      <w:proofErr w:type="spellEnd"/>
      <w:r>
        <w:t xml:space="preserve"> data </w:t>
      </w:r>
      <w:proofErr w:type="spellStart"/>
      <w:r>
        <w:t>tanpa</w:t>
      </w:r>
      <w:proofErr w:type="spellEnd"/>
      <w:r>
        <w:t xml:space="preserve"> </w:t>
      </w:r>
      <w:proofErr w:type="spellStart"/>
      <w:r>
        <w:t>diprogram</w:t>
      </w:r>
      <w:proofErr w:type="spellEnd"/>
      <w:r>
        <w:t xml:space="preserve"> eksplisit.</w:t>
      </w:r>
      <w:r w:rsidR="006A4A7A">
        <w:fldChar w:fldCharType="begin"/>
      </w:r>
      <w:r w:rsidR="006A4A7A">
        <w:instrText xml:space="preserve"> ADDIN ZOTERO_ITEM CSL_CITATION {"citationID":"73d14d2b19864ca68f9770fb5c4941b6","properties":{"formattedCitation":"\\super 8\\uc0\\u8211{}10\\nosupersub{}","plainCitation":"8–10","noteIndex":0},"citationItems":[{"id":1717,"uris":["http://zotero.org/users/9546982/items/5H89AUFI"],"itemData":{"id":1717,"type":"article-journal","abstract":"BackgroundPrecise prediction of out-of-pocket (OOP) costs to improve health policy design is important for governments of countries with national health insurance. Controlling the medical expenses for hypertension, one of the leading causes of stroke and ischemic heart disease, is an important issue for the Japanese government. This study aims to explore the importance of OOP costs for outpatients with hypertension.MethodsTo obtain a precise prediction of the highest quartile group of OOP costs of hypertensive outpatients, we used nationwide longitudinal data, and estimated a random forest (RF) model focusing on complications with other lifestyle-related diseases and the nonlinearities of the data.ResultsThe results of the RF models showed that the prediction accuracy of OOP costs for hypertensive patients without activities of daily living (ADL) difficulties was slightly better than that for all hypertensive patients who continued physician visits during the past two consecutive years. Important variables of the highest quartile of OOP costs were age, diabetes or lipidemia, lack of habitual exercise, and moderate or vigorous regular exercise.ConclusionAs preventing complications of diabetes or lipidemia is important for reducing OOP costs in outpatients with hypertension, regular exercise of moderate or vigorous intensity is recommended for hypertensive patients that do not have ADL difficulty. For hypertensive patients with ADL difficulty, habitual exercise is not recommended.","container-title":"Frontiers in Public Health","DOI":"10.3389/fpubh.2024.1382354","ISSN":"2296-2565","publisher":"Frontiers Media SA","title":"Random forest model used to predict the medical out-of-pocket costs of hypertensive patients","URL":"https://doi.org/10.3389/fpubh.2024.1382354","volume":"12","author":[{"family":"Kumagai","given":"Narimasa"},{"family":"Jakovljević","given":"Mihajlo"}],"issued":{"date-parts":[["2024",7,17]]}}},{"id":1716,"uris":["http://zotero.org/users/9546982/items/CF4JXHCQ"],"itemData":{"id":1716,"type":"article-journal","container-title":"BMC Psychiatry","DOI":"10.1186/s12888-024-06358-y","ISSN":"1471-244X","issue":"1","publisher":"Springer Science and Business Media LLC","title":"Machine-learning-based cost prediction models for inpatients with mental disorders in China","URL":"https://doi.org/10.1186/s12888-024-06358-y","volume":"25","author":[{"family":"Ma","given":"Yuxuan"},{"family":"Tu","given":"Xi"},{"family":"Luo","given":"Xiaodong"},{"family":"Hu","given":"Linlin"},{"family":"Wang","given":"Chen"}],"issued":{"date-parts":[["2025",1,9]]}}},{"id":1719,"uris":["http://zotero.org/users/9546982/items/B7X8PF7T"],"itemData":{"id":1719,"type":"article-journal","abstract":"Our aim was to predict future high-cost patients with machine learning using healthcare claims data. We applied a random forest (RF), a gradient boosting machine (GBM), an artificial neural network (ANN) and a logistic regression (LR) to predict high-cost patients in the following year. Therefore, we exploited routinely collected sickness funds claims and cost data of the years 2016, 2017 and 2018. Various specifications of each algorithm were trained and cross-validated on training data (n = 20,984) with claims and cost data from 2016 and outcomes from 2017. The best performing specifications of each algorithm were selected based on validation dataset performance. For performance comparison, selected models were applied to unforeseen data with features of the year 2017 and outcomes of the year 2018 (n = 21,146). The RF was the best performing algorithm measured by the area under the receiver operating curve (AUC) with a value of 0.883 (95% confidence interval (CI): 0.872–0.893) on test data, followed by the GBM (AUC = 0.878; 95% CI: 0.867–0.889). The ANN (AUC = 0.846; 95% CI: 0.834–0.857) and LR (AUC = 0.839; 95% CI: 0.826–0.852) were significantly outperformed by the GBM and the RF. All ML algorithms and the LR performed ´good´ (i.e. 0.9 &amp;gt; AUC ≥ 0.8). We were able to develop machine learning models that predict high-cost patients with ‘good’ performance facilitating routinely collected sickness fund claims and cost data. We found that tree-based models performed best and outperformed the ANN and LR.","container-title":"PLOS ONE","DOI":"10.1371/journal.pone.0279540","ISSN":"1932-6203","issue":"1","page":"e0279540","publisher":"Public Library of Science (PLoS)","title":"The application of machine learning to predict high-cost patients: A performance-comparison of different models using healthcare claims data","volume":"18","author":[{"family":"Langenberger","given":"Benedikt"},{"family":"Schulte","given":"Timo"},{"family":"Groene","given":"Oliver"}],"editor":[{"family":"Huk","given":"Maciej"}],"issued":{"date-parts":[["2023",1,18]]}}}],"schema":"https://github.com/citation-style-language/schema/raw/master/csl-citation.json"} </w:instrText>
      </w:r>
      <w:r w:rsidR="006A4A7A">
        <w:fldChar w:fldCharType="separate"/>
      </w:r>
      <w:r w:rsidR="006A4A7A" w:rsidRPr="006A4A7A">
        <w:rPr>
          <w:rFonts w:cs="Times New Roman"/>
          <w:vertAlign w:val="superscript"/>
        </w:rPr>
        <w:t>8–10</w:t>
      </w:r>
      <w:r w:rsidR="006A4A7A">
        <w:fldChar w:fldCharType="end"/>
      </w:r>
      <w:r>
        <w:t xml:space="preserve"> </w:t>
      </w:r>
      <w:proofErr w:type="spellStart"/>
      <w:r>
        <w:t>Untuk</w:t>
      </w:r>
      <w:proofErr w:type="spellEnd"/>
      <w:r>
        <w:t xml:space="preserve"> model tree-based </w:t>
      </w:r>
      <w:proofErr w:type="spellStart"/>
      <w:r>
        <w:t>seperti</w:t>
      </w:r>
      <w:proofErr w:type="spellEnd"/>
      <w:r>
        <w:t xml:space="preserve"> </w:t>
      </w:r>
      <w:proofErr w:type="spellStart"/>
      <w:r>
        <w:t>XGBoost</w:t>
      </w:r>
      <w:proofErr w:type="spellEnd"/>
      <w:r>
        <w:t xml:space="preserve"> dan Random Forest</w:t>
      </w:r>
      <w:r w:rsidR="00903A6E">
        <w:t xml:space="preserve">, </w:t>
      </w:r>
      <w:proofErr w:type="spellStart"/>
      <w:r>
        <w:t>variabel</w:t>
      </w:r>
      <w:proofErr w:type="spellEnd"/>
      <w:r>
        <w:t xml:space="preserve"> </w:t>
      </w:r>
      <w:proofErr w:type="spellStart"/>
      <w:r>
        <w:t>komponen</w:t>
      </w:r>
      <w:proofErr w:type="spellEnd"/>
      <w:r>
        <w:t xml:space="preserve"> individual </w:t>
      </w:r>
      <w:proofErr w:type="spellStart"/>
      <w:r>
        <w:t>umumnya</w:t>
      </w:r>
      <w:proofErr w:type="spellEnd"/>
      <w:r>
        <w:t xml:space="preserve"> </w:t>
      </w:r>
      <w:proofErr w:type="spellStart"/>
      <w:r>
        <w:t>lebih</w:t>
      </w:r>
      <w:proofErr w:type="spellEnd"/>
      <w:r>
        <w:t xml:space="preserve"> </w:t>
      </w:r>
      <w:proofErr w:type="spellStart"/>
      <w:r>
        <w:t>disukai</w:t>
      </w:r>
      <w:proofErr w:type="spellEnd"/>
      <w:r>
        <w:t xml:space="preserve"> </w:t>
      </w:r>
      <w:proofErr w:type="spellStart"/>
      <w:r>
        <w:t>daripada</w:t>
      </w:r>
      <w:proofErr w:type="spellEnd"/>
      <w:r>
        <w:t xml:space="preserve"> </w:t>
      </w:r>
      <w:proofErr w:type="spellStart"/>
      <w:r>
        <w:t>skor</w:t>
      </w:r>
      <w:proofErr w:type="spellEnd"/>
      <w:r>
        <w:t xml:space="preserve"> </w:t>
      </w:r>
      <w:proofErr w:type="spellStart"/>
      <w:r>
        <w:t>agregat</w:t>
      </w:r>
      <w:proofErr w:type="spellEnd"/>
      <w:r>
        <w:t xml:space="preserve"> </w:t>
      </w:r>
      <w:proofErr w:type="spellStart"/>
      <w:r>
        <w:t>karena</w:t>
      </w:r>
      <w:proofErr w:type="spellEnd"/>
      <w:r>
        <w:t xml:space="preserve"> </w:t>
      </w:r>
      <w:proofErr w:type="spellStart"/>
      <w:r>
        <w:t>tiga</w:t>
      </w:r>
      <w:proofErr w:type="spellEnd"/>
      <w:r>
        <w:t xml:space="preserve"> </w:t>
      </w:r>
      <w:proofErr w:type="spellStart"/>
      <w:r>
        <w:t>alasan</w:t>
      </w:r>
      <w:proofErr w:type="spellEnd"/>
      <w:r>
        <w:t xml:space="preserve">: (1) </w:t>
      </w:r>
      <w:proofErr w:type="spellStart"/>
      <w:r>
        <w:t>skor</w:t>
      </w:r>
      <w:proofErr w:type="spellEnd"/>
      <w:r>
        <w:t xml:space="preserve"> </w:t>
      </w:r>
      <w:proofErr w:type="spellStart"/>
      <w:r>
        <w:t>agregat</w:t>
      </w:r>
      <w:proofErr w:type="spellEnd"/>
      <w:r>
        <w:t xml:space="preserve"> </w:t>
      </w:r>
      <w:proofErr w:type="spellStart"/>
      <w:r>
        <w:t>seperti</w:t>
      </w:r>
      <w:proofErr w:type="spellEnd"/>
      <w:r>
        <w:t xml:space="preserve"> APACHE II </w:t>
      </w:r>
      <w:proofErr w:type="spellStart"/>
      <w:r>
        <w:t>atau</w:t>
      </w:r>
      <w:proofErr w:type="spellEnd"/>
      <w:r>
        <w:t xml:space="preserve"> THAI-ICU </w:t>
      </w:r>
      <w:proofErr w:type="spellStart"/>
      <w:r>
        <w:t>menggunakan</w:t>
      </w:r>
      <w:proofErr w:type="spellEnd"/>
      <w:r>
        <w:t xml:space="preserve"> </w:t>
      </w:r>
      <w:proofErr w:type="spellStart"/>
      <w:r>
        <w:t>bobot</w:t>
      </w:r>
      <w:proofErr w:type="spellEnd"/>
      <w:r>
        <w:t xml:space="preserve"> </w:t>
      </w:r>
      <w:proofErr w:type="spellStart"/>
      <w:r>
        <w:t>tetap</w:t>
      </w:r>
      <w:proofErr w:type="spellEnd"/>
      <w:r>
        <w:t xml:space="preserve"> yang </w:t>
      </w:r>
      <w:proofErr w:type="spellStart"/>
      <w:r>
        <w:t>diturunkan</w:t>
      </w:r>
      <w:proofErr w:type="spellEnd"/>
      <w:r>
        <w:t xml:space="preserve"> </w:t>
      </w:r>
      <w:proofErr w:type="spellStart"/>
      <w:r>
        <w:t>dari</w:t>
      </w:r>
      <w:proofErr w:type="spellEnd"/>
      <w:r>
        <w:t xml:space="preserve"> outcome </w:t>
      </w:r>
      <w:proofErr w:type="spellStart"/>
      <w:r>
        <w:t>mortalitas</w:t>
      </w:r>
      <w:proofErr w:type="spellEnd"/>
      <w:r>
        <w:t xml:space="preserve"> pada </w:t>
      </w:r>
      <w:proofErr w:type="spellStart"/>
      <w:r>
        <w:t>populasi</w:t>
      </w:r>
      <w:proofErr w:type="spellEnd"/>
      <w:r>
        <w:t xml:space="preserve"> </w:t>
      </w:r>
      <w:proofErr w:type="spellStart"/>
      <w:r>
        <w:t>berbeda</w:t>
      </w:r>
      <w:proofErr w:type="spellEnd"/>
      <w:r w:rsidR="00903A6E">
        <w:t xml:space="preserve">, </w:t>
      </w:r>
      <w:proofErr w:type="spellStart"/>
      <w:r>
        <w:t>bukan</w:t>
      </w:r>
      <w:proofErr w:type="spellEnd"/>
      <w:r>
        <w:t xml:space="preserve"> outcome </w:t>
      </w:r>
      <w:r w:rsidR="00692B0E" w:rsidRPr="00692B0E">
        <w:rPr>
          <w:i/>
          <w:iCs/>
        </w:rPr>
        <w:t xml:space="preserve">under-reimbursement </w:t>
      </w:r>
      <w:r>
        <w:t xml:space="preserve">; (2) </w:t>
      </w:r>
      <w:proofErr w:type="spellStart"/>
      <w:r>
        <w:t>algoritma</w:t>
      </w:r>
      <w:proofErr w:type="spellEnd"/>
      <w:r>
        <w:t xml:space="preserve"> tree </w:t>
      </w:r>
      <w:proofErr w:type="spellStart"/>
      <w:r>
        <w:t>dapat</w:t>
      </w:r>
      <w:proofErr w:type="spellEnd"/>
      <w:r>
        <w:t xml:space="preserve"> </w:t>
      </w:r>
      <w:proofErr w:type="spellStart"/>
      <w:r>
        <w:t>menemukan</w:t>
      </w:r>
      <w:proofErr w:type="spellEnd"/>
      <w:r>
        <w:t xml:space="preserve"> </w:t>
      </w:r>
      <w:proofErr w:type="spellStart"/>
      <w:r>
        <w:t>interaksi</w:t>
      </w:r>
      <w:proofErr w:type="spellEnd"/>
      <w:r>
        <w:t xml:space="preserve"> nonlinear </w:t>
      </w:r>
      <w:proofErr w:type="spellStart"/>
      <w:r>
        <w:t>antar</w:t>
      </w:r>
      <w:proofErr w:type="spellEnd"/>
      <w:r>
        <w:t xml:space="preserve"> </w:t>
      </w:r>
      <w:proofErr w:type="spellStart"/>
      <w:r>
        <w:t>komponen</w:t>
      </w:r>
      <w:proofErr w:type="spellEnd"/>
      <w:r>
        <w:t xml:space="preserve"> yang </w:t>
      </w:r>
      <w:proofErr w:type="spellStart"/>
      <w:r>
        <w:t>hilang</w:t>
      </w:r>
      <w:proofErr w:type="spellEnd"/>
      <w:r>
        <w:t xml:space="preserve"> </w:t>
      </w:r>
      <w:proofErr w:type="spellStart"/>
      <w:r>
        <w:t>saat</w:t>
      </w:r>
      <w:proofErr w:type="spellEnd"/>
      <w:r>
        <w:t xml:space="preserve"> </w:t>
      </w:r>
      <w:proofErr w:type="spellStart"/>
      <w:r>
        <w:t>dikompresi</w:t>
      </w:r>
      <w:proofErr w:type="spellEnd"/>
      <w:r>
        <w:t xml:space="preserve"> </w:t>
      </w:r>
      <w:proofErr w:type="spellStart"/>
      <w:r>
        <w:t>menjadi</w:t>
      </w:r>
      <w:proofErr w:type="spellEnd"/>
      <w:r>
        <w:t xml:space="preserve"> </w:t>
      </w:r>
      <w:proofErr w:type="spellStart"/>
      <w:r>
        <w:t>satu</w:t>
      </w:r>
      <w:proofErr w:type="spellEnd"/>
      <w:r>
        <w:t xml:space="preserve"> </w:t>
      </w:r>
      <w:proofErr w:type="spellStart"/>
      <w:r>
        <w:t>skor</w:t>
      </w:r>
      <w:proofErr w:type="spellEnd"/>
      <w:r>
        <w:t xml:space="preserve">; dan (3) </w:t>
      </w:r>
      <w:proofErr w:type="spellStart"/>
      <w:r>
        <w:t>penggunaan</w:t>
      </w:r>
      <w:proofErr w:type="spellEnd"/>
      <w:r>
        <w:t xml:space="preserve"> </w:t>
      </w:r>
      <w:proofErr w:type="spellStart"/>
      <w:r>
        <w:t>komponen</w:t>
      </w:r>
      <w:proofErr w:type="spellEnd"/>
      <w:r>
        <w:t xml:space="preserve"> individual </w:t>
      </w:r>
      <w:proofErr w:type="spellStart"/>
      <w:r>
        <w:t>menghindari</w:t>
      </w:r>
      <w:proofErr w:type="spellEnd"/>
      <w:r>
        <w:t xml:space="preserve"> </w:t>
      </w:r>
      <w:proofErr w:type="spellStart"/>
      <w:r>
        <w:t>satu</w:t>
      </w:r>
      <w:proofErr w:type="spellEnd"/>
      <w:r>
        <w:t xml:space="preserve"> </w:t>
      </w:r>
      <w:proofErr w:type="spellStart"/>
      <w:r>
        <w:t>komponen</w:t>
      </w:r>
      <w:proofErr w:type="spellEnd"/>
      <w:r>
        <w:t xml:space="preserve"> yang </w:t>
      </w:r>
      <w:proofErr w:type="spellStart"/>
      <w:r>
        <w:t>hilang</w:t>
      </w:r>
      <w:proofErr w:type="spellEnd"/>
      <w:r>
        <w:t xml:space="preserve"> </w:t>
      </w:r>
      <w:proofErr w:type="spellStart"/>
      <w:r>
        <w:t>menggugurkan</w:t>
      </w:r>
      <w:proofErr w:type="spellEnd"/>
      <w:r>
        <w:t xml:space="preserve"> </w:t>
      </w:r>
      <w:proofErr w:type="spellStart"/>
      <w:r>
        <w:t>keseluruhan</w:t>
      </w:r>
      <w:proofErr w:type="spellEnd"/>
      <w:r>
        <w:t xml:space="preserve"> skor.</w:t>
      </w:r>
      <w:r w:rsidR="006A4A7A">
        <w:fldChar w:fldCharType="begin"/>
      </w:r>
      <w:r w:rsidR="006A4A7A">
        <w:instrText xml:space="preserve"> ADDIN ZOTERO_ITEM CSL_CITATION {"citationID":"df39d66fc0e64458b4cff4629d47bc33","properties":{"formattedCitation":"\\super 20\\nosupersub{}","plainCitation":"20","noteIndex":0},"citationItems":[{"id":1729,"uris":["http://zotero.org/users/9546982/items/7ES7VTV5"],"itemData":{"id":1729,"type":"article-journal","container-title":"JTCVS Open","DOI":"10.1016/j.xjon.2022.04.017","ISSN":"2666-2736","page":"214-228","publisher":"Elsevier BV","title":"Parsimonious machine learning models to predict resource use in cardiac surgery across a statewide collaborative","volume":"11","author":[{"family":"Verma","given":"Arjun"},{"family":"Sanaiha","given":"Yas"},{"family":"Hadaya","given":"Joseph"},{"family":"Maltagliati","given":"Anthony Jason"},{"family":"Tran","given":"Zachary"},{"family":"Ramezani","given":"Ramin"},{"family":"Shemin","given":"Richard J."},{"family":"Benharash","given":"Peyman"},{"family":"Benharash","given":"Peyman"},{"family":"Shemin","given":"Richard J."},{"family":"Satou","given":"Nancy"},{"family":"Nguyen","given":"Tom"},{"family":"Clary","given":"Carolyn"},{"family":"Madani","given":"Michael"},{"family":"Higgins","given":"Jill"},{"family":"Steltzner","given":"Dawna"},{"family":"Kiaii","given":"Bob"},{"family":"Young","given":"J. Nilas"},{"family":"Behan","given":"Kathleen"},{"family":"Houston","given":"Heather"},{"family":"Matsumoto","given":"Cindi"},{"family":"Sun","given":"Jack C."},{"family":"Flavin","given":"Lisha"},{"family":"Fopiano","given":"Patria"},{"family":"Cabrera","given":"Maricel"},{"family":"Khaki","given":"Rakan"},{"family":"Washabaugh","given":"Polly"}],"issued":{"date-parts":[["2022",9]]}}}],"schema":"https://github.com/citation-style-language/schema/raw/master/csl-citation.json"} </w:instrText>
      </w:r>
      <w:r w:rsidR="006A4A7A">
        <w:fldChar w:fldCharType="separate"/>
      </w:r>
      <w:r w:rsidR="006A4A7A" w:rsidRPr="006A4A7A">
        <w:rPr>
          <w:rFonts w:cs="Times New Roman"/>
          <w:vertAlign w:val="superscript"/>
        </w:rPr>
        <w:t>20</w:t>
      </w:r>
      <w:r w:rsidR="006A4A7A">
        <w:fldChar w:fldCharType="end"/>
      </w:r>
      <w:r>
        <w:t xml:space="preserve"> Verma </w:t>
      </w:r>
      <w:proofErr w:type="spellStart"/>
      <w:r>
        <w:t>dkk</w:t>
      </w:r>
      <w:proofErr w:type="spellEnd"/>
      <w:r>
        <w:t xml:space="preserve">. </w:t>
      </w:r>
      <w:proofErr w:type="spellStart"/>
      <w:r>
        <w:t>mendemonstrasikan</w:t>
      </w:r>
      <w:proofErr w:type="spellEnd"/>
      <w:r>
        <w:t xml:space="preserve"> model ML yang </w:t>
      </w:r>
      <w:proofErr w:type="spellStart"/>
      <w:r>
        <w:t>ringkas</w:t>
      </w:r>
      <w:proofErr w:type="spellEnd"/>
      <w:r>
        <w:t xml:space="preserve"> </w:t>
      </w:r>
      <w:proofErr w:type="spellStart"/>
      <w:r>
        <w:t>dapat</w:t>
      </w:r>
      <w:proofErr w:type="spellEnd"/>
      <w:r>
        <w:t xml:space="preserve"> </w:t>
      </w:r>
      <w:proofErr w:type="spellStart"/>
      <w:r>
        <w:t>memprediksi</w:t>
      </w:r>
      <w:proofErr w:type="spellEnd"/>
      <w:r>
        <w:t xml:space="preserve"> </w:t>
      </w:r>
      <w:proofErr w:type="spellStart"/>
      <w:r>
        <w:t>utilisasi</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secara</w:t>
      </w:r>
      <w:proofErr w:type="spellEnd"/>
      <w:r>
        <w:t xml:space="preserve"> </w:t>
      </w:r>
      <w:proofErr w:type="spellStart"/>
      <w:r>
        <w:t>kompetitif</w:t>
      </w:r>
      <w:proofErr w:type="spellEnd"/>
      <w:r>
        <w:t xml:space="preserve"> </w:t>
      </w:r>
      <w:proofErr w:type="spellStart"/>
      <w:r>
        <w:t>menggunakan</w:t>
      </w:r>
      <w:proofErr w:type="spellEnd"/>
      <w:r>
        <w:t xml:space="preserve"> </w:t>
      </w:r>
      <w:proofErr w:type="spellStart"/>
      <w:r>
        <w:t>hanya</w:t>
      </w:r>
      <w:proofErr w:type="spellEnd"/>
      <w:r>
        <w:t xml:space="preserve"> </w:t>
      </w:r>
      <w:proofErr w:type="spellStart"/>
      <w:r>
        <w:t>variabel</w:t>
      </w:r>
      <w:proofErr w:type="spellEnd"/>
      <w:r>
        <w:t xml:space="preserve"> </w:t>
      </w:r>
      <w:proofErr w:type="spellStart"/>
      <w:r>
        <w:t>praoperasi</w:t>
      </w:r>
      <w:proofErr w:type="spellEnd"/>
      <w:r>
        <w:t xml:space="preserve"> yang </w:t>
      </w:r>
      <w:proofErr w:type="spellStart"/>
      <w:r>
        <w:t>tersedia</w:t>
      </w:r>
      <w:proofErr w:type="spellEnd"/>
      <w:r w:rsidR="00903A6E">
        <w:t xml:space="preserve">, </w:t>
      </w:r>
      <w:proofErr w:type="spellStart"/>
      <w:r>
        <w:t>dengan</w:t>
      </w:r>
      <w:proofErr w:type="spellEnd"/>
      <w:r>
        <w:t xml:space="preserve"> </w:t>
      </w:r>
      <w:proofErr w:type="spellStart"/>
      <w:r>
        <w:t>interpretasi</w:t>
      </w:r>
      <w:proofErr w:type="spellEnd"/>
      <w:r>
        <w:t xml:space="preserve"> SHAP.</w:t>
      </w:r>
      <w:r w:rsidR="006A4A7A">
        <w:fldChar w:fldCharType="begin"/>
      </w:r>
      <w:r w:rsidR="006A4A7A">
        <w:instrText xml:space="preserve"> ADDIN ZOTERO_ITEM CSL_CITATION {"citationID":"48670b9c8ead478a925cf2c4feafd3f2","properties":{"formattedCitation":"\\super 20\\nosupersub{}","plainCitation":"20","noteIndex":0},"citationItems":[{"id":1729,"uris":["http://zotero.org/users/9546982/items/7ES7VTV5"],"itemData":{"id":1729,"type":"article-journal","container-title":"JTCVS Open","DOI":"10.1016/j.xjon.2022.04.017","ISSN":"2666-2736","page":"214-228","publisher":"Elsevier BV","title":"Parsimonious machine learning models to predict resource use in cardiac surgery across a statewide collaborative","volume":"11","author":[{"family":"Verma","given":"Arjun"},{"family":"Sanaiha","given":"Yas"},{"family":"Hadaya","given":"Joseph"},{"family":"Maltagliati","given":"Anthony Jason"},{"family":"Tran","given":"Zachary"},{"family":"Ramezani","given":"Ramin"},{"family":"Shemin","given":"Richard J."},{"family":"Benharash","given":"Peyman"},{"family":"Benharash","given":"Peyman"},{"family":"Shemin","given":"Richard J."},{"family":"Satou","given":"Nancy"},{"family":"Nguyen","given":"Tom"},{"family":"Clary","given":"Carolyn"},{"family":"Madani","given":"Michael"},{"family":"Higgins","given":"Jill"},{"family":"Steltzner","given":"Dawna"},{"family":"Kiaii","given":"Bob"},{"family":"Young","given":"J. Nilas"},{"family":"Behan","given":"Kathleen"},{"family":"Houston","given":"Heather"},{"family":"Matsumoto","given":"Cindi"},{"family":"Sun","given":"Jack C."},{"family":"Flavin","given":"Lisha"},{"family":"Fopiano","given":"Patria"},{"family":"Cabrera","given":"Maricel"},{"family":"Khaki","given":"Rakan"},{"family":"Washabaugh","given":"Polly"}],"issued":{"date-parts":[["2022",9]]}}}],"schema":"https://github.com/citation-style-language/schema/raw/master/csl-citation.json"} </w:instrText>
      </w:r>
      <w:r w:rsidR="006A4A7A">
        <w:fldChar w:fldCharType="separate"/>
      </w:r>
      <w:r w:rsidR="006A4A7A" w:rsidRPr="006A4A7A">
        <w:rPr>
          <w:rFonts w:cs="Times New Roman"/>
          <w:vertAlign w:val="superscript"/>
        </w:rPr>
        <w:t>20</w:t>
      </w:r>
      <w:r w:rsidR="006A4A7A">
        <w:fldChar w:fldCharType="end"/>
      </w:r>
      <w:r>
        <w:t xml:space="preserve"> </w:t>
      </w:r>
      <w:proofErr w:type="spellStart"/>
      <w:r>
        <w:t>Namun</w:t>
      </w:r>
      <w:proofErr w:type="spellEnd"/>
      <w:r w:rsidR="00903A6E">
        <w:t xml:space="preserve">, </w:t>
      </w:r>
      <w:proofErr w:type="spellStart"/>
      <w:r>
        <w:t>pemilihan</w:t>
      </w:r>
      <w:proofErr w:type="spellEnd"/>
      <w:r>
        <w:t xml:space="preserve"> </w:t>
      </w:r>
      <w:proofErr w:type="spellStart"/>
      <w:r>
        <w:t>variabel</w:t>
      </w:r>
      <w:proofErr w:type="spellEnd"/>
      <w:r>
        <w:t xml:space="preserve"> </w:t>
      </w:r>
      <w:proofErr w:type="spellStart"/>
      <w:r>
        <w:t>tetap</w:t>
      </w:r>
      <w:proofErr w:type="spellEnd"/>
      <w:r>
        <w:t xml:space="preserve"> </w:t>
      </w:r>
      <w:proofErr w:type="spellStart"/>
      <w:r>
        <w:t>wajib</w:t>
      </w:r>
      <w:proofErr w:type="spellEnd"/>
      <w:r>
        <w:t xml:space="preserve"> </w:t>
      </w:r>
      <w:proofErr w:type="spellStart"/>
      <w:r>
        <w:t>berbasis</w:t>
      </w:r>
      <w:proofErr w:type="spellEnd"/>
      <w:r>
        <w:t xml:space="preserve"> </w:t>
      </w:r>
      <w:proofErr w:type="spellStart"/>
      <w:r>
        <w:t>teori</w:t>
      </w:r>
      <w:proofErr w:type="spellEnd"/>
      <w:r>
        <w:t xml:space="preserve"> dan </w:t>
      </w:r>
      <w:proofErr w:type="spellStart"/>
      <w:r>
        <w:t>bukti</w:t>
      </w:r>
      <w:proofErr w:type="spellEnd"/>
      <w:r>
        <w:t xml:space="preserve">: ML </w:t>
      </w:r>
      <w:proofErr w:type="spellStart"/>
      <w:r>
        <w:t>menimbang</w:t>
      </w:r>
      <w:proofErr w:type="spellEnd"/>
      <w:r>
        <w:t xml:space="preserve"> </w:t>
      </w:r>
      <w:proofErr w:type="spellStart"/>
      <w:r>
        <w:t>variabel</w:t>
      </w:r>
      <w:proofErr w:type="spellEnd"/>
      <w:r w:rsidR="00903A6E">
        <w:t xml:space="preserve">, </w:t>
      </w:r>
      <w:proofErr w:type="spellStart"/>
      <w:r>
        <w:t>tetapi</w:t>
      </w:r>
      <w:proofErr w:type="spellEnd"/>
      <w:r>
        <w:t xml:space="preserve"> </w:t>
      </w:r>
      <w:proofErr w:type="spellStart"/>
      <w:r>
        <w:t>tidak</w:t>
      </w:r>
      <w:proofErr w:type="spellEnd"/>
      <w:r>
        <w:t xml:space="preserve"> </w:t>
      </w:r>
      <w:proofErr w:type="spellStart"/>
      <w:r>
        <w:t>menentukan</w:t>
      </w:r>
      <w:proofErr w:type="spellEnd"/>
      <w:r>
        <w:t xml:space="preserve"> </w:t>
      </w:r>
      <w:proofErr w:type="spellStart"/>
      <w:r>
        <w:t>variabel</w:t>
      </w:r>
      <w:proofErr w:type="spellEnd"/>
      <w:r>
        <w:t xml:space="preserve"> mana yang </w:t>
      </w:r>
      <w:proofErr w:type="spellStart"/>
      <w:r>
        <w:t>layak</w:t>
      </w:r>
      <w:proofErr w:type="spellEnd"/>
      <w:r>
        <w:t xml:space="preserve"> </w:t>
      </w:r>
      <w:proofErr w:type="spellStart"/>
      <w:r>
        <w:t>dikandidatkan</w:t>
      </w:r>
      <w:proofErr w:type="spellEnd"/>
      <w:r>
        <w:t xml:space="preserve">; </w:t>
      </w:r>
      <w:proofErr w:type="spellStart"/>
      <w:r>
        <w:t>justifikasi</w:t>
      </w:r>
      <w:proofErr w:type="spellEnd"/>
      <w:r>
        <w:t xml:space="preserve"> </w:t>
      </w:r>
      <w:proofErr w:type="spellStart"/>
      <w:r>
        <w:t>konseptual</w:t>
      </w:r>
      <w:proofErr w:type="spellEnd"/>
      <w:r>
        <w:t xml:space="preserve"> </w:t>
      </w:r>
      <w:proofErr w:type="spellStart"/>
      <w:r>
        <w:t>setiap</w:t>
      </w:r>
      <w:proofErr w:type="spellEnd"/>
      <w:r>
        <w:t xml:space="preserve"> </w:t>
      </w:r>
      <w:proofErr w:type="spellStart"/>
      <w:r>
        <w:t>prediktor</w:t>
      </w:r>
      <w:proofErr w:type="spellEnd"/>
      <w:r>
        <w:t xml:space="preserve"> </w:t>
      </w:r>
      <w:proofErr w:type="spellStart"/>
      <w:r>
        <w:t>disajikan</w:t>
      </w:r>
      <w:proofErr w:type="spellEnd"/>
      <w:r>
        <w:t xml:space="preserve"> pada Tabel 2.1.</w:t>
      </w:r>
      <w:r w:rsidR="006A4A7A">
        <w:fldChar w:fldCharType="begin"/>
      </w:r>
      <w:r w:rsidR="006A4A7A">
        <w:instrText xml:space="preserve"> ADDIN ZOTERO_ITEM CSL_CITATION {"citationID":"29b4b40b26114389906ef7ddf73cad97","properties":{"formattedCitation":"\\super 24\\nosupersub{}","plainCitation":"24","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schema":"https://github.com/citation-style-language/schema/raw/master/csl-citation.json"} </w:instrText>
      </w:r>
      <w:r w:rsidR="006A4A7A">
        <w:fldChar w:fldCharType="separate"/>
      </w:r>
      <w:r w:rsidR="006A4A7A" w:rsidRPr="006A4A7A">
        <w:rPr>
          <w:rFonts w:cs="Times New Roman"/>
          <w:vertAlign w:val="superscript"/>
        </w:rPr>
        <w:t>24</w:t>
      </w:r>
      <w:r w:rsidR="006A4A7A">
        <w:fldChar w:fldCharType="end"/>
      </w:r>
    </w:p>
    <w:p w14:paraId="3195CD6D" w14:textId="77777777" w:rsidR="008A0697" w:rsidRDefault="00E3792F" w:rsidP="00722C60">
      <w:pPr>
        <w:pStyle w:val="Heading3"/>
        <w:spacing w:before="0"/>
      </w:pPr>
      <w:bookmarkStart w:id="36" w:name="_Toc235341641"/>
      <w:r>
        <w:t xml:space="preserve">2.5.1 </w:t>
      </w:r>
      <w:proofErr w:type="spellStart"/>
      <w:r>
        <w:t>XGBoost</w:t>
      </w:r>
      <w:proofErr w:type="spellEnd"/>
      <w:r>
        <w:t xml:space="preserve"> dan random forest</w:t>
      </w:r>
      <w:bookmarkEnd w:id="36"/>
    </w:p>
    <w:p w14:paraId="5AF68A64" w14:textId="4C3E852A" w:rsidR="008A0697" w:rsidRDefault="00E3792F" w:rsidP="00722C60">
      <w:pPr>
        <w:ind w:firstLine="0"/>
      </w:pPr>
      <w:proofErr w:type="spellStart"/>
      <w:r>
        <w:t>XGBoost</w:t>
      </w:r>
      <w:proofErr w:type="spellEnd"/>
      <w:r>
        <w:t xml:space="preserve"> (Chen &amp; </w:t>
      </w:r>
      <w:proofErr w:type="spellStart"/>
      <w:r>
        <w:t>Guestrin</w:t>
      </w:r>
      <w:proofErr w:type="spellEnd"/>
      <w:r w:rsidR="00903A6E">
        <w:t xml:space="preserve">, </w:t>
      </w:r>
      <w:r>
        <w:t xml:space="preserve">2016) </w:t>
      </w:r>
      <w:proofErr w:type="spellStart"/>
      <w:r>
        <w:t>adalah</w:t>
      </w:r>
      <w:proofErr w:type="spellEnd"/>
      <w:r>
        <w:t xml:space="preserve"> </w:t>
      </w:r>
      <w:proofErr w:type="spellStart"/>
      <w:r>
        <w:t>algoritma</w:t>
      </w:r>
      <w:proofErr w:type="spellEnd"/>
      <w:r>
        <w:t xml:space="preserve"> gradient boosting yang </w:t>
      </w:r>
      <w:proofErr w:type="spellStart"/>
      <w:r>
        <w:t>membangun</w:t>
      </w:r>
      <w:proofErr w:type="spellEnd"/>
      <w:r>
        <w:t xml:space="preserve"> </w:t>
      </w:r>
      <w:proofErr w:type="spellStart"/>
      <w:r w:rsidR="00FA42E0">
        <w:rPr>
          <w:i/>
          <w:iCs/>
        </w:rPr>
        <w:t>ensamble</w:t>
      </w:r>
      <w:proofErr w:type="spellEnd"/>
      <w:r w:rsidR="00FA42E0">
        <w:rPr>
          <w:i/>
          <w:iCs/>
        </w:rPr>
        <w:t xml:space="preserve"> tree</w:t>
      </w:r>
      <w:r>
        <w:t xml:space="preserve"> </w:t>
      </w:r>
      <w:proofErr w:type="spellStart"/>
      <w:r>
        <w:t>secara</w:t>
      </w:r>
      <w:proofErr w:type="spellEnd"/>
      <w:r>
        <w:t xml:space="preserve"> </w:t>
      </w:r>
      <w:proofErr w:type="spellStart"/>
      <w:r>
        <w:t>sekuensial</w:t>
      </w:r>
      <w:proofErr w:type="spellEnd"/>
      <w:r>
        <w:t xml:space="preserve"> </w:t>
      </w:r>
      <w:proofErr w:type="spellStart"/>
      <w:r>
        <w:t>dengan</w:t>
      </w:r>
      <w:proofErr w:type="spellEnd"/>
      <w:r>
        <w:t xml:space="preserve"> </w:t>
      </w:r>
      <w:r w:rsidR="00FA42E0">
        <w:rPr>
          <w:i/>
          <w:iCs/>
        </w:rPr>
        <w:t xml:space="preserve">regularization </w:t>
      </w:r>
      <w:r>
        <w:t xml:space="preserve">L1/L2 dan </w:t>
      </w:r>
      <w:proofErr w:type="spellStart"/>
      <w:r>
        <w:t>penanganan</w:t>
      </w:r>
      <w:proofErr w:type="spellEnd"/>
      <w:r>
        <w:t xml:space="preserve"> </w:t>
      </w:r>
      <w:proofErr w:type="spellStart"/>
      <w:r>
        <w:t>otomatis</w:t>
      </w:r>
      <w:proofErr w:type="spellEnd"/>
      <w:r>
        <w:t xml:space="preserve"> </w:t>
      </w:r>
      <w:proofErr w:type="spellStart"/>
      <w:r>
        <w:t>nilai</w:t>
      </w:r>
      <w:proofErr w:type="spellEnd"/>
      <w:r>
        <w:t xml:space="preserve"> hilang.</w:t>
      </w:r>
      <w:r w:rsidR="006A4A7A">
        <w:fldChar w:fldCharType="begin"/>
      </w:r>
      <w:r w:rsidR="006A4A7A">
        <w:instrText xml:space="preserve"> ADDIN ZOTERO_ITEM CSL_CITATION {"citationID":"32576e8463a048d899b28e398e20d09a","properties":{"formattedCitation":"\\super 25\\nosupersub{}","plainCitation":"25","noteIndex":0},"citationItems":[{"id":1736,"uris":["http://zotero.org/users/9546982/items/DAEBK6AH"],"itemData":{"id":1736,"type":"paper-conference","DOI":"10.1145/2939672.2939785","page":"785-794","publisher":"ACM","title":"XGBoost","URL":"https://doi.org/10.1145/2939672.2939785","author":[{"family":"Chen","given":"Tianqi"},{"family":"Guestrin","given":"Carlos"}],"issued":{"date-parts":[["2016",8,13]]}}}],"schema":"https://github.com/citation-style-language/schema/raw/master/csl-citation.json"} </w:instrText>
      </w:r>
      <w:r w:rsidR="006A4A7A">
        <w:fldChar w:fldCharType="separate"/>
      </w:r>
      <w:r w:rsidR="006A4A7A" w:rsidRPr="006A4A7A">
        <w:rPr>
          <w:rFonts w:cs="Times New Roman"/>
          <w:vertAlign w:val="superscript"/>
        </w:rPr>
        <w:t>25</w:t>
      </w:r>
      <w:r w:rsidR="006A4A7A">
        <w:fldChar w:fldCharType="end"/>
      </w:r>
      <w:r>
        <w:t xml:space="preserve"> </w:t>
      </w:r>
      <w:r w:rsidRPr="00FA42E0">
        <w:rPr>
          <w:i/>
          <w:iCs/>
        </w:rPr>
        <w:t>Random Forest</w:t>
      </w:r>
      <w:r>
        <w:t xml:space="preserve"> (</w:t>
      </w:r>
      <w:proofErr w:type="spellStart"/>
      <w:r>
        <w:t>Breiman</w:t>
      </w:r>
      <w:proofErr w:type="spellEnd"/>
      <w:r w:rsidR="00903A6E">
        <w:t xml:space="preserve">, </w:t>
      </w:r>
      <w:r>
        <w:t xml:space="preserve">2001) </w:t>
      </w:r>
      <w:proofErr w:type="spellStart"/>
      <w:r>
        <w:t>membangun</w:t>
      </w:r>
      <w:proofErr w:type="spellEnd"/>
      <w:r>
        <w:t xml:space="preserve"> </w:t>
      </w:r>
      <w:proofErr w:type="spellStart"/>
      <w:r>
        <w:t>banyak</w:t>
      </w:r>
      <w:proofErr w:type="spellEnd"/>
      <w:r>
        <w:t xml:space="preserve"> </w:t>
      </w:r>
      <w:proofErr w:type="spellStart"/>
      <w:r>
        <w:t>pohon</w:t>
      </w:r>
      <w:proofErr w:type="spellEnd"/>
      <w:r>
        <w:t xml:space="preserve"> </w:t>
      </w:r>
      <w:proofErr w:type="spellStart"/>
      <w:r>
        <w:t>independen</w:t>
      </w:r>
      <w:proofErr w:type="spellEnd"/>
      <w:r>
        <w:t xml:space="preserve"> </w:t>
      </w:r>
      <w:proofErr w:type="spellStart"/>
      <w:r>
        <w:t>dengan</w:t>
      </w:r>
      <w:proofErr w:type="spellEnd"/>
      <w:r>
        <w:t xml:space="preserve"> bagging dan </w:t>
      </w:r>
      <w:proofErr w:type="spellStart"/>
      <w:r>
        <w:t>seleksi</w:t>
      </w:r>
      <w:proofErr w:type="spellEnd"/>
      <w:r>
        <w:t xml:space="preserve"> </w:t>
      </w:r>
      <w:proofErr w:type="spellStart"/>
      <w:r>
        <w:t>variabel</w:t>
      </w:r>
      <w:proofErr w:type="spellEnd"/>
      <w:r>
        <w:t xml:space="preserve"> acak.</w:t>
      </w:r>
      <w:r w:rsidR="006A4A7A">
        <w:fldChar w:fldCharType="begin"/>
      </w:r>
      <w:r w:rsidR="006A4A7A">
        <w:instrText xml:space="preserve"> ADDIN ZOTERO_ITEM CSL_CITATION {"citationID":"367952fe69fd447eba0520c08ef8975d","properties":{"formattedCitation":"\\super 26\\nosupersub{}","plainCitation":"26","noteIndex":0},"citationItems":[{"id":1737,"uris":["http://zotero.org/users/9546982/items/PTKNMGH5"],"itemData":{"id":1737,"type":"article-journal","container-title":"Machine Learning","DOI":"10.1023/A:1010933404324","ISSN":"0885-6125","issue":"1","page":"5-32","publisher":"Springer Science and Business Media LLC","title":"Random Forests","volume":"45","author":[{"family":"Breiman","given":"Leo"}],"issued":{"date-parts":[["2001",10]]}}}],"schema":"https://github.com/citation-style-language/schema/raw/master/csl-citation.json"} </w:instrText>
      </w:r>
      <w:r w:rsidR="006A4A7A">
        <w:fldChar w:fldCharType="separate"/>
      </w:r>
      <w:r w:rsidR="006A4A7A" w:rsidRPr="006A4A7A">
        <w:rPr>
          <w:rFonts w:cs="Times New Roman"/>
          <w:vertAlign w:val="superscript"/>
        </w:rPr>
        <w:t>26</w:t>
      </w:r>
      <w:r w:rsidR="006A4A7A">
        <w:fldChar w:fldCharType="end"/>
      </w:r>
      <w:r>
        <w:t xml:space="preserve"> </w:t>
      </w:r>
      <w:proofErr w:type="spellStart"/>
      <w:r>
        <w:t>Keduanya</w:t>
      </w:r>
      <w:proofErr w:type="spellEnd"/>
      <w:r>
        <w:t xml:space="preserve"> robust </w:t>
      </w:r>
      <w:proofErr w:type="spellStart"/>
      <w:r>
        <w:t>untuk</w:t>
      </w:r>
      <w:proofErr w:type="spellEnd"/>
      <w:r>
        <w:t xml:space="preserve"> data tabular </w:t>
      </w:r>
      <w:proofErr w:type="spellStart"/>
      <w:r>
        <w:t>campuran</w:t>
      </w:r>
      <w:proofErr w:type="spellEnd"/>
      <w:r>
        <w:t xml:space="preserve"> (</w:t>
      </w:r>
      <w:proofErr w:type="spellStart"/>
      <w:r>
        <w:t>kategorik</w:t>
      </w:r>
      <w:proofErr w:type="spellEnd"/>
      <w:r>
        <w:t xml:space="preserve"> dan </w:t>
      </w:r>
      <w:proofErr w:type="spellStart"/>
      <w:r>
        <w:t>numerik</w:t>
      </w:r>
      <w:proofErr w:type="spellEnd"/>
      <w:r>
        <w:t xml:space="preserve">) dan </w:t>
      </w:r>
      <w:proofErr w:type="spellStart"/>
      <w:r>
        <w:t>efektif</w:t>
      </w:r>
      <w:proofErr w:type="spellEnd"/>
      <w:r>
        <w:t xml:space="preserve"> pada </w:t>
      </w:r>
      <w:proofErr w:type="spellStart"/>
      <w:r>
        <w:t>skenario</w:t>
      </w:r>
      <w:proofErr w:type="spellEnd"/>
      <w:r>
        <w:t xml:space="preserve"> </w:t>
      </w:r>
      <w:proofErr w:type="spellStart"/>
      <w:r>
        <w:t>sampel</w:t>
      </w:r>
      <w:proofErr w:type="spellEnd"/>
      <w:r>
        <w:t xml:space="preserve"> </w:t>
      </w:r>
      <w:proofErr w:type="spellStart"/>
      <w:r>
        <w:t>relatif</w:t>
      </w:r>
      <w:proofErr w:type="spellEnd"/>
      <w:r>
        <w:t xml:space="preserve"> </w:t>
      </w:r>
      <w:proofErr w:type="spellStart"/>
      <w:r>
        <w:t>kecil</w:t>
      </w:r>
      <w:proofErr w:type="spellEnd"/>
      <w:r>
        <w:t xml:space="preserve"> </w:t>
      </w:r>
      <w:proofErr w:type="spellStart"/>
      <w:r>
        <w:t>dengan</w:t>
      </w:r>
      <w:proofErr w:type="spellEnd"/>
      <w:r>
        <w:t xml:space="preserve"> </w:t>
      </w:r>
      <w:proofErr w:type="spellStart"/>
      <w:r>
        <w:t>regularisasi</w:t>
      </w:r>
      <w:proofErr w:type="spellEnd"/>
      <w:r>
        <w:t xml:space="preserve"> yang tepat.</w:t>
      </w:r>
      <w:r w:rsidR="006A4A7A">
        <w:fldChar w:fldCharType="begin"/>
      </w:r>
      <w:r w:rsidR="006A4A7A">
        <w:instrText xml:space="preserve"> ADDIN ZOTERO_ITEM CSL_CITATION {"citationID":"8b629596b3f7404a90a671a7ba70b59f","properties":{"formattedCitation":"\\super 25,26\\nosupersub{}","plainCitation":"25,26","noteIndex":0},"citationItems":[{"id":1736,"uris":["http://zotero.org/users/9546982/items/DAEBK6AH"],"itemData":{"id":1736,"type":"paper-conference","DOI":"10.1145/2939672.2939785","page":"785-794","publisher":"ACM","title":"XGBoost","URL":"https://doi.org/10.1145/2939672.2939785","author":[{"family":"Chen","given":"Tianqi"},{"family":"Guestrin","given":"Carlos"}],"issued":{"date-parts":[["2016",8,13]]}}},{"id":1737,"uris":["http://zotero.org/users/9546982/items/PTKNMGH5"],"itemData":{"id":1737,"type":"article-journal","container-title":"Machine Learning","DOI":"10.1023/A:1010933404324","ISSN":"0885-6125","issue":"1","page":"5-32","publisher":"Springer Science and Business Media LLC","title":"Random Forests","volume":"45","author":[{"family":"Breiman","given":"Leo"}],"issued":{"date-parts":[["2001",10]]}}}],"schema":"https://github.com/citation-style-language/schema/raw/master/csl-citation.json"} </w:instrText>
      </w:r>
      <w:r w:rsidR="006A4A7A">
        <w:fldChar w:fldCharType="separate"/>
      </w:r>
      <w:r w:rsidR="006A4A7A" w:rsidRPr="006A4A7A">
        <w:rPr>
          <w:rFonts w:cs="Times New Roman"/>
          <w:vertAlign w:val="superscript"/>
        </w:rPr>
        <w:t>25,26</w:t>
      </w:r>
      <w:r w:rsidR="006A4A7A">
        <w:fldChar w:fldCharType="end"/>
      </w:r>
    </w:p>
    <w:p w14:paraId="3F27F638" w14:textId="4D51715C" w:rsidR="008A0697" w:rsidRDefault="00E3792F" w:rsidP="00722C60">
      <w:pPr>
        <w:pStyle w:val="Heading3"/>
        <w:spacing w:before="0"/>
      </w:pPr>
      <w:bookmarkStart w:id="37" w:name="_Toc235341642"/>
      <w:r>
        <w:t xml:space="preserve">2.5.2 </w:t>
      </w:r>
      <w:r w:rsidR="00FA42E0">
        <w:rPr>
          <w:i/>
          <w:iCs/>
        </w:rPr>
        <w:t>Elastic Net Logistic Regression</w:t>
      </w:r>
      <w:r>
        <w:t xml:space="preserve"> </w:t>
      </w:r>
      <w:proofErr w:type="spellStart"/>
      <w:r>
        <w:t>sebagai</w:t>
      </w:r>
      <w:proofErr w:type="spellEnd"/>
      <w:r>
        <w:t xml:space="preserve"> </w:t>
      </w:r>
      <w:proofErr w:type="spellStart"/>
      <w:r>
        <w:t>pembanding</w:t>
      </w:r>
      <w:bookmarkEnd w:id="37"/>
      <w:proofErr w:type="spellEnd"/>
    </w:p>
    <w:p w14:paraId="7B1D9EA7" w14:textId="12AC33AE" w:rsidR="008A0697" w:rsidRDefault="00FA42E0" w:rsidP="00722C60">
      <w:pPr>
        <w:ind w:firstLine="0"/>
      </w:pPr>
      <w:r w:rsidRPr="00FA42E0">
        <w:rPr>
          <w:i/>
          <w:iCs/>
        </w:rPr>
        <w:t>Elastic Net Logistic Regression</w:t>
      </w:r>
      <w:r w:rsidRPr="00FA42E0">
        <w:t xml:space="preserve"> </w:t>
      </w:r>
      <w:r>
        <w:t xml:space="preserve">(L1+L2) </w:t>
      </w:r>
      <w:proofErr w:type="spellStart"/>
      <w:r>
        <w:t>digunakan</w:t>
      </w:r>
      <w:proofErr w:type="spellEnd"/>
      <w:r>
        <w:t xml:space="preserve"> </w:t>
      </w:r>
      <w:proofErr w:type="spellStart"/>
      <w:r>
        <w:t>sebagai</w:t>
      </w:r>
      <w:proofErr w:type="spellEnd"/>
      <w:r>
        <w:t xml:space="preserve"> </w:t>
      </w:r>
      <w:proofErr w:type="spellStart"/>
      <w:r>
        <w:t>pembanding</w:t>
      </w:r>
      <w:proofErr w:type="spellEnd"/>
      <w:r w:rsidR="00903A6E">
        <w:t xml:space="preserve">, </w:t>
      </w:r>
      <w:proofErr w:type="spellStart"/>
      <w:r>
        <w:t>bukan</w:t>
      </w:r>
      <w:proofErr w:type="spellEnd"/>
      <w:r>
        <w:t xml:space="preserve"> baseline pasif.</w:t>
      </w:r>
      <w:r w:rsidR="006A4A7A">
        <w:fldChar w:fldCharType="begin"/>
      </w:r>
      <w:r w:rsidR="006A4A7A">
        <w:instrText xml:space="preserve"> ADDIN ZOTERO_ITEM CSL_CITATION {"citationID":"bf07005d43b0405386a2d18099f921de","properties":{"formattedCitation":"\\super 27\\nosupersub{}","plainCitation":"27","noteIndex":0},"citationItems":[{"id":1738,"uris":["http://zotero.org/users/9546982/items/2SF63FFQ"],"itemData":{"id":1738,"type":"book","DOI":"10.1007/978-3-030-16399-0","ISSN":"1431-8776","publisher":"Springer International Publishing","title":"Clinical Prediction Models","URL":"https://doi.org/10.1007/978-3-030-16399-0","author":[{"family":"Steyerberg","given":"Ewout W."}],"issued":{"date-parts":[["2019"]]}}}],"schema":"https://github.com/citation-style-language/schema/raw/master/csl-citation.json"} </w:instrText>
      </w:r>
      <w:r w:rsidR="006A4A7A">
        <w:fldChar w:fldCharType="separate"/>
      </w:r>
      <w:r w:rsidR="006A4A7A" w:rsidRPr="006A4A7A">
        <w:rPr>
          <w:rFonts w:cs="Times New Roman"/>
          <w:vertAlign w:val="superscript"/>
        </w:rPr>
        <w:t>27</w:t>
      </w:r>
      <w:r w:rsidR="006A4A7A">
        <w:fldChar w:fldCharType="end"/>
      </w:r>
      <w:r>
        <w:t xml:space="preserve"> Christodoulou </w:t>
      </w:r>
      <w:proofErr w:type="spellStart"/>
      <w:r>
        <w:t>dkk</w:t>
      </w:r>
      <w:proofErr w:type="spellEnd"/>
      <w:r>
        <w:t xml:space="preserve">. </w:t>
      </w:r>
      <w:proofErr w:type="spellStart"/>
      <w:r>
        <w:t>menunjukkan</w:t>
      </w:r>
      <w:proofErr w:type="spellEnd"/>
      <w:r>
        <w:t xml:space="preserve"> </w:t>
      </w:r>
      <w:proofErr w:type="spellStart"/>
      <w:r>
        <w:t>bahwa</w:t>
      </w:r>
      <w:proofErr w:type="spellEnd"/>
      <w:r>
        <w:t xml:space="preserve"> pada </w:t>
      </w:r>
      <w:proofErr w:type="spellStart"/>
      <w:r>
        <w:t>banyak</w:t>
      </w:r>
      <w:proofErr w:type="spellEnd"/>
      <w:r>
        <w:t xml:space="preserve"> </w:t>
      </w:r>
      <w:proofErr w:type="spellStart"/>
      <w:r>
        <w:t>konteks</w:t>
      </w:r>
      <w:proofErr w:type="spellEnd"/>
      <w:r>
        <w:t xml:space="preserve"> </w:t>
      </w:r>
      <w:proofErr w:type="spellStart"/>
      <w:r>
        <w:t>klinis</w:t>
      </w:r>
      <w:proofErr w:type="spellEnd"/>
      <w:r>
        <w:t xml:space="preserve"> tabular</w:t>
      </w:r>
      <w:r w:rsidR="00903A6E">
        <w:t xml:space="preserve">, </w:t>
      </w:r>
      <w:r w:rsidR="004F6305">
        <w:t xml:space="preserve">model </w:t>
      </w:r>
      <w:proofErr w:type="spellStart"/>
      <w:r w:rsidR="004F6305">
        <w:t>ini</w:t>
      </w:r>
      <w:proofErr w:type="spellEnd"/>
      <w:r>
        <w:t xml:space="preserve"> </w:t>
      </w:r>
      <w:proofErr w:type="spellStart"/>
      <w:r>
        <w:t>dapat</w:t>
      </w:r>
      <w:proofErr w:type="spellEnd"/>
      <w:r>
        <w:t xml:space="preserve"> </w:t>
      </w:r>
      <w:proofErr w:type="spellStart"/>
      <w:r>
        <w:t>menyamai</w:t>
      </w:r>
      <w:proofErr w:type="spellEnd"/>
      <w:r>
        <w:t xml:space="preserve"> </w:t>
      </w:r>
      <w:proofErr w:type="spellStart"/>
      <w:r>
        <w:t>atau</w:t>
      </w:r>
      <w:proofErr w:type="spellEnd"/>
      <w:r>
        <w:t xml:space="preserve"> </w:t>
      </w:r>
      <w:proofErr w:type="spellStart"/>
      <w:r>
        <w:t>mengungguli</w:t>
      </w:r>
      <w:proofErr w:type="spellEnd"/>
      <w:r>
        <w:t xml:space="preserve"> </w:t>
      </w:r>
      <w:r w:rsidR="004F6305">
        <w:t>model ML lain</w:t>
      </w:r>
      <w:r w:rsidR="00903A6E">
        <w:t xml:space="preserve">, </w:t>
      </w:r>
      <w:proofErr w:type="spellStart"/>
      <w:r>
        <w:t>sehingga</w:t>
      </w:r>
      <w:proofErr w:type="spellEnd"/>
      <w:r>
        <w:t xml:space="preserve"> </w:t>
      </w:r>
      <w:proofErr w:type="spellStart"/>
      <w:r>
        <w:t>pemilihan</w:t>
      </w:r>
      <w:proofErr w:type="spellEnd"/>
      <w:r>
        <w:t xml:space="preserve"> model </w:t>
      </w:r>
      <w:proofErr w:type="spellStart"/>
      <w:r>
        <w:t>akhir</w:t>
      </w:r>
      <w:proofErr w:type="spellEnd"/>
      <w:r>
        <w:t xml:space="preserve"> </w:t>
      </w:r>
      <w:proofErr w:type="spellStart"/>
      <w:r>
        <w:t>harus</w:t>
      </w:r>
      <w:proofErr w:type="spellEnd"/>
      <w:r>
        <w:t xml:space="preserve"> </w:t>
      </w:r>
      <w:proofErr w:type="spellStart"/>
      <w:r>
        <w:t>berdasarkan</w:t>
      </w:r>
      <w:proofErr w:type="spellEnd"/>
      <w:r>
        <w:t xml:space="preserve"> </w:t>
      </w:r>
      <w:proofErr w:type="spellStart"/>
      <w:r>
        <w:t>bukti</w:t>
      </w:r>
      <w:proofErr w:type="spellEnd"/>
      <w:r>
        <w:t xml:space="preserve"> </w:t>
      </w:r>
      <w:proofErr w:type="spellStart"/>
      <w:r>
        <w:t>empiris</w:t>
      </w:r>
      <w:proofErr w:type="spellEnd"/>
      <w:r>
        <w:t xml:space="preserve"> pada data </w:t>
      </w:r>
      <w:proofErr w:type="spellStart"/>
      <w:r>
        <w:t>spesifik</w:t>
      </w:r>
      <w:proofErr w:type="spellEnd"/>
      <w:r>
        <w:t xml:space="preserve"> penelitian.</w:t>
      </w:r>
      <w:r w:rsidR="006A4A7A">
        <w:fldChar w:fldCharType="begin"/>
      </w:r>
      <w:r w:rsidR="006A4A7A">
        <w:instrText xml:space="preserve"> ADDIN ZOTERO_ITEM CSL_CITATION {"citationID":"b03f038dd49945bfa6732ac8cee07b91","properties":{"formattedCitation":"\\super 28\\nosupersub{}","plainCitation":"28","noteIndex":0},"citationItems":[{"id":1739,"uris":["http://zotero.org/users/9546982/items/4S6UAUA9"],"itemData":{"id":1739,"type":"article-journal","container-title":"Journal of Clinical Epidemiology","DOI":"10.1016/j.jclinepi.2019.02.004","ISSN":"0895-4356","page":"12-22","publisher":"Elsevier BV","title":"A systematic review shows no performance benefit of machine learning over logistic regression for clinical prediction models","volume":"110","author":[{"family":"Christodoulou","given":"Evangelia"},{"family":"Ma","given":"Jie"},{"family":"Collins","given":"Gary S."},{"family":"Steyerberg","given":"Ewout W."},{"family":"Verbakel","given":"Jan Y."},{"family":"Van Calster","given":"Ben"}],"issued":{"date-parts":[["2019",6]]}}}],"schema":"https://github.com/citation-style-language/schema/raw/master/csl-citation.json"} </w:instrText>
      </w:r>
      <w:r w:rsidR="006A4A7A">
        <w:fldChar w:fldCharType="separate"/>
      </w:r>
      <w:r w:rsidR="006A4A7A" w:rsidRPr="006A4A7A">
        <w:rPr>
          <w:rFonts w:cs="Times New Roman"/>
          <w:vertAlign w:val="superscript"/>
        </w:rPr>
        <w:t>28</w:t>
      </w:r>
      <w:r w:rsidR="006A4A7A">
        <w:fldChar w:fldCharType="end"/>
      </w:r>
      <w:r>
        <w:t xml:space="preserve"> Oleh </w:t>
      </w:r>
      <w:proofErr w:type="spellStart"/>
      <w:r>
        <w:t>karena</w:t>
      </w:r>
      <w:proofErr w:type="spellEnd"/>
      <w:r>
        <w:t xml:space="preserve"> </w:t>
      </w:r>
      <w:proofErr w:type="spellStart"/>
      <w:r>
        <w:t>itu</w:t>
      </w:r>
      <w:proofErr w:type="spellEnd"/>
      <w:r w:rsidR="00903A6E">
        <w:t xml:space="preserve">, </w:t>
      </w:r>
      <w:proofErr w:type="spellStart"/>
      <w:r>
        <w:t>keunggulan</w:t>
      </w:r>
      <w:proofErr w:type="spellEnd"/>
      <w:r>
        <w:t xml:space="preserve"> model </w:t>
      </w:r>
      <w:r w:rsidR="00AB1325">
        <w:t>ML</w:t>
      </w:r>
      <w:r>
        <w:t xml:space="preserve"> yang </w:t>
      </w:r>
      <w:proofErr w:type="spellStart"/>
      <w:r>
        <w:t>dihipotesiskan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diuji</w:t>
      </w:r>
      <w:proofErr w:type="spellEnd"/>
      <w:r>
        <w:t xml:space="preserve"> </w:t>
      </w:r>
      <w:proofErr w:type="spellStart"/>
      <w:r>
        <w:t>secara</w:t>
      </w:r>
      <w:proofErr w:type="spellEnd"/>
      <w:r>
        <w:t xml:space="preserve"> formal </w:t>
      </w:r>
      <w:proofErr w:type="spellStart"/>
      <w:r>
        <w:t>terhadap</w:t>
      </w:r>
      <w:proofErr w:type="spellEnd"/>
      <w:r>
        <w:t xml:space="preserve"> </w:t>
      </w:r>
      <w:proofErr w:type="spellStart"/>
      <w:r>
        <w:t>pembanding</w:t>
      </w:r>
      <w:proofErr w:type="spellEnd"/>
      <w:r>
        <w:t xml:space="preserve"> </w:t>
      </w:r>
      <w:proofErr w:type="spellStart"/>
      <w:r>
        <w:lastRenderedPageBreak/>
        <w:t>regresi</w:t>
      </w:r>
      <w:proofErr w:type="spellEnd"/>
      <w:r>
        <w:t xml:space="preserve"> </w:t>
      </w:r>
      <w:proofErr w:type="spellStart"/>
      <w:r>
        <w:t>logistik</w:t>
      </w:r>
      <w:proofErr w:type="spellEnd"/>
      <w:r>
        <w:t xml:space="preserve"> yang </w:t>
      </w:r>
      <w:proofErr w:type="spellStart"/>
      <w:r>
        <w:t>telah</w:t>
      </w:r>
      <w:proofErr w:type="spellEnd"/>
      <w:r>
        <w:t xml:space="preserve"> </w:t>
      </w:r>
      <w:proofErr w:type="spellStart"/>
      <w:r>
        <w:t>dioptimalkan</w:t>
      </w:r>
      <w:proofErr w:type="spellEnd"/>
      <w:r>
        <w:t xml:space="preserve"> dan di-tuning </w:t>
      </w:r>
      <w:proofErr w:type="spellStart"/>
      <w:r>
        <w:t>setara</w:t>
      </w:r>
      <w:proofErr w:type="spellEnd"/>
      <w:r w:rsidR="00903A6E">
        <w:t xml:space="preserve">, </w:t>
      </w:r>
      <w:proofErr w:type="spellStart"/>
      <w:r>
        <w:t>bukan</w:t>
      </w:r>
      <w:proofErr w:type="spellEnd"/>
      <w:r>
        <w:t xml:space="preserve"> </w:t>
      </w:r>
      <w:proofErr w:type="spellStart"/>
      <w:r>
        <w:t>diasumsikan</w:t>
      </w:r>
      <w:proofErr w:type="spellEnd"/>
      <w:r>
        <w:t xml:space="preserve"> </w:t>
      </w:r>
      <w:proofErr w:type="spellStart"/>
      <w:r>
        <w:t>sejak</w:t>
      </w:r>
      <w:proofErr w:type="spellEnd"/>
      <w:r>
        <w:t xml:space="preserve"> </w:t>
      </w:r>
      <w:proofErr w:type="spellStart"/>
      <w:r>
        <w:t>awal</w:t>
      </w:r>
      <w:proofErr w:type="spellEnd"/>
      <w:r>
        <w:t xml:space="preserve"> </w:t>
      </w:r>
      <w:proofErr w:type="spellStart"/>
      <w:r>
        <w:t>maupun</w:t>
      </w:r>
      <w:proofErr w:type="spellEnd"/>
      <w:r>
        <w:t xml:space="preserve"> </w:t>
      </w:r>
      <w:proofErr w:type="spellStart"/>
      <w:r>
        <w:t>dibandingkan</w:t>
      </w:r>
      <w:proofErr w:type="spellEnd"/>
      <w:r>
        <w:t xml:space="preserve"> </w:t>
      </w:r>
      <w:proofErr w:type="spellStart"/>
      <w:r>
        <w:t>terhadap</w:t>
      </w:r>
      <w:proofErr w:type="spellEnd"/>
      <w:r>
        <w:t xml:space="preserve"> model </w:t>
      </w:r>
      <w:proofErr w:type="spellStart"/>
      <w:r>
        <w:t>pembanding</w:t>
      </w:r>
      <w:proofErr w:type="spellEnd"/>
      <w:r>
        <w:t xml:space="preserve"> yang lemah.</w:t>
      </w:r>
      <w:r w:rsidR="006A4A7A">
        <w:fldChar w:fldCharType="begin"/>
      </w:r>
      <w:r w:rsidR="006A4A7A">
        <w:instrText xml:space="preserve"> ADDIN ZOTERO_ITEM CSL_CITATION {"citationID":"259a160d8acb4f359d3944763df9443b","properties":{"formattedCitation":"\\super 28\\nosupersub{}","plainCitation":"28","noteIndex":0},"citationItems":[{"id":1739,"uris":["http://zotero.org/users/9546982/items/4S6UAUA9"],"itemData":{"id":1739,"type":"article-journal","container-title":"Journal of Clinical Epidemiology","DOI":"10.1016/j.jclinepi.2019.02.004","ISSN":"0895-4356","page":"12-22","publisher":"Elsevier BV","title":"A systematic review shows no performance benefit of machine learning over logistic regression for clinical prediction models","volume":"110","author":[{"family":"Christodoulou","given":"Evangelia"},{"family":"Ma","given":"Jie"},{"family":"Collins","given":"Gary S."},{"family":"Steyerberg","given":"Ewout W."},{"family":"Verbakel","given":"Jan Y."},{"family":"Van Calster","given":"Ben"}],"issued":{"date-parts":[["2019",6]]}}}],"schema":"https://github.com/citation-style-language/schema/raw/master/csl-citation.json"} </w:instrText>
      </w:r>
      <w:r w:rsidR="006A4A7A">
        <w:fldChar w:fldCharType="separate"/>
      </w:r>
      <w:r w:rsidR="006A4A7A" w:rsidRPr="006A4A7A">
        <w:rPr>
          <w:rFonts w:cs="Times New Roman"/>
          <w:vertAlign w:val="superscript"/>
        </w:rPr>
        <w:t>28</w:t>
      </w:r>
      <w:r w:rsidR="006A4A7A">
        <w:fldChar w:fldCharType="end"/>
      </w:r>
    </w:p>
    <w:p w14:paraId="4ABF18D2" w14:textId="77777777" w:rsidR="00527249" w:rsidRDefault="00527249" w:rsidP="00722C60">
      <w:pPr>
        <w:ind w:firstLine="0"/>
      </w:pPr>
    </w:p>
    <w:p w14:paraId="3A5C647B" w14:textId="77777777" w:rsidR="008A0697" w:rsidRDefault="00E3792F" w:rsidP="00722C60">
      <w:pPr>
        <w:pStyle w:val="Heading2"/>
        <w:spacing w:before="0" w:after="0"/>
        <w:ind w:firstLine="0"/>
      </w:pPr>
      <w:bookmarkStart w:id="38" w:name="_Toc235341643"/>
      <w:r>
        <w:t xml:space="preserve">2.6 SHAP </w:t>
      </w:r>
      <w:proofErr w:type="spellStart"/>
      <w:r>
        <w:t>untuk</w:t>
      </w:r>
      <w:proofErr w:type="spellEnd"/>
      <w:r>
        <w:t xml:space="preserve"> </w:t>
      </w:r>
      <w:proofErr w:type="spellStart"/>
      <w:r>
        <w:t>Interpretabilitas</w:t>
      </w:r>
      <w:proofErr w:type="spellEnd"/>
      <w:r>
        <w:t xml:space="preserve"> Model</w:t>
      </w:r>
      <w:bookmarkEnd w:id="38"/>
    </w:p>
    <w:p w14:paraId="0046D741" w14:textId="745EE42F" w:rsidR="000E0A38" w:rsidRDefault="00E3792F" w:rsidP="00722C60">
      <w:pPr>
        <w:ind w:firstLine="0"/>
      </w:pPr>
      <w:r>
        <w:t>SHAP (</w:t>
      </w:r>
      <w:proofErr w:type="spellStart"/>
      <w:r>
        <w:t>SHapley</w:t>
      </w:r>
      <w:proofErr w:type="spellEnd"/>
      <w:r>
        <w:t xml:space="preserve"> Additive </w:t>
      </w:r>
      <w:proofErr w:type="spellStart"/>
      <w:r>
        <w:t>exPlanations</w:t>
      </w:r>
      <w:proofErr w:type="spellEnd"/>
      <w:r>
        <w:t>; Lundberg &amp; Lee</w:t>
      </w:r>
      <w:r w:rsidR="00903A6E">
        <w:t xml:space="preserve">, </w:t>
      </w:r>
      <w:r>
        <w:t xml:space="preserve">2017) </w:t>
      </w:r>
      <w:proofErr w:type="spellStart"/>
      <w:r>
        <w:t>berbasis</w:t>
      </w:r>
      <w:proofErr w:type="spellEnd"/>
      <w:r>
        <w:t xml:space="preserve"> </w:t>
      </w:r>
      <w:proofErr w:type="spellStart"/>
      <w:r>
        <w:t>teori</w:t>
      </w:r>
      <w:proofErr w:type="spellEnd"/>
      <w:r>
        <w:t xml:space="preserve"> </w:t>
      </w:r>
      <w:proofErr w:type="spellStart"/>
      <w:r>
        <w:t>permainan</w:t>
      </w:r>
      <w:proofErr w:type="spellEnd"/>
      <w:r>
        <w:t xml:space="preserve"> </w:t>
      </w:r>
      <w:proofErr w:type="spellStart"/>
      <w:r>
        <w:t>kooperatif</w:t>
      </w:r>
      <w:proofErr w:type="spellEnd"/>
      <w:r>
        <w:t xml:space="preserve"> </w:t>
      </w:r>
      <w:proofErr w:type="spellStart"/>
      <w:r>
        <w:t>menghitung</w:t>
      </w:r>
      <w:proofErr w:type="spellEnd"/>
      <w:r>
        <w:t xml:space="preserve"> </w:t>
      </w:r>
      <w:proofErr w:type="spellStart"/>
      <w:r>
        <w:t>kontribusi</w:t>
      </w:r>
      <w:proofErr w:type="spellEnd"/>
      <w:r>
        <w:t xml:space="preserve"> </w:t>
      </w:r>
      <w:proofErr w:type="spellStart"/>
      <w:r>
        <w:t>setiap</w:t>
      </w:r>
      <w:proofErr w:type="spellEnd"/>
      <w:r>
        <w:t xml:space="preserve"> </w:t>
      </w:r>
      <w:proofErr w:type="spellStart"/>
      <w:r>
        <w:t>variabel</w:t>
      </w:r>
      <w:proofErr w:type="spellEnd"/>
      <w:r>
        <w:t xml:space="preserve"> </w:t>
      </w:r>
      <w:proofErr w:type="spellStart"/>
      <w:r>
        <w:t>terhadap</w:t>
      </w:r>
      <w:proofErr w:type="spellEnd"/>
      <w:r>
        <w:t xml:space="preserve"> </w:t>
      </w:r>
      <w:proofErr w:type="spellStart"/>
      <w:r>
        <w:t>prediksi</w:t>
      </w:r>
      <w:proofErr w:type="spellEnd"/>
      <w:r>
        <w:t xml:space="preserve"> individual.</w:t>
      </w:r>
      <w:r w:rsidR="006A4A7A">
        <w:fldChar w:fldCharType="begin"/>
      </w:r>
      <w:r w:rsidR="006A4A7A">
        <w:instrText xml:space="preserve"> ADDIN ZOTERO_ITEM CSL_CITATION {"citationID":"c40f466f1efb405c902160334eb67215","properties":{"formattedCitation":"\\super 29\\nosupersub{}","plainCitation":"29","noteIndex":0},"citationItems":[{"id":1746,"uris":["http://zotero.org/users/9546982/items/8QEW5WQZ"],"itemData":{"id":1746,"type":"paper-conference","container-title":"Advances in Neural Information Processing Systems 30 (NIPS 2017)","note":"citation-key: Lundberg2017SHAP","page":"4765-4774","publisher":"Curran Associates, Inc.","publisher-place":"Long Beach, CA, USA","title":"A unified approach to interpreting model predictions","author":[{"family":"Lundberg","given":"Scott M."},{"family":"Lee","given":"Su-In"}],"issued":{"date-parts":[["2017"]]}}}],"schema":"https://github.com/citation-style-language/schema/raw/master/csl-citation.json"} </w:instrText>
      </w:r>
      <w:r w:rsidR="006A4A7A">
        <w:fldChar w:fldCharType="separate"/>
      </w:r>
      <w:r w:rsidR="006A4A7A" w:rsidRPr="006A4A7A">
        <w:rPr>
          <w:rFonts w:cs="Times New Roman"/>
          <w:vertAlign w:val="superscript"/>
        </w:rPr>
        <w:t>29</w:t>
      </w:r>
      <w:r w:rsidR="006A4A7A">
        <w:fldChar w:fldCharType="end"/>
      </w:r>
      <w:r>
        <w:t xml:space="preserve"> Lundberg </w:t>
      </w:r>
      <w:proofErr w:type="spellStart"/>
      <w:r>
        <w:t>dkk</w:t>
      </w:r>
      <w:proofErr w:type="spellEnd"/>
      <w:r>
        <w:t xml:space="preserve">. (2020) </w:t>
      </w:r>
      <w:proofErr w:type="spellStart"/>
      <w:r>
        <w:t>mengembangkan</w:t>
      </w:r>
      <w:proofErr w:type="spellEnd"/>
      <w:r>
        <w:t xml:space="preserve"> </w:t>
      </w:r>
      <w:proofErr w:type="spellStart"/>
      <w:r>
        <w:t>TreeSHAP</w:t>
      </w:r>
      <w:proofErr w:type="spellEnd"/>
      <w:r>
        <w:t xml:space="preserve"> yang </w:t>
      </w:r>
      <w:proofErr w:type="spellStart"/>
      <w:r>
        <w:t>efisien</w:t>
      </w:r>
      <w:proofErr w:type="spellEnd"/>
      <w:r>
        <w:t xml:space="preserve"> </w:t>
      </w:r>
      <w:proofErr w:type="spellStart"/>
      <w:r>
        <w:t>untuk</w:t>
      </w:r>
      <w:proofErr w:type="spellEnd"/>
      <w:r>
        <w:t xml:space="preserve"> model tree-based.</w:t>
      </w:r>
      <w:r w:rsidR="006A4A7A">
        <w:fldChar w:fldCharType="begin"/>
      </w:r>
      <w:r w:rsidR="006A4A7A">
        <w:instrText xml:space="preserve"> ADDIN ZOTERO_ITEM CSL_CITATION {"citationID":"0398ab7834ce405a847efa4bed9ac068","properties":{"formattedCitation":"\\super 30\\nosupersub{}","plainCitation":"30","noteIndex":0},"citationItems":[{"id":1740,"uris":["http://zotero.org/users/9546982/items/3ZFIPZQH"],"itemData":{"id":1740,"type":"article-journal","container-title":"Nature Machine Intelligence","DOI":"10.1038/s42256-019-0138-9","ISSN":"2522-5839","issue":"1","page":"56-67","publisher":"Springer Science and Business Media LLC","title":"From local explanations to global understanding with explainable AI for trees","volume":"2","author":[{"family":"Lundberg","given":"Scott M."},{"family":"Erion","given":"Gabriel"},{"family":"Chen","given":"Hugh"},{"family":"DeGrave","given":"Alex"},{"family":"Prutkin","given":"Jordan M."},{"family":"Nair","given":"Bala"},{"family":"Katz","given":"Ronit"},{"family":"Himmelfarb","given":"Jonathan"},{"family":"Bansal","given":"Nisha"},{"family":"Lee","given":"Su-In"}],"issued":{"date-parts":[["2020",1,17]]}}}],"schema":"https://github.com/citation-style-language/schema/raw/master/csl-citation.json"} </w:instrText>
      </w:r>
      <w:r w:rsidR="006A4A7A">
        <w:fldChar w:fldCharType="separate"/>
      </w:r>
      <w:r w:rsidR="006A4A7A" w:rsidRPr="006A4A7A">
        <w:rPr>
          <w:rFonts w:cs="Times New Roman"/>
          <w:vertAlign w:val="superscript"/>
        </w:rPr>
        <w:t>30</w:t>
      </w:r>
      <w:r w:rsidR="006A4A7A">
        <w:fldChar w:fldCharType="end"/>
      </w:r>
      <w:r>
        <w:t xml:space="preserve"> SHAP </w:t>
      </w:r>
      <w:proofErr w:type="spellStart"/>
      <w:r>
        <w:t>memungkinkan</w:t>
      </w:r>
      <w:proofErr w:type="spellEnd"/>
      <w:r>
        <w:t xml:space="preserve"> </w:t>
      </w:r>
      <w:proofErr w:type="spellStart"/>
      <w:r>
        <w:t>analisis</w:t>
      </w:r>
      <w:proofErr w:type="spellEnd"/>
      <w:r>
        <w:t xml:space="preserve"> global feature importance dan local explanation</w:t>
      </w:r>
      <w:r w:rsidR="00903A6E">
        <w:t xml:space="preserve">, </w:t>
      </w:r>
      <w:proofErr w:type="spellStart"/>
      <w:r>
        <w:t>serta</w:t>
      </w:r>
      <w:proofErr w:type="spellEnd"/>
      <w:r>
        <w:t xml:space="preserve"> </w:t>
      </w:r>
      <w:proofErr w:type="spellStart"/>
      <w:r>
        <w:t>identifikasi</w:t>
      </w:r>
      <w:proofErr w:type="spellEnd"/>
      <w:r>
        <w:t xml:space="preserve"> </w:t>
      </w:r>
      <w:proofErr w:type="spellStart"/>
      <w:r>
        <w:t>interaksi</w:t>
      </w:r>
      <w:proofErr w:type="spellEnd"/>
      <w:r>
        <w:t xml:space="preserve"> </w:t>
      </w:r>
      <w:proofErr w:type="spellStart"/>
      <w:r>
        <w:t>antar</w:t>
      </w:r>
      <w:proofErr w:type="spellEnd"/>
      <w:r>
        <w:t xml:space="preserve"> </w:t>
      </w:r>
      <w:proofErr w:type="spellStart"/>
      <w:r>
        <w:t>variabel</w:t>
      </w:r>
      <w:proofErr w:type="spellEnd"/>
      <w:r>
        <w:t xml:space="preserve"> yang </w:t>
      </w:r>
      <w:proofErr w:type="spellStart"/>
      <w:r>
        <w:t>relevan</w:t>
      </w:r>
      <w:proofErr w:type="spellEnd"/>
      <w:r>
        <w:t xml:space="preserve"> </w:t>
      </w:r>
      <w:proofErr w:type="spellStart"/>
      <w:r>
        <w:t>secara</w:t>
      </w:r>
      <w:proofErr w:type="spellEnd"/>
      <w:r>
        <w:t xml:space="preserve"> klinis.</w:t>
      </w:r>
      <w:r w:rsidR="006A4A7A">
        <w:fldChar w:fldCharType="begin"/>
      </w:r>
      <w:r w:rsidR="006A4A7A">
        <w:instrText xml:space="preserve"> ADDIN ZOTERO_ITEM CSL_CITATION {"citationID":"47fbdff2d2b14868a84ca0335f50d4c5","properties":{"formattedCitation":"\\super 29,30\\nosupersub{}","plainCitation":"29,30","noteIndex":0},"citationItems":[{"id":1746,"uris":["http://zotero.org/users/9546982/items/8QEW5WQZ"],"itemData":{"id":1746,"type":"paper-conference","container-title":"Advances in Neural Information Processing Systems 30 (NIPS 2017)","note":"citation-key: Lundberg2017SHAP","page":"4765-4774","publisher":"Curran Associates, Inc.","publisher-place":"Long Beach, CA, USA","title":"A unified approach to interpreting model predictions","author":[{"family":"Lundberg","given":"Scott M."},{"family":"Lee","given":"Su-In"}],"issued":{"date-parts":[["2017"]]}}},{"id":1740,"uris":["http://zotero.org/users/9546982/items/3ZFIPZQH"],"itemData":{"id":1740,"type":"article-journal","container-title":"Nature Machine Intelligence","DOI":"10.1038/s42256-019-0138-9","ISSN":"2522-5839","issue":"1","page":"56-67","publisher":"Springer Science and Business Media LLC","title":"From local explanations to global understanding with explainable AI for trees","volume":"2","author":[{"family":"Lundberg","given":"Scott M."},{"family":"Erion","given":"Gabriel"},{"family":"Chen","given":"Hugh"},{"family":"DeGrave","given":"Alex"},{"family":"Prutkin","given":"Jordan M."},{"family":"Nair","given":"Bala"},{"family":"Katz","given":"Ronit"},{"family":"Himmelfarb","given":"Jonathan"},{"family":"Bansal","given":"Nisha"},{"family":"Lee","given":"Su-In"}],"issued":{"date-parts":[["2020",1,17]]}}}],"schema":"https://github.com/citation-style-language/schema/raw/master/csl-citation.json"} </w:instrText>
      </w:r>
      <w:r w:rsidR="006A4A7A">
        <w:fldChar w:fldCharType="separate"/>
      </w:r>
      <w:r w:rsidR="006A4A7A" w:rsidRPr="006A4A7A">
        <w:rPr>
          <w:rFonts w:cs="Times New Roman"/>
          <w:vertAlign w:val="superscript"/>
        </w:rPr>
        <w:t>29,30</w:t>
      </w:r>
      <w:r w:rsidR="006A4A7A">
        <w:fldChar w:fldCharType="end"/>
      </w:r>
    </w:p>
    <w:p w14:paraId="3ABD69CD" w14:textId="77777777" w:rsidR="00527249" w:rsidRDefault="00527249" w:rsidP="00722C60">
      <w:pPr>
        <w:ind w:firstLine="0"/>
      </w:pPr>
    </w:p>
    <w:p w14:paraId="3B5C3715" w14:textId="77777777" w:rsidR="008A0697" w:rsidRDefault="00E3792F" w:rsidP="00722C60">
      <w:pPr>
        <w:pStyle w:val="Heading2"/>
        <w:spacing w:before="0" w:after="0"/>
        <w:ind w:firstLine="0"/>
      </w:pPr>
      <w:bookmarkStart w:id="39" w:name="_Toc235341644"/>
      <w:r>
        <w:t xml:space="preserve">2.7 Standar </w:t>
      </w:r>
      <w:proofErr w:type="spellStart"/>
      <w:r>
        <w:t>Pelaporan</w:t>
      </w:r>
      <w:proofErr w:type="spellEnd"/>
      <w:r>
        <w:t xml:space="preserve"> TRIPOD+AI</w:t>
      </w:r>
      <w:bookmarkEnd w:id="39"/>
    </w:p>
    <w:p w14:paraId="31ADDEAE" w14:textId="29F46339" w:rsidR="000E0A38" w:rsidRDefault="00E3792F" w:rsidP="00722C60">
      <w:pPr>
        <w:ind w:firstLine="0"/>
      </w:pPr>
      <w:r>
        <w:t xml:space="preserve">TRIPOD (Collins </w:t>
      </w:r>
      <w:proofErr w:type="spellStart"/>
      <w:r>
        <w:t>dkk</w:t>
      </w:r>
      <w:proofErr w:type="spellEnd"/>
      <w:r>
        <w:t>.</w:t>
      </w:r>
      <w:r w:rsidR="00903A6E">
        <w:t xml:space="preserve">, </w:t>
      </w:r>
      <w:r>
        <w:t xml:space="preserve">2015) </w:t>
      </w:r>
      <w:proofErr w:type="spellStart"/>
      <w:r>
        <w:t>merupakan</w:t>
      </w:r>
      <w:proofErr w:type="spellEnd"/>
      <w:r>
        <w:t xml:space="preserve"> </w:t>
      </w:r>
      <w:proofErr w:type="spellStart"/>
      <w:r>
        <w:t>standar</w:t>
      </w:r>
      <w:proofErr w:type="spellEnd"/>
      <w:r>
        <w:t xml:space="preserve"> </w:t>
      </w:r>
      <w:proofErr w:type="spellStart"/>
      <w:r>
        <w:t>pelaporan</w:t>
      </w:r>
      <w:proofErr w:type="spellEnd"/>
      <w:r>
        <w:t xml:space="preserve"> </w:t>
      </w:r>
      <w:proofErr w:type="spellStart"/>
      <w:r>
        <w:t>studi</w:t>
      </w:r>
      <w:proofErr w:type="spellEnd"/>
      <w:r>
        <w:t xml:space="preserve"> model prediksi.</w:t>
      </w:r>
      <w:r w:rsidR="006A4A7A">
        <w:fldChar w:fldCharType="begin"/>
      </w:r>
      <w:r w:rsidR="006A4A7A">
        <w:instrText xml:space="preserve"> ADDIN ZOTERO_ITEM CSL_CITATION {"citationID":"f4422136fc054b0fb935c91bc297249c","properties":{"formattedCitation":"\\super 31\\nosupersub{}","plainCitation":"31","noteIndex":0},"citationItems":[{"id":1741,"uris":["http://zotero.org/users/9546982/items/4BANJJ38"],"itemData":{"id":1741,"type":"article-journal","container-title":"Annals of Internal Medicine","DOI":"10.7326/M14-0697","ISSN":"0003-4819","issue":"1","page":"55-63","publisher":"American College of Physicians","title":"Transparent Reporting of a multivariable prediction model for Individual Prognosis Or Diagnosis (TRIPOD): The TRIPOD Statement","volume":"162","author":[{"family":"Collins","given":"Gary S."},{"family":"Reitsma","given":"Johannes B."},{"family":"Altman","given":"Douglas G."},{"family":"Moons","given":"Karel G.M."}],"issued":{"date-parts":[["2015",1,6]]}}}],"schema":"https://github.com/citation-style-language/schema/raw/master/csl-citation.json"} </w:instrText>
      </w:r>
      <w:r w:rsidR="006A4A7A">
        <w:fldChar w:fldCharType="separate"/>
      </w:r>
      <w:r w:rsidR="006A4A7A" w:rsidRPr="006A4A7A">
        <w:rPr>
          <w:rFonts w:cs="Times New Roman"/>
          <w:vertAlign w:val="superscript"/>
        </w:rPr>
        <w:t>31</w:t>
      </w:r>
      <w:r w:rsidR="006A4A7A">
        <w:fldChar w:fldCharType="end"/>
      </w:r>
      <w:r>
        <w:t xml:space="preserve"> TRIPOD+AI (Collins </w:t>
      </w:r>
      <w:proofErr w:type="spellStart"/>
      <w:r>
        <w:t>dkk</w:t>
      </w:r>
      <w:proofErr w:type="spellEnd"/>
      <w:r>
        <w:t>.</w:t>
      </w:r>
      <w:r w:rsidR="00903A6E">
        <w:t xml:space="preserve">, </w:t>
      </w:r>
      <w:r>
        <w:t xml:space="preserve">2024) </w:t>
      </w:r>
      <w:proofErr w:type="spellStart"/>
      <w:r>
        <w:t>memperluas</w:t>
      </w:r>
      <w:proofErr w:type="spellEnd"/>
      <w:r>
        <w:t xml:space="preserve"> </w:t>
      </w:r>
      <w:proofErr w:type="spellStart"/>
      <w:r>
        <w:t>pedoman</w:t>
      </w:r>
      <w:proofErr w:type="spellEnd"/>
      <w:r>
        <w:t xml:space="preserve"> </w:t>
      </w:r>
      <w:proofErr w:type="spellStart"/>
      <w:r>
        <w:t>untuk</w:t>
      </w:r>
      <w:proofErr w:type="spellEnd"/>
      <w:r>
        <w:t xml:space="preserve"> model </w:t>
      </w:r>
      <w:proofErr w:type="spellStart"/>
      <w:r>
        <w:t>regresi</w:t>
      </w:r>
      <w:proofErr w:type="spellEnd"/>
      <w:r>
        <w:t xml:space="preserve"> </w:t>
      </w:r>
      <w:proofErr w:type="spellStart"/>
      <w:r>
        <w:t>maupun</w:t>
      </w:r>
      <w:proofErr w:type="spellEnd"/>
      <w:r>
        <w:t xml:space="preserve"> </w:t>
      </w:r>
      <w:r w:rsidR="00AB1325">
        <w:t>ML</w:t>
      </w:r>
      <w:r w:rsidR="00903A6E">
        <w:t xml:space="preserve">, </w:t>
      </w:r>
      <w:proofErr w:type="spellStart"/>
      <w:r>
        <w:t>termasuk</w:t>
      </w:r>
      <w:proofErr w:type="spellEnd"/>
      <w:r>
        <w:t xml:space="preserve"> </w:t>
      </w:r>
      <w:proofErr w:type="spellStart"/>
      <w:r>
        <w:t>panduan</w:t>
      </w:r>
      <w:proofErr w:type="spellEnd"/>
      <w:r>
        <w:t xml:space="preserve"> </w:t>
      </w:r>
      <w:proofErr w:type="spellStart"/>
      <w:r>
        <w:t>transparansi</w:t>
      </w:r>
      <w:proofErr w:type="spellEnd"/>
      <w:r>
        <w:t xml:space="preserve"> preprocessing</w:t>
      </w:r>
      <w:r w:rsidR="00903A6E">
        <w:t xml:space="preserve">, </w:t>
      </w:r>
      <w:r>
        <w:t>tuning</w:t>
      </w:r>
      <w:r w:rsidR="00903A6E">
        <w:t xml:space="preserve">, </w:t>
      </w:r>
      <w:proofErr w:type="spellStart"/>
      <w:r>
        <w:t>validasi</w:t>
      </w:r>
      <w:proofErr w:type="spellEnd"/>
      <w:r w:rsidR="00903A6E">
        <w:t xml:space="preserve">, </w:t>
      </w:r>
      <w:r>
        <w:t>fairness</w:t>
      </w:r>
      <w:r w:rsidR="00903A6E">
        <w:t xml:space="preserve">, </w:t>
      </w:r>
      <w:r>
        <w:t>dan interpretabilitas.</w:t>
      </w:r>
      <w:r w:rsidR="006A4A7A">
        <w:fldChar w:fldCharType="begin"/>
      </w:r>
      <w:r w:rsidR="006A4A7A">
        <w:instrText xml:space="preserve"> ADDIN ZOTERO_ITEM CSL_CITATION {"citationID":"0719e42ba1f2498a98db52c9a2b8321a","properties":{"formattedCitation":"\\super 24\\nosupersub{}","plainCitation":"24","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schema":"https://github.com/citation-style-language/schema/raw/master/csl-citation.json"} </w:instrText>
      </w:r>
      <w:r w:rsidR="006A4A7A">
        <w:fldChar w:fldCharType="separate"/>
      </w:r>
      <w:r w:rsidR="006A4A7A" w:rsidRPr="006A4A7A">
        <w:rPr>
          <w:rFonts w:cs="Times New Roman"/>
          <w:vertAlign w:val="superscript"/>
        </w:rPr>
        <w:t>24</w:t>
      </w:r>
      <w:r w:rsidR="006A4A7A">
        <w:fldChar w:fldCharType="end"/>
      </w:r>
      <w:r>
        <w:t xml:space="preserve"> Riley </w:t>
      </w:r>
      <w:proofErr w:type="spellStart"/>
      <w:r>
        <w:t>dkk</w:t>
      </w:r>
      <w:proofErr w:type="spellEnd"/>
      <w:r>
        <w:t xml:space="preserve">. (2020) </w:t>
      </w:r>
      <w:proofErr w:type="spellStart"/>
      <w:r>
        <w:t>menyediakan</w:t>
      </w:r>
      <w:proofErr w:type="spellEnd"/>
      <w:r>
        <w:t xml:space="preserve"> formula </w:t>
      </w:r>
      <w:proofErr w:type="spellStart"/>
      <w:r>
        <w:t>perhitungan</w:t>
      </w:r>
      <w:proofErr w:type="spellEnd"/>
      <w:r>
        <w:t xml:space="preserve"> </w:t>
      </w:r>
      <w:proofErr w:type="spellStart"/>
      <w:r>
        <w:t>besar</w:t>
      </w:r>
      <w:proofErr w:type="spellEnd"/>
      <w:r>
        <w:t xml:space="preserve"> </w:t>
      </w:r>
      <w:proofErr w:type="spellStart"/>
      <w:r>
        <w:t>sampel</w:t>
      </w:r>
      <w:proofErr w:type="spellEnd"/>
      <w:r>
        <w:t xml:space="preserve"> minimum </w:t>
      </w:r>
      <w:proofErr w:type="spellStart"/>
      <w:r>
        <w:t>untuk</w:t>
      </w:r>
      <w:proofErr w:type="spellEnd"/>
      <w:r>
        <w:t xml:space="preserve"> </w:t>
      </w:r>
      <w:proofErr w:type="spellStart"/>
      <w:r>
        <w:t>studi</w:t>
      </w:r>
      <w:proofErr w:type="spellEnd"/>
      <w:r>
        <w:t xml:space="preserve"> model prediksi.</w:t>
      </w:r>
      <w:r w:rsidR="00D846B3">
        <w:fldChar w:fldCharType="begin"/>
      </w:r>
      <w:r w:rsidR="004B61CF">
        <w:instrText xml:space="preserve"> ADDIN ZOTERO_ITEM CSL_CITATION {"citationID":"67bdbe656662430bb1c0737daeafdf23","properties":{"formattedCitation":"\\super 32\\nosupersub{}","plainCitation":"32","noteIndex":0},"citationItems":[{"id":1742,"uris":["http://zotero.org/users/9546982/items/D9QBHRVI"],"itemData":{"id":1742,"type":"article-journal","container-title":"BMJ","DOI":"10.1136/bmj.m441","ISSN":"1756-1833","page":"m441","publisher":"BMJ","title":"Calculating the sample size required for developing a clinical prediction model","author":[{"family":"Riley","given":"Richard D"},{"family":"Ensor","given":"Joie"},{"family":"Snell","given":"Kym I E"},{"family":"Harrell","given":"Frank E"},{"family":"Martin","given":"Glen P"},{"family":"Reitsma","given":"Johannes B"},{"family":"Moons","given":"Karel G M"},{"family":"Collins","given":"Gary"},{"family":"Smeden","given":"Maarten","non-dropping-particle":"van"}],"issued":{"date-parts":[["2020",3,18]]}}}],"schema":"https://github.com/citation-style-language/schema/raw/master/csl-citation.json"} </w:instrText>
      </w:r>
      <w:r w:rsidR="00D846B3">
        <w:fldChar w:fldCharType="separate"/>
      </w:r>
      <w:r w:rsidR="004B61CF" w:rsidRPr="004B61CF">
        <w:rPr>
          <w:rFonts w:cs="Times New Roman"/>
          <w:vertAlign w:val="superscript"/>
        </w:rPr>
        <w:t>32</w:t>
      </w:r>
      <w:r w:rsidR="00D846B3">
        <w:fldChar w:fldCharType="end"/>
      </w:r>
      <w:r>
        <w:t xml:space="preserve"> </w:t>
      </w:r>
      <w:proofErr w:type="spellStart"/>
      <w:r>
        <w:t>Pelaporan</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mengikuti</w:t>
      </w:r>
      <w:proofErr w:type="spellEnd"/>
      <w:r>
        <w:t xml:space="preserve"> TRIPOD+AI.</w:t>
      </w:r>
      <w:r w:rsidR="00D846B3">
        <w:fldChar w:fldCharType="begin"/>
      </w:r>
      <w:r w:rsidR="004B61CF">
        <w:instrText xml:space="preserve"> ADDIN ZOTERO_ITEM CSL_CITATION {"citationID":"c26744ae0c5743d18abf0e4c92cb3c99","properties":{"formattedCitation":"\\super 24,31\\nosupersub{}","plainCitation":"24,31","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id":1741,"uris":["http://zotero.org/users/9546982/items/4BANJJ38"],"itemData":{"id":1741,"type":"article-journal","container-title":"Annals of Internal Medicine","DOI":"10.7326/M14-0697","ISSN":"0003-4819","issue":"1","page":"55-63","publisher":"American College of Physicians","title":"Transparent Reporting of a multivariable prediction model for Individual Prognosis Or Diagnosis (TRIPOD): The TRIPOD Statement","volume":"162","author":[{"family":"Collins","given":"Gary S."},{"family":"Reitsma","given":"Johannes B."},{"family":"Altman","given":"Douglas G."},{"family":"Moons","given":"Karel G.M."}],"issued":{"date-parts":[["2015",1,6]]}}}],"schema":"https://github.com/citation-style-language/schema/raw/master/csl-citation.json"} </w:instrText>
      </w:r>
      <w:r w:rsidR="00D846B3">
        <w:fldChar w:fldCharType="separate"/>
      </w:r>
      <w:r w:rsidR="004B61CF" w:rsidRPr="004B61CF">
        <w:rPr>
          <w:rFonts w:cs="Times New Roman"/>
          <w:vertAlign w:val="superscript"/>
        </w:rPr>
        <w:t>24,31</w:t>
      </w:r>
      <w:r w:rsidR="00D846B3">
        <w:fldChar w:fldCharType="end"/>
      </w:r>
    </w:p>
    <w:p w14:paraId="3A882FC2" w14:textId="77777777" w:rsidR="00527249" w:rsidRDefault="00527249" w:rsidP="00722C60">
      <w:pPr>
        <w:ind w:firstLine="0"/>
      </w:pPr>
    </w:p>
    <w:p w14:paraId="05E500A3" w14:textId="77777777" w:rsidR="008A0697" w:rsidRDefault="00E3792F" w:rsidP="00722C60">
      <w:pPr>
        <w:pStyle w:val="Heading2"/>
        <w:spacing w:before="0" w:after="0"/>
        <w:ind w:firstLine="0"/>
      </w:pPr>
      <w:bookmarkStart w:id="40" w:name="_Toc235341645"/>
      <w:r>
        <w:t xml:space="preserve">2.8 Studi </w:t>
      </w:r>
      <w:proofErr w:type="spellStart"/>
      <w:r>
        <w:t>Rujukan</w:t>
      </w:r>
      <w:proofErr w:type="spellEnd"/>
      <w:r>
        <w:t xml:space="preserve"> Utama dan Celah </w:t>
      </w:r>
      <w:proofErr w:type="spellStart"/>
      <w:r>
        <w:t>Penelitian</w:t>
      </w:r>
      <w:bookmarkEnd w:id="40"/>
      <w:proofErr w:type="spellEnd"/>
    </w:p>
    <w:p w14:paraId="4B2596F6" w14:textId="19D7E24D" w:rsidR="000E0A38" w:rsidRDefault="00E3792F" w:rsidP="00722C60">
      <w:pPr>
        <w:ind w:firstLine="0"/>
      </w:pPr>
      <w:proofErr w:type="spellStart"/>
      <w:r>
        <w:t>Rujukan</w:t>
      </w:r>
      <w:proofErr w:type="spellEnd"/>
      <w:r>
        <w:t xml:space="preserve"> </w:t>
      </w:r>
      <w:proofErr w:type="spellStart"/>
      <w:r>
        <w:t>utama</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adalah</w:t>
      </w:r>
      <w:proofErr w:type="spellEnd"/>
      <w:r>
        <w:t xml:space="preserve"> </w:t>
      </w:r>
      <w:proofErr w:type="spellStart"/>
      <w:r>
        <w:t>studi</w:t>
      </w:r>
      <w:proofErr w:type="spellEnd"/>
      <w:r>
        <w:t xml:space="preserve"> Ikumi </w:t>
      </w:r>
      <w:proofErr w:type="spellStart"/>
      <w:r>
        <w:t>dkk</w:t>
      </w:r>
      <w:proofErr w:type="spellEnd"/>
      <w:r>
        <w:t>.</w:t>
      </w:r>
      <w:r w:rsidR="00903A6E">
        <w:t xml:space="preserve">, </w:t>
      </w:r>
      <w:r>
        <w:t xml:space="preserve">yang </w:t>
      </w:r>
      <w:proofErr w:type="spellStart"/>
      <w:r>
        <w:t>merupakan</w:t>
      </w:r>
      <w:proofErr w:type="spellEnd"/>
      <w:r>
        <w:t xml:space="preserve"> analog </w:t>
      </w:r>
      <w:proofErr w:type="spellStart"/>
      <w:r>
        <w:t>metodologis</w:t>
      </w:r>
      <w:proofErr w:type="spellEnd"/>
      <w:r>
        <w:t xml:space="preserve"> </w:t>
      </w:r>
      <w:proofErr w:type="spellStart"/>
      <w:r>
        <w:t>terdekat</w:t>
      </w:r>
      <w:proofErr w:type="spellEnd"/>
      <w:r>
        <w:t xml:space="preserve"> </w:t>
      </w:r>
      <w:proofErr w:type="spellStart"/>
      <w:r>
        <w:t>sekaligus</w:t>
      </w:r>
      <w:proofErr w:type="spellEnd"/>
      <w:r>
        <w:t xml:space="preserve"> </w:t>
      </w:r>
      <w:proofErr w:type="spellStart"/>
      <w:r>
        <w:t>dasar</w:t>
      </w:r>
      <w:proofErr w:type="spellEnd"/>
      <w:r>
        <w:t xml:space="preserve"> </w:t>
      </w:r>
      <w:proofErr w:type="spellStart"/>
      <w:r>
        <w:t>pengembangan</w:t>
      </w:r>
      <w:proofErr w:type="spellEnd"/>
      <w:r>
        <w:t xml:space="preserve"> model. Ikumi </w:t>
      </w:r>
      <w:proofErr w:type="spellStart"/>
      <w:r>
        <w:t>dkk</w:t>
      </w:r>
      <w:proofErr w:type="spellEnd"/>
      <w:r>
        <w:t xml:space="preserve">. </w:t>
      </w:r>
      <w:proofErr w:type="spellStart"/>
      <w:r>
        <w:t>membuktikan</w:t>
      </w:r>
      <w:proofErr w:type="spellEnd"/>
      <w:r>
        <w:t xml:space="preserve"> </w:t>
      </w:r>
      <w:proofErr w:type="spellStart"/>
      <w:r>
        <w:t>bahwa</w:t>
      </w:r>
      <w:proofErr w:type="spellEnd"/>
      <w:r>
        <w:t xml:space="preserve"> </w:t>
      </w:r>
      <w:proofErr w:type="spellStart"/>
      <w:r>
        <w:t>defisit</w:t>
      </w:r>
      <w:proofErr w:type="spellEnd"/>
      <w:r>
        <w:t xml:space="preserve"> </w:t>
      </w:r>
      <w:proofErr w:type="spellStart"/>
      <w:r>
        <w:t>finansial</w:t>
      </w:r>
      <w:proofErr w:type="spellEnd"/>
      <w:r>
        <w:t xml:space="preserve"> pada </w:t>
      </w:r>
      <w:proofErr w:type="spellStart"/>
      <w:r>
        <w:t>pasien</w:t>
      </w:r>
      <w:proofErr w:type="spellEnd"/>
      <w:r>
        <w:t xml:space="preserve"> ICU </w:t>
      </w:r>
      <w:proofErr w:type="spellStart"/>
      <w:r>
        <w:t>dalam</w:t>
      </w:r>
      <w:proofErr w:type="spellEnd"/>
      <w:r>
        <w:t xml:space="preserve"> </w:t>
      </w:r>
      <w:proofErr w:type="spellStart"/>
      <w:r>
        <w:t>sistem</w:t>
      </w:r>
      <w:proofErr w:type="spellEnd"/>
      <w:r>
        <w:t xml:space="preserve"> </w:t>
      </w:r>
      <w:proofErr w:type="spellStart"/>
      <w:r>
        <w:t>pembayaran</w:t>
      </w:r>
      <w:proofErr w:type="spellEnd"/>
      <w:r>
        <w:t xml:space="preserve"> </w:t>
      </w:r>
      <w:proofErr w:type="spellStart"/>
      <w:r>
        <w:t>prospektif</w:t>
      </w:r>
      <w:proofErr w:type="spellEnd"/>
      <w:r>
        <w:t xml:space="preserve"> </w:t>
      </w:r>
      <w:proofErr w:type="spellStart"/>
      <w:r>
        <w:t>berbasis</w:t>
      </w:r>
      <w:proofErr w:type="spellEnd"/>
      <w:r>
        <w:t xml:space="preserve"> diagnosis </w:t>
      </w:r>
      <w:proofErr w:type="spellStart"/>
      <w:r>
        <w:t>dapat</w:t>
      </w:r>
      <w:proofErr w:type="spellEnd"/>
      <w:r>
        <w:t xml:space="preserve"> </w:t>
      </w:r>
      <w:proofErr w:type="spellStart"/>
      <w:r>
        <w:t>diprediksi</w:t>
      </w:r>
      <w:proofErr w:type="spellEnd"/>
      <w:r>
        <w:t xml:space="preserve"> </w:t>
      </w:r>
      <w:proofErr w:type="spellStart"/>
      <w:r>
        <w:t>secara</w:t>
      </w:r>
      <w:proofErr w:type="spellEnd"/>
      <w:r>
        <w:t xml:space="preserve"> </w:t>
      </w:r>
      <w:proofErr w:type="spellStart"/>
      <w:r>
        <w:t>dini</w:t>
      </w:r>
      <w:proofErr w:type="spellEnd"/>
      <w:r>
        <w:t xml:space="preserve"> </w:t>
      </w:r>
      <w:proofErr w:type="spellStart"/>
      <w:r>
        <w:t>menggunakan</w:t>
      </w:r>
      <w:proofErr w:type="spellEnd"/>
      <w:r>
        <w:t xml:space="preserve"> </w:t>
      </w:r>
      <w:r w:rsidR="00AB1325">
        <w:t>ML</w:t>
      </w:r>
      <w:r>
        <w:t xml:space="preserve"> </w:t>
      </w:r>
      <w:proofErr w:type="spellStart"/>
      <w:r>
        <w:t>berbasis</w:t>
      </w:r>
      <w:proofErr w:type="spellEnd"/>
      <w:r>
        <w:t xml:space="preserve"> 22 </w:t>
      </w:r>
      <w:proofErr w:type="spellStart"/>
      <w:r>
        <w:t>variabel</w:t>
      </w:r>
      <w:proofErr w:type="spellEnd"/>
      <w:r>
        <w:t xml:space="preserve"> </w:t>
      </w:r>
      <w:proofErr w:type="spellStart"/>
      <w:r>
        <w:t>klinis</w:t>
      </w:r>
      <w:proofErr w:type="spellEnd"/>
      <w:r>
        <w:t xml:space="preserve"> dan </w:t>
      </w:r>
      <w:proofErr w:type="spellStart"/>
      <w:r>
        <w:t>administratif</w:t>
      </w:r>
      <w:proofErr w:type="spellEnd"/>
      <w:r>
        <w:t xml:space="preserve"> yang </w:t>
      </w:r>
      <w:proofErr w:type="spellStart"/>
      <w:r>
        <w:t>tersedia</w:t>
      </w:r>
      <w:proofErr w:type="spellEnd"/>
      <w:r>
        <w:t xml:space="preserve"> </w:t>
      </w:r>
      <w:proofErr w:type="spellStart"/>
      <w:r>
        <w:t>dalam</w:t>
      </w:r>
      <w:proofErr w:type="spellEnd"/>
      <w:r>
        <w:t xml:space="preserve"> 24 jam </w:t>
      </w:r>
      <w:proofErr w:type="spellStart"/>
      <w:r>
        <w:t>pertama</w:t>
      </w:r>
      <w:proofErr w:type="spellEnd"/>
      <w:r w:rsidR="00903A6E">
        <w:t xml:space="preserve">, </w:t>
      </w:r>
      <w:proofErr w:type="spellStart"/>
      <w:r>
        <w:t>dengan</w:t>
      </w:r>
      <w:proofErr w:type="spellEnd"/>
      <w:r>
        <w:t xml:space="preserve"> Random Forest </w:t>
      </w:r>
      <w:proofErr w:type="spellStart"/>
      <w:r>
        <w:t>mencapai</w:t>
      </w:r>
      <w:proofErr w:type="spellEnd"/>
      <w:r>
        <w:t xml:space="preserve"> AUC 0</w:t>
      </w:r>
      <w:r w:rsidR="00903A6E">
        <w:t xml:space="preserve">, </w:t>
      </w:r>
      <w:r>
        <w:t xml:space="preserve">859 dan </w:t>
      </w:r>
      <w:proofErr w:type="spellStart"/>
      <w:r>
        <w:t>transfusi</w:t>
      </w:r>
      <w:proofErr w:type="spellEnd"/>
      <w:r>
        <w:t xml:space="preserve"> </w:t>
      </w:r>
      <w:proofErr w:type="spellStart"/>
      <w:r>
        <w:t>darah</w:t>
      </w:r>
      <w:proofErr w:type="spellEnd"/>
      <w:r>
        <w:t xml:space="preserve"> </w:t>
      </w:r>
      <w:proofErr w:type="spellStart"/>
      <w:r>
        <w:t>serta</w:t>
      </w:r>
      <w:proofErr w:type="spellEnd"/>
      <w:r>
        <w:t xml:space="preserve"> </w:t>
      </w:r>
      <w:proofErr w:type="spellStart"/>
      <w:r>
        <w:t>keparahan</w:t>
      </w:r>
      <w:proofErr w:type="spellEnd"/>
      <w:r>
        <w:t xml:space="preserve"> </w:t>
      </w:r>
      <w:proofErr w:type="spellStart"/>
      <w:r>
        <w:t>kardiovaskular-respirasi</w:t>
      </w:r>
      <w:proofErr w:type="spellEnd"/>
      <w:r>
        <w:t xml:space="preserve"> </w:t>
      </w:r>
      <w:proofErr w:type="spellStart"/>
      <w:r>
        <w:t>sebagai</w:t>
      </w:r>
      <w:proofErr w:type="spellEnd"/>
      <w:r>
        <w:t xml:space="preserve"> </w:t>
      </w:r>
      <w:proofErr w:type="spellStart"/>
      <w:r>
        <w:t>prediktor</w:t>
      </w:r>
      <w:proofErr w:type="spellEnd"/>
      <w:r>
        <w:t xml:space="preserve"> terkuat.</w:t>
      </w:r>
      <w:r w:rsidR="00D846B3">
        <w:fldChar w:fldCharType="begin"/>
      </w:r>
      <w:r w:rsidR="004B61CF">
        <w:instrText xml:space="preserve"> ADDIN ZOTERO_ITEM CSL_CITATION {"citationID":"a247f378831c416daf98bc62e274c913","properties":{"formattedCitation":"\\super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D846B3">
        <w:fldChar w:fldCharType="separate"/>
      </w:r>
      <w:r w:rsidR="004B61CF" w:rsidRPr="004B61CF">
        <w:rPr>
          <w:rFonts w:cs="Times New Roman"/>
          <w:vertAlign w:val="superscript"/>
        </w:rPr>
        <w:t>7</w:t>
      </w:r>
      <w:r w:rsidR="00D846B3">
        <w:fldChar w:fldCharType="end"/>
      </w:r>
      <w:r>
        <w:t xml:space="preserve"> </w:t>
      </w:r>
      <w:proofErr w:type="spellStart"/>
      <w:r>
        <w:t>Meskipun</w:t>
      </w:r>
      <w:proofErr w:type="spellEnd"/>
      <w:r>
        <w:t xml:space="preserve"> </w:t>
      </w:r>
      <w:proofErr w:type="spellStart"/>
      <w:r>
        <w:t>demikian</w:t>
      </w:r>
      <w:proofErr w:type="spellEnd"/>
      <w:r w:rsidR="00903A6E">
        <w:t xml:space="preserve">, </w:t>
      </w:r>
      <w:proofErr w:type="spellStart"/>
      <w:r>
        <w:t>studi</w:t>
      </w:r>
      <w:proofErr w:type="spellEnd"/>
      <w:r>
        <w:t xml:space="preserve"> </w:t>
      </w:r>
      <w:proofErr w:type="spellStart"/>
      <w:r>
        <w:t>tersebut</w:t>
      </w:r>
      <w:proofErr w:type="spellEnd"/>
      <w:r>
        <w:t xml:space="preserve"> </w:t>
      </w:r>
      <w:proofErr w:type="spellStart"/>
      <w:r>
        <w:t>memiliki</w:t>
      </w:r>
      <w:proofErr w:type="spellEnd"/>
      <w:r>
        <w:t xml:space="preserve"> </w:t>
      </w:r>
      <w:proofErr w:type="spellStart"/>
      <w:r>
        <w:t>keterbatasan</w:t>
      </w:r>
      <w:proofErr w:type="spellEnd"/>
      <w:r>
        <w:t xml:space="preserve"> </w:t>
      </w:r>
      <w:proofErr w:type="spellStart"/>
      <w:r>
        <w:t>metodologis</w:t>
      </w:r>
      <w:proofErr w:type="spellEnd"/>
      <w:r>
        <w:t xml:space="preserve"> yang </w:t>
      </w:r>
      <w:proofErr w:type="spellStart"/>
      <w:r>
        <w:t>secara</w:t>
      </w:r>
      <w:proofErr w:type="spellEnd"/>
      <w:r>
        <w:t xml:space="preserve"> </w:t>
      </w:r>
      <w:proofErr w:type="spellStart"/>
      <w:r>
        <w:t>sengaja</w:t>
      </w:r>
      <w:proofErr w:type="spellEnd"/>
      <w:r>
        <w:t xml:space="preserve"> </w:t>
      </w:r>
      <w:proofErr w:type="spellStart"/>
      <w:r>
        <w:t>disempurnakan</w:t>
      </w:r>
      <w:proofErr w:type="spellEnd"/>
      <w:r>
        <w:t xml:space="preserve"> </w:t>
      </w:r>
      <w:proofErr w:type="spellStart"/>
      <w:r>
        <w:t>dalam</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penyeimbangan</w:t>
      </w:r>
      <w:proofErr w:type="spellEnd"/>
      <w:r>
        <w:t xml:space="preserve"> </w:t>
      </w:r>
      <w:proofErr w:type="spellStart"/>
      <w:r>
        <w:t>kelas</w:t>
      </w:r>
      <w:proofErr w:type="spellEnd"/>
      <w:r>
        <w:t xml:space="preserve"> </w:t>
      </w:r>
      <w:proofErr w:type="spellStart"/>
      <w:r>
        <w:t>dilakukan</w:t>
      </w:r>
      <w:proofErr w:type="spellEnd"/>
      <w:r>
        <w:t xml:space="preserve"> </w:t>
      </w:r>
      <w:proofErr w:type="spellStart"/>
      <w:r>
        <w:t>melalui</w:t>
      </w:r>
      <w:proofErr w:type="spellEnd"/>
      <w:r>
        <w:t xml:space="preserve"> random </w:t>
      </w:r>
      <w:proofErr w:type="spellStart"/>
      <w:r>
        <w:t>undersampling</w:t>
      </w:r>
      <w:proofErr w:type="spellEnd"/>
      <w:r>
        <w:t xml:space="preserve"> yang </w:t>
      </w:r>
      <w:proofErr w:type="spellStart"/>
      <w:r>
        <w:t>membuang</w:t>
      </w:r>
      <w:proofErr w:type="spellEnd"/>
      <w:r>
        <w:t xml:space="preserve"> </w:t>
      </w:r>
      <w:proofErr w:type="spellStart"/>
      <w:r>
        <w:t>sebagian</w:t>
      </w:r>
      <w:proofErr w:type="spellEnd"/>
      <w:r>
        <w:t xml:space="preserve"> </w:t>
      </w:r>
      <w:proofErr w:type="spellStart"/>
      <w:r>
        <w:t>besar</w:t>
      </w:r>
      <w:proofErr w:type="spellEnd"/>
      <w:r>
        <w:t xml:space="preserve"> data </w:t>
      </w:r>
      <w:proofErr w:type="spellStart"/>
      <w:r>
        <w:t>mayoritas</w:t>
      </w:r>
      <w:proofErr w:type="spellEnd"/>
      <w:r w:rsidR="00903A6E">
        <w:t xml:space="preserve">, </w:t>
      </w:r>
      <w:proofErr w:type="spellStart"/>
      <w:r>
        <w:t>validasi</w:t>
      </w:r>
      <w:proofErr w:type="spellEnd"/>
      <w:r>
        <w:t xml:space="preserve"> </w:t>
      </w:r>
      <w:proofErr w:type="spellStart"/>
      <w:r>
        <w:t>hanya</w:t>
      </w:r>
      <w:proofErr w:type="spellEnd"/>
      <w:r>
        <w:t xml:space="preserve"> </w:t>
      </w:r>
      <w:proofErr w:type="spellStart"/>
      <w:r>
        <w:t>menggunakan</w:t>
      </w:r>
      <w:proofErr w:type="spellEnd"/>
      <w:r>
        <w:t xml:space="preserve"> </w:t>
      </w:r>
      <w:proofErr w:type="spellStart"/>
      <w:r>
        <w:t>satu</w:t>
      </w:r>
      <w:proofErr w:type="spellEnd"/>
      <w:r>
        <w:t xml:space="preserve"> kali </w:t>
      </w:r>
      <w:proofErr w:type="spellStart"/>
      <w:r>
        <w:t>pembagian</w:t>
      </w:r>
      <w:proofErr w:type="spellEnd"/>
      <w:r>
        <w:t xml:space="preserve"> </w:t>
      </w:r>
      <w:r w:rsidRPr="00692B0E">
        <w:rPr>
          <w:i/>
          <w:iCs/>
        </w:rPr>
        <w:t>train-test (single split)</w:t>
      </w:r>
      <w:r>
        <w:t xml:space="preserve"> </w:t>
      </w:r>
      <w:proofErr w:type="spellStart"/>
      <w:r>
        <w:t>tanpa</w:t>
      </w:r>
      <w:proofErr w:type="spellEnd"/>
      <w:r>
        <w:t xml:space="preserve"> </w:t>
      </w:r>
      <w:r w:rsidR="00692B0E">
        <w:rPr>
          <w:i/>
          <w:iCs/>
        </w:rPr>
        <w:t xml:space="preserve">hyperparameter tuning </w:t>
      </w:r>
      <w:r w:rsidR="00692B0E">
        <w:t>yang</w:t>
      </w:r>
      <w:r>
        <w:t xml:space="preserve"> </w:t>
      </w:r>
      <w:proofErr w:type="spellStart"/>
      <w:r>
        <w:t>sistematis</w:t>
      </w:r>
      <w:proofErr w:type="spellEnd"/>
      <w:r w:rsidR="00903A6E">
        <w:t xml:space="preserve">, </w:t>
      </w:r>
      <w:proofErr w:type="spellStart"/>
      <w:r>
        <w:t>serta</w:t>
      </w:r>
      <w:proofErr w:type="spellEnd"/>
      <w:r>
        <w:t xml:space="preserve"> </w:t>
      </w:r>
      <w:proofErr w:type="spellStart"/>
      <w:r>
        <w:t>tidak</w:t>
      </w:r>
      <w:proofErr w:type="spellEnd"/>
      <w:r>
        <w:t xml:space="preserve"> </w:t>
      </w:r>
      <w:proofErr w:type="spellStart"/>
      <w:r>
        <w:t>menyertakan</w:t>
      </w:r>
      <w:proofErr w:type="spellEnd"/>
      <w:r>
        <w:t xml:space="preserve"> </w:t>
      </w:r>
      <w:proofErr w:type="spellStart"/>
      <w:r>
        <w:t>penilaian</w:t>
      </w:r>
      <w:proofErr w:type="spellEnd"/>
      <w:r>
        <w:t xml:space="preserve"> kalibrasi.</w:t>
      </w:r>
      <w:r w:rsidR="00D846B3">
        <w:fldChar w:fldCharType="begin"/>
      </w:r>
      <w:r w:rsidR="004B61CF">
        <w:instrText xml:space="preserve"> ADDIN ZOTERO_ITEM CSL_CITATION {"citationID":"6ad8876e15e1435b84a039c664e63423","properties":{"formattedCitation":"\\super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D846B3">
        <w:fldChar w:fldCharType="separate"/>
      </w:r>
      <w:r w:rsidR="004B61CF" w:rsidRPr="004B61CF">
        <w:rPr>
          <w:rFonts w:cs="Times New Roman"/>
          <w:vertAlign w:val="superscript"/>
        </w:rPr>
        <w:t>7</w:t>
      </w:r>
      <w:r w:rsidR="00D846B3">
        <w:fldChar w:fldCharType="end"/>
      </w:r>
      <w:r>
        <w:t xml:space="preserve"> </w:t>
      </w:r>
      <w:proofErr w:type="spellStart"/>
      <w:r>
        <w:t>Kesetaraan</w:t>
      </w:r>
      <w:proofErr w:type="spellEnd"/>
      <w:r>
        <w:t xml:space="preserve"> </w:t>
      </w:r>
      <w:proofErr w:type="spellStart"/>
      <w:r>
        <w:t>struktural</w:t>
      </w:r>
      <w:proofErr w:type="spellEnd"/>
      <w:r>
        <w:t xml:space="preserve"> </w:t>
      </w:r>
      <w:proofErr w:type="spellStart"/>
      <w:r>
        <w:t>kedua</w:t>
      </w:r>
      <w:proofErr w:type="spellEnd"/>
      <w:r>
        <w:t xml:space="preserve"> </w:t>
      </w:r>
      <w:proofErr w:type="spellStart"/>
      <w:r>
        <w:t>sistem</w:t>
      </w:r>
      <w:proofErr w:type="spellEnd"/>
      <w:r>
        <w:t xml:space="preserve"> </w:t>
      </w:r>
      <w:proofErr w:type="spellStart"/>
      <w:r>
        <w:t>pembayaran</w:t>
      </w:r>
      <w:proofErr w:type="spellEnd"/>
      <w:r>
        <w:t xml:space="preserve"> </w:t>
      </w:r>
      <w:proofErr w:type="spellStart"/>
      <w:r>
        <w:t>inilah</w:t>
      </w:r>
      <w:proofErr w:type="spellEnd"/>
      <w:r>
        <w:t xml:space="preserve"> yang </w:t>
      </w:r>
      <w:proofErr w:type="spellStart"/>
      <w:r>
        <w:t>menjadikan</w:t>
      </w:r>
      <w:proofErr w:type="spellEnd"/>
      <w:r>
        <w:t xml:space="preserve"> </w:t>
      </w:r>
      <w:proofErr w:type="spellStart"/>
      <w:r>
        <w:t>temuan</w:t>
      </w:r>
      <w:proofErr w:type="spellEnd"/>
      <w:r>
        <w:t xml:space="preserve"> Ikumi </w:t>
      </w:r>
      <w:proofErr w:type="spellStart"/>
      <w:r>
        <w:t>relevan</w:t>
      </w:r>
      <w:proofErr w:type="spellEnd"/>
      <w:r>
        <w:t xml:space="preserve"> </w:t>
      </w:r>
      <w:proofErr w:type="spellStart"/>
      <w:r>
        <w:t>bagi</w:t>
      </w:r>
      <w:proofErr w:type="spellEnd"/>
      <w:r>
        <w:t xml:space="preserve"> </w:t>
      </w:r>
      <w:proofErr w:type="spellStart"/>
      <w:r>
        <w:t>konteks</w:t>
      </w:r>
      <w:proofErr w:type="spellEnd"/>
      <w:r>
        <w:t xml:space="preserve"> Indonesi</w:t>
      </w:r>
      <w:r w:rsidR="00692B0E">
        <w:t xml:space="preserve">a. </w:t>
      </w:r>
      <w:proofErr w:type="spellStart"/>
      <w:r w:rsidR="00692B0E">
        <w:t>S</w:t>
      </w:r>
      <w:r>
        <w:t>istem</w:t>
      </w:r>
      <w:proofErr w:type="spellEnd"/>
      <w:r>
        <w:t xml:space="preserve"> </w:t>
      </w:r>
      <w:r w:rsidR="00692B0E" w:rsidRPr="00692B0E">
        <w:rPr>
          <w:i/>
          <w:iCs/>
        </w:rPr>
        <w:t xml:space="preserve"> </w:t>
      </w:r>
      <w:r>
        <w:t>DPC</w:t>
      </w:r>
      <w:r w:rsidR="00692B0E">
        <w:t xml:space="preserve"> </w:t>
      </w:r>
      <w:proofErr w:type="spellStart"/>
      <w:r>
        <w:t>Jepang</w:t>
      </w:r>
      <w:proofErr w:type="spellEnd"/>
      <w:r>
        <w:t xml:space="preserve"> </w:t>
      </w:r>
      <w:proofErr w:type="spellStart"/>
      <w:r>
        <w:t>maupun</w:t>
      </w:r>
      <w:proofErr w:type="spellEnd"/>
      <w:r>
        <w:t xml:space="preserve"> INA-CBGs </w:t>
      </w:r>
      <w:proofErr w:type="spellStart"/>
      <w:r>
        <w:t>sama-sama</w:t>
      </w:r>
      <w:proofErr w:type="spellEnd"/>
      <w:r>
        <w:t xml:space="preserve"> </w:t>
      </w:r>
      <w:proofErr w:type="spellStart"/>
      <w:r>
        <w:t>merupakan</w:t>
      </w:r>
      <w:proofErr w:type="spellEnd"/>
      <w:r>
        <w:t xml:space="preserve"> </w:t>
      </w:r>
      <w:proofErr w:type="spellStart"/>
      <w:r>
        <w:t>pembayaran</w:t>
      </w:r>
      <w:proofErr w:type="spellEnd"/>
      <w:r>
        <w:t xml:space="preserve"> </w:t>
      </w:r>
      <w:proofErr w:type="spellStart"/>
      <w:r>
        <w:t>prospektif</w:t>
      </w:r>
      <w:proofErr w:type="spellEnd"/>
      <w:r>
        <w:t xml:space="preserve"> </w:t>
      </w:r>
      <w:proofErr w:type="spellStart"/>
      <w:r>
        <w:t>berbasis</w:t>
      </w:r>
      <w:proofErr w:type="spellEnd"/>
      <w:r>
        <w:t xml:space="preserve"> </w:t>
      </w:r>
      <w:proofErr w:type="spellStart"/>
      <w:r>
        <w:t>casemix</w:t>
      </w:r>
      <w:proofErr w:type="spellEnd"/>
      <w:r w:rsidR="00903A6E">
        <w:t xml:space="preserve">, </w:t>
      </w:r>
      <w:r>
        <w:t xml:space="preserve">di mana </w:t>
      </w:r>
      <w:proofErr w:type="spellStart"/>
      <w:r>
        <w:t>besaran</w:t>
      </w:r>
      <w:proofErr w:type="spellEnd"/>
      <w:r>
        <w:t xml:space="preserve"> </w:t>
      </w:r>
      <w:proofErr w:type="spellStart"/>
      <w:r>
        <w:t>penggantian</w:t>
      </w:r>
      <w:proofErr w:type="spellEnd"/>
      <w:r>
        <w:t xml:space="preserve"> </w:t>
      </w:r>
      <w:proofErr w:type="spellStart"/>
      <w:r>
        <w:t>ditetapkan</w:t>
      </w:r>
      <w:proofErr w:type="spellEnd"/>
      <w:r>
        <w:t xml:space="preserve"> di </w:t>
      </w:r>
      <w:proofErr w:type="spellStart"/>
      <w:r>
        <w:t>muka</w:t>
      </w:r>
      <w:proofErr w:type="spellEnd"/>
      <w:r>
        <w:t xml:space="preserve"> </w:t>
      </w:r>
      <w:proofErr w:type="spellStart"/>
      <w:r>
        <w:t>menurut</w:t>
      </w:r>
      <w:proofErr w:type="spellEnd"/>
      <w:r>
        <w:t xml:space="preserve"> </w:t>
      </w:r>
      <w:proofErr w:type="spellStart"/>
      <w:r>
        <w:t>kelompok</w:t>
      </w:r>
      <w:proofErr w:type="spellEnd"/>
      <w:r>
        <w:t xml:space="preserve"> diagnosis </w:t>
      </w:r>
      <w:proofErr w:type="spellStart"/>
      <w:r>
        <w:t>sehingga</w:t>
      </w:r>
      <w:proofErr w:type="spellEnd"/>
      <w:r>
        <w:t xml:space="preserve"> </w:t>
      </w:r>
      <w:proofErr w:type="spellStart"/>
      <w:r>
        <w:t>rumah</w:t>
      </w:r>
      <w:proofErr w:type="spellEnd"/>
      <w:r>
        <w:t xml:space="preserve"> </w:t>
      </w:r>
      <w:proofErr w:type="spellStart"/>
      <w:r>
        <w:lastRenderedPageBreak/>
        <w:t>sakit</w:t>
      </w:r>
      <w:proofErr w:type="spellEnd"/>
      <w:r>
        <w:t xml:space="preserve"> </w:t>
      </w:r>
      <w:proofErr w:type="spellStart"/>
      <w:r>
        <w:t>menanggung</w:t>
      </w:r>
      <w:proofErr w:type="spellEnd"/>
      <w:r>
        <w:t xml:space="preserve"> </w:t>
      </w:r>
      <w:proofErr w:type="spellStart"/>
      <w:r>
        <w:t>selisih</w:t>
      </w:r>
      <w:proofErr w:type="spellEnd"/>
      <w:r>
        <w:t xml:space="preserve"> </w:t>
      </w:r>
      <w:proofErr w:type="spellStart"/>
      <w:r>
        <w:t>ketika</w:t>
      </w:r>
      <w:proofErr w:type="spellEnd"/>
      <w:r>
        <w:t xml:space="preserve"> </w:t>
      </w:r>
      <w:proofErr w:type="spellStart"/>
      <w:r>
        <w:t>konsumsi</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aktual</w:t>
      </w:r>
      <w:proofErr w:type="spellEnd"/>
      <w:r>
        <w:t xml:space="preserve"> </w:t>
      </w:r>
      <w:proofErr w:type="spellStart"/>
      <w:r>
        <w:t>melampaui</w:t>
      </w:r>
      <w:proofErr w:type="spellEnd"/>
      <w:r>
        <w:t xml:space="preserve"> </w:t>
      </w:r>
      <w:proofErr w:type="spellStart"/>
      <w:r>
        <w:t>tarif</w:t>
      </w:r>
      <w:proofErr w:type="spellEnd"/>
      <w:r>
        <w:t xml:space="preserve"> paket.</w:t>
      </w:r>
      <w:r w:rsidR="00D846B3">
        <w:fldChar w:fldCharType="begin"/>
      </w:r>
      <w:r w:rsidR="004B61CF">
        <w:instrText xml:space="preserve"> ADDIN ZOTERO_ITEM CSL_CITATION {"citationID":"818812487ab341dc878003b79ca8a8d3","properties":{"formattedCitation":"\\super 4,7\\nosupersub{}","plainCitation":"4,7","noteIndex":0},"citationItems":[{"id":1710,"uris":["http://zotero.org/users/9546982/items/EAI4A28G"],"itemData":{"id":1710,"type":"article-journal","abstract":"Background: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D846B3">
        <w:fldChar w:fldCharType="separate"/>
      </w:r>
      <w:r w:rsidR="004B61CF" w:rsidRPr="004B61CF">
        <w:rPr>
          <w:rFonts w:cs="Times New Roman"/>
          <w:vertAlign w:val="superscript"/>
        </w:rPr>
        <w:t>4,7</w:t>
      </w:r>
      <w:r w:rsidR="00D846B3">
        <w:fldChar w:fldCharType="end"/>
      </w:r>
      <w:r>
        <w:t xml:space="preserve"> </w:t>
      </w:r>
      <w:proofErr w:type="spellStart"/>
      <w:r>
        <w:t>Perbedaan</w:t>
      </w:r>
      <w:proofErr w:type="spellEnd"/>
      <w:r>
        <w:t xml:space="preserve"> </w:t>
      </w:r>
      <w:proofErr w:type="spellStart"/>
      <w:r>
        <w:t>utamanya</w:t>
      </w:r>
      <w:proofErr w:type="spellEnd"/>
      <w:r w:rsidR="00903A6E">
        <w:t xml:space="preserve">, </w:t>
      </w:r>
      <w:r>
        <w:t xml:space="preserve">DPC </w:t>
      </w:r>
      <w:proofErr w:type="spellStart"/>
      <w:r>
        <w:t>bersifat</w:t>
      </w:r>
      <w:proofErr w:type="spellEnd"/>
      <w:r>
        <w:t xml:space="preserve"> per-diem </w:t>
      </w:r>
      <w:proofErr w:type="spellStart"/>
      <w:r>
        <w:t>sedangkan</w:t>
      </w:r>
      <w:proofErr w:type="spellEnd"/>
      <w:r>
        <w:t xml:space="preserve"> INA-CBGs </w:t>
      </w:r>
      <w:proofErr w:type="spellStart"/>
      <w:r>
        <w:t>bersifat</w:t>
      </w:r>
      <w:proofErr w:type="spellEnd"/>
      <w:r>
        <w:t xml:space="preserve"> per-episode </w:t>
      </w:r>
      <w:proofErr w:type="spellStart"/>
      <w:r>
        <w:t>rawat</w:t>
      </w:r>
      <w:proofErr w:type="spellEnd"/>
      <w:r>
        <w:t xml:space="preserve"> </w:t>
      </w:r>
      <w:proofErr w:type="spellStart"/>
      <w:r>
        <w:t>inap</w:t>
      </w:r>
      <w:proofErr w:type="spellEnd"/>
      <w:r w:rsidR="00903A6E">
        <w:t xml:space="preserve">, </w:t>
      </w:r>
      <w:r>
        <w:t xml:space="preserve">dan </w:t>
      </w:r>
      <w:proofErr w:type="spellStart"/>
      <w:r>
        <w:t>penelitian</w:t>
      </w:r>
      <w:proofErr w:type="spellEnd"/>
      <w:r>
        <w:t xml:space="preserve"> Ikumi </w:t>
      </w:r>
      <w:proofErr w:type="spellStart"/>
      <w:r>
        <w:t>dilakukan</w:t>
      </w:r>
      <w:proofErr w:type="spellEnd"/>
      <w:r>
        <w:t xml:space="preserve"> pada </w:t>
      </w:r>
      <w:proofErr w:type="spellStart"/>
      <w:r>
        <w:t>populasi</w:t>
      </w:r>
      <w:proofErr w:type="spellEnd"/>
      <w:r>
        <w:t xml:space="preserve"> </w:t>
      </w:r>
      <w:proofErr w:type="spellStart"/>
      <w:r>
        <w:t>pascaoperasi</w:t>
      </w:r>
      <w:proofErr w:type="spellEnd"/>
      <w:r>
        <w:t xml:space="preserve">; </w:t>
      </w:r>
      <w:proofErr w:type="spellStart"/>
      <w:r>
        <w:t>dengan</w:t>
      </w:r>
      <w:proofErr w:type="spellEnd"/>
      <w:r>
        <w:t xml:space="preserve"> </w:t>
      </w:r>
      <w:proofErr w:type="spellStart"/>
      <w:r>
        <w:t>demikian</w:t>
      </w:r>
      <w:proofErr w:type="spellEnd"/>
      <w:r>
        <w:t xml:space="preserve"> </w:t>
      </w:r>
      <w:proofErr w:type="spellStart"/>
      <w:r>
        <w:t>transferabilitas</w:t>
      </w:r>
      <w:proofErr w:type="spellEnd"/>
      <w:r>
        <w:t xml:space="preserve"> </w:t>
      </w:r>
      <w:proofErr w:type="spellStart"/>
      <w:r>
        <w:t>temuannya</w:t>
      </w:r>
      <w:proofErr w:type="spellEnd"/>
      <w:r>
        <w:t xml:space="preserve"> </w:t>
      </w:r>
      <w:proofErr w:type="spellStart"/>
      <w:r>
        <w:t>ke</w:t>
      </w:r>
      <w:proofErr w:type="spellEnd"/>
      <w:r>
        <w:t xml:space="preserve"> </w:t>
      </w:r>
      <w:proofErr w:type="spellStart"/>
      <w:r>
        <w:t>sistem</w:t>
      </w:r>
      <w:proofErr w:type="spellEnd"/>
      <w:r>
        <w:t xml:space="preserve"> INA-CBGs dan </w:t>
      </w:r>
      <w:proofErr w:type="spellStart"/>
      <w:r>
        <w:t>populasi</w:t>
      </w:r>
      <w:proofErr w:type="spellEnd"/>
      <w:r>
        <w:t xml:space="preserve"> ICU </w:t>
      </w:r>
      <w:proofErr w:type="spellStart"/>
      <w:r>
        <w:t>campuran</w:t>
      </w:r>
      <w:proofErr w:type="spellEnd"/>
      <w:r>
        <w:t xml:space="preserve"> di Indonesia </w:t>
      </w:r>
      <w:proofErr w:type="spellStart"/>
      <w:r>
        <w:t>belum</w:t>
      </w:r>
      <w:proofErr w:type="spellEnd"/>
      <w:r>
        <w:t xml:space="preserve"> </w:t>
      </w:r>
      <w:proofErr w:type="spellStart"/>
      <w:r>
        <w:t>diketahui</w:t>
      </w:r>
      <w:proofErr w:type="spellEnd"/>
      <w:r>
        <w:t xml:space="preserve"> dan </w:t>
      </w:r>
      <w:proofErr w:type="spellStart"/>
      <w:r>
        <w:t>justru</w:t>
      </w:r>
      <w:proofErr w:type="spellEnd"/>
      <w:r>
        <w:t xml:space="preserve"> </w:t>
      </w:r>
      <w:proofErr w:type="spellStart"/>
      <w:r>
        <w:t>menjadi</w:t>
      </w:r>
      <w:proofErr w:type="spellEnd"/>
      <w:r>
        <w:t xml:space="preserve"> salah </w:t>
      </w:r>
      <w:proofErr w:type="spellStart"/>
      <w:r>
        <w:t>satu</w:t>
      </w:r>
      <w:proofErr w:type="spellEnd"/>
      <w:r>
        <w:t xml:space="preserve"> </w:t>
      </w:r>
      <w:proofErr w:type="spellStart"/>
      <w:r>
        <w:t>kontribusi</w:t>
      </w:r>
      <w:proofErr w:type="spellEnd"/>
      <w:r>
        <w:t xml:space="preserve"> </w:t>
      </w:r>
      <w:proofErr w:type="spellStart"/>
      <w:r>
        <w:t>penelitian</w:t>
      </w:r>
      <w:proofErr w:type="spellEnd"/>
      <w:r>
        <w:t xml:space="preserve"> ini.</w:t>
      </w:r>
      <w:r w:rsidR="00D846B3">
        <w:fldChar w:fldCharType="begin"/>
      </w:r>
      <w:r w:rsidR="004B61CF">
        <w:instrText xml:space="preserve"> ADDIN ZOTERO_ITEM CSL_CITATION {"citationID":"fd9ae3f0684246b3bacc503c8cced000","properties":{"formattedCitation":"\\super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D846B3">
        <w:fldChar w:fldCharType="separate"/>
      </w:r>
      <w:r w:rsidR="004B61CF" w:rsidRPr="004B61CF">
        <w:rPr>
          <w:rFonts w:cs="Times New Roman"/>
          <w:vertAlign w:val="superscript"/>
        </w:rPr>
        <w:t>7</w:t>
      </w:r>
      <w:r w:rsidR="00D846B3">
        <w:fldChar w:fldCharType="end"/>
      </w:r>
      <w:r>
        <w:t xml:space="preserve"> Bukti </w:t>
      </w:r>
      <w:proofErr w:type="spellStart"/>
      <w:r>
        <w:t>dari</w:t>
      </w:r>
      <w:proofErr w:type="spellEnd"/>
      <w:r>
        <w:t xml:space="preserve"> </w:t>
      </w:r>
      <w:proofErr w:type="spellStart"/>
      <w:r>
        <w:t>konteks</w:t>
      </w:r>
      <w:proofErr w:type="spellEnd"/>
      <w:r>
        <w:t xml:space="preserve"> Indonesia </w:t>
      </w:r>
      <w:proofErr w:type="spellStart"/>
      <w:r>
        <w:t>memperkuat</w:t>
      </w:r>
      <w:proofErr w:type="spellEnd"/>
      <w:r>
        <w:t xml:space="preserve"> </w:t>
      </w:r>
      <w:proofErr w:type="spellStart"/>
      <w:r>
        <w:t>urgensi</w:t>
      </w:r>
      <w:proofErr w:type="spellEnd"/>
      <w:r>
        <w:t xml:space="preserve"> </w:t>
      </w:r>
      <w:proofErr w:type="spellStart"/>
      <w:r>
        <w:t>tersebut</w:t>
      </w:r>
      <w:proofErr w:type="spellEnd"/>
      <w:r>
        <w:t xml:space="preserve">: </w:t>
      </w:r>
      <w:proofErr w:type="spellStart"/>
      <w:r>
        <w:t>studi</w:t>
      </w:r>
      <w:proofErr w:type="spellEnd"/>
      <w:r>
        <w:t xml:space="preserve"> Halim </w:t>
      </w:r>
      <w:proofErr w:type="spellStart"/>
      <w:r>
        <w:t>dkk</w:t>
      </w:r>
      <w:proofErr w:type="spellEnd"/>
      <w:r>
        <w:t xml:space="preserve">. yang </w:t>
      </w:r>
      <w:proofErr w:type="spellStart"/>
      <w:r>
        <w:t>telah</w:t>
      </w:r>
      <w:proofErr w:type="spellEnd"/>
      <w:r>
        <w:t xml:space="preserve"> </w:t>
      </w:r>
      <w:proofErr w:type="spellStart"/>
      <w:r>
        <w:t>dipublikasikan</w:t>
      </w:r>
      <w:proofErr w:type="spellEnd"/>
      <w:r>
        <w:t xml:space="preserve"> </w:t>
      </w:r>
      <w:proofErr w:type="spellStart"/>
      <w:r>
        <w:t>melaporkan</w:t>
      </w:r>
      <w:proofErr w:type="spellEnd"/>
      <w:r>
        <w:t xml:space="preserve"> </w:t>
      </w:r>
      <w:proofErr w:type="spellStart"/>
      <w:r>
        <w:t>klaim</w:t>
      </w:r>
      <w:proofErr w:type="spellEnd"/>
      <w:r>
        <w:t xml:space="preserve"> INA-CBGs </w:t>
      </w:r>
      <w:proofErr w:type="spellStart"/>
      <w:r>
        <w:t>hanya</w:t>
      </w:r>
      <w:proofErr w:type="spellEnd"/>
      <w:r>
        <w:t xml:space="preserve"> </w:t>
      </w:r>
      <w:proofErr w:type="spellStart"/>
      <w:r>
        <w:t>menutup</w:t>
      </w:r>
      <w:proofErr w:type="spellEnd"/>
      <w:r>
        <w:t xml:space="preserve"> </w:t>
      </w:r>
      <w:proofErr w:type="spellStart"/>
      <w:r>
        <w:t>sekitar</w:t>
      </w:r>
      <w:proofErr w:type="spellEnd"/>
      <w:r>
        <w:t xml:space="preserve"> 57</w:t>
      </w:r>
      <w:r w:rsidR="00903A6E">
        <w:t>,</w:t>
      </w:r>
      <w:r>
        <w:t xml:space="preserve">14% </w:t>
      </w:r>
      <w:proofErr w:type="spellStart"/>
      <w:r>
        <w:t>biaya</w:t>
      </w:r>
      <w:proofErr w:type="spellEnd"/>
      <w:r>
        <w:t xml:space="preserve"> </w:t>
      </w:r>
      <w:proofErr w:type="spellStart"/>
      <w:r>
        <w:t>aktual</w:t>
      </w:r>
      <w:proofErr w:type="spellEnd"/>
      <w:r>
        <w:t xml:space="preserve"> </w:t>
      </w:r>
      <w:proofErr w:type="spellStart"/>
      <w:r>
        <w:t>perawatan</w:t>
      </w:r>
      <w:proofErr w:type="spellEnd"/>
      <w:r>
        <w:t xml:space="preserve"> ICU</w:t>
      </w:r>
      <w:r w:rsidR="00903A6E">
        <w:t xml:space="preserve">, </w:t>
      </w:r>
      <w:proofErr w:type="spellStart"/>
      <w:r>
        <w:t>namun</w:t>
      </w:r>
      <w:proofErr w:type="spellEnd"/>
      <w:r>
        <w:t xml:space="preserve"> </w:t>
      </w:r>
      <w:proofErr w:type="spellStart"/>
      <w:r>
        <w:t>bersifat</w:t>
      </w:r>
      <w:proofErr w:type="spellEnd"/>
      <w:r>
        <w:t xml:space="preserve"> </w:t>
      </w:r>
      <w:proofErr w:type="spellStart"/>
      <w:r>
        <w:t>deskriptif-komparatif</w:t>
      </w:r>
      <w:proofErr w:type="spellEnd"/>
      <w:r>
        <w:t xml:space="preserve"> pada level </w:t>
      </w:r>
      <w:proofErr w:type="spellStart"/>
      <w:r>
        <w:t>agregat</w:t>
      </w:r>
      <w:proofErr w:type="spellEnd"/>
      <w:r>
        <w:t xml:space="preserve"> dan </w:t>
      </w:r>
      <w:proofErr w:type="spellStart"/>
      <w:r>
        <w:t>tidak</w:t>
      </w:r>
      <w:proofErr w:type="spellEnd"/>
      <w:r>
        <w:t xml:space="preserve"> </w:t>
      </w:r>
      <w:proofErr w:type="spellStart"/>
      <w:r>
        <w:t>mengembangkan</w:t>
      </w:r>
      <w:proofErr w:type="spellEnd"/>
      <w:r>
        <w:t xml:space="preserve"> model prediksi.</w:t>
      </w:r>
      <w:r w:rsidR="00D846B3">
        <w:fldChar w:fldCharType="begin"/>
      </w:r>
      <w:r w:rsidR="004B61CF">
        <w:instrText xml:space="preserve"> ADDIN ZOTERO_ITEM CSL_CITATION {"citationID":"8b6296a97252411b9f4a3a0c4415cf3c","properties":{"formattedCitation":"\\super 5\\nosupersub{}","plainCitation":"5","noteIndex":0},"citationItems":[{"id":1711,"uris":["http://zotero.org/users/9546982/items/M8K4F56F"],"itemData":{"id":1711,"type":"article-journal","abstract":"Objectives: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Kusuma"}],"issued":{"date-parts":[["2025",1,17]]}}}],"schema":"https://github.com/citation-style-language/schema/raw/master/csl-citation.json"} </w:instrText>
      </w:r>
      <w:r w:rsidR="00D846B3">
        <w:fldChar w:fldCharType="separate"/>
      </w:r>
      <w:r w:rsidR="004B61CF" w:rsidRPr="004B61CF">
        <w:rPr>
          <w:rFonts w:cs="Times New Roman"/>
          <w:vertAlign w:val="superscript"/>
        </w:rPr>
        <w:t>5</w:t>
      </w:r>
      <w:r w:rsidR="00D846B3">
        <w:fldChar w:fldCharType="end"/>
      </w:r>
      <w:r>
        <w:t xml:space="preserve"> Di </w:t>
      </w:r>
      <w:proofErr w:type="spellStart"/>
      <w:r>
        <w:t>institusi</w:t>
      </w:r>
      <w:proofErr w:type="spellEnd"/>
      <w:r>
        <w:t xml:space="preserve"> yang </w:t>
      </w:r>
      <w:proofErr w:type="spellStart"/>
      <w:r>
        <w:t>sama</w:t>
      </w:r>
      <w:proofErr w:type="spellEnd"/>
      <w:r w:rsidR="00903A6E">
        <w:t xml:space="preserve">, </w:t>
      </w:r>
      <w:proofErr w:type="spellStart"/>
      <w:r>
        <w:t>tesis</w:t>
      </w:r>
      <w:proofErr w:type="spellEnd"/>
      <w:r>
        <w:t xml:space="preserve"> Halim (</w:t>
      </w:r>
      <w:proofErr w:type="spellStart"/>
      <w:r>
        <w:t>tidak</w:t>
      </w:r>
      <w:proofErr w:type="spellEnd"/>
      <w:r>
        <w:t xml:space="preserve"> </w:t>
      </w:r>
      <w:proofErr w:type="spellStart"/>
      <w:r>
        <w:t>dipublikasikan</w:t>
      </w:r>
      <w:proofErr w:type="spellEnd"/>
      <w:r>
        <w:t xml:space="preserve">) </w:t>
      </w:r>
      <w:proofErr w:type="spellStart"/>
      <w:r>
        <w:t>mengembangkan</w:t>
      </w:r>
      <w:proofErr w:type="spellEnd"/>
      <w:r>
        <w:t xml:space="preserve"> model </w:t>
      </w:r>
      <w:proofErr w:type="spellStart"/>
      <w:r>
        <w:t>prediksi</w:t>
      </w:r>
      <w:proofErr w:type="spellEnd"/>
      <w:r>
        <w:t xml:space="preserve"> total </w:t>
      </w:r>
      <w:proofErr w:type="spellStart"/>
      <w:r>
        <w:t>tagihan</w:t>
      </w:r>
      <w:proofErr w:type="spellEnd"/>
      <w:r>
        <w:t xml:space="preserve"> </w:t>
      </w:r>
      <w:proofErr w:type="spellStart"/>
      <w:r>
        <w:t>perawatan</w:t>
      </w:r>
      <w:proofErr w:type="spellEnd"/>
      <w:r>
        <w:t xml:space="preserve"> ICU </w:t>
      </w:r>
      <w:proofErr w:type="spellStart"/>
      <w:r>
        <w:t>berbasis</w:t>
      </w:r>
      <w:proofErr w:type="spellEnd"/>
      <w:r>
        <w:t xml:space="preserve"> </w:t>
      </w:r>
      <w:proofErr w:type="spellStart"/>
      <w:r>
        <w:t>skor</w:t>
      </w:r>
      <w:proofErr w:type="spellEnd"/>
      <w:r>
        <w:t xml:space="preserve"> </w:t>
      </w:r>
      <w:proofErr w:type="spellStart"/>
      <w:r>
        <w:t>klinis</w:t>
      </w:r>
      <w:proofErr w:type="spellEnd"/>
      <w:r>
        <w:t xml:space="preserve"> </w:t>
      </w:r>
      <w:proofErr w:type="spellStart"/>
      <w:r>
        <w:t>awal</w:t>
      </w:r>
      <w:proofErr w:type="spellEnd"/>
      <w:r>
        <w:t xml:space="preserve"> </w:t>
      </w:r>
      <w:proofErr w:type="spellStart"/>
      <w:r>
        <w:t>masuk</w:t>
      </w:r>
      <w:proofErr w:type="spellEnd"/>
      <w:r>
        <w:t xml:space="preserve"> ICU </w:t>
      </w:r>
      <w:proofErr w:type="spellStart"/>
      <w:r>
        <w:t>menggunakan</w:t>
      </w:r>
      <w:proofErr w:type="spellEnd"/>
      <w:r>
        <w:t xml:space="preserve"> </w:t>
      </w:r>
      <w:proofErr w:type="spellStart"/>
      <w:r>
        <w:t>regresi</w:t>
      </w:r>
      <w:proofErr w:type="spellEnd"/>
      <w:r>
        <w:t xml:space="preserve"> linear</w:t>
      </w:r>
      <w:r w:rsidR="00903A6E">
        <w:t xml:space="preserve">, </w:t>
      </w:r>
      <w:proofErr w:type="spellStart"/>
      <w:r>
        <w:t>tetapi</w:t>
      </w:r>
      <w:proofErr w:type="spellEnd"/>
      <w:r>
        <w:t xml:space="preserve"> </w:t>
      </w:r>
      <w:proofErr w:type="spellStart"/>
      <w:r>
        <w:t>memprediksi</w:t>
      </w:r>
      <w:proofErr w:type="spellEnd"/>
      <w:r>
        <w:t xml:space="preserve"> </w:t>
      </w:r>
      <w:proofErr w:type="spellStart"/>
      <w:r>
        <w:t>besarnya</w:t>
      </w:r>
      <w:proofErr w:type="spellEnd"/>
      <w:r>
        <w:t xml:space="preserve"> </w:t>
      </w:r>
      <w:proofErr w:type="spellStart"/>
      <w:r>
        <w:t>biaya</w:t>
      </w:r>
      <w:proofErr w:type="spellEnd"/>
      <w:r>
        <w:t xml:space="preserve"> </w:t>
      </w:r>
      <w:proofErr w:type="spellStart"/>
      <w:r>
        <w:t>sebagai</w:t>
      </w:r>
      <w:proofErr w:type="spellEnd"/>
      <w:r>
        <w:t xml:space="preserve"> </w:t>
      </w:r>
      <w:proofErr w:type="spellStart"/>
      <w:r>
        <w:t>variabel</w:t>
      </w:r>
      <w:proofErr w:type="spellEnd"/>
      <w:r>
        <w:t xml:space="preserve"> </w:t>
      </w:r>
      <w:proofErr w:type="spellStart"/>
      <w:r w:rsidR="002C7F86">
        <w:t>rasio</w:t>
      </w:r>
      <w:proofErr w:type="spellEnd"/>
      <w:r w:rsidR="00903A6E">
        <w:t xml:space="preserve">, </w:t>
      </w:r>
      <w:proofErr w:type="spellStart"/>
      <w:r>
        <w:t>bukan</w:t>
      </w:r>
      <w:proofErr w:type="spellEnd"/>
      <w:r>
        <w:t xml:space="preserve"> status </w:t>
      </w:r>
      <w:r w:rsidR="00692B0E" w:rsidRPr="00692B0E">
        <w:rPr>
          <w:i/>
          <w:iCs/>
        </w:rPr>
        <w:t xml:space="preserve">under-reimbursement </w:t>
      </w:r>
      <w:r w:rsidR="00903A6E">
        <w:t xml:space="preserve">, </w:t>
      </w:r>
      <w:r>
        <w:t xml:space="preserve">dan </w:t>
      </w:r>
      <w:proofErr w:type="spellStart"/>
      <w:r>
        <w:t>tidak</w:t>
      </w:r>
      <w:proofErr w:type="spellEnd"/>
      <w:r>
        <w:t xml:space="preserve"> </w:t>
      </w:r>
      <w:proofErr w:type="spellStart"/>
      <w:r>
        <w:t>memanfaatkan</w:t>
      </w:r>
      <w:proofErr w:type="spellEnd"/>
      <w:r>
        <w:t xml:space="preserve"> </w:t>
      </w:r>
      <w:r w:rsidR="00AB1325">
        <w:t>ML</w:t>
      </w:r>
      <w:r>
        <w:t xml:space="preserve"> </w:t>
      </w:r>
      <w:proofErr w:type="spellStart"/>
      <w:r>
        <w:t>maupun</w:t>
      </w:r>
      <w:proofErr w:type="spellEnd"/>
      <w:r>
        <w:t xml:space="preserve"> </w:t>
      </w:r>
      <w:proofErr w:type="spellStart"/>
      <w:r>
        <w:t>interpretabilitas</w:t>
      </w:r>
      <w:proofErr w:type="spellEnd"/>
      <w:r>
        <w:t xml:space="preserve"> SHAP.</w:t>
      </w:r>
      <w:r w:rsidR="00D846B3">
        <w:fldChar w:fldCharType="begin"/>
      </w:r>
      <w:r w:rsidR="004B61CF">
        <w:instrText xml:space="preserve"> ADDIN ZOTERO_ITEM CSL_CITATION {"citationID":"a2c245040387484e92ff21445571111b","properties":{"formattedCitation":"\\super 11\\nosupersub{}","plainCitation":"11","noteIndex":0},"citationItems":[{"id":1747,"uris":["http://zotero.org/users/9546982/items/WZHIATMP"],"itemData":{"id":1747,"type":"thesis","genre":"Tesis, Program Studi Anestesiologi dan Terapi Intensif","note":"citation-key: Halim2026Thesis","publisher-place":"Jakarta, Indonesia","title":"Cost analysis of intensive care unit (ICU): skor klinis awal masuk ICU sebagai prediktor total tagihan perawatan di ICU Kanigara RSUPN Dr. Cipto Mangunkusumo","author":[{"family":"Halim","given":"Ivan Jeremia"}],"issued":{"date-parts":[["2026"]]}}}],"schema":"https://github.com/citation-style-language/schema/raw/master/csl-citation.json"} </w:instrText>
      </w:r>
      <w:r w:rsidR="00D846B3">
        <w:fldChar w:fldCharType="separate"/>
      </w:r>
      <w:r w:rsidR="004B61CF" w:rsidRPr="004B61CF">
        <w:rPr>
          <w:rFonts w:cs="Times New Roman"/>
          <w:vertAlign w:val="superscript"/>
        </w:rPr>
        <w:t>11</w:t>
      </w:r>
      <w:r w:rsidR="00D846B3">
        <w:fldChar w:fldCharType="end"/>
      </w:r>
      <w:r>
        <w:t xml:space="preserve"> </w:t>
      </w:r>
      <w:proofErr w:type="spellStart"/>
      <w:r>
        <w:t>Lebih</w:t>
      </w:r>
      <w:proofErr w:type="spellEnd"/>
      <w:r>
        <w:t xml:space="preserve"> </w:t>
      </w:r>
      <w:proofErr w:type="spellStart"/>
      <w:r>
        <w:t>spesifik</w:t>
      </w:r>
      <w:proofErr w:type="spellEnd"/>
      <w:r>
        <w:t xml:space="preserve"> </w:t>
      </w:r>
      <w:proofErr w:type="spellStart"/>
      <w:r>
        <w:t>lagi</w:t>
      </w:r>
      <w:proofErr w:type="spellEnd"/>
      <w:r w:rsidR="00903A6E">
        <w:t xml:space="preserve">, </w:t>
      </w:r>
      <w:r>
        <w:t xml:space="preserve">di RSCM </w:t>
      </w:r>
      <w:proofErr w:type="spellStart"/>
      <w:r>
        <w:t>sendiri</w:t>
      </w:r>
      <w:proofErr w:type="spellEnd"/>
      <w:r>
        <w:t xml:space="preserve"> </w:t>
      </w:r>
      <w:proofErr w:type="spellStart"/>
      <w:r>
        <w:t>Meirina</w:t>
      </w:r>
      <w:proofErr w:type="spellEnd"/>
      <w:r>
        <w:t xml:space="preserve"> </w:t>
      </w:r>
      <w:proofErr w:type="spellStart"/>
      <w:r>
        <w:t>dkk</w:t>
      </w:r>
      <w:proofErr w:type="spellEnd"/>
      <w:r>
        <w:t xml:space="preserve">. </w:t>
      </w:r>
      <w:proofErr w:type="spellStart"/>
      <w:r>
        <w:t>baru-baru</w:t>
      </w:r>
      <w:proofErr w:type="spellEnd"/>
      <w:r>
        <w:t xml:space="preserve"> </w:t>
      </w:r>
      <w:proofErr w:type="spellStart"/>
      <w:r>
        <w:t>ini</w:t>
      </w:r>
      <w:proofErr w:type="spellEnd"/>
      <w:r>
        <w:t xml:space="preserve"> </w:t>
      </w:r>
      <w:proofErr w:type="spellStart"/>
      <w:r>
        <w:t>melaporkan</w:t>
      </w:r>
      <w:proofErr w:type="spellEnd"/>
      <w:r>
        <w:t xml:space="preserve"> </w:t>
      </w:r>
      <w:proofErr w:type="spellStart"/>
      <w:r>
        <w:t>secara</w:t>
      </w:r>
      <w:proofErr w:type="spellEnd"/>
      <w:r>
        <w:t xml:space="preserve"> </w:t>
      </w:r>
      <w:proofErr w:type="spellStart"/>
      <w:r>
        <w:t>prospektif</w:t>
      </w:r>
      <w:proofErr w:type="spellEnd"/>
      <w:r>
        <w:t xml:space="preserve"> </w:t>
      </w:r>
      <w:proofErr w:type="spellStart"/>
      <w:r>
        <w:t>hubungan</w:t>
      </w:r>
      <w:proofErr w:type="spellEnd"/>
      <w:r>
        <w:t xml:space="preserve"> </w:t>
      </w:r>
      <w:proofErr w:type="spellStart"/>
      <w:r>
        <w:t>skor</w:t>
      </w:r>
      <w:proofErr w:type="spellEnd"/>
      <w:r>
        <w:t xml:space="preserve"> </w:t>
      </w:r>
      <w:proofErr w:type="spellStart"/>
      <w:r>
        <w:t>mSOFA</w:t>
      </w:r>
      <w:proofErr w:type="spellEnd"/>
      <w:r>
        <w:t xml:space="preserve"> </w:t>
      </w:r>
      <w:proofErr w:type="spellStart"/>
      <w:r>
        <w:t>dengan</w:t>
      </w:r>
      <w:proofErr w:type="spellEnd"/>
      <w:r>
        <w:t xml:space="preserve"> </w:t>
      </w:r>
      <w:proofErr w:type="spellStart"/>
      <w:r>
        <w:t>proporsi</w:t>
      </w:r>
      <w:proofErr w:type="spellEnd"/>
      <w:r>
        <w:t xml:space="preserve"> </w:t>
      </w:r>
      <w:proofErr w:type="spellStart"/>
      <w:r>
        <w:t>biaya</w:t>
      </w:r>
      <w:proofErr w:type="spellEnd"/>
      <w:r>
        <w:t xml:space="preserve"> ICU </w:t>
      </w:r>
      <w:proofErr w:type="spellStart"/>
      <w:r>
        <w:t>terhadap</w:t>
      </w:r>
      <w:proofErr w:type="spellEnd"/>
      <w:r>
        <w:t xml:space="preserve"> </w:t>
      </w:r>
      <w:proofErr w:type="spellStart"/>
      <w:r>
        <w:t>tarif</w:t>
      </w:r>
      <w:proofErr w:type="spellEnd"/>
      <w:r>
        <w:t xml:space="preserve"> INA-CBGs pada 46 </w:t>
      </w:r>
      <w:proofErr w:type="spellStart"/>
      <w:r>
        <w:t>pasien</w:t>
      </w:r>
      <w:proofErr w:type="spellEnd"/>
      <w:r>
        <w:t xml:space="preserve"> ICU </w:t>
      </w:r>
      <w:proofErr w:type="spellStart"/>
      <w:r>
        <w:t>medis</w:t>
      </w:r>
      <w:proofErr w:type="spellEnd"/>
      <w:r w:rsidR="00903A6E">
        <w:t xml:space="preserve">, </w:t>
      </w:r>
      <w:proofErr w:type="spellStart"/>
      <w:r>
        <w:t>namun</w:t>
      </w:r>
      <w:proofErr w:type="spellEnd"/>
      <w:r>
        <w:t xml:space="preserve"> </w:t>
      </w:r>
      <w:proofErr w:type="spellStart"/>
      <w:r>
        <w:t>bersifat</w:t>
      </w:r>
      <w:proofErr w:type="spellEnd"/>
      <w:r>
        <w:t xml:space="preserve"> </w:t>
      </w:r>
      <w:proofErr w:type="spellStart"/>
      <w:r>
        <w:t>deskriptif-korelatif</w:t>
      </w:r>
      <w:proofErr w:type="spellEnd"/>
      <w:r>
        <w:t xml:space="preserve"> </w:t>
      </w:r>
      <w:proofErr w:type="spellStart"/>
      <w:r>
        <w:t>tanpa</w:t>
      </w:r>
      <w:proofErr w:type="spellEnd"/>
      <w:r>
        <w:t xml:space="preserve"> model </w:t>
      </w:r>
      <w:proofErr w:type="spellStart"/>
      <w:r>
        <w:t>prediksi</w:t>
      </w:r>
      <w:proofErr w:type="spellEnd"/>
      <w:r>
        <w:t xml:space="preserve"> </w:t>
      </w:r>
      <w:proofErr w:type="spellStart"/>
      <w:r>
        <w:t>maupun</w:t>
      </w:r>
      <w:proofErr w:type="spellEnd"/>
      <w:r>
        <w:t xml:space="preserve"> </w:t>
      </w:r>
      <w:r w:rsidR="00AB1325">
        <w:t>ML</w:t>
      </w:r>
      <w:r w:rsidR="00903A6E">
        <w:t xml:space="preserve">, </w:t>
      </w:r>
      <w:r>
        <w:t xml:space="preserve">dan </w:t>
      </w:r>
      <w:proofErr w:type="spellStart"/>
      <w:r>
        <w:t>menemukan</w:t>
      </w:r>
      <w:proofErr w:type="spellEnd"/>
      <w:r>
        <w:t xml:space="preserve"> </w:t>
      </w:r>
      <w:proofErr w:type="spellStart"/>
      <w:r>
        <w:t>pola</w:t>
      </w:r>
      <w:proofErr w:type="spellEnd"/>
      <w:r>
        <w:t xml:space="preserve"> nonlinear yang </w:t>
      </w:r>
      <w:proofErr w:type="spellStart"/>
      <w:r>
        <w:t>justru</w:t>
      </w:r>
      <w:proofErr w:type="spellEnd"/>
      <w:r>
        <w:t xml:space="preserve"> </w:t>
      </w:r>
      <w:proofErr w:type="spellStart"/>
      <w:r>
        <w:t>mendukung</w:t>
      </w:r>
      <w:proofErr w:type="spellEnd"/>
      <w:r>
        <w:t xml:space="preserve"> </w:t>
      </w:r>
      <w:proofErr w:type="spellStart"/>
      <w:r>
        <w:t>penggunaan</w:t>
      </w:r>
      <w:proofErr w:type="spellEnd"/>
      <w:r>
        <w:t xml:space="preserve"> </w:t>
      </w:r>
      <w:proofErr w:type="spellStart"/>
      <w:r>
        <w:t>pendekatan</w:t>
      </w:r>
      <w:proofErr w:type="spellEnd"/>
      <w:r>
        <w:t xml:space="preserve"> </w:t>
      </w:r>
      <w:proofErr w:type="spellStart"/>
      <w:r>
        <w:t>berbasis</w:t>
      </w:r>
      <w:proofErr w:type="spellEnd"/>
      <w:r>
        <w:t xml:space="preserve"> </w:t>
      </w:r>
      <w:r w:rsidR="00AB1325">
        <w:t>ML</w:t>
      </w:r>
      <w:r>
        <w:t>.</w:t>
      </w:r>
      <w:r w:rsidR="00D846B3">
        <w:fldChar w:fldCharType="begin"/>
      </w:r>
      <w:r w:rsidR="004B61CF">
        <w:instrText xml:space="preserve"> ADDIN ZOTERO_ITEM CSL_CITATION {"citationID":"c44a4d56a27b4e63b8b95f14271d5d41","properties":{"formattedCitation":"\\super 12\\nosupersub{}","plainCitation":"12","noteIndex":0},"citationItems":[{"id":1745,"uris":["http://zotero.org/users/9546982/items/I8PXSQIF"],"itemData":{"id":1745,"type":"article-journal","abstract":"In the prospective payment system based on INA-CBGs, understanding the relationship between patient clinical complexity and the proportion of intensive care unit (ICU) costs relative to the INA-CBGs tariff is essential for evaluating service efficiency and equity in health financing allocation. However, few empirical studies in Indonesia have examined how factors such as the mSOFA score, mechanical ventilation use, hemodialysis, and length of ICU stay relate to ICU cost proportions. This prospective cohort study was conducted at Dr. Cipto Mangunkusumo National General Hospital from 1 January to 31 March 2026, involving 46 adult patients admitted to the medical ICU with complete INA-CBGs claims. Data were extracted from electronic medical records and the hospital’s financial information system, including daily mSOFA scores, mechanical ventilation status, hemodialysis administration, ICU length of stay, actual ICU costs, and corresponding INA-CBGs tariffs. The analysis showed that no increase in ICU cost proportion was observed with higher mSOFA scores or longer ICU stays. In contrast, variability in cost proportion decreased among patients with mSOFA ≥6 and ICU stays longer than four days, suggesting that in critically ill patients with high disease severity, ICU costs become relatively more predictable compared with INA-CBGs tariffs. ICU cost proportion is not determined linearly by a single intervention but instead results from a complex interplay among disease severity, accuracy of diagnosis and procedure coding, and daily clinical dynamics during ICU admission.","container-title":"Jurnal Sehat Indonesia (JUSINDO)","DOI":"10.59141/-.v8i2.528","ISSN":"2775-0892","issue":"2","page":"489-502","publisher":"Publikasi Indonesia","title":"The Relationship Between mSOFA and the Ratio of Treatment Costs to BPJS Coverage in Medical Cases in the ICU at Dr. Cipto Mangunkusumo National General Hospital: A Cost Analysis Study","volume":"8","author":[{"family":"Meirina","given":""},{"family":"Sedono","given":"Rudyanto"},{"family":"Irawany","given":"Vera"},{"family":"Manggala","given":"Sidharta Kusuma"}],"issued":{"date-parts":[["2026",7,2]]}}}],"schema":"https://github.com/citation-style-language/schema/raw/master/csl-citation.json"} </w:instrText>
      </w:r>
      <w:r w:rsidR="00D846B3">
        <w:fldChar w:fldCharType="separate"/>
      </w:r>
      <w:r w:rsidR="004B61CF" w:rsidRPr="004B61CF">
        <w:rPr>
          <w:rFonts w:cs="Times New Roman"/>
          <w:vertAlign w:val="superscript"/>
        </w:rPr>
        <w:t>12</w:t>
      </w:r>
      <w:r w:rsidR="00D846B3">
        <w:fldChar w:fldCharType="end"/>
      </w:r>
      <w:r>
        <w:t xml:space="preserve"> </w:t>
      </w:r>
      <w:proofErr w:type="spellStart"/>
      <w:r>
        <w:t>Dengan</w:t>
      </w:r>
      <w:proofErr w:type="spellEnd"/>
      <w:r>
        <w:t xml:space="preserve"> </w:t>
      </w:r>
      <w:proofErr w:type="spellStart"/>
      <w:r>
        <w:t>demikian</w:t>
      </w:r>
      <w:proofErr w:type="spellEnd"/>
      <w:r w:rsidR="00903A6E">
        <w:t xml:space="preserve">, </w:t>
      </w:r>
      <w:proofErr w:type="spellStart"/>
      <w:r>
        <w:t>penelitian</w:t>
      </w:r>
      <w:proofErr w:type="spellEnd"/>
      <w:r>
        <w:t xml:space="preserve"> </w:t>
      </w:r>
      <w:proofErr w:type="spellStart"/>
      <w:r>
        <w:t>ini</w:t>
      </w:r>
      <w:proofErr w:type="spellEnd"/>
      <w:r>
        <w:t xml:space="preserve"> </w:t>
      </w:r>
      <w:proofErr w:type="spellStart"/>
      <w:r>
        <w:t>mengisi</w:t>
      </w:r>
      <w:proofErr w:type="spellEnd"/>
      <w:r>
        <w:t xml:space="preserve"> </w:t>
      </w:r>
      <w:proofErr w:type="spellStart"/>
      <w:r>
        <w:t>celah</w:t>
      </w:r>
      <w:proofErr w:type="spellEnd"/>
      <w:r>
        <w:t xml:space="preserve"> </w:t>
      </w:r>
      <w:proofErr w:type="spellStart"/>
      <w:r>
        <w:t>tersebut</w:t>
      </w:r>
      <w:proofErr w:type="spellEnd"/>
      <w:r>
        <w:t xml:space="preserve"> </w:t>
      </w:r>
      <w:proofErr w:type="spellStart"/>
      <w:r>
        <w:t>dengan</w:t>
      </w:r>
      <w:proofErr w:type="spellEnd"/>
      <w:r>
        <w:t xml:space="preserve"> </w:t>
      </w:r>
      <w:proofErr w:type="spellStart"/>
      <w:r>
        <w:t>mengadaptasi</w:t>
      </w:r>
      <w:proofErr w:type="spellEnd"/>
      <w:r>
        <w:t xml:space="preserve"> dan </w:t>
      </w:r>
      <w:proofErr w:type="spellStart"/>
      <w:r>
        <w:t>menyempurnakan</w:t>
      </w:r>
      <w:proofErr w:type="spellEnd"/>
      <w:r>
        <w:t xml:space="preserve"> </w:t>
      </w:r>
      <w:proofErr w:type="spellStart"/>
      <w:r>
        <w:t>pendekatan</w:t>
      </w:r>
      <w:proofErr w:type="spellEnd"/>
      <w:r>
        <w:t xml:space="preserve"> Ikumi </w:t>
      </w:r>
      <w:proofErr w:type="spellStart"/>
      <w:r>
        <w:t>dkk</w:t>
      </w:r>
      <w:proofErr w:type="spellEnd"/>
      <w:r>
        <w:t xml:space="preserve">. </w:t>
      </w:r>
      <w:proofErr w:type="spellStart"/>
      <w:r>
        <w:t>ke</w:t>
      </w:r>
      <w:proofErr w:type="spellEnd"/>
      <w:r>
        <w:t xml:space="preserve"> </w:t>
      </w:r>
      <w:proofErr w:type="spellStart"/>
      <w:r>
        <w:t>dalam</w:t>
      </w:r>
      <w:proofErr w:type="spellEnd"/>
      <w:r>
        <w:t xml:space="preserve"> </w:t>
      </w:r>
      <w:proofErr w:type="spellStart"/>
      <w:r>
        <w:t>konteks</w:t>
      </w:r>
      <w:proofErr w:type="spellEnd"/>
      <w:r>
        <w:t xml:space="preserve"> INA-CBGs: </w:t>
      </w:r>
      <w:proofErr w:type="spellStart"/>
      <w:r>
        <w:t>mendefinisikan</w:t>
      </w:r>
      <w:proofErr w:type="spellEnd"/>
      <w:r>
        <w:t xml:space="preserve"> </w:t>
      </w:r>
      <w:r w:rsidR="00692B0E" w:rsidRPr="00692B0E">
        <w:rPr>
          <w:i/>
          <w:iCs/>
        </w:rPr>
        <w:t>under-reimbursement</w:t>
      </w:r>
      <w:r w:rsidR="00527249">
        <w:t xml:space="preserve"> </w:t>
      </w:r>
      <w:proofErr w:type="spellStart"/>
      <w:r>
        <w:t>sebagai</w:t>
      </w:r>
      <w:proofErr w:type="spellEnd"/>
      <w:r>
        <w:t xml:space="preserve"> outcome biner pada level episode</w:t>
      </w:r>
      <w:r w:rsidR="00903A6E">
        <w:t xml:space="preserve">, </w:t>
      </w:r>
      <w:proofErr w:type="spellStart"/>
      <w:r>
        <w:t>menggunakan</w:t>
      </w:r>
      <w:proofErr w:type="spellEnd"/>
      <w:r>
        <w:t xml:space="preserve"> </w:t>
      </w:r>
      <w:proofErr w:type="spellStart"/>
      <w:r>
        <w:t>penyeimbangan</w:t>
      </w:r>
      <w:proofErr w:type="spellEnd"/>
      <w:r>
        <w:t xml:space="preserve"> </w:t>
      </w:r>
      <w:proofErr w:type="spellStart"/>
      <w:r>
        <w:t>kelas</w:t>
      </w:r>
      <w:proofErr w:type="spellEnd"/>
      <w:r>
        <w:t xml:space="preserve"> </w:t>
      </w:r>
      <w:proofErr w:type="spellStart"/>
      <w:r>
        <w:t>berbasis</w:t>
      </w:r>
      <w:proofErr w:type="spellEnd"/>
      <w:r>
        <w:t xml:space="preserve"> </w:t>
      </w:r>
      <w:proofErr w:type="spellStart"/>
      <w:r>
        <w:t>pembobotan</w:t>
      </w:r>
      <w:proofErr w:type="spellEnd"/>
      <w:r>
        <w:t xml:space="preserve"> (</w:t>
      </w:r>
      <w:proofErr w:type="spellStart"/>
      <w:r>
        <w:t>bukan</w:t>
      </w:r>
      <w:proofErr w:type="spellEnd"/>
      <w:r>
        <w:t xml:space="preserve"> </w:t>
      </w:r>
      <w:proofErr w:type="spellStart"/>
      <w:r>
        <w:t>undersampling</w:t>
      </w:r>
      <w:proofErr w:type="spellEnd"/>
      <w:r>
        <w:t>)</w:t>
      </w:r>
      <w:r w:rsidR="00903A6E">
        <w:t xml:space="preserve">, </w:t>
      </w:r>
      <w:proofErr w:type="spellStart"/>
      <w:r>
        <w:t>validasi</w:t>
      </w:r>
      <w:proofErr w:type="spellEnd"/>
      <w:r>
        <w:t xml:space="preserve"> nested cross-validation</w:t>
      </w:r>
      <w:r w:rsidR="00903A6E">
        <w:t xml:space="preserve">, </w:t>
      </w:r>
      <w:proofErr w:type="spellStart"/>
      <w:r>
        <w:t>serta</w:t>
      </w:r>
      <w:proofErr w:type="spellEnd"/>
      <w:r>
        <w:t xml:space="preserve"> </w:t>
      </w:r>
      <w:proofErr w:type="spellStart"/>
      <w:r>
        <w:t>melengkapi</w:t>
      </w:r>
      <w:proofErr w:type="spellEnd"/>
      <w:r>
        <w:t xml:space="preserve"> </w:t>
      </w:r>
      <w:proofErr w:type="spellStart"/>
      <w:r>
        <w:t>evaluasi</w:t>
      </w:r>
      <w:proofErr w:type="spellEnd"/>
      <w:r>
        <w:t xml:space="preserve"> </w:t>
      </w:r>
      <w:proofErr w:type="spellStart"/>
      <w:r>
        <w:t>dengan</w:t>
      </w:r>
      <w:proofErr w:type="spellEnd"/>
      <w:r>
        <w:t xml:space="preserve"> </w:t>
      </w:r>
      <w:proofErr w:type="spellStart"/>
      <w:r>
        <w:t>kalibrasi</w:t>
      </w:r>
      <w:proofErr w:type="spellEnd"/>
      <w:r>
        <w:t xml:space="preserve"> dan </w:t>
      </w:r>
      <w:proofErr w:type="spellStart"/>
      <w:r>
        <w:t>interpretabilitas</w:t>
      </w:r>
      <w:proofErr w:type="spellEnd"/>
      <w:r>
        <w:t xml:space="preserve"> SHAP </w:t>
      </w:r>
      <w:proofErr w:type="spellStart"/>
      <w:r>
        <w:t>sesuai</w:t>
      </w:r>
      <w:proofErr w:type="spellEnd"/>
      <w:r>
        <w:t xml:space="preserve"> TRIPOD+AI.</w:t>
      </w:r>
      <w:r w:rsidR="00D846B3">
        <w:fldChar w:fldCharType="begin"/>
      </w:r>
      <w:r w:rsidR="004B61CF">
        <w:instrText xml:space="preserve"> ADDIN ZOTERO_ITEM CSL_CITATION {"citationID":"cdf1a1280b0a4fe9a099cf3cc711c61d","properties":{"formattedCitation":"\\super 7,24,28\\nosupersub{}","plainCitation":"7,24,28","noteIndex":0},"citationItems":[{"id":1715,"uris":["http://zotero.org/users/9546982/items/E82GGNJE"],"itemData":{"id":1715,"type":"article-journal","abstract":"Abstract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id":1739,"uris":["http://zotero.org/users/9546982/items/4S6UAUA9"],"itemData":{"id":1739,"type":"article-journal","container-title":"Journal of Clinical Epidemiology","DOI":"10.1016/j.jclinepi.2019.02.004","ISSN":"0895-4356","page":"12-22","publisher":"Elsevier BV","title":"A systematic review shows no performance benefit of machine learning over logistic regression for clinical prediction models","volume":"110","author":[{"family":"Christodoulou","given":"Evangelia"},{"family":"Ma","given":"Jie"},{"family":"Collins","given":"Gary S."},{"family":"Steyerberg","given":"Ewout W."},{"family":"Verbakel","given":"Jan Y."},{"family":"Van Calster","given":"Ben"}],"issued":{"date-parts":[["2019",6]]}}}],"schema":"https://github.com/citation-style-language/schema/raw/master/csl-citation.json"} </w:instrText>
      </w:r>
      <w:r w:rsidR="00D846B3">
        <w:fldChar w:fldCharType="separate"/>
      </w:r>
      <w:r w:rsidR="004B61CF" w:rsidRPr="004B61CF">
        <w:rPr>
          <w:rFonts w:cs="Times New Roman"/>
          <w:vertAlign w:val="superscript"/>
        </w:rPr>
        <w:t>7,24,28</w:t>
      </w:r>
      <w:r w:rsidR="00D846B3">
        <w:fldChar w:fldCharType="end"/>
      </w:r>
    </w:p>
    <w:p w14:paraId="68A141A5" w14:textId="77777777" w:rsidR="00527249" w:rsidRDefault="00527249" w:rsidP="00722C60">
      <w:pPr>
        <w:ind w:firstLine="0"/>
      </w:pPr>
    </w:p>
    <w:p w14:paraId="2A7C0BA2" w14:textId="77777777" w:rsidR="008A0697" w:rsidRDefault="00E3792F" w:rsidP="00722C60">
      <w:pPr>
        <w:pStyle w:val="Heading2"/>
        <w:spacing w:before="0" w:after="0"/>
        <w:ind w:firstLine="0"/>
      </w:pPr>
      <w:bookmarkStart w:id="41" w:name="_Toc235341646"/>
      <w:r>
        <w:t xml:space="preserve">2.9 </w:t>
      </w:r>
      <w:proofErr w:type="spellStart"/>
      <w:r>
        <w:t>Kerangka</w:t>
      </w:r>
      <w:proofErr w:type="spellEnd"/>
      <w:r>
        <w:t xml:space="preserve"> Teori</w:t>
      </w:r>
      <w:bookmarkEnd w:id="41"/>
    </w:p>
    <w:p w14:paraId="73D70576" w14:textId="1E3A5825" w:rsidR="008A0697" w:rsidRDefault="00E3792F" w:rsidP="00722C60">
      <w:pPr>
        <w:ind w:firstLine="0"/>
      </w:pPr>
      <w:proofErr w:type="spellStart"/>
      <w:r>
        <w:t>Kerangka</w:t>
      </w:r>
      <w:proofErr w:type="spellEnd"/>
      <w:r>
        <w:t xml:space="preserve"> </w:t>
      </w:r>
      <w:proofErr w:type="spellStart"/>
      <w:r>
        <w:t>teori</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dibangun</w:t>
      </w:r>
      <w:proofErr w:type="spellEnd"/>
      <w:r>
        <w:t xml:space="preserve"> </w:t>
      </w:r>
      <w:proofErr w:type="spellStart"/>
      <w:r>
        <w:t>atas</w:t>
      </w:r>
      <w:proofErr w:type="spellEnd"/>
      <w:r>
        <w:t xml:space="preserve"> </w:t>
      </w:r>
      <w:proofErr w:type="spellStart"/>
      <w:r>
        <w:t>integrasi</w:t>
      </w:r>
      <w:proofErr w:type="spellEnd"/>
      <w:r>
        <w:t xml:space="preserve"> </w:t>
      </w:r>
      <w:proofErr w:type="spellStart"/>
      <w:r>
        <w:t>tiga</w:t>
      </w:r>
      <w:proofErr w:type="spellEnd"/>
      <w:r>
        <w:t xml:space="preserve"> </w:t>
      </w:r>
      <w:proofErr w:type="spellStart"/>
      <w:r>
        <w:t>landasan</w:t>
      </w:r>
      <w:proofErr w:type="spellEnd"/>
      <w:r>
        <w:t xml:space="preserve"> </w:t>
      </w:r>
      <w:proofErr w:type="spellStart"/>
      <w:r>
        <w:t>utama</w:t>
      </w:r>
      <w:proofErr w:type="spellEnd"/>
      <w:r>
        <w:t xml:space="preserve">. </w:t>
      </w:r>
      <w:proofErr w:type="spellStart"/>
      <w:r>
        <w:t>Pertama</w:t>
      </w:r>
      <w:proofErr w:type="spellEnd"/>
      <w:r w:rsidR="00903A6E">
        <w:t xml:space="preserve">, </w:t>
      </w:r>
      <w:r>
        <w:t xml:space="preserve">model </w:t>
      </w:r>
      <w:proofErr w:type="spellStart"/>
      <w:r>
        <w:t>utilisasi</w:t>
      </w:r>
      <w:proofErr w:type="spellEnd"/>
      <w:r>
        <w:t xml:space="preserve"> </w:t>
      </w:r>
      <w:proofErr w:type="spellStart"/>
      <w:r>
        <w:t>pelayanan</w:t>
      </w:r>
      <w:proofErr w:type="spellEnd"/>
      <w:r>
        <w:t xml:space="preserve"> </w:t>
      </w:r>
      <w:proofErr w:type="spellStart"/>
      <w:r>
        <w:t>kesehatan</w:t>
      </w:r>
      <w:proofErr w:type="spellEnd"/>
      <w:r>
        <w:t xml:space="preserve"> Andersen dan Newman (1973) yang </w:t>
      </w:r>
      <w:proofErr w:type="spellStart"/>
      <w:r>
        <w:t>mengklasifikasikan</w:t>
      </w:r>
      <w:proofErr w:type="spellEnd"/>
      <w:r>
        <w:t xml:space="preserve"> </w:t>
      </w:r>
      <w:proofErr w:type="spellStart"/>
      <w:r>
        <w:t>faktor</w:t>
      </w:r>
      <w:proofErr w:type="spellEnd"/>
      <w:r>
        <w:t xml:space="preserve"> </w:t>
      </w:r>
      <w:proofErr w:type="spellStart"/>
      <w:r>
        <w:t>penentu</w:t>
      </w:r>
      <w:proofErr w:type="spellEnd"/>
      <w:r>
        <w:t xml:space="preserve"> </w:t>
      </w:r>
      <w:proofErr w:type="spellStart"/>
      <w:r>
        <w:t>utilisasi</w:t>
      </w:r>
      <w:proofErr w:type="spellEnd"/>
      <w:r>
        <w:t xml:space="preserve"> </w:t>
      </w:r>
      <w:proofErr w:type="spellStart"/>
      <w:r>
        <w:t>menjadi</w:t>
      </w:r>
      <w:proofErr w:type="spellEnd"/>
      <w:r>
        <w:t xml:space="preserve"> </w:t>
      </w:r>
      <w:proofErr w:type="spellStart"/>
      <w:r>
        <w:t>faktor</w:t>
      </w:r>
      <w:proofErr w:type="spellEnd"/>
      <w:r>
        <w:t xml:space="preserve"> </w:t>
      </w:r>
      <w:proofErr w:type="spellStart"/>
      <w:r>
        <w:t>predisposisi</w:t>
      </w:r>
      <w:proofErr w:type="spellEnd"/>
      <w:r>
        <w:t xml:space="preserve"> (</w:t>
      </w:r>
      <w:proofErr w:type="spellStart"/>
      <w:r>
        <w:t>usia</w:t>
      </w:r>
      <w:proofErr w:type="spellEnd"/>
      <w:r w:rsidR="00903A6E">
        <w:t xml:space="preserve">, </w:t>
      </w:r>
      <w:proofErr w:type="spellStart"/>
      <w:r>
        <w:t>jenis</w:t>
      </w:r>
      <w:proofErr w:type="spellEnd"/>
      <w:r>
        <w:t xml:space="preserve"> </w:t>
      </w:r>
      <w:proofErr w:type="spellStart"/>
      <w:r>
        <w:t>kelamin</w:t>
      </w:r>
      <w:proofErr w:type="spellEnd"/>
      <w:r>
        <w:t>)</w:t>
      </w:r>
      <w:r w:rsidR="00903A6E">
        <w:t xml:space="preserve">, </w:t>
      </w:r>
      <w:proofErr w:type="spellStart"/>
      <w:r>
        <w:t>faktor</w:t>
      </w:r>
      <w:proofErr w:type="spellEnd"/>
      <w:r>
        <w:t xml:space="preserve"> </w:t>
      </w:r>
      <w:proofErr w:type="spellStart"/>
      <w:r>
        <w:t>pendukung</w:t>
      </w:r>
      <w:proofErr w:type="spellEnd"/>
      <w:r>
        <w:t xml:space="preserve"> (</w:t>
      </w:r>
      <w:proofErr w:type="spellStart"/>
      <w:r>
        <w:t>kelas</w:t>
      </w:r>
      <w:proofErr w:type="spellEnd"/>
      <w:r>
        <w:t xml:space="preserve"> </w:t>
      </w:r>
      <w:proofErr w:type="spellStart"/>
      <w:r>
        <w:t>rawat</w:t>
      </w:r>
      <w:proofErr w:type="spellEnd"/>
      <w:r w:rsidR="00903A6E">
        <w:t xml:space="preserve">, </w:t>
      </w:r>
      <w:proofErr w:type="spellStart"/>
      <w:r>
        <w:t>tipe</w:t>
      </w:r>
      <w:proofErr w:type="spellEnd"/>
      <w:r>
        <w:t>/</w:t>
      </w:r>
      <w:proofErr w:type="spellStart"/>
      <w:r>
        <w:t>sumber</w:t>
      </w:r>
      <w:proofErr w:type="spellEnd"/>
      <w:r>
        <w:t xml:space="preserve"> </w:t>
      </w:r>
      <w:proofErr w:type="spellStart"/>
      <w:r>
        <w:t>admisi</w:t>
      </w:r>
      <w:proofErr w:type="spellEnd"/>
      <w:r>
        <w:t>)</w:t>
      </w:r>
      <w:r w:rsidR="00903A6E">
        <w:t xml:space="preserve">, </w:t>
      </w:r>
      <w:r>
        <w:t xml:space="preserve">dan </w:t>
      </w:r>
      <w:proofErr w:type="spellStart"/>
      <w:r>
        <w:t>faktor</w:t>
      </w:r>
      <w:proofErr w:type="spellEnd"/>
      <w:r>
        <w:t xml:space="preserve"> </w:t>
      </w:r>
      <w:proofErr w:type="spellStart"/>
      <w:r>
        <w:t>kebutuhan</w:t>
      </w:r>
      <w:proofErr w:type="spellEnd"/>
      <w:r>
        <w:t xml:space="preserve"> (</w:t>
      </w:r>
      <w:proofErr w:type="spellStart"/>
      <w:r>
        <w:t>keparahan</w:t>
      </w:r>
      <w:proofErr w:type="spellEnd"/>
      <w:r w:rsidR="00903A6E">
        <w:t xml:space="preserve">, </w:t>
      </w:r>
      <w:r>
        <w:t>organ support).</w:t>
      </w:r>
      <w:r w:rsidR="00D846B3">
        <w:fldChar w:fldCharType="begin"/>
      </w:r>
      <w:r w:rsidR="004B61CF">
        <w:instrText xml:space="preserve"> ADDIN ZOTERO_ITEM CSL_CITATION {"citationID":"fe44a6247d664acda2d51dc2b32218dd","properties":{"formattedCitation":"\\super 33\\nosupersub{}","plainCitation":"33","noteIndex":0},"citationItems":[{"id":1743,"uris":["http://zotero.org/users/9546982/items/3ERMBWX4"],"itemData":{"id":1743,"type":"article-journal","container-title":"The Milbank Memorial Fund Quarterly. Health and Society","DOI":"10.2307/3349613","ISSN":"0160-1997","issue":"1","page":"95","publisher":"JSTOR","title":"Societal and Individual Determinants of Medical Care Utilization in the United States","volume":"51","author":[{"family":"Andersen","given":"Ronald"},{"family":"Newman","given":"John F."}],"issued":{"date-parts":[["1973"]]}}}],"schema":"https://github.com/citation-style-language/schema/raw/master/csl-citation.json"} </w:instrText>
      </w:r>
      <w:r w:rsidR="00D846B3">
        <w:fldChar w:fldCharType="separate"/>
      </w:r>
      <w:r w:rsidR="004B61CF" w:rsidRPr="004B61CF">
        <w:rPr>
          <w:rFonts w:cs="Times New Roman"/>
          <w:vertAlign w:val="superscript"/>
        </w:rPr>
        <w:t>33</w:t>
      </w:r>
      <w:r w:rsidR="00D846B3">
        <w:fldChar w:fldCharType="end"/>
      </w:r>
      <w:r>
        <w:t xml:space="preserve"> </w:t>
      </w:r>
      <w:proofErr w:type="spellStart"/>
      <w:r>
        <w:t>Kedua</w:t>
      </w:r>
      <w:proofErr w:type="spellEnd"/>
      <w:r w:rsidR="00903A6E">
        <w:t xml:space="preserve">, </w:t>
      </w:r>
      <w:r>
        <w:t xml:space="preserve">model Structure-Process-Outcome Donabedian (1988) yang </w:t>
      </w:r>
      <w:proofErr w:type="spellStart"/>
      <w:r>
        <w:t>menghubungkan</w:t>
      </w:r>
      <w:proofErr w:type="spellEnd"/>
      <w:r>
        <w:t xml:space="preserve"> </w:t>
      </w:r>
      <w:proofErr w:type="spellStart"/>
      <w:r>
        <w:t>struktur</w:t>
      </w:r>
      <w:proofErr w:type="spellEnd"/>
      <w:r>
        <w:t xml:space="preserve"> </w:t>
      </w:r>
      <w:proofErr w:type="spellStart"/>
      <w:r>
        <w:t>pelayanan</w:t>
      </w:r>
      <w:proofErr w:type="spellEnd"/>
      <w:r>
        <w:t xml:space="preserve"> </w:t>
      </w:r>
      <w:proofErr w:type="spellStart"/>
      <w:r>
        <w:t>dengan</w:t>
      </w:r>
      <w:proofErr w:type="spellEnd"/>
      <w:r>
        <w:t xml:space="preserve"> proses (</w:t>
      </w:r>
      <w:proofErr w:type="spellStart"/>
      <w:r>
        <w:t>intervensi</w:t>
      </w:r>
      <w:proofErr w:type="spellEnd"/>
      <w:r>
        <w:t xml:space="preserve"> 24 jam </w:t>
      </w:r>
      <w:proofErr w:type="spellStart"/>
      <w:r>
        <w:t>pertama</w:t>
      </w:r>
      <w:proofErr w:type="spellEnd"/>
      <w:r>
        <w:t>) dan outcome (</w:t>
      </w:r>
      <w:proofErr w:type="spellStart"/>
      <w:r>
        <w:t>biaya</w:t>
      </w:r>
      <w:proofErr w:type="spellEnd"/>
      <w:r>
        <w:t xml:space="preserve"> </w:t>
      </w:r>
      <w:proofErr w:type="spellStart"/>
      <w:r>
        <w:t>riil</w:t>
      </w:r>
      <w:proofErr w:type="spellEnd"/>
      <w:r>
        <w:t xml:space="preserve"> versus </w:t>
      </w:r>
      <w:proofErr w:type="spellStart"/>
      <w:r>
        <w:t>klaim</w:t>
      </w:r>
      <w:proofErr w:type="spellEnd"/>
      <w:r>
        <w:t>).</w:t>
      </w:r>
      <w:r w:rsidR="00D846B3">
        <w:fldChar w:fldCharType="begin"/>
      </w:r>
      <w:r w:rsidR="004B61CF">
        <w:instrText xml:space="preserve"> ADDIN ZOTERO_ITEM CSL_CITATION {"citationID":"82d74d80e0f643e39d77a229f8d54a86","properties":{"formattedCitation":"\\super 34\\nosupersub{}","plainCitation":"34","noteIndex":0},"citationItems":[{"id":1744,"uris":["http://zotero.org/users/9546982/items/8AAGGDU4"],"itemData":{"id":1744,"type":"article-journal","container-title":"JAMA","DOI":"10.1001/jama.260.12.1743","ISSN":"0098-7484","issue":"12","page":"1743","publisher":"American Medical Association (AMA)","title":"The Quality of Care","volume":"260","author":[{"family":"Donabedian","given":"Avedis"}],"issued":{"date-parts":[["1988",9,23]]}}}],"schema":"https://github.com/citation-style-language/schema/raw/master/csl-citation.json"} </w:instrText>
      </w:r>
      <w:r w:rsidR="00D846B3">
        <w:fldChar w:fldCharType="separate"/>
      </w:r>
      <w:r w:rsidR="004B61CF" w:rsidRPr="004B61CF">
        <w:rPr>
          <w:rFonts w:cs="Times New Roman"/>
          <w:vertAlign w:val="superscript"/>
        </w:rPr>
        <w:t>34</w:t>
      </w:r>
      <w:r w:rsidR="00D846B3">
        <w:fldChar w:fldCharType="end"/>
      </w:r>
      <w:r>
        <w:t xml:space="preserve"> </w:t>
      </w:r>
      <w:proofErr w:type="spellStart"/>
      <w:r>
        <w:t>Ketiga</w:t>
      </w:r>
      <w:proofErr w:type="spellEnd"/>
      <w:r w:rsidR="00903A6E">
        <w:t xml:space="preserve">, </w:t>
      </w:r>
      <w:proofErr w:type="spellStart"/>
      <w:r>
        <w:t>teori</w:t>
      </w:r>
      <w:proofErr w:type="spellEnd"/>
      <w:r>
        <w:t xml:space="preserve"> </w:t>
      </w:r>
      <w:proofErr w:type="spellStart"/>
      <w:r>
        <w:t>pembayaran</w:t>
      </w:r>
      <w:proofErr w:type="spellEnd"/>
      <w:r>
        <w:t xml:space="preserve"> </w:t>
      </w:r>
      <w:proofErr w:type="spellStart"/>
      <w:r>
        <w:t>prospektif</w:t>
      </w:r>
      <w:proofErr w:type="spellEnd"/>
      <w:r>
        <w:t xml:space="preserve"> (</w:t>
      </w:r>
      <w:proofErr w:type="spellStart"/>
      <w:r>
        <w:t>casemix</w:t>
      </w:r>
      <w:proofErr w:type="spellEnd"/>
      <w:r>
        <w:t xml:space="preserve"> payment theory) yang </w:t>
      </w:r>
      <w:proofErr w:type="spellStart"/>
      <w:r>
        <w:t>mendasari</w:t>
      </w:r>
      <w:proofErr w:type="spellEnd"/>
      <w:r>
        <w:t xml:space="preserve"> INA-CBGs</w:t>
      </w:r>
      <w:r w:rsidR="00903A6E">
        <w:t xml:space="preserve">, </w:t>
      </w:r>
      <w:r>
        <w:t xml:space="preserve">di mana </w:t>
      </w:r>
      <w:proofErr w:type="spellStart"/>
      <w:r>
        <w:t>tarif</w:t>
      </w:r>
      <w:proofErr w:type="spellEnd"/>
      <w:r>
        <w:t xml:space="preserve"> </w:t>
      </w:r>
      <w:proofErr w:type="spellStart"/>
      <w:r>
        <w:t>paket</w:t>
      </w:r>
      <w:proofErr w:type="spellEnd"/>
      <w:r>
        <w:t xml:space="preserve"> </w:t>
      </w:r>
      <w:proofErr w:type="spellStart"/>
      <w:r>
        <w:t>dihadapkan</w:t>
      </w:r>
      <w:proofErr w:type="spellEnd"/>
      <w:r>
        <w:t xml:space="preserve"> pada </w:t>
      </w:r>
      <w:proofErr w:type="spellStart"/>
      <w:r>
        <w:t>heterogenitas</w:t>
      </w:r>
      <w:proofErr w:type="spellEnd"/>
      <w:r>
        <w:t xml:space="preserve"> severity dan </w:t>
      </w:r>
      <w:proofErr w:type="spellStart"/>
      <w:r>
        <w:t>risiko</w:t>
      </w:r>
      <w:proofErr w:type="spellEnd"/>
      <w:r>
        <w:t xml:space="preserve"> </w:t>
      </w:r>
      <w:r w:rsidR="00692B0E" w:rsidRPr="00692B0E">
        <w:rPr>
          <w:i/>
          <w:iCs/>
        </w:rPr>
        <w:t>under-</w:t>
      </w:r>
      <w:r w:rsidR="00692B0E" w:rsidRPr="00692B0E">
        <w:rPr>
          <w:i/>
          <w:iCs/>
        </w:rPr>
        <w:lastRenderedPageBreak/>
        <w:t xml:space="preserve">reimbursement </w:t>
      </w:r>
      <w:r>
        <w:t>.</w:t>
      </w:r>
      <w:r w:rsidR="00D846B3">
        <w:fldChar w:fldCharType="begin"/>
      </w:r>
      <w:r w:rsidR="004B61CF">
        <w:instrText xml:space="preserve"> ADDIN ZOTERO_ITEM CSL_CITATION {"citationID":"cb53006fb79b4fd6a9967a12c1075a25","properties":{"formattedCitation":"\\super 4,6\\nosupersub{}","plainCitation":"4,6","noteIndex":0},"citationItems":[{"id":1710,"uris":["http://zotero.org/users/9546982/items/EAI4A28G"],"itemData":{"id":1710,"type":"article-journal","abstract":"Background: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El"},{"family":"Sundari","given":"Sri"}],"issued":{"date-parts":[["2023",5,23]]}}}],"schema":"https://github.com/citation-style-language/schema/raw/master/csl-citation.json"} </w:instrText>
      </w:r>
      <w:r w:rsidR="00D846B3">
        <w:fldChar w:fldCharType="separate"/>
      </w:r>
      <w:r w:rsidR="004B61CF" w:rsidRPr="004B61CF">
        <w:rPr>
          <w:rFonts w:cs="Times New Roman"/>
          <w:vertAlign w:val="superscript"/>
        </w:rPr>
        <w:t>4,6</w:t>
      </w:r>
      <w:r w:rsidR="00D846B3">
        <w:fldChar w:fldCharType="end"/>
      </w:r>
      <w:r>
        <w:t xml:space="preserve"> Integrasi </w:t>
      </w:r>
      <w:proofErr w:type="spellStart"/>
      <w:r>
        <w:t>ketiganya</w:t>
      </w:r>
      <w:proofErr w:type="spellEnd"/>
      <w:r>
        <w:t xml:space="preserve"> </w:t>
      </w:r>
      <w:proofErr w:type="spellStart"/>
      <w:r>
        <w:t>menghasilkan</w:t>
      </w:r>
      <w:proofErr w:type="spellEnd"/>
      <w:r>
        <w:t xml:space="preserve"> </w:t>
      </w:r>
      <w:proofErr w:type="spellStart"/>
      <w:r>
        <w:t>kerangka</w:t>
      </w:r>
      <w:proofErr w:type="spellEnd"/>
      <w:r>
        <w:t xml:space="preserve"> </w:t>
      </w:r>
      <w:proofErr w:type="spellStart"/>
      <w:r>
        <w:t>kerja</w:t>
      </w:r>
      <w:proofErr w:type="spellEnd"/>
      <w:r>
        <w:t xml:space="preserve"> di mana </w:t>
      </w:r>
      <w:proofErr w:type="spellStart"/>
      <w:r>
        <w:t>variabel</w:t>
      </w:r>
      <w:proofErr w:type="spellEnd"/>
      <w:r>
        <w:t xml:space="preserve"> </w:t>
      </w:r>
      <w:proofErr w:type="spellStart"/>
      <w:r>
        <w:t>klinis</w:t>
      </w:r>
      <w:proofErr w:type="spellEnd"/>
      <w:r>
        <w:t xml:space="preserve"> 24 jam </w:t>
      </w:r>
      <w:proofErr w:type="spellStart"/>
      <w:r>
        <w:t>pertama</w:t>
      </w:r>
      <w:proofErr w:type="spellEnd"/>
      <w:r>
        <w:t xml:space="preserve"> (</w:t>
      </w:r>
      <w:proofErr w:type="spellStart"/>
      <w:r>
        <w:t>refleksi</w:t>
      </w:r>
      <w:proofErr w:type="spellEnd"/>
      <w:r>
        <w:t xml:space="preserve"> </w:t>
      </w:r>
      <w:proofErr w:type="spellStart"/>
      <w:r>
        <w:t>faktor</w:t>
      </w:r>
      <w:proofErr w:type="spellEnd"/>
      <w:r>
        <w:t xml:space="preserve"> </w:t>
      </w:r>
      <w:proofErr w:type="spellStart"/>
      <w:r>
        <w:t>kebutuhan</w:t>
      </w:r>
      <w:proofErr w:type="spellEnd"/>
      <w:r>
        <w:t xml:space="preserve"> Andersen dan proses Donabedian) </w:t>
      </w:r>
      <w:proofErr w:type="spellStart"/>
      <w:r>
        <w:t>dikombinasikan</w:t>
      </w:r>
      <w:proofErr w:type="spellEnd"/>
      <w:r>
        <w:t xml:space="preserve"> </w:t>
      </w:r>
      <w:proofErr w:type="spellStart"/>
      <w:r>
        <w:t>dengan</w:t>
      </w:r>
      <w:proofErr w:type="spellEnd"/>
      <w:r>
        <w:t xml:space="preserve"> </w:t>
      </w:r>
      <w:proofErr w:type="spellStart"/>
      <w:r>
        <w:t>variabel</w:t>
      </w:r>
      <w:proofErr w:type="spellEnd"/>
      <w:r>
        <w:t xml:space="preserve"> </w:t>
      </w:r>
      <w:proofErr w:type="spellStart"/>
      <w:r>
        <w:t>administratif</w:t>
      </w:r>
      <w:proofErr w:type="spellEnd"/>
      <w:r>
        <w:t xml:space="preserve"> (</w:t>
      </w:r>
      <w:proofErr w:type="spellStart"/>
      <w:r>
        <w:t>refleksi</w:t>
      </w:r>
      <w:proofErr w:type="spellEnd"/>
      <w:r>
        <w:t xml:space="preserve"> </w:t>
      </w:r>
      <w:proofErr w:type="spellStart"/>
      <w:r>
        <w:t>casemix</w:t>
      </w:r>
      <w:proofErr w:type="spellEnd"/>
      <w:r>
        <w:t xml:space="preserve"> payment) </w:t>
      </w:r>
      <w:proofErr w:type="spellStart"/>
      <w:r>
        <w:t>untuk</w:t>
      </w:r>
      <w:proofErr w:type="spellEnd"/>
      <w:r>
        <w:t xml:space="preserve"> </w:t>
      </w:r>
      <w:proofErr w:type="spellStart"/>
      <w:r>
        <w:t>memprediksi</w:t>
      </w:r>
      <w:proofErr w:type="spellEnd"/>
      <w:r>
        <w:t xml:space="preserve"> </w:t>
      </w:r>
      <w:r w:rsidR="00692B0E" w:rsidRPr="00692B0E">
        <w:rPr>
          <w:i/>
          <w:iCs/>
        </w:rPr>
        <w:t xml:space="preserve">under-reimbursement </w:t>
      </w:r>
      <w:r>
        <w:t xml:space="preserve"> </w:t>
      </w:r>
      <w:proofErr w:type="spellStart"/>
      <w:r>
        <w:t>menggunakan</w:t>
      </w:r>
      <w:proofErr w:type="spellEnd"/>
      <w:r>
        <w:t xml:space="preserve"> ML.</w:t>
      </w:r>
      <w:r w:rsidR="00D846B3">
        <w:fldChar w:fldCharType="begin"/>
      </w:r>
      <w:r w:rsidR="004B61CF">
        <w:instrText xml:space="preserve"> ADDIN ZOTERO_ITEM CSL_CITATION {"citationID":"1c2238d9093e46bb844d03b5a8143695","properties":{"formattedCitation":"\\super 1\\uc0\\u8211{}10\\nosupersub{}","plainCitation":"1–10","noteIndex":0},"citationItems":[{"id":1705,"uris":["http://zotero.org/users/9546982/items/5DAUSXRC"],"itemData":{"id":1705,"type":"article-journal","container-title":"Critical Care and Resuscitation","DOI":"10.1016/j.ccrj.2024.03.003","ISSN":"1441-2772","issue":"2","page":"153-158","publisher":"Elsevier BV","title":"Costs of Australian intensive care: A systematic review","volume":"26","author":[{"family":"Carrandi","given":"Alayna"},{"family":"Liew","given":"Cheelim"},{"family":"Maiden","given":"Matthew J."},{"family":"Litton","given":"Edward"},{"family":"Taylor","given":"Colman"},{"family":"Thompson","given":"Kelly"},{"family":"Higgins","given":"Alisa"}],"issued":{"date-parts":[["2024",6]]}}},{"id":1706,"uris":["http://zotero.org/users/9546982/items/WMCDVJTI"],"itemData":{"id":1706,"type":"article-journal","abstract":"OBJECTIVES: Intensive care is a critical but resource-intensive component of healthcare. Health economic evaluations, such as cost-effectiveness analyses (CEAs), offer valuable insights for decision-making by weighing the costs and benefits of various healthcare interventions. We aimed to identify and summarize the existing health economic evaluations within intensive care and identify areas for future research. DATA SOURCES: We searched six academic databases to identify full health economic evaluations of ICU interventions published between 1993 and 2023. Databases included: Ovid (MEDLINE, Embase, and evidence based medicine (EBM) Reviews [Health Technology Assessments and National Health Service (NHS) Economic Evaluation Database]), EBSCO (CINAHL and EconLit), and Web of Science. STUDY SELECTION: Health economic evaluations of interventions for adult patients in the ICU were included. Economic evaluations include CEAs, cost-utility, cost-benefit, and cost-minimization analyses, while pediatric, animal and weaning center studies were excluded. DATA EXTRACTION: Data were extracted by two independent reviewers. Study quality was assessed using the Consolidated Health Economic Evaluation Reporting Standards checklist. DATA SYNTHESIS: We identified 219 relevant studies published between 1993 and 2023, with a significant rise in publications over the last decade. Most studies (97%) had good to excellent reporting quality. Incremental cost-effectiveness ratios (ICERs) ranged from dominant (more effective and less expensive) to $753,874 per life saved. ICERs for both cost per quality-adjusted life-years and cost per life-year gained ranged from dominant to dominated (more costly and less effective). Three studies (1%) were published in low- and middle-income countries (LMICs) and 58% of studies were modeling studies. CONCLUSIONS: Despite the importance of economic evidence in healthcare decision-making, there is a relative scarcity of cost-effectiveness studies in intensive care compared with other medical fields. Available economic evaluations in intensive care are characterized by significant heterogeneity. The wide range of ICERs for life saved, life-years gained, and quality-adjusted life-years reflects the diversity of ICU patients, interventions, and evaluation methods. Future research in LMICs and increasing trial-based research is recommended.","container-title":"Critical Care Explorations","DOI":"10.1097/CCE.0000000000001288","ISSN":"2639-8028","issue":"7","page":"e1288","publisher":"Ovid Technologies (Wolters Kluwer Health)","title":"Health Economic Evaluations in Intensive Care: An Updated Systematic Review","volume":"7","author":[{"family":"Nguyen","given":"Christina-Le"},{"family":"Tse","given":"Wai Chung"},{"family":"Carney","given":"Thomas M."},{"family":"Carrandi","given":"Alayna"},{"family":"Fagery","given":"Mussab"},{"family":"Higgins","given":"Alisa M."}],"issued":{"date-parts":[["2025",7]]}}},{"id":1707,"uris":["http://zotero.org/users/9546982/items/V3EEK6H3"],"itemData":{"id":1707,"type":"article-journal","abstract":"ICU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id":1717,"uris":["http://zotero.org/users/9546982/items/5H89AUFI"],"itemData":{"id":1717,"type":"article-journal","abstract":"BackgroundPrecise prediction of out-of-pocket (OOP) costs to improve health policy design is important for governments of countries with national health insurance. Controlling the medical expenses for hypertension, one of the leading causes of stroke and ischemic heart disease, is an important issue for the Japanese government. This study aims to explore the importance of OOP costs for outpatients with hypertension.MethodsTo obtain a precise prediction of the highest quartile group of OOP costs of hypertensive outpatients, we used nationwide longitudinal data, and estimated a random forest (RF) model focusing on complications with other lifestyle-related diseases and the nonlinearities of the data.ResultsThe results of the RF models showed that the prediction accuracy of OOP costs for hypertensive patients without activities of daily living (ADL) difficulties was slightly better than that for all hypertensive patients who continued physician visits during the past two consecutive years. Important variables of the highest quartile of OOP costs were age, diabetes or lipidemia, lack of habitual exercise, and moderate or vigorous regular exercise.ConclusionAs preventing complications of diabetes or lipidemia is important for reducing OOP costs in outpatients with hypertension, regular exercise of moderate or vigorous intensity is recommended for hypertensive patients that do not have ADL difficulty. For hypertensive patients with ADL difficulty, habitual exercise is not recommended.","container-title":"Frontiers in Public Health","DOI":"10.3389/fpubh.2024.1382354","ISSN":"2296-2565","publisher":"Frontiers Media SA","title":"Random forest model used to predict the medical out-of-pocket costs of hypertensive patients","URL":"https://doi.org/10.3389/fpubh.2024.1382354","volume":"12","author":[{"family":"Kumagai","given":"Narimasa"},{"family":"Jakovljević","given":"Mihajlo"}],"issued":{"date-parts":[["2024",7,17]]}}},{"id":1716,"uris":["http://zotero.org/users/9546982/items/CF4JXHCQ"],"itemData":{"id":1716,"type":"article-journal","container-title":"BMC Psychiatry","DOI":"10.1186/s12888-024-06358-y","ISSN":"1471-244X","issue":"1","publisher":"Springer Science and Business Media LLC","title":"Machine-learning-based cost prediction models for inpatients with mental disorders in China","URL":"https://doi.org/10.1186/s12888-024-06358-y","volume":"25","author":[{"family":"Ma","given":"Yuxuan"},{"family":"Tu","given":"Xi"},{"family":"Luo","given":"Xiaodong"},{"family":"Hu","given":"Linlin"},{"family":"Wang","given":"Chen"}],"issued":{"date-parts":[["2025",1,9]]}}},{"id":1719,"uris":["http://zotero.org/users/9546982/items/B7X8PF7T"],"itemData":{"id":1719,"type":"article-journal","abstract":"Our aim was to predict future high-cost patients with machine learning using healthcare claims data. We applied a random forest (RF), a gradient boosting machine (GBM), an artificial neural network (ANN) and a logistic regression (LR) to predict high-cost patients in the following year. Therefore, we exploited routinely collected sickness funds claims and cost data of the years 2016, 2017 and 2018. Various specifications of each algorithm were trained and cross-validated on training data (n = 20,984) with claims and cost data from 2016 and outcomes from 2017. The best performing specifications of each algorithm were selected based on validation dataset performance. For performance comparison, selected models were applied to unforeseen data with features of the year 2017 and outcomes of the year 2018 (n = 21,146). The RF was the best performing algorithm measured by the area under the receiver operating curve (AUC) with a value of 0.883 (95% confidence interval (CI): 0.872–0.893) on test data, followed by the GBM (AUC = 0.878; 95% CI: 0.867–0.889). The ANN (AUC = 0.846; 95% CI: 0.834–0.857) and LR (AUC = 0.839; 95% CI: 0.826–0.852) were significantly outperformed by the GBM and the RF. All ML algorithms and the LR performed ´good´ (i.e. 0.9 &amp;gt; AUC ≥ 0.8). We were able to develop machine learning models that predict high-cost patients with ‘good’ performance facilitating routinely collected sickness fund claims and cost data. We found that tree-based models performed best and outperformed the ANN and LR.","container-title":"PLOS ONE","DOI":"10.1371/journal.pone.0279540","ISSN":"1932-6203","issue":"1","page":"e0279540","publisher":"Public Library of Science (PLoS)","title":"The application of machine learning to predict high-cost patients: A performance-comparison of different models using healthcare claims data","volume":"18","author":[{"family":"Langenberger","given":"Benedikt"},{"family":"Schulte","given":"Timo"},{"family":"Groene","given":"Oliver"}],"editor":[{"family":"Huk","given":"Maciej"}],"issued":{"date-parts":[["2023",1,18]]}}}],"schema":"https://github.com/citation-style-language/schema/raw/master/csl-citation.json"} </w:instrText>
      </w:r>
      <w:r w:rsidR="00D846B3">
        <w:fldChar w:fldCharType="separate"/>
      </w:r>
      <w:r w:rsidR="004B61CF" w:rsidRPr="004B61CF">
        <w:rPr>
          <w:rFonts w:cs="Times New Roman"/>
          <w:vertAlign w:val="superscript"/>
        </w:rPr>
        <w:t>1–10</w:t>
      </w:r>
      <w:r w:rsidR="00D846B3">
        <w:fldChar w:fldCharType="end"/>
      </w:r>
      <w:r>
        <w:t xml:space="preserve"> Diagram </w:t>
      </w:r>
      <w:proofErr w:type="spellStart"/>
      <w:r>
        <w:t>disajikan</w:t>
      </w:r>
      <w:proofErr w:type="spellEnd"/>
      <w:r>
        <w:t xml:space="preserve"> </w:t>
      </w:r>
      <w:proofErr w:type="spellStart"/>
      <w:r>
        <w:t>dalam</w:t>
      </w:r>
      <w:proofErr w:type="spellEnd"/>
      <w:r>
        <w:t xml:space="preserve"> </w:t>
      </w:r>
    </w:p>
    <w:p w14:paraId="435D3462" w14:textId="77777777" w:rsidR="0012594D" w:rsidRDefault="0012594D" w:rsidP="00722C60">
      <w:pPr>
        <w:ind w:firstLine="0"/>
      </w:pPr>
    </w:p>
    <w:p w14:paraId="62E700DD" w14:textId="77777777" w:rsidR="00E03CD3" w:rsidRDefault="0012594D" w:rsidP="00E03CD3">
      <w:pPr>
        <w:keepNext/>
        <w:ind w:firstLine="0"/>
        <w:jc w:val="center"/>
      </w:pPr>
      <w:r>
        <w:rPr>
          <w:noProof/>
        </w:rPr>
        <w:drawing>
          <wp:inline distT="0" distB="0" distL="0" distR="0" wp14:anchorId="78BE1FE7" wp14:editId="7E4598C7">
            <wp:extent cx="4479363" cy="2728347"/>
            <wp:effectExtent l="0" t="0" r="0" b="0"/>
            <wp:docPr id="13058552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84447" cy="2731443"/>
                    </a:xfrm>
                    <a:prstGeom prst="rect">
                      <a:avLst/>
                    </a:prstGeom>
                    <a:noFill/>
                  </pic:spPr>
                </pic:pic>
              </a:graphicData>
            </a:graphic>
          </wp:inline>
        </w:drawing>
      </w:r>
    </w:p>
    <w:p w14:paraId="101F079E" w14:textId="3B1F9686" w:rsidR="0012594D" w:rsidRPr="00E03CD3" w:rsidRDefault="00E03CD3" w:rsidP="00E03CD3">
      <w:pPr>
        <w:pStyle w:val="Caption"/>
        <w:jc w:val="center"/>
        <w:rPr>
          <w:b w:val="0"/>
          <w:bCs w:val="0"/>
          <w:color w:val="auto"/>
          <w:sz w:val="22"/>
          <w:szCs w:val="22"/>
        </w:rPr>
      </w:pPr>
      <w:bookmarkStart w:id="42" w:name="_Toc235340972"/>
      <w:r w:rsidRPr="00E03CD3">
        <w:rPr>
          <w:b w:val="0"/>
          <w:bCs w:val="0"/>
          <w:color w:val="auto"/>
          <w:sz w:val="22"/>
          <w:szCs w:val="22"/>
        </w:rPr>
        <w:t>Gambar 2.</w:t>
      </w:r>
      <w:r w:rsidRPr="00E03CD3">
        <w:rPr>
          <w:b w:val="0"/>
          <w:bCs w:val="0"/>
          <w:color w:val="auto"/>
          <w:sz w:val="22"/>
          <w:szCs w:val="22"/>
        </w:rPr>
        <w:fldChar w:fldCharType="begin"/>
      </w:r>
      <w:r w:rsidRPr="00E03CD3">
        <w:rPr>
          <w:b w:val="0"/>
          <w:bCs w:val="0"/>
          <w:color w:val="auto"/>
          <w:sz w:val="22"/>
          <w:szCs w:val="22"/>
        </w:rPr>
        <w:instrText xml:space="preserve"> SEQ Gambar_2. \* ARABIC </w:instrText>
      </w:r>
      <w:r w:rsidRPr="00E03CD3">
        <w:rPr>
          <w:b w:val="0"/>
          <w:bCs w:val="0"/>
          <w:color w:val="auto"/>
          <w:sz w:val="22"/>
          <w:szCs w:val="22"/>
        </w:rPr>
        <w:fldChar w:fldCharType="separate"/>
      </w:r>
      <w:r>
        <w:rPr>
          <w:b w:val="0"/>
          <w:bCs w:val="0"/>
          <w:noProof/>
          <w:color w:val="auto"/>
          <w:sz w:val="22"/>
          <w:szCs w:val="22"/>
        </w:rPr>
        <w:t>1</w:t>
      </w:r>
      <w:r w:rsidRPr="00E03CD3">
        <w:rPr>
          <w:b w:val="0"/>
          <w:bCs w:val="0"/>
          <w:color w:val="auto"/>
          <w:sz w:val="22"/>
          <w:szCs w:val="22"/>
        </w:rPr>
        <w:fldChar w:fldCharType="end"/>
      </w:r>
      <w:r w:rsidRPr="00E03CD3">
        <w:rPr>
          <w:b w:val="0"/>
          <w:bCs w:val="0"/>
          <w:color w:val="auto"/>
          <w:sz w:val="22"/>
          <w:szCs w:val="22"/>
        </w:rPr>
        <w:t xml:space="preserve"> </w:t>
      </w:r>
      <w:proofErr w:type="spellStart"/>
      <w:r w:rsidRPr="00E03CD3">
        <w:rPr>
          <w:b w:val="0"/>
          <w:bCs w:val="0"/>
          <w:color w:val="auto"/>
          <w:sz w:val="22"/>
          <w:szCs w:val="22"/>
        </w:rPr>
        <w:t>Kerangka</w:t>
      </w:r>
      <w:proofErr w:type="spellEnd"/>
      <w:r w:rsidRPr="00E03CD3">
        <w:rPr>
          <w:b w:val="0"/>
          <w:bCs w:val="0"/>
          <w:color w:val="auto"/>
          <w:sz w:val="22"/>
          <w:szCs w:val="22"/>
        </w:rPr>
        <w:t xml:space="preserve"> Teori </w:t>
      </w:r>
      <w:proofErr w:type="spellStart"/>
      <w:r w:rsidRPr="00E03CD3">
        <w:rPr>
          <w:b w:val="0"/>
          <w:bCs w:val="0"/>
          <w:color w:val="auto"/>
          <w:sz w:val="22"/>
          <w:szCs w:val="22"/>
        </w:rPr>
        <w:t>Penelitian</w:t>
      </w:r>
      <w:bookmarkEnd w:id="42"/>
      <w:proofErr w:type="spellEnd"/>
    </w:p>
    <w:p w14:paraId="12B07B18" w14:textId="205871D4" w:rsidR="008A0697" w:rsidRDefault="00E3792F" w:rsidP="00527249">
      <w:pPr>
        <w:pStyle w:val="Heading2"/>
        <w:spacing w:after="0"/>
        <w:ind w:firstLine="0"/>
      </w:pPr>
      <w:bookmarkStart w:id="43" w:name="_Toc235341647"/>
      <w:r>
        <w:t xml:space="preserve">2.10 </w:t>
      </w:r>
      <w:proofErr w:type="spellStart"/>
      <w:r>
        <w:t>Kerangka</w:t>
      </w:r>
      <w:proofErr w:type="spellEnd"/>
      <w:r>
        <w:t xml:space="preserve"> </w:t>
      </w:r>
      <w:proofErr w:type="spellStart"/>
      <w:r>
        <w:t>Konsep</w:t>
      </w:r>
      <w:proofErr w:type="spellEnd"/>
      <w:r>
        <w:t xml:space="preserve"> dan </w:t>
      </w:r>
      <w:proofErr w:type="spellStart"/>
      <w:r>
        <w:t>Justifikasi</w:t>
      </w:r>
      <w:proofErr w:type="spellEnd"/>
      <w:r>
        <w:t xml:space="preserve"> </w:t>
      </w:r>
      <w:proofErr w:type="spellStart"/>
      <w:r>
        <w:t>Teoretis</w:t>
      </w:r>
      <w:proofErr w:type="spellEnd"/>
      <w:r>
        <w:t xml:space="preserve"> </w:t>
      </w:r>
      <w:proofErr w:type="spellStart"/>
      <w:r>
        <w:t>Prediktor</w:t>
      </w:r>
      <w:bookmarkEnd w:id="43"/>
      <w:proofErr w:type="spellEnd"/>
    </w:p>
    <w:p w14:paraId="176EF235" w14:textId="5E4DE689" w:rsidR="008A0697" w:rsidRDefault="00E3792F" w:rsidP="00722C60">
      <w:pPr>
        <w:ind w:firstLine="0"/>
      </w:pPr>
      <w:proofErr w:type="spellStart"/>
      <w:r>
        <w:t>Kerangka</w:t>
      </w:r>
      <w:proofErr w:type="spellEnd"/>
      <w:r>
        <w:t xml:space="preserve"> </w:t>
      </w:r>
      <w:proofErr w:type="spellStart"/>
      <w:r>
        <w:t>konsep</w:t>
      </w:r>
      <w:proofErr w:type="spellEnd"/>
      <w:r>
        <w:t xml:space="preserve"> </w:t>
      </w:r>
      <w:proofErr w:type="spellStart"/>
      <w:r>
        <w:t>mengidentifikasi</w:t>
      </w:r>
      <w:proofErr w:type="spellEnd"/>
      <w:r>
        <w:t xml:space="preserve"> </w:t>
      </w:r>
      <w:proofErr w:type="spellStart"/>
      <w:r w:rsidR="00BE628B">
        <w:t>prediktor</w:t>
      </w:r>
      <w:proofErr w:type="spellEnd"/>
      <w:r>
        <w:t xml:space="preserve"> yang </w:t>
      </w:r>
      <w:proofErr w:type="spellStart"/>
      <w:r>
        <w:t>seluruhnya</w:t>
      </w:r>
      <w:proofErr w:type="spellEnd"/>
      <w:r>
        <w:t xml:space="preserve"> </w:t>
      </w:r>
      <w:proofErr w:type="spellStart"/>
      <w:r>
        <w:t>tersedia</w:t>
      </w:r>
      <w:proofErr w:type="spellEnd"/>
      <w:r>
        <w:t xml:space="preserve"> rutin </w:t>
      </w:r>
      <w:proofErr w:type="spellStart"/>
      <w:r>
        <w:t>dalam</w:t>
      </w:r>
      <w:proofErr w:type="spellEnd"/>
      <w:r>
        <w:t xml:space="preserve"> 24 jam </w:t>
      </w:r>
      <w:proofErr w:type="spellStart"/>
      <w:r>
        <w:t>pertama</w:t>
      </w:r>
      <w:proofErr w:type="spellEnd"/>
      <w:r w:rsidR="00903A6E">
        <w:t xml:space="preserve">, </w:t>
      </w:r>
      <w:proofErr w:type="spellStart"/>
      <w:r>
        <w:t>terdiri</w:t>
      </w:r>
      <w:proofErr w:type="spellEnd"/>
      <w:r>
        <w:t xml:space="preserve"> </w:t>
      </w:r>
      <w:proofErr w:type="spellStart"/>
      <w:r>
        <w:t>dari</w:t>
      </w:r>
      <w:proofErr w:type="spellEnd"/>
      <w:r>
        <w:t xml:space="preserve"> domain </w:t>
      </w:r>
      <w:proofErr w:type="spellStart"/>
      <w:r>
        <w:t>klinis</w:t>
      </w:r>
      <w:proofErr w:type="spellEnd"/>
      <w:r>
        <w:t xml:space="preserve"> dan </w:t>
      </w:r>
      <w:proofErr w:type="spellStart"/>
      <w:r>
        <w:t>administratif</w:t>
      </w:r>
      <w:proofErr w:type="spellEnd"/>
      <w:r>
        <w:t xml:space="preserve">. </w:t>
      </w:r>
      <w:proofErr w:type="spellStart"/>
      <w:r>
        <w:t>Sesuai</w:t>
      </w:r>
      <w:proofErr w:type="spellEnd"/>
      <w:r>
        <w:t xml:space="preserve"> </w:t>
      </w:r>
      <w:proofErr w:type="spellStart"/>
      <w:r>
        <w:t>prinsip</w:t>
      </w:r>
      <w:proofErr w:type="spellEnd"/>
      <w:r>
        <w:t xml:space="preserve"> pre-specification TRIPOD+AI</w:t>
      </w:r>
      <w:r w:rsidR="00903A6E">
        <w:t xml:space="preserve">, </w:t>
      </w:r>
      <w:proofErr w:type="spellStart"/>
      <w:r>
        <w:t>setiap</w:t>
      </w:r>
      <w:proofErr w:type="spellEnd"/>
      <w:r>
        <w:t xml:space="preserve"> </w:t>
      </w:r>
      <w:proofErr w:type="spellStart"/>
      <w:r>
        <w:t>variabel</w:t>
      </w:r>
      <w:proofErr w:type="spellEnd"/>
      <w:r>
        <w:t xml:space="preserve"> </w:t>
      </w:r>
      <w:proofErr w:type="spellStart"/>
      <w:r>
        <w:t>dilandasi</w:t>
      </w:r>
      <w:proofErr w:type="spellEnd"/>
      <w:r>
        <w:t xml:space="preserve"> </w:t>
      </w:r>
      <w:proofErr w:type="spellStart"/>
      <w:r>
        <w:t>konstruk</w:t>
      </w:r>
      <w:proofErr w:type="spellEnd"/>
      <w:r>
        <w:t xml:space="preserve"> </w:t>
      </w:r>
      <w:proofErr w:type="spellStart"/>
      <w:r>
        <w:t>teori</w:t>
      </w:r>
      <w:proofErr w:type="spellEnd"/>
      <w:r>
        <w:t xml:space="preserve"> dan </w:t>
      </w:r>
      <w:proofErr w:type="spellStart"/>
      <w:r>
        <w:t>bukti</w:t>
      </w:r>
      <w:proofErr w:type="spellEnd"/>
      <w:r>
        <w:t xml:space="preserve"> </w:t>
      </w:r>
      <w:proofErr w:type="spellStart"/>
      <w:r>
        <w:t>empiris</w:t>
      </w:r>
      <w:proofErr w:type="spellEnd"/>
      <w:r w:rsidR="00903A6E">
        <w:t xml:space="preserve">, </w:t>
      </w:r>
      <w:proofErr w:type="spellStart"/>
      <w:r>
        <w:t>bukan</w:t>
      </w:r>
      <w:proofErr w:type="spellEnd"/>
      <w:r>
        <w:t xml:space="preserve"> </w:t>
      </w:r>
      <w:proofErr w:type="spellStart"/>
      <w:r>
        <w:t>signifikansi</w:t>
      </w:r>
      <w:proofErr w:type="spellEnd"/>
      <w:r>
        <w:t xml:space="preserve"> </w:t>
      </w:r>
      <w:proofErr w:type="spellStart"/>
      <w:r>
        <w:t>statistik</w:t>
      </w:r>
      <w:proofErr w:type="spellEnd"/>
      <w:r>
        <w:t xml:space="preserve"> pada </w:t>
      </w:r>
      <w:proofErr w:type="spellStart"/>
      <w:r>
        <w:t>studi</w:t>
      </w:r>
      <w:proofErr w:type="spellEnd"/>
      <w:r>
        <w:t xml:space="preserve"> tunggal.</w:t>
      </w:r>
      <w:r w:rsidR="00D846B3">
        <w:fldChar w:fldCharType="begin"/>
      </w:r>
      <w:r w:rsidR="004B61CF">
        <w:instrText xml:space="preserve"> ADDIN ZOTERO_ITEM CSL_CITATION {"citationID":"969faa5c6b324614a20d67cd2d12207a","properties":{"formattedCitation":"\\super 24\\nosupersub{}","plainCitation":"24","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schema":"https://github.com/citation-style-language/schema/raw/master/csl-citation.json"} </w:instrText>
      </w:r>
      <w:r w:rsidR="00D846B3">
        <w:fldChar w:fldCharType="separate"/>
      </w:r>
      <w:r w:rsidR="004B61CF" w:rsidRPr="004B61CF">
        <w:rPr>
          <w:rFonts w:cs="Times New Roman"/>
          <w:vertAlign w:val="superscript"/>
        </w:rPr>
        <w:t>24</w:t>
      </w:r>
      <w:r w:rsidR="00D846B3">
        <w:fldChar w:fldCharType="end"/>
      </w:r>
      <w:r>
        <w:t xml:space="preserve"> Diagram </w:t>
      </w:r>
      <w:proofErr w:type="spellStart"/>
      <w:r>
        <w:t>kerangka</w:t>
      </w:r>
      <w:proofErr w:type="spellEnd"/>
      <w:r>
        <w:t xml:space="preserve"> </w:t>
      </w:r>
      <w:proofErr w:type="spellStart"/>
      <w:r>
        <w:t>konsep</w:t>
      </w:r>
      <w:proofErr w:type="spellEnd"/>
      <w:r>
        <w:t xml:space="preserve"> </w:t>
      </w:r>
      <w:proofErr w:type="spellStart"/>
      <w:r>
        <w:t>disajikan</w:t>
      </w:r>
      <w:proofErr w:type="spellEnd"/>
      <w:r>
        <w:t xml:space="preserve"> </w:t>
      </w:r>
      <w:proofErr w:type="spellStart"/>
      <w:r>
        <w:t>dalam</w:t>
      </w:r>
      <w:proofErr w:type="spellEnd"/>
      <w:r>
        <w:t xml:space="preserve"> Gambar 2.2.</w:t>
      </w:r>
    </w:p>
    <w:p w14:paraId="2A3208CA" w14:textId="77777777" w:rsidR="00E03CD3" w:rsidRDefault="0012594D" w:rsidP="00E03CD3">
      <w:pPr>
        <w:keepNext/>
        <w:ind w:firstLine="0"/>
        <w:jc w:val="center"/>
      </w:pPr>
      <w:r>
        <w:rPr>
          <w:noProof/>
        </w:rPr>
        <w:drawing>
          <wp:inline distT="0" distB="0" distL="0" distR="0" wp14:anchorId="305E5997" wp14:editId="4B31DE21">
            <wp:extent cx="5883966" cy="2274737"/>
            <wp:effectExtent l="0" t="0" r="2540" b="0"/>
            <wp:docPr id="8536526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15466" cy="2286915"/>
                    </a:xfrm>
                    <a:prstGeom prst="rect">
                      <a:avLst/>
                    </a:prstGeom>
                    <a:noFill/>
                  </pic:spPr>
                </pic:pic>
              </a:graphicData>
            </a:graphic>
          </wp:inline>
        </w:drawing>
      </w:r>
    </w:p>
    <w:p w14:paraId="39229CCF" w14:textId="553906D5" w:rsidR="004C6CDA" w:rsidRPr="00AC28E0" w:rsidRDefault="00E03CD3" w:rsidP="00AC28E0">
      <w:pPr>
        <w:pStyle w:val="Caption"/>
        <w:jc w:val="center"/>
        <w:rPr>
          <w:b w:val="0"/>
          <w:bCs w:val="0"/>
          <w:color w:val="auto"/>
          <w:sz w:val="22"/>
          <w:szCs w:val="22"/>
        </w:rPr>
      </w:pPr>
      <w:bookmarkStart w:id="44" w:name="_Toc235340973"/>
      <w:r w:rsidRPr="00E03CD3">
        <w:rPr>
          <w:b w:val="0"/>
          <w:bCs w:val="0"/>
          <w:color w:val="auto"/>
          <w:sz w:val="22"/>
          <w:szCs w:val="22"/>
        </w:rPr>
        <w:t>Gambar 2.</w:t>
      </w:r>
      <w:r w:rsidRPr="00E03CD3">
        <w:rPr>
          <w:b w:val="0"/>
          <w:bCs w:val="0"/>
          <w:color w:val="auto"/>
          <w:sz w:val="22"/>
          <w:szCs w:val="22"/>
        </w:rPr>
        <w:fldChar w:fldCharType="begin"/>
      </w:r>
      <w:r w:rsidRPr="00E03CD3">
        <w:rPr>
          <w:b w:val="0"/>
          <w:bCs w:val="0"/>
          <w:color w:val="auto"/>
          <w:sz w:val="22"/>
          <w:szCs w:val="22"/>
        </w:rPr>
        <w:instrText xml:space="preserve"> SEQ Gambar_2. \* ARABIC </w:instrText>
      </w:r>
      <w:r w:rsidRPr="00E03CD3">
        <w:rPr>
          <w:b w:val="0"/>
          <w:bCs w:val="0"/>
          <w:color w:val="auto"/>
          <w:sz w:val="22"/>
          <w:szCs w:val="22"/>
        </w:rPr>
        <w:fldChar w:fldCharType="separate"/>
      </w:r>
      <w:r w:rsidRPr="00E03CD3">
        <w:rPr>
          <w:b w:val="0"/>
          <w:bCs w:val="0"/>
          <w:noProof/>
          <w:color w:val="auto"/>
          <w:sz w:val="22"/>
          <w:szCs w:val="22"/>
        </w:rPr>
        <w:t>2</w:t>
      </w:r>
      <w:r w:rsidRPr="00E03CD3">
        <w:rPr>
          <w:b w:val="0"/>
          <w:bCs w:val="0"/>
          <w:color w:val="auto"/>
          <w:sz w:val="22"/>
          <w:szCs w:val="22"/>
        </w:rPr>
        <w:fldChar w:fldCharType="end"/>
      </w:r>
      <w:r w:rsidRPr="00E03CD3">
        <w:rPr>
          <w:b w:val="0"/>
          <w:bCs w:val="0"/>
          <w:color w:val="auto"/>
          <w:sz w:val="22"/>
          <w:szCs w:val="22"/>
        </w:rPr>
        <w:t xml:space="preserve"> </w:t>
      </w:r>
      <w:proofErr w:type="spellStart"/>
      <w:r w:rsidRPr="00E03CD3">
        <w:rPr>
          <w:b w:val="0"/>
          <w:bCs w:val="0"/>
          <w:color w:val="auto"/>
          <w:sz w:val="22"/>
          <w:szCs w:val="22"/>
        </w:rPr>
        <w:t>Kerangka</w:t>
      </w:r>
      <w:proofErr w:type="spellEnd"/>
      <w:r w:rsidRPr="00E03CD3">
        <w:rPr>
          <w:b w:val="0"/>
          <w:bCs w:val="0"/>
          <w:color w:val="auto"/>
          <w:sz w:val="22"/>
          <w:szCs w:val="22"/>
        </w:rPr>
        <w:t xml:space="preserve"> </w:t>
      </w:r>
      <w:proofErr w:type="spellStart"/>
      <w:r w:rsidRPr="00E03CD3">
        <w:rPr>
          <w:b w:val="0"/>
          <w:bCs w:val="0"/>
          <w:color w:val="auto"/>
          <w:sz w:val="22"/>
          <w:szCs w:val="22"/>
        </w:rPr>
        <w:t>Konsep</w:t>
      </w:r>
      <w:proofErr w:type="spellEnd"/>
      <w:r w:rsidRPr="00E03CD3">
        <w:rPr>
          <w:b w:val="0"/>
          <w:bCs w:val="0"/>
          <w:color w:val="auto"/>
          <w:sz w:val="22"/>
          <w:szCs w:val="22"/>
        </w:rPr>
        <w:t xml:space="preserve"> </w:t>
      </w:r>
      <w:proofErr w:type="spellStart"/>
      <w:r w:rsidRPr="00E03CD3">
        <w:rPr>
          <w:b w:val="0"/>
          <w:bCs w:val="0"/>
          <w:color w:val="auto"/>
          <w:sz w:val="22"/>
          <w:szCs w:val="22"/>
        </w:rPr>
        <w:t>Penelitian</w:t>
      </w:r>
      <w:bookmarkEnd w:id="44"/>
      <w:proofErr w:type="spellEnd"/>
      <w:r w:rsidR="004C6CDA">
        <w:br w:type="page"/>
      </w:r>
    </w:p>
    <w:p w14:paraId="49263011" w14:textId="6D719308" w:rsidR="008A0697" w:rsidRPr="000E0A38" w:rsidRDefault="00E3792F" w:rsidP="00722C60">
      <w:pPr>
        <w:jc w:val="center"/>
        <w:rPr>
          <w:b/>
          <w:bCs/>
        </w:rPr>
      </w:pPr>
      <w:r w:rsidRPr="000E0A38">
        <w:rPr>
          <w:b/>
          <w:bCs/>
        </w:rPr>
        <w:lastRenderedPageBreak/>
        <w:t>BAB 3</w:t>
      </w:r>
    </w:p>
    <w:p w14:paraId="590ECE25" w14:textId="77777777" w:rsidR="008A0697" w:rsidRDefault="00E3792F" w:rsidP="00722C60">
      <w:pPr>
        <w:pStyle w:val="Heading1"/>
        <w:spacing w:after="0"/>
      </w:pPr>
      <w:bookmarkStart w:id="45" w:name="_Toc235341648"/>
      <w:r>
        <w:t>METODE PENELITIAN</w:t>
      </w:r>
      <w:bookmarkEnd w:id="45"/>
    </w:p>
    <w:p w14:paraId="280756B5" w14:textId="7240E13A" w:rsidR="008A0697" w:rsidRDefault="00E3792F" w:rsidP="00722C60">
      <w:pPr>
        <w:pStyle w:val="Heading2"/>
        <w:spacing w:before="0" w:after="0"/>
        <w:ind w:firstLine="0"/>
      </w:pPr>
      <w:bookmarkStart w:id="46" w:name="_Toc235341649"/>
      <w:r>
        <w:t xml:space="preserve">3.1 </w:t>
      </w:r>
      <w:r w:rsidR="00722C60">
        <w:t>Desain</w:t>
      </w:r>
      <w:r>
        <w:t xml:space="preserve"> </w:t>
      </w:r>
      <w:proofErr w:type="spellStart"/>
      <w:r>
        <w:t>Penelitian</w:t>
      </w:r>
      <w:bookmarkEnd w:id="46"/>
      <w:proofErr w:type="spellEnd"/>
    </w:p>
    <w:p w14:paraId="3C961B7F" w14:textId="780AEDEC" w:rsidR="008A0697" w:rsidRDefault="00E3792F" w:rsidP="00722C60">
      <w:pPr>
        <w:ind w:firstLine="0"/>
      </w:pPr>
      <w:proofErr w:type="spellStart"/>
      <w:r>
        <w:t>Penelitian</w:t>
      </w:r>
      <w:proofErr w:type="spellEnd"/>
      <w:r>
        <w:t xml:space="preserve"> </w:t>
      </w:r>
      <w:proofErr w:type="spellStart"/>
      <w:r>
        <w:t>ini</w:t>
      </w:r>
      <w:proofErr w:type="spellEnd"/>
      <w:r>
        <w:t xml:space="preserve"> </w:t>
      </w:r>
      <w:proofErr w:type="spellStart"/>
      <w:r>
        <w:t>merupakan</w:t>
      </w:r>
      <w:proofErr w:type="spellEnd"/>
      <w:r>
        <w:t xml:space="preserve"> </w:t>
      </w:r>
      <w:proofErr w:type="spellStart"/>
      <w:r>
        <w:t>studi</w:t>
      </w:r>
      <w:proofErr w:type="spellEnd"/>
      <w:r>
        <w:t xml:space="preserve"> </w:t>
      </w:r>
      <w:proofErr w:type="spellStart"/>
      <w:r>
        <w:t>kohort</w:t>
      </w:r>
      <w:proofErr w:type="spellEnd"/>
      <w:r>
        <w:t xml:space="preserve"> </w:t>
      </w:r>
      <w:proofErr w:type="spellStart"/>
      <w:r>
        <w:t>retrospektif</w:t>
      </w:r>
      <w:proofErr w:type="spellEnd"/>
      <w:r>
        <w:t xml:space="preserve"> </w:t>
      </w:r>
      <w:proofErr w:type="spellStart"/>
      <w:r>
        <w:t>untuk</w:t>
      </w:r>
      <w:proofErr w:type="spellEnd"/>
      <w:r>
        <w:t xml:space="preserve"> </w:t>
      </w:r>
      <w:proofErr w:type="spellStart"/>
      <w:r>
        <w:t>pengembangan</w:t>
      </w:r>
      <w:proofErr w:type="spellEnd"/>
      <w:r>
        <w:t xml:space="preserve"> model </w:t>
      </w:r>
      <w:proofErr w:type="spellStart"/>
      <w:r>
        <w:t>prediksi</w:t>
      </w:r>
      <w:proofErr w:type="spellEnd"/>
      <w:r>
        <w:t xml:space="preserve"> </w:t>
      </w:r>
      <w:proofErr w:type="spellStart"/>
      <w:r>
        <w:t>berbasis</w:t>
      </w:r>
      <w:proofErr w:type="spellEnd"/>
      <w:r>
        <w:t xml:space="preserve"> data </w:t>
      </w:r>
      <w:proofErr w:type="spellStart"/>
      <w:r>
        <w:t>rekam</w:t>
      </w:r>
      <w:proofErr w:type="spellEnd"/>
      <w:r>
        <w:t xml:space="preserve"> </w:t>
      </w:r>
      <w:proofErr w:type="spellStart"/>
      <w:r>
        <w:t>medis</w:t>
      </w:r>
      <w:proofErr w:type="spellEnd"/>
      <w:r>
        <w:t xml:space="preserve"> </w:t>
      </w:r>
      <w:proofErr w:type="spellStart"/>
      <w:r>
        <w:t>elektronik</w:t>
      </w:r>
      <w:proofErr w:type="spellEnd"/>
      <w:r>
        <w:t xml:space="preserve"> dan </w:t>
      </w:r>
      <w:proofErr w:type="spellStart"/>
      <w:r>
        <w:t>sistem</w:t>
      </w:r>
      <w:proofErr w:type="spellEnd"/>
      <w:r>
        <w:t xml:space="preserve"> </w:t>
      </w:r>
      <w:proofErr w:type="spellStart"/>
      <w:r>
        <w:t>informasi</w:t>
      </w:r>
      <w:proofErr w:type="spellEnd"/>
      <w:r>
        <w:t xml:space="preserve"> </w:t>
      </w:r>
      <w:proofErr w:type="spellStart"/>
      <w:r>
        <w:t>keuangan</w:t>
      </w:r>
      <w:proofErr w:type="spellEnd"/>
      <w:r>
        <w:t xml:space="preserve"> </w:t>
      </w:r>
      <w:proofErr w:type="spellStart"/>
      <w:r>
        <w:t>rumah</w:t>
      </w:r>
      <w:proofErr w:type="spellEnd"/>
      <w:r>
        <w:t xml:space="preserve"> sakit.</w:t>
      </w:r>
      <w:r w:rsidR="00D846B3">
        <w:fldChar w:fldCharType="begin"/>
      </w:r>
      <w:r w:rsidR="004B61CF">
        <w:instrText xml:space="preserve"> ADDIN ZOTERO_ITEM CSL_CITATION {"citationID":"40bdbd6237c34febb97ccf85b46ff16c","properties":{"formattedCitation":"\\super 24\\nosupersub{}","plainCitation":"24","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schema":"https://github.com/citation-style-language/schema/raw/master/csl-citation.json"} </w:instrText>
      </w:r>
      <w:r w:rsidR="00D846B3">
        <w:fldChar w:fldCharType="separate"/>
      </w:r>
      <w:r w:rsidR="004B61CF" w:rsidRPr="004B61CF">
        <w:rPr>
          <w:rFonts w:cs="Times New Roman"/>
          <w:vertAlign w:val="superscript"/>
        </w:rPr>
        <w:t>24</w:t>
      </w:r>
      <w:r w:rsidR="00D846B3">
        <w:fldChar w:fldCharType="end"/>
      </w:r>
      <w:r>
        <w:t xml:space="preserve"> Unit </w:t>
      </w:r>
      <w:proofErr w:type="spellStart"/>
      <w:r>
        <w:t>analisis</w:t>
      </w:r>
      <w:proofErr w:type="spellEnd"/>
      <w:r>
        <w:t xml:space="preserve"> </w:t>
      </w:r>
      <w:proofErr w:type="spellStart"/>
      <w:r>
        <w:t>adalah</w:t>
      </w:r>
      <w:proofErr w:type="spellEnd"/>
      <w:r>
        <w:t xml:space="preserve"> episode </w:t>
      </w:r>
      <w:proofErr w:type="spellStart"/>
      <w:r>
        <w:t>rawat</w:t>
      </w:r>
      <w:proofErr w:type="spellEnd"/>
      <w:r>
        <w:t xml:space="preserve"> </w:t>
      </w:r>
      <w:proofErr w:type="spellStart"/>
      <w:r>
        <w:t>inap</w:t>
      </w:r>
      <w:proofErr w:type="spellEnd"/>
      <w:r>
        <w:t xml:space="preserve">. </w:t>
      </w:r>
      <w:proofErr w:type="spellStart"/>
      <w:r>
        <w:t>Variabel</w:t>
      </w:r>
      <w:proofErr w:type="spellEnd"/>
      <w:r>
        <w:t xml:space="preserve"> </w:t>
      </w:r>
      <w:proofErr w:type="spellStart"/>
      <w:r>
        <w:t>prediktor</w:t>
      </w:r>
      <w:proofErr w:type="spellEnd"/>
      <w:r>
        <w:t xml:space="preserve"> </w:t>
      </w:r>
      <w:proofErr w:type="spellStart"/>
      <w:r>
        <w:t>diambil</w:t>
      </w:r>
      <w:proofErr w:type="spellEnd"/>
      <w:r>
        <w:t xml:space="preserve"> </w:t>
      </w:r>
      <w:proofErr w:type="spellStart"/>
      <w:r>
        <w:t>dari</w:t>
      </w:r>
      <w:proofErr w:type="spellEnd"/>
      <w:r>
        <w:t xml:space="preserve"> </w:t>
      </w:r>
      <w:proofErr w:type="spellStart"/>
      <w:r>
        <w:t>jendela</w:t>
      </w:r>
      <w:proofErr w:type="spellEnd"/>
      <w:r>
        <w:t xml:space="preserve"> 24 jam </w:t>
      </w:r>
      <w:proofErr w:type="spellStart"/>
      <w:r>
        <w:t>pertama</w:t>
      </w:r>
      <w:proofErr w:type="spellEnd"/>
      <w:r>
        <w:t xml:space="preserve"> </w:t>
      </w:r>
      <w:proofErr w:type="spellStart"/>
      <w:r>
        <w:t>perawatan</w:t>
      </w:r>
      <w:proofErr w:type="spellEnd"/>
      <w:r>
        <w:t xml:space="preserve"> ICU</w:t>
      </w:r>
      <w:r w:rsidR="00903A6E">
        <w:t xml:space="preserve">, </w:t>
      </w:r>
      <w:proofErr w:type="spellStart"/>
      <w:r>
        <w:t>sedangkan</w:t>
      </w:r>
      <w:proofErr w:type="spellEnd"/>
      <w:r>
        <w:t xml:space="preserve"> </w:t>
      </w:r>
      <w:r w:rsidR="00BE628B" w:rsidRPr="00BE628B">
        <w:rPr>
          <w:i/>
          <w:iCs/>
        </w:rPr>
        <w:t>output</w:t>
      </w:r>
      <w:r>
        <w:t xml:space="preserve"> </w:t>
      </w:r>
      <w:proofErr w:type="spellStart"/>
      <w:r>
        <w:t>ditentukan</w:t>
      </w:r>
      <w:proofErr w:type="spellEnd"/>
      <w:r>
        <w:t xml:space="preserve"> pada </w:t>
      </w:r>
      <w:proofErr w:type="spellStart"/>
      <w:r>
        <w:t>akhir</w:t>
      </w:r>
      <w:proofErr w:type="spellEnd"/>
      <w:r>
        <w:t xml:space="preserve"> episode </w:t>
      </w:r>
      <w:proofErr w:type="spellStart"/>
      <w:r>
        <w:t>rawat</w:t>
      </w:r>
      <w:proofErr w:type="spellEnd"/>
      <w:r>
        <w:t xml:space="preserve"> </w:t>
      </w:r>
      <w:proofErr w:type="spellStart"/>
      <w:r>
        <w:t>inap</w:t>
      </w:r>
      <w:proofErr w:type="spellEnd"/>
      <w:r w:rsidR="00903A6E">
        <w:t xml:space="preserve">, </w:t>
      </w:r>
      <w:proofErr w:type="spellStart"/>
      <w:r>
        <w:t>sehingga</w:t>
      </w:r>
      <w:proofErr w:type="spellEnd"/>
      <w:r>
        <w:t xml:space="preserve"> model </w:t>
      </w:r>
      <w:proofErr w:type="spellStart"/>
      <w:r>
        <w:t>bersifat</w:t>
      </w:r>
      <w:proofErr w:type="spellEnd"/>
      <w:r>
        <w:t xml:space="preserve"> </w:t>
      </w:r>
      <w:r>
        <w:rPr>
          <w:i/>
        </w:rPr>
        <w:t>strictly forward-looking</w:t>
      </w:r>
      <w:r>
        <w:t xml:space="preserve"> dan </w:t>
      </w:r>
      <w:proofErr w:type="spellStart"/>
      <w:r>
        <w:t>terbebas</w:t>
      </w:r>
      <w:proofErr w:type="spellEnd"/>
      <w:r>
        <w:t xml:space="preserve"> </w:t>
      </w:r>
      <w:proofErr w:type="spellStart"/>
      <w:r>
        <w:t>dari</w:t>
      </w:r>
      <w:proofErr w:type="spellEnd"/>
      <w:r>
        <w:t xml:space="preserve"> </w:t>
      </w:r>
      <w:proofErr w:type="spellStart"/>
      <w:r>
        <w:t>kebocoran</w:t>
      </w:r>
      <w:proofErr w:type="spellEnd"/>
      <w:r>
        <w:t xml:space="preserve"> </w:t>
      </w:r>
      <w:proofErr w:type="spellStart"/>
      <w:r>
        <w:t>informasi</w:t>
      </w:r>
      <w:proofErr w:type="spellEnd"/>
      <w:r>
        <w:t xml:space="preserve"> </w:t>
      </w:r>
      <w:r w:rsidR="00BE628B" w:rsidRPr="00BE628B">
        <w:rPr>
          <w:i/>
          <w:iCs/>
        </w:rPr>
        <w:t>output</w:t>
      </w:r>
      <w:r>
        <w:t xml:space="preserve"> (</w:t>
      </w:r>
      <w:r>
        <w:rPr>
          <w:i/>
        </w:rPr>
        <w:t>data leakage</w:t>
      </w:r>
      <w:r>
        <w:t xml:space="preserve">). </w:t>
      </w:r>
      <w:proofErr w:type="spellStart"/>
      <w:r>
        <w:t>Pelaporan</w:t>
      </w:r>
      <w:proofErr w:type="spellEnd"/>
      <w:r>
        <w:t xml:space="preserve"> </w:t>
      </w:r>
      <w:proofErr w:type="spellStart"/>
      <w:r>
        <w:t>mengikuti</w:t>
      </w:r>
      <w:proofErr w:type="spellEnd"/>
      <w:r>
        <w:t xml:space="preserve"> TRIPOD+AI.</w:t>
      </w:r>
      <w:r w:rsidR="00D846B3">
        <w:fldChar w:fldCharType="begin"/>
      </w:r>
      <w:r w:rsidR="004B61CF">
        <w:instrText xml:space="preserve"> ADDIN ZOTERO_ITEM CSL_CITATION {"citationID":"fcca4f1f3d2c4941a9818a1bb616f894","properties":{"formattedCitation":"\\super 24\\nosupersub{}","plainCitation":"24","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schema":"https://github.com/citation-style-language/schema/raw/master/csl-citation.json"} </w:instrText>
      </w:r>
      <w:r w:rsidR="00D846B3">
        <w:fldChar w:fldCharType="separate"/>
      </w:r>
      <w:r w:rsidR="004B61CF" w:rsidRPr="004B61CF">
        <w:rPr>
          <w:rFonts w:cs="Times New Roman"/>
          <w:vertAlign w:val="superscript"/>
        </w:rPr>
        <w:t>24</w:t>
      </w:r>
      <w:r w:rsidR="00D846B3">
        <w:fldChar w:fldCharType="end"/>
      </w:r>
    </w:p>
    <w:p w14:paraId="7DEC2785" w14:textId="77777777" w:rsidR="00527249" w:rsidRDefault="00527249" w:rsidP="00722C60">
      <w:pPr>
        <w:ind w:firstLine="0"/>
      </w:pPr>
    </w:p>
    <w:p w14:paraId="65A9A463" w14:textId="7F4B0EA6" w:rsidR="008A0697" w:rsidRDefault="00E3792F" w:rsidP="00722C60">
      <w:pPr>
        <w:pStyle w:val="Heading2"/>
        <w:spacing w:before="0" w:after="0"/>
        <w:ind w:firstLine="0"/>
      </w:pPr>
      <w:bookmarkStart w:id="47" w:name="_Toc235341650"/>
      <w:r>
        <w:t xml:space="preserve">3.2 </w:t>
      </w:r>
      <w:proofErr w:type="spellStart"/>
      <w:r>
        <w:t>Tempat</w:t>
      </w:r>
      <w:proofErr w:type="spellEnd"/>
      <w:r>
        <w:t xml:space="preserve"> dan Waktu</w:t>
      </w:r>
      <w:r w:rsidR="00722C60">
        <w:t xml:space="preserve"> </w:t>
      </w:r>
      <w:proofErr w:type="spellStart"/>
      <w:r w:rsidR="00722C60">
        <w:t>Penelitian</w:t>
      </w:r>
      <w:bookmarkEnd w:id="47"/>
      <w:proofErr w:type="spellEnd"/>
    </w:p>
    <w:p w14:paraId="38144E38" w14:textId="0997F524" w:rsidR="008A0697" w:rsidRDefault="00E3792F" w:rsidP="00722C60">
      <w:pPr>
        <w:ind w:firstLine="0"/>
      </w:pPr>
      <w:proofErr w:type="spellStart"/>
      <w:r>
        <w:t>Penelitian</w:t>
      </w:r>
      <w:proofErr w:type="spellEnd"/>
      <w:r>
        <w:t xml:space="preserve"> </w:t>
      </w:r>
      <w:proofErr w:type="spellStart"/>
      <w:r>
        <w:t>dilaksanakan</w:t>
      </w:r>
      <w:proofErr w:type="spellEnd"/>
      <w:r>
        <w:t xml:space="preserve"> di ICU </w:t>
      </w:r>
      <w:proofErr w:type="spellStart"/>
      <w:r>
        <w:t>dewasa</w:t>
      </w:r>
      <w:proofErr w:type="spellEnd"/>
      <w:r>
        <w:t xml:space="preserve"> RSUPN Dr. </w:t>
      </w:r>
      <w:proofErr w:type="spellStart"/>
      <w:r>
        <w:t>Cipto</w:t>
      </w:r>
      <w:proofErr w:type="spellEnd"/>
      <w:r>
        <w:t xml:space="preserve"> Mangunkusumo (RSCM)</w:t>
      </w:r>
      <w:r w:rsidR="00903A6E">
        <w:t xml:space="preserve">, </w:t>
      </w:r>
      <w:r>
        <w:t>Jakarta</w:t>
      </w:r>
      <w:r w:rsidR="00903A6E">
        <w:t xml:space="preserve">, </w:t>
      </w:r>
      <w:proofErr w:type="spellStart"/>
      <w:r>
        <w:t>rumah</w:t>
      </w:r>
      <w:proofErr w:type="spellEnd"/>
      <w:r>
        <w:t xml:space="preserve"> </w:t>
      </w:r>
      <w:proofErr w:type="spellStart"/>
      <w:r>
        <w:t>sakit</w:t>
      </w:r>
      <w:proofErr w:type="spellEnd"/>
      <w:r>
        <w:t xml:space="preserve"> </w:t>
      </w:r>
      <w:proofErr w:type="spellStart"/>
      <w:r>
        <w:t>rujukan</w:t>
      </w:r>
      <w:proofErr w:type="spellEnd"/>
      <w:r>
        <w:t xml:space="preserve"> </w:t>
      </w:r>
      <w:proofErr w:type="spellStart"/>
      <w:r>
        <w:t>nasional</w:t>
      </w:r>
      <w:proofErr w:type="spellEnd"/>
      <w:r>
        <w:t xml:space="preserve"> </w:t>
      </w:r>
      <w:proofErr w:type="spellStart"/>
      <w:r>
        <w:t>tipe</w:t>
      </w:r>
      <w:proofErr w:type="spellEnd"/>
      <w:r>
        <w:t xml:space="preserve"> A dan </w:t>
      </w:r>
      <w:proofErr w:type="spellStart"/>
      <w:r>
        <w:t>rumah</w:t>
      </w:r>
      <w:proofErr w:type="spellEnd"/>
      <w:r>
        <w:t xml:space="preserve"> </w:t>
      </w:r>
      <w:proofErr w:type="spellStart"/>
      <w:r>
        <w:t>sakit</w:t>
      </w:r>
      <w:proofErr w:type="spellEnd"/>
      <w:r>
        <w:t xml:space="preserve"> </w:t>
      </w:r>
      <w:proofErr w:type="spellStart"/>
      <w:r>
        <w:t>pendidikan</w:t>
      </w:r>
      <w:proofErr w:type="spellEnd"/>
      <w:r>
        <w:t xml:space="preserve"> </w:t>
      </w:r>
      <w:proofErr w:type="spellStart"/>
      <w:r>
        <w:t>utama</w:t>
      </w:r>
      <w:proofErr w:type="spellEnd"/>
      <w:r>
        <w:t xml:space="preserve"> </w:t>
      </w:r>
      <w:proofErr w:type="spellStart"/>
      <w:r>
        <w:t>Fakultas</w:t>
      </w:r>
      <w:proofErr w:type="spellEnd"/>
      <w:r>
        <w:t xml:space="preserve"> </w:t>
      </w:r>
      <w:proofErr w:type="spellStart"/>
      <w:r>
        <w:t>Kedokteran</w:t>
      </w:r>
      <w:proofErr w:type="spellEnd"/>
      <w:r>
        <w:t xml:space="preserve"> Universitas Indonesia. </w:t>
      </w:r>
      <w:proofErr w:type="spellStart"/>
      <w:r>
        <w:t>Pengumpulan</w:t>
      </w:r>
      <w:proofErr w:type="spellEnd"/>
      <w:r>
        <w:t xml:space="preserve"> data </w:t>
      </w:r>
      <w:proofErr w:type="spellStart"/>
      <w:r>
        <w:t>retrospektif</w:t>
      </w:r>
      <w:proofErr w:type="spellEnd"/>
      <w:r>
        <w:t xml:space="preserve"> </w:t>
      </w:r>
      <w:proofErr w:type="spellStart"/>
      <w:r>
        <w:t>mencakup</w:t>
      </w:r>
      <w:proofErr w:type="spellEnd"/>
      <w:r>
        <w:t xml:space="preserve"> </w:t>
      </w:r>
      <w:proofErr w:type="spellStart"/>
      <w:r>
        <w:t>pasien</w:t>
      </w:r>
      <w:proofErr w:type="spellEnd"/>
      <w:r>
        <w:t xml:space="preserve"> yang </w:t>
      </w:r>
      <w:proofErr w:type="spellStart"/>
      <w:r>
        <w:t>dirawat</w:t>
      </w:r>
      <w:proofErr w:type="spellEnd"/>
      <w:r>
        <w:t xml:space="preserve"> pada </w:t>
      </w:r>
      <w:proofErr w:type="spellStart"/>
      <w:r>
        <w:t>periode</w:t>
      </w:r>
      <w:proofErr w:type="spellEnd"/>
      <w:r>
        <w:t xml:space="preserve"> Mei 2025 </w:t>
      </w:r>
      <w:proofErr w:type="spellStart"/>
      <w:r>
        <w:t>hingga</w:t>
      </w:r>
      <w:proofErr w:type="spellEnd"/>
      <w:r>
        <w:t xml:space="preserve"> Mei 2026 (12 </w:t>
      </w:r>
      <w:proofErr w:type="spellStart"/>
      <w:r>
        <w:t>bulan</w:t>
      </w:r>
      <w:proofErr w:type="spellEnd"/>
      <w:r>
        <w:t xml:space="preserve">). </w:t>
      </w:r>
      <w:proofErr w:type="spellStart"/>
      <w:r>
        <w:t>Periode</w:t>
      </w:r>
      <w:proofErr w:type="spellEnd"/>
      <w:r>
        <w:t xml:space="preserve"> 12 </w:t>
      </w:r>
      <w:proofErr w:type="spellStart"/>
      <w:r>
        <w:t>bulan</w:t>
      </w:r>
      <w:proofErr w:type="spellEnd"/>
      <w:r>
        <w:t xml:space="preserve"> </w:t>
      </w:r>
      <w:proofErr w:type="spellStart"/>
      <w:r>
        <w:t>dipilih</w:t>
      </w:r>
      <w:proofErr w:type="spellEnd"/>
      <w:r>
        <w:t xml:space="preserve"> </w:t>
      </w:r>
      <w:proofErr w:type="spellStart"/>
      <w:r>
        <w:t>untuk</w:t>
      </w:r>
      <w:proofErr w:type="spellEnd"/>
      <w:r>
        <w:t xml:space="preserve"> </w:t>
      </w:r>
      <w:proofErr w:type="spellStart"/>
      <w:r>
        <w:t>menjamin</w:t>
      </w:r>
      <w:proofErr w:type="spellEnd"/>
      <w:r>
        <w:t xml:space="preserve"> </w:t>
      </w:r>
      <w:proofErr w:type="spellStart"/>
      <w:r>
        <w:t>homogenitas</w:t>
      </w:r>
      <w:proofErr w:type="spellEnd"/>
      <w:r>
        <w:t xml:space="preserve"> </w:t>
      </w:r>
      <w:proofErr w:type="spellStart"/>
      <w:r>
        <w:t>struktur</w:t>
      </w:r>
      <w:proofErr w:type="spellEnd"/>
      <w:r>
        <w:t xml:space="preserve"> </w:t>
      </w:r>
      <w:proofErr w:type="spellStart"/>
      <w:r>
        <w:t>tarif</w:t>
      </w:r>
      <w:proofErr w:type="spellEnd"/>
      <w:r>
        <w:t xml:space="preserve"> </w:t>
      </w:r>
      <w:proofErr w:type="spellStart"/>
      <w:r>
        <w:t>rumah</w:t>
      </w:r>
      <w:proofErr w:type="spellEnd"/>
      <w:r>
        <w:t xml:space="preserve"> </w:t>
      </w:r>
      <w:proofErr w:type="spellStart"/>
      <w:r>
        <w:t>sakit</w:t>
      </w:r>
      <w:proofErr w:type="spellEnd"/>
      <w:r w:rsidR="00903A6E">
        <w:t xml:space="preserve">, </w:t>
      </w:r>
      <w:proofErr w:type="spellStart"/>
      <w:r>
        <w:t>mengingat</w:t>
      </w:r>
      <w:proofErr w:type="spellEnd"/>
      <w:r>
        <w:t xml:space="preserve"> </w:t>
      </w:r>
      <w:proofErr w:type="spellStart"/>
      <w:r>
        <w:t>perubahan</w:t>
      </w:r>
      <w:proofErr w:type="spellEnd"/>
      <w:r>
        <w:t xml:space="preserve"> </w:t>
      </w:r>
      <w:proofErr w:type="spellStart"/>
      <w:r>
        <w:t>tarif</w:t>
      </w:r>
      <w:proofErr w:type="spellEnd"/>
      <w:r>
        <w:t xml:space="preserve"> RSCM yang </w:t>
      </w:r>
      <w:proofErr w:type="spellStart"/>
      <w:r>
        <w:t>berlaku</w:t>
      </w:r>
      <w:proofErr w:type="spellEnd"/>
      <w:r>
        <w:t xml:space="preserve"> </w:t>
      </w:r>
      <w:proofErr w:type="spellStart"/>
      <w:r>
        <w:t>mulai</w:t>
      </w:r>
      <w:proofErr w:type="spellEnd"/>
      <w:r>
        <w:t xml:space="preserve"> Mei 2026</w:t>
      </w:r>
      <w:r w:rsidR="00903A6E">
        <w:t xml:space="preserve">, </w:t>
      </w:r>
      <w:proofErr w:type="spellStart"/>
      <w:r>
        <w:t>sehingga</w:t>
      </w:r>
      <w:proofErr w:type="spellEnd"/>
      <w:r>
        <w:t xml:space="preserve"> data </w:t>
      </w:r>
      <w:proofErr w:type="spellStart"/>
      <w:r>
        <w:t>setelah</w:t>
      </w:r>
      <w:proofErr w:type="spellEnd"/>
      <w:r>
        <w:t xml:space="preserve"> </w:t>
      </w:r>
      <w:proofErr w:type="spellStart"/>
      <w:r>
        <w:t>periode</w:t>
      </w:r>
      <w:proofErr w:type="spellEnd"/>
      <w:r>
        <w:t xml:space="preserve"> </w:t>
      </w:r>
      <w:proofErr w:type="spellStart"/>
      <w:r>
        <w:t>tersebut</w:t>
      </w:r>
      <w:proofErr w:type="spellEnd"/>
      <w:r>
        <w:t xml:space="preserve"> </w:t>
      </w:r>
      <w:proofErr w:type="spellStart"/>
      <w:r>
        <w:t>tidak</w:t>
      </w:r>
      <w:proofErr w:type="spellEnd"/>
      <w:r>
        <w:t xml:space="preserve"> </w:t>
      </w:r>
      <w:proofErr w:type="spellStart"/>
      <w:r>
        <w:t>sebanding</w:t>
      </w:r>
      <w:proofErr w:type="spellEnd"/>
      <w:r>
        <w:t>.</w:t>
      </w:r>
    </w:p>
    <w:p w14:paraId="2B0DE4B7" w14:textId="77777777" w:rsidR="00527249" w:rsidRDefault="00527249" w:rsidP="00722C60">
      <w:pPr>
        <w:ind w:firstLine="0"/>
      </w:pPr>
    </w:p>
    <w:p w14:paraId="7E099587" w14:textId="11019299" w:rsidR="008A0697" w:rsidRDefault="00E3792F" w:rsidP="00722C60">
      <w:pPr>
        <w:pStyle w:val="Heading2"/>
        <w:spacing w:before="0" w:after="0"/>
        <w:ind w:firstLine="0"/>
      </w:pPr>
      <w:bookmarkStart w:id="48" w:name="_Toc235341651"/>
      <w:r>
        <w:t xml:space="preserve">3.3 </w:t>
      </w:r>
      <w:proofErr w:type="spellStart"/>
      <w:r>
        <w:t>Populasi</w:t>
      </w:r>
      <w:proofErr w:type="spellEnd"/>
      <w:r>
        <w:t xml:space="preserve"> dan S</w:t>
      </w:r>
      <w:r w:rsidR="00722C60">
        <w:t>ampel</w:t>
      </w:r>
      <w:bookmarkEnd w:id="48"/>
    </w:p>
    <w:p w14:paraId="50BA5E6B" w14:textId="77777777" w:rsidR="008A0697" w:rsidRPr="00722C60" w:rsidRDefault="00E3792F" w:rsidP="00722C60">
      <w:pPr>
        <w:pStyle w:val="Heading4"/>
      </w:pPr>
      <w:r w:rsidRPr="00722C60">
        <w:t xml:space="preserve">3.3.1 </w:t>
      </w:r>
      <w:proofErr w:type="spellStart"/>
      <w:r w:rsidRPr="00722C60">
        <w:t>Populasi</w:t>
      </w:r>
      <w:proofErr w:type="spellEnd"/>
      <w:r w:rsidRPr="00722C60">
        <w:t xml:space="preserve"> target</w:t>
      </w:r>
    </w:p>
    <w:p w14:paraId="5BC04377" w14:textId="1E757476" w:rsidR="000E0A38" w:rsidRDefault="00E3792F" w:rsidP="00722C60">
      <w:pPr>
        <w:ind w:firstLine="0"/>
      </w:pPr>
      <w:proofErr w:type="spellStart"/>
      <w:r>
        <w:t>Seluruh</w:t>
      </w:r>
      <w:proofErr w:type="spellEnd"/>
      <w:r>
        <w:t xml:space="preserve"> </w:t>
      </w:r>
      <w:proofErr w:type="spellStart"/>
      <w:r>
        <w:t>pasien</w:t>
      </w:r>
      <w:proofErr w:type="spellEnd"/>
      <w:r>
        <w:t xml:space="preserve"> </w:t>
      </w:r>
      <w:proofErr w:type="spellStart"/>
      <w:r>
        <w:t>dewasa</w:t>
      </w:r>
      <w:proofErr w:type="spellEnd"/>
      <w:r>
        <w:t xml:space="preserve"> yang </w:t>
      </w:r>
      <w:proofErr w:type="spellStart"/>
      <w:r>
        <w:t>dirawat</w:t>
      </w:r>
      <w:proofErr w:type="spellEnd"/>
      <w:r>
        <w:t xml:space="preserve"> di ICU </w:t>
      </w:r>
      <w:proofErr w:type="spellStart"/>
      <w:r>
        <w:t>rumah</w:t>
      </w:r>
      <w:proofErr w:type="spellEnd"/>
      <w:r>
        <w:t xml:space="preserve"> </w:t>
      </w:r>
      <w:proofErr w:type="spellStart"/>
      <w:r>
        <w:t>sakit</w:t>
      </w:r>
      <w:proofErr w:type="spellEnd"/>
      <w:r>
        <w:t xml:space="preserve"> </w:t>
      </w:r>
      <w:proofErr w:type="spellStart"/>
      <w:r>
        <w:t>rujukan</w:t>
      </w:r>
      <w:proofErr w:type="spellEnd"/>
      <w:r>
        <w:t xml:space="preserve"> </w:t>
      </w:r>
      <w:proofErr w:type="spellStart"/>
      <w:r>
        <w:t>tersier</w:t>
      </w:r>
      <w:proofErr w:type="spellEnd"/>
      <w:r>
        <w:t xml:space="preserve"> di Indonesia.</w:t>
      </w:r>
    </w:p>
    <w:p w14:paraId="5A3C7C2B" w14:textId="77777777" w:rsidR="008A0697" w:rsidRDefault="00E3792F" w:rsidP="00722C60">
      <w:pPr>
        <w:pStyle w:val="Heading4"/>
      </w:pPr>
      <w:r>
        <w:t xml:space="preserve">3.3.2 </w:t>
      </w:r>
      <w:proofErr w:type="spellStart"/>
      <w:r>
        <w:t>Populasi</w:t>
      </w:r>
      <w:proofErr w:type="spellEnd"/>
      <w:r>
        <w:t xml:space="preserve"> </w:t>
      </w:r>
      <w:proofErr w:type="spellStart"/>
      <w:r>
        <w:t>terjangkau</w:t>
      </w:r>
      <w:proofErr w:type="spellEnd"/>
    </w:p>
    <w:p w14:paraId="081161F5" w14:textId="5B30704B" w:rsidR="000E0A38" w:rsidRDefault="00E3792F" w:rsidP="00722C60">
      <w:pPr>
        <w:ind w:firstLine="0"/>
      </w:pPr>
      <w:proofErr w:type="spellStart"/>
      <w:r>
        <w:t>Pasien</w:t>
      </w:r>
      <w:proofErr w:type="spellEnd"/>
      <w:r>
        <w:t xml:space="preserve"> </w:t>
      </w:r>
      <w:proofErr w:type="spellStart"/>
      <w:r>
        <w:t>dewasa</w:t>
      </w:r>
      <w:proofErr w:type="spellEnd"/>
      <w:r>
        <w:t xml:space="preserve"> yang </w:t>
      </w:r>
      <w:proofErr w:type="spellStart"/>
      <w:r>
        <w:t>dirawat</w:t>
      </w:r>
      <w:proofErr w:type="spellEnd"/>
      <w:r>
        <w:t xml:space="preserve"> di ICU </w:t>
      </w:r>
      <w:proofErr w:type="spellStart"/>
      <w:r>
        <w:t>dewasa</w:t>
      </w:r>
      <w:proofErr w:type="spellEnd"/>
      <w:r>
        <w:t xml:space="preserve"> RSCM </w:t>
      </w:r>
      <w:proofErr w:type="spellStart"/>
      <w:r>
        <w:t>periode</w:t>
      </w:r>
      <w:proofErr w:type="spellEnd"/>
      <w:r>
        <w:t xml:space="preserve"> Mei 2025</w:t>
      </w:r>
      <w:r w:rsidR="00AB1325">
        <w:t xml:space="preserve"> - </w:t>
      </w:r>
      <w:r>
        <w:t xml:space="preserve">Mei 2026 yang </w:t>
      </w:r>
      <w:proofErr w:type="spellStart"/>
      <w:r>
        <w:t>memiliki</w:t>
      </w:r>
      <w:proofErr w:type="spellEnd"/>
      <w:r>
        <w:t xml:space="preserve"> </w:t>
      </w:r>
      <w:proofErr w:type="spellStart"/>
      <w:r>
        <w:t>rekam</w:t>
      </w:r>
      <w:proofErr w:type="spellEnd"/>
      <w:r>
        <w:t xml:space="preserve"> </w:t>
      </w:r>
      <w:proofErr w:type="spellStart"/>
      <w:r>
        <w:t>medis</w:t>
      </w:r>
      <w:proofErr w:type="spellEnd"/>
      <w:r w:rsidR="00903A6E">
        <w:t xml:space="preserve">, </w:t>
      </w:r>
      <w:r>
        <w:t xml:space="preserve">data </w:t>
      </w:r>
      <w:proofErr w:type="spellStart"/>
      <w:r>
        <w:t>klaim</w:t>
      </w:r>
      <w:proofErr w:type="spellEnd"/>
      <w:r>
        <w:t xml:space="preserve"> INA-CBGs</w:t>
      </w:r>
      <w:r w:rsidR="00903A6E">
        <w:t xml:space="preserve">, </w:t>
      </w:r>
      <w:r>
        <w:t xml:space="preserve">dan data </w:t>
      </w:r>
      <w:proofErr w:type="spellStart"/>
      <w:r>
        <w:t>tagihan</w:t>
      </w:r>
      <w:proofErr w:type="spellEnd"/>
      <w:r>
        <w:t xml:space="preserve"> </w:t>
      </w:r>
      <w:proofErr w:type="spellStart"/>
      <w:r>
        <w:t>rumah</w:t>
      </w:r>
      <w:proofErr w:type="spellEnd"/>
      <w:r>
        <w:t xml:space="preserve"> </w:t>
      </w:r>
      <w:proofErr w:type="spellStart"/>
      <w:r>
        <w:t>sakit</w:t>
      </w:r>
      <w:proofErr w:type="spellEnd"/>
      <w:r>
        <w:t xml:space="preserve"> yang </w:t>
      </w:r>
      <w:proofErr w:type="spellStart"/>
      <w:r>
        <w:t>lengkap</w:t>
      </w:r>
      <w:proofErr w:type="spellEnd"/>
      <w:r>
        <w:t>.</w:t>
      </w:r>
    </w:p>
    <w:p w14:paraId="532F5CD5" w14:textId="4A6DF5F3" w:rsidR="008A0697" w:rsidRDefault="00E3792F" w:rsidP="00722C60">
      <w:pPr>
        <w:pStyle w:val="Heading4"/>
      </w:pPr>
      <w:r>
        <w:t xml:space="preserve">3.3.3 Sampel </w:t>
      </w:r>
      <w:proofErr w:type="spellStart"/>
      <w:r w:rsidR="00722C60">
        <w:t>Penelitian</w:t>
      </w:r>
      <w:proofErr w:type="spellEnd"/>
    </w:p>
    <w:p w14:paraId="5B09339D" w14:textId="10B1AA4B" w:rsidR="008A0697" w:rsidRDefault="00E3792F" w:rsidP="00722C60">
      <w:pPr>
        <w:ind w:firstLine="0"/>
      </w:pPr>
      <w:r>
        <w:t xml:space="preserve">Sampel </w:t>
      </w:r>
      <w:proofErr w:type="spellStart"/>
      <w:r>
        <w:t>adalah</w:t>
      </w:r>
      <w:proofErr w:type="spellEnd"/>
      <w:r>
        <w:t xml:space="preserve"> </w:t>
      </w:r>
      <w:proofErr w:type="spellStart"/>
      <w:r>
        <w:t>seluruh</w:t>
      </w:r>
      <w:proofErr w:type="spellEnd"/>
      <w:r>
        <w:t xml:space="preserve"> </w:t>
      </w:r>
      <w:proofErr w:type="spellStart"/>
      <w:r>
        <w:t>pasien</w:t>
      </w:r>
      <w:proofErr w:type="spellEnd"/>
      <w:r>
        <w:t xml:space="preserve"> </w:t>
      </w:r>
      <w:proofErr w:type="spellStart"/>
      <w:r>
        <w:t>populasi</w:t>
      </w:r>
      <w:proofErr w:type="spellEnd"/>
      <w:r>
        <w:t xml:space="preserve"> </w:t>
      </w:r>
      <w:proofErr w:type="spellStart"/>
      <w:r>
        <w:t>terjangkau</w:t>
      </w:r>
      <w:proofErr w:type="spellEnd"/>
      <w:r>
        <w:t xml:space="preserve"> yang </w:t>
      </w:r>
      <w:proofErr w:type="spellStart"/>
      <w:r>
        <w:t>memenuhi</w:t>
      </w:r>
      <w:proofErr w:type="spellEnd"/>
      <w:r>
        <w:t xml:space="preserve"> </w:t>
      </w:r>
      <w:proofErr w:type="spellStart"/>
      <w:r>
        <w:t>kriteria</w:t>
      </w:r>
      <w:proofErr w:type="spellEnd"/>
      <w:r>
        <w:t xml:space="preserve"> </w:t>
      </w:r>
      <w:proofErr w:type="spellStart"/>
      <w:r>
        <w:t>inklusi</w:t>
      </w:r>
      <w:proofErr w:type="spellEnd"/>
      <w:r>
        <w:t xml:space="preserve"> dan </w:t>
      </w:r>
      <w:proofErr w:type="spellStart"/>
      <w:r>
        <w:t>tidak</w:t>
      </w:r>
      <w:proofErr w:type="spellEnd"/>
      <w:r>
        <w:t xml:space="preserve"> </w:t>
      </w:r>
      <w:proofErr w:type="spellStart"/>
      <w:r>
        <w:t>termasuk</w:t>
      </w:r>
      <w:proofErr w:type="spellEnd"/>
      <w:r>
        <w:t xml:space="preserve"> </w:t>
      </w:r>
      <w:proofErr w:type="spellStart"/>
      <w:r>
        <w:t>kriteria</w:t>
      </w:r>
      <w:proofErr w:type="spellEnd"/>
      <w:r>
        <w:t xml:space="preserve"> </w:t>
      </w:r>
      <w:proofErr w:type="spellStart"/>
      <w:r>
        <w:t>eksklusi</w:t>
      </w:r>
      <w:proofErr w:type="spellEnd"/>
      <w:r>
        <w:t xml:space="preserve">. </w:t>
      </w:r>
      <w:proofErr w:type="spellStart"/>
      <w:r>
        <w:t>Pemilihan</w:t>
      </w:r>
      <w:proofErr w:type="spellEnd"/>
      <w:r>
        <w:t xml:space="preserve"> </w:t>
      </w:r>
      <w:proofErr w:type="spellStart"/>
      <w:r>
        <w:t>sampel</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berurutan</w:t>
      </w:r>
      <w:proofErr w:type="spellEnd"/>
      <w:r>
        <w:t xml:space="preserve"> (</w:t>
      </w:r>
      <w:r>
        <w:rPr>
          <w:i/>
        </w:rPr>
        <w:t>consecutive sampling</w:t>
      </w:r>
      <w:r>
        <w:t xml:space="preserve">) </w:t>
      </w:r>
      <w:proofErr w:type="spellStart"/>
      <w:r>
        <w:t>melalui</w:t>
      </w:r>
      <w:proofErr w:type="spellEnd"/>
      <w:r>
        <w:t xml:space="preserve"> </w:t>
      </w:r>
      <w:proofErr w:type="spellStart"/>
      <w:r>
        <w:t>telaah</w:t>
      </w:r>
      <w:proofErr w:type="spellEnd"/>
      <w:r>
        <w:t xml:space="preserve"> </w:t>
      </w:r>
      <w:proofErr w:type="spellStart"/>
      <w:r>
        <w:t>rekam</w:t>
      </w:r>
      <w:proofErr w:type="spellEnd"/>
      <w:r>
        <w:t xml:space="preserve"> </w:t>
      </w:r>
      <w:proofErr w:type="spellStart"/>
      <w:r>
        <w:t>medis</w:t>
      </w:r>
      <w:proofErr w:type="spellEnd"/>
      <w:r>
        <w:t xml:space="preserve"> </w:t>
      </w:r>
      <w:proofErr w:type="spellStart"/>
      <w:r>
        <w:t>elektronik</w:t>
      </w:r>
      <w:proofErr w:type="spellEnd"/>
      <w:r>
        <w:t xml:space="preserve"> dan </w:t>
      </w:r>
      <w:proofErr w:type="spellStart"/>
      <w:r>
        <w:t>sistem</w:t>
      </w:r>
      <w:proofErr w:type="spellEnd"/>
      <w:r>
        <w:t xml:space="preserve"> </w:t>
      </w:r>
      <w:proofErr w:type="spellStart"/>
      <w:r>
        <w:t>informasi</w:t>
      </w:r>
      <w:proofErr w:type="spellEnd"/>
      <w:r>
        <w:t xml:space="preserve"> </w:t>
      </w:r>
      <w:proofErr w:type="spellStart"/>
      <w:r>
        <w:t>rumah</w:t>
      </w:r>
      <w:proofErr w:type="spellEnd"/>
      <w:r>
        <w:t xml:space="preserve"> </w:t>
      </w:r>
      <w:proofErr w:type="spellStart"/>
      <w:r>
        <w:t>sakit</w:t>
      </w:r>
      <w:proofErr w:type="spellEnd"/>
      <w:r>
        <w:t xml:space="preserve">. Alur </w:t>
      </w:r>
      <w:proofErr w:type="spellStart"/>
      <w:r>
        <w:t>seleksi</w:t>
      </w:r>
      <w:proofErr w:type="spellEnd"/>
      <w:r>
        <w:t xml:space="preserve"> </w:t>
      </w:r>
      <w:proofErr w:type="spellStart"/>
      <w:r>
        <w:t>subjek</w:t>
      </w:r>
      <w:proofErr w:type="spellEnd"/>
      <w:r>
        <w:t xml:space="preserve"> </w:t>
      </w:r>
      <w:proofErr w:type="spellStart"/>
      <w:r>
        <w:t>disajikan</w:t>
      </w:r>
      <w:proofErr w:type="spellEnd"/>
      <w:r>
        <w:t xml:space="preserve"> pada Gambar 3.1.</w:t>
      </w:r>
      <w:r w:rsidR="00D846B3">
        <w:fldChar w:fldCharType="begin"/>
      </w:r>
      <w:r w:rsidR="004B61CF">
        <w:instrText xml:space="preserve"> ADDIN ZOTERO_ITEM CSL_CITATION {"citationID":"154fd7f56fe544e0aa9485e3eb98325a","properties":{"formattedCitation":"\\super 24\\nosupersub{}","plainCitation":"24","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schema":"https://github.com/citation-style-language/schema/raw/master/csl-citation.json"} </w:instrText>
      </w:r>
      <w:r w:rsidR="00D846B3">
        <w:fldChar w:fldCharType="separate"/>
      </w:r>
      <w:r w:rsidR="004B61CF" w:rsidRPr="004B61CF">
        <w:rPr>
          <w:rFonts w:cs="Times New Roman"/>
          <w:vertAlign w:val="superscript"/>
        </w:rPr>
        <w:t>24</w:t>
      </w:r>
      <w:r w:rsidR="00D846B3">
        <w:fldChar w:fldCharType="end"/>
      </w:r>
    </w:p>
    <w:p w14:paraId="44F7359E" w14:textId="67AC0509" w:rsidR="00722C60" w:rsidRDefault="004F6305" w:rsidP="00722C60">
      <w:pPr>
        <w:ind w:firstLine="0"/>
      </w:pPr>
      <w:r>
        <w:rPr>
          <w:noProof/>
        </w:rPr>
        <w:lastRenderedPageBreak/>
        <w:drawing>
          <wp:anchor distT="0" distB="0" distL="114300" distR="114300" simplePos="0" relativeHeight="251658240" behindDoc="0" locked="0" layoutInCell="1" allowOverlap="1" wp14:anchorId="197C916F" wp14:editId="7F6D3C3A">
            <wp:simplePos x="0" y="0"/>
            <wp:positionH relativeFrom="column">
              <wp:posOffset>-2540</wp:posOffset>
            </wp:positionH>
            <wp:positionV relativeFrom="paragraph">
              <wp:posOffset>-2540</wp:posOffset>
            </wp:positionV>
            <wp:extent cx="5520055" cy="2460625"/>
            <wp:effectExtent l="0" t="0" r="4445" b="0"/>
            <wp:wrapTopAndBottom/>
            <wp:docPr id="5489289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20055" cy="2460625"/>
                    </a:xfrm>
                    <a:prstGeom prst="rect">
                      <a:avLst/>
                    </a:prstGeom>
                    <a:noFill/>
                  </pic:spPr>
                </pic:pic>
              </a:graphicData>
            </a:graphic>
            <wp14:sizeRelH relativeFrom="margin">
              <wp14:pctWidth>0</wp14:pctWidth>
            </wp14:sizeRelH>
            <wp14:sizeRelV relativeFrom="margin">
              <wp14:pctHeight>0</wp14:pctHeight>
            </wp14:sizeRelV>
          </wp:anchor>
        </w:drawing>
      </w:r>
    </w:p>
    <w:p w14:paraId="646E047D" w14:textId="7DA4027A" w:rsidR="00722C60" w:rsidRDefault="00E3792F" w:rsidP="00722C60">
      <w:pPr>
        <w:pStyle w:val="Heading3"/>
        <w:spacing w:before="0"/>
      </w:pPr>
      <w:bookmarkStart w:id="49" w:name="_Toc235341652"/>
      <w:r>
        <w:t>3.</w:t>
      </w:r>
      <w:r w:rsidR="00722C60">
        <w:t xml:space="preserve">4. </w:t>
      </w:r>
      <w:proofErr w:type="spellStart"/>
      <w:r w:rsidR="00722C60">
        <w:t>Kriteria</w:t>
      </w:r>
      <w:proofErr w:type="spellEnd"/>
      <w:r w:rsidR="00722C60">
        <w:t xml:space="preserve"> </w:t>
      </w:r>
      <w:proofErr w:type="spellStart"/>
      <w:r w:rsidR="00722C60">
        <w:t>Pemilihan</w:t>
      </w:r>
      <w:proofErr w:type="spellEnd"/>
      <w:r w:rsidR="00722C60">
        <w:t xml:space="preserve"> Subyek </w:t>
      </w:r>
      <w:proofErr w:type="spellStart"/>
      <w:r w:rsidR="00722C60">
        <w:t>Penelitian</w:t>
      </w:r>
      <w:bookmarkEnd w:id="49"/>
      <w:proofErr w:type="spellEnd"/>
    </w:p>
    <w:p w14:paraId="0B0DFEE1" w14:textId="5D5DB03C" w:rsidR="008A0697" w:rsidRPr="00722C60" w:rsidRDefault="00722C60" w:rsidP="00722C60">
      <w:pPr>
        <w:pStyle w:val="Heading4"/>
      </w:pPr>
      <w:r w:rsidRPr="00722C60">
        <w:t xml:space="preserve">3.4.1 </w:t>
      </w:r>
      <w:proofErr w:type="spellStart"/>
      <w:r w:rsidRPr="00722C60">
        <w:t>Kriteria</w:t>
      </w:r>
      <w:proofErr w:type="spellEnd"/>
      <w:r w:rsidRPr="00722C60">
        <w:t xml:space="preserve"> </w:t>
      </w:r>
      <w:proofErr w:type="spellStart"/>
      <w:r w:rsidRPr="00722C60">
        <w:t>inklusi</w:t>
      </w:r>
      <w:proofErr w:type="spellEnd"/>
    </w:p>
    <w:p w14:paraId="4A47B7D3" w14:textId="0837CED0" w:rsidR="00722C60" w:rsidRDefault="00E3792F" w:rsidP="00722C60">
      <w:pPr>
        <w:ind w:firstLine="0"/>
      </w:pPr>
      <w:proofErr w:type="spellStart"/>
      <w:r>
        <w:t>Kriteria</w:t>
      </w:r>
      <w:proofErr w:type="spellEnd"/>
      <w:r>
        <w:t xml:space="preserve"> </w:t>
      </w:r>
      <w:proofErr w:type="spellStart"/>
      <w:r>
        <w:t>inklusi</w:t>
      </w:r>
      <w:proofErr w:type="spellEnd"/>
      <w:r>
        <w:t xml:space="preserve"> </w:t>
      </w:r>
      <w:proofErr w:type="spellStart"/>
      <w:r>
        <w:t>meliputi</w:t>
      </w:r>
      <w:proofErr w:type="spellEnd"/>
      <w:r>
        <w:t xml:space="preserve">: 1) </w:t>
      </w:r>
      <w:proofErr w:type="spellStart"/>
      <w:r>
        <w:t>usia</w:t>
      </w:r>
      <w:proofErr w:type="spellEnd"/>
      <w:r>
        <w:t xml:space="preserve"> ≥18 </w:t>
      </w:r>
      <w:proofErr w:type="spellStart"/>
      <w:r>
        <w:t>tahun</w:t>
      </w:r>
      <w:proofErr w:type="spellEnd"/>
      <w:r>
        <w:t xml:space="preserve">; 2) </w:t>
      </w:r>
      <w:proofErr w:type="spellStart"/>
      <w:r>
        <w:t>dirawat</w:t>
      </w:r>
      <w:proofErr w:type="spellEnd"/>
      <w:r>
        <w:t xml:space="preserve"> di ICU </w:t>
      </w:r>
      <w:proofErr w:type="spellStart"/>
      <w:r>
        <w:t>dewasa</w:t>
      </w:r>
      <w:proofErr w:type="spellEnd"/>
      <w:r>
        <w:t xml:space="preserve"> RSCM </w:t>
      </w:r>
      <w:proofErr w:type="spellStart"/>
      <w:r>
        <w:t>periode</w:t>
      </w:r>
      <w:proofErr w:type="spellEnd"/>
      <w:r>
        <w:t xml:space="preserve"> Mei 2025</w:t>
      </w:r>
      <w:r w:rsidR="00AB1325">
        <w:t xml:space="preserve"> - </w:t>
      </w:r>
      <w:r>
        <w:t xml:space="preserve">Mei 2026; 3) </w:t>
      </w:r>
      <w:proofErr w:type="spellStart"/>
      <w:r>
        <w:t>peserta</w:t>
      </w:r>
      <w:proofErr w:type="spellEnd"/>
      <w:r>
        <w:t xml:space="preserve"> JKN/BPJS Kesehatan; 4) </w:t>
      </w:r>
      <w:proofErr w:type="spellStart"/>
      <w:r>
        <w:t>tersedia</w:t>
      </w:r>
      <w:proofErr w:type="spellEnd"/>
      <w:r>
        <w:t xml:space="preserve"> data </w:t>
      </w:r>
      <w:proofErr w:type="spellStart"/>
      <w:r>
        <w:t>klinis</w:t>
      </w:r>
      <w:proofErr w:type="spellEnd"/>
      <w:r>
        <w:t xml:space="preserve"> 24 jam </w:t>
      </w:r>
      <w:proofErr w:type="spellStart"/>
      <w:r>
        <w:t>pertama</w:t>
      </w:r>
      <w:proofErr w:type="spellEnd"/>
      <w:r>
        <w:t xml:space="preserve"> yang </w:t>
      </w:r>
      <w:proofErr w:type="spellStart"/>
      <w:r>
        <w:t>meliputi</w:t>
      </w:r>
      <w:proofErr w:type="spellEnd"/>
      <w:r>
        <w:t xml:space="preserve"> data </w:t>
      </w:r>
      <w:proofErr w:type="spellStart"/>
      <w:r>
        <w:t>demografik</w:t>
      </w:r>
      <w:proofErr w:type="spellEnd"/>
      <w:r w:rsidR="00903A6E">
        <w:t xml:space="preserve">, </w:t>
      </w:r>
      <w:proofErr w:type="spellStart"/>
      <w:r>
        <w:t>tekanan</w:t>
      </w:r>
      <w:proofErr w:type="spellEnd"/>
      <w:r>
        <w:t xml:space="preserve"> </w:t>
      </w:r>
      <w:proofErr w:type="spellStart"/>
      <w:r>
        <w:t>arteri</w:t>
      </w:r>
      <w:proofErr w:type="spellEnd"/>
      <w:r>
        <w:t xml:space="preserve"> </w:t>
      </w:r>
      <w:proofErr w:type="spellStart"/>
      <w:r>
        <w:t>rerata</w:t>
      </w:r>
      <w:proofErr w:type="spellEnd"/>
      <w:r w:rsidR="00903A6E">
        <w:t xml:space="preserve">, </w:t>
      </w:r>
      <w:r>
        <w:t>SpO₂/</w:t>
      </w:r>
      <w:proofErr w:type="spellStart"/>
      <w:r>
        <w:t>FiO</w:t>
      </w:r>
      <w:proofErr w:type="spellEnd"/>
      <w:r>
        <w:t>₂</w:t>
      </w:r>
      <w:r w:rsidR="00903A6E">
        <w:t xml:space="preserve">, </w:t>
      </w:r>
      <w:r>
        <w:t>GCS</w:t>
      </w:r>
      <w:r w:rsidR="00903A6E">
        <w:t xml:space="preserve">, </w:t>
      </w:r>
      <w:proofErr w:type="spellStart"/>
      <w:r>
        <w:t>kreatinin</w:t>
      </w:r>
      <w:proofErr w:type="spellEnd"/>
      <w:r>
        <w:t xml:space="preserve"> serum</w:t>
      </w:r>
      <w:r w:rsidR="00903A6E">
        <w:t xml:space="preserve">, </w:t>
      </w:r>
      <w:r>
        <w:t xml:space="preserve">status </w:t>
      </w:r>
      <w:proofErr w:type="spellStart"/>
      <w:r>
        <w:t>ventilasi</w:t>
      </w:r>
      <w:proofErr w:type="spellEnd"/>
      <w:r>
        <w:t xml:space="preserve"> </w:t>
      </w:r>
      <w:proofErr w:type="spellStart"/>
      <w:r>
        <w:t>mekanik</w:t>
      </w:r>
      <w:proofErr w:type="spellEnd"/>
      <w:r w:rsidR="00903A6E">
        <w:t xml:space="preserve">, </w:t>
      </w:r>
      <w:proofErr w:type="spellStart"/>
      <w:r>
        <w:t>vasopresor</w:t>
      </w:r>
      <w:proofErr w:type="spellEnd"/>
      <w:r>
        <w:t>/</w:t>
      </w:r>
      <w:proofErr w:type="spellStart"/>
      <w:r>
        <w:t>inotropik</w:t>
      </w:r>
      <w:proofErr w:type="spellEnd"/>
      <w:r w:rsidR="00903A6E">
        <w:t xml:space="preserve">, </w:t>
      </w:r>
      <w:proofErr w:type="spellStart"/>
      <w:r>
        <w:t>transfusi</w:t>
      </w:r>
      <w:proofErr w:type="spellEnd"/>
      <w:r>
        <w:t xml:space="preserve"> </w:t>
      </w:r>
      <w:proofErr w:type="spellStart"/>
      <w:r>
        <w:t>darah</w:t>
      </w:r>
      <w:proofErr w:type="spellEnd"/>
      <w:r w:rsidR="00903A6E">
        <w:t xml:space="preserve">, </w:t>
      </w:r>
      <w:proofErr w:type="spellStart"/>
      <w:r>
        <w:t>pembedahan</w:t>
      </w:r>
      <w:proofErr w:type="spellEnd"/>
      <w:r w:rsidR="00903A6E">
        <w:t xml:space="preserve">, </w:t>
      </w:r>
      <w:proofErr w:type="spellStart"/>
      <w:r>
        <w:t>durasi</w:t>
      </w:r>
      <w:proofErr w:type="spellEnd"/>
      <w:r>
        <w:t xml:space="preserve"> </w:t>
      </w:r>
      <w:proofErr w:type="spellStart"/>
      <w:r>
        <w:t>rawat</w:t>
      </w:r>
      <w:proofErr w:type="spellEnd"/>
      <w:r>
        <w:t xml:space="preserve"> </w:t>
      </w:r>
      <w:proofErr w:type="spellStart"/>
      <w:r>
        <w:t>pra</w:t>
      </w:r>
      <w:proofErr w:type="spellEnd"/>
      <w:r>
        <w:t>-ICU</w:t>
      </w:r>
      <w:r w:rsidR="00903A6E">
        <w:t xml:space="preserve">, </w:t>
      </w:r>
      <w:r>
        <w:t xml:space="preserve">dan </w:t>
      </w:r>
      <w:proofErr w:type="spellStart"/>
      <w:r>
        <w:t>kategori</w:t>
      </w:r>
      <w:proofErr w:type="spellEnd"/>
      <w:r>
        <w:t xml:space="preserve"> diagnosis </w:t>
      </w:r>
      <w:proofErr w:type="spellStart"/>
      <w:r>
        <w:t>utama</w:t>
      </w:r>
      <w:proofErr w:type="spellEnd"/>
      <w:r>
        <w:t xml:space="preserve">; 5) </w:t>
      </w:r>
      <w:proofErr w:type="spellStart"/>
      <w:r>
        <w:t>tersedia</w:t>
      </w:r>
      <w:proofErr w:type="spellEnd"/>
      <w:r>
        <w:t xml:space="preserve"> data </w:t>
      </w:r>
      <w:proofErr w:type="spellStart"/>
      <w:r>
        <w:t>administratif</w:t>
      </w:r>
      <w:proofErr w:type="spellEnd"/>
      <w:r>
        <w:t xml:space="preserve"> 24 jam </w:t>
      </w:r>
      <w:proofErr w:type="spellStart"/>
      <w:r>
        <w:t>pertama</w:t>
      </w:r>
      <w:proofErr w:type="spellEnd"/>
      <w:r>
        <w:t xml:space="preserve"> </w:t>
      </w:r>
      <w:proofErr w:type="spellStart"/>
      <w:r>
        <w:t>berupa</w:t>
      </w:r>
      <w:proofErr w:type="spellEnd"/>
      <w:r>
        <w:t xml:space="preserve"> </w:t>
      </w:r>
      <w:proofErr w:type="spellStart"/>
      <w:r>
        <w:t>kelas</w:t>
      </w:r>
      <w:proofErr w:type="spellEnd"/>
      <w:r>
        <w:t xml:space="preserve"> </w:t>
      </w:r>
      <w:proofErr w:type="spellStart"/>
      <w:r>
        <w:t>rawat</w:t>
      </w:r>
      <w:proofErr w:type="spellEnd"/>
      <w:r>
        <w:t xml:space="preserve"> JKN dan </w:t>
      </w:r>
      <w:proofErr w:type="spellStart"/>
      <w:r>
        <w:t>tipe</w:t>
      </w:r>
      <w:proofErr w:type="spellEnd"/>
      <w:r>
        <w:t xml:space="preserve"> </w:t>
      </w:r>
      <w:proofErr w:type="spellStart"/>
      <w:r>
        <w:t>admisi</w:t>
      </w:r>
      <w:proofErr w:type="spellEnd"/>
      <w:r>
        <w:t xml:space="preserve"> ICU; </w:t>
      </w:r>
      <w:r w:rsidR="004F6305">
        <w:t>dan</w:t>
      </w:r>
      <w:r>
        <w:t xml:space="preserve"> 6) </w:t>
      </w:r>
      <w:proofErr w:type="spellStart"/>
      <w:r>
        <w:t>tersedia</w:t>
      </w:r>
      <w:proofErr w:type="spellEnd"/>
      <w:r>
        <w:t xml:space="preserve"> data </w:t>
      </w:r>
      <w:proofErr w:type="spellStart"/>
      <w:r>
        <w:t>klaim</w:t>
      </w:r>
      <w:proofErr w:type="spellEnd"/>
      <w:r>
        <w:t xml:space="preserve"> INA-CBGs final dan total </w:t>
      </w:r>
      <w:proofErr w:type="spellStart"/>
      <w:r>
        <w:t>tagihan</w:t>
      </w:r>
      <w:proofErr w:type="spellEnd"/>
      <w:r>
        <w:t xml:space="preserve"> </w:t>
      </w:r>
      <w:proofErr w:type="spellStart"/>
      <w:r>
        <w:t>rumah</w:t>
      </w:r>
      <w:proofErr w:type="spellEnd"/>
      <w:r>
        <w:t xml:space="preserve"> </w:t>
      </w:r>
      <w:proofErr w:type="spellStart"/>
      <w:r>
        <w:t>sakit</w:t>
      </w:r>
      <w:proofErr w:type="spellEnd"/>
      <w:r>
        <w:t xml:space="preserve"> pada level episode </w:t>
      </w:r>
      <w:proofErr w:type="spellStart"/>
      <w:r>
        <w:t>rawat</w:t>
      </w:r>
      <w:proofErr w:type="spellEnd"/>
      <w:r>
        <w:t xml:space="preserve"> </w:t>
      </w:r>
      <w:proofErr w:type="spellStart"/>
      <w:r>
        <w:t>inap</w:t>
      </w:r>
      <w:proofErr w:type="spellEnd"/>
      <w:r>
        <w:t>.</w:t>
      </w:r>
    </w:p>
    <w:p w14:paraId="6680F82E" w14:textId="4276A9D2" w:rsidR="008A0697" w:rsidRDefault="00E3792F" w:rsidP="00722C60">
      <w:pPr>
        <w:pStyle w:val="Heading4"/>
      </w:pPr>
      <w:r>
        <w:t>3.</w:t>
      </w:r>
      <w:r w:rsidR="00722C60">
        <w:t>4.2</w:t>
      </w:r>
      <w:r>
        <w:t xml:space="preserve"> </w:t>
      </w:r>
      <w:proofErr w:type="spellStart"/>
      <w:r>
        <w:t>Kriteria</w:t>
      </w:r>
      <w:proofErr w:type="spellEnd"/>
      <w:r>
        <w:t xml:space="preserve"> </w:t>
      </w:r>
      <w:proofErr w:type="spellStart"/>
      <w:r>
        <w:t>eksklusi</w:t>
      </w:r>
      <w:proofErr w:type="spellEnd"/>
    </w:p>
    <w:p w14:paraId="00A3D9F7" w14:textId="774FA065" w:rsidR="00722C60" w:rsidRDefault="00E3792F" w:rsidP="00722C60">
      <w:pPr>
        <w:ind w:firstLine="0"/>
      </w:pPr>
      <w:proofErr w:type="spellStart"/>
      <w:r>
        <w:t>Kriteria</w:t>
      </w:r>
      <w:proofErr w:type="spellEnd"/>
      <w:r>
        <w:t xml:space="preserve"> </w:t>
      </w:r>
      <w:proofErr w:type="spellStart"/>
      <w:r>
        <w:t>eksklusi</w:t>
      </w:r>
      <w:proofErr w:type="spellEnd"/>
      <w:r>
        <w:t xml:space="preserve"> </w:t>
      </w:r>
      <w:proofErr w:type="spellStart"/>
      <w:r>
        <w:t>meliputi</w:t>
      </w:r>
      <w:proofErr w:type="spellEnd"/>
      <w:r>
        <w:t xml:space="preserve">: </w:t>
      </w:r>
      <w:r w:rsidR="00E81794">
        <w:t xml:space="preserve">1) </w:t>
      </w:r>
      <w:proofErr w:type="spellStart"/>
      <w:r>
        <w:t>dirawat</w:t>
      </w:r>
      <w:proofErr w:type="spellEnd"/>
      <w:r>
        <w:t xml:space="preserve"> di ICU </w:t>
      </w:r>
      <w:proofErr w:type="spellStart"/>
      <w:r>
        <w:t>kurang</w:t>
      </w:r>
      <w:proofErr w:type="spellEnd"/>
      <w:r>
        <w:t xml:space="preserve"> </w:t>
      </w:r>
      <w:proofErr w:type="spellStart"/>
      <w:r>
        <w:t>dari</w:t>
      </w:r>
      <w:proofErr w:type="spellEnd"/>
      <w:r>
        <w:t xml:space="preserve"> 24 jam</w:t>
      </w:r>
      <w:r w:rsidR="00903A6E">
        <w:t xml:space="preserve">, </w:t>
      </w:r>
      <w:proofErr w:type="spellStart"/>
      <w:r>
        <w:t>termasuk</w:t>
      </w:r>
      <w:proofErr w:type="spellEnd"/>
      <w:r>
        <w:t xml:space="preserve"> </w:t>
      </w:r>
      <w:proofErr w:type="spellStart"/>
      <w:r>
        <w:t>meninggal</w:t>
      </w:r>
      <w:proofErr w:type="spellEnd"/>
      <w:r>
        <w:t xml:space="preserve"> </w:t>
      </w:r>
      <w:proofErr w:type="spellStart"/>
      <w:r>
        <w:t>dalam</w:t>
      </w:r>
      <w:proofErr w:type="spellEnd"/>
      <w:r>
        <w:t xml:space="preserve"> 24 jam </w:t>
      </w:r>
      <w:proofErr w:type="spellStart"/>
      <w:r>
        <w:t>pertama</w:t>
      </w:r>
      <w:proofErr w:type="spellEnd"/>
      <w:r w:rsidR="00903A6E">
        <w:t xml:space="preserve">, </w:t>
      </w:r>
      <w:r>
        <w:t xml:space="preserve">yang </w:t>
      </w:r>
      <w:proofErr w:type="spellStart"/>
      <w:r>
        <w:t>merupakan</w:t>
      </w:r>
      <w:proofErr w:type="spellEnd"/>
      <w:r>
        <w:t xml:space="preserve"> </w:t>
      </w:r>
      <w:proofErr w:type="spellStart"/>
      <w:r>
        <w:t>konsekuensi</w:t>
      </w:r>
      <w:proofErr w:type="spellEnd"/>
      <w:r>
        <w:t xml:space="preserve"> </w:t>
      </w:r>
      <w:proofErr w:type="spellStart"/>
      <w:r>
        <w:t>logis</w:t>
      </w:r>
      <w:proofErr w:type="spellEnd"/>
      <w:r>
        <w:t xml:space="preserve"> </w:t>
      </w:r>
      <w:proofErr w:type="spellStart"/>
      <w:r>
        <w:t>jendela</w:t>
      </w:r>
      <w:proofErr w:type="spellEnd"/>
      <w:r>
        <w:t xml:space="preserve"> </w:t>
      </w:r>
      <w:proofErr w:type="spellStart"/>
      <w:r>
        <w:t>prediktor</w:t>
      </w:r>
      <w:proofErr w:type="spellEnd"/>
      <w:r>
        <w:t xml:space="preserve"> 24 jam dan </w:t>
      </w:r>
      <w:proofErr w:type="spellStart"/>
      <w:r>
        <w:t>dibahas</w:t>
      </w:r>
      <w:proofErr w:type="spellEnd"/>
      <w:r>
        <w:t xml:space="preserve"> </w:t>
      </w:r>
      <w:proofErr w:type="spellStart"/>
      <w:r>
        <w:t>sebagai</w:t>
      </w:r>
      <w:proofErr w:type="spellEnd"/>
      <w:r>
        <w:t xml:space="preserve"> </w:t>
      </w:r>
      <w:proofErr w:type="spellStart"/>
      <w:r>
        <w:t>keterbatasan</w:t>
      </w:r>
      <w:proofErr w:type="spellEnd"/>
      <w:r>
        <w:t xml:space="preserve">; 2) </w:t>
      </w:r>
      <w:proofErr w:type="spellStart"/>
      <w:r>
        <w:t>pasien</w:t>
      </w:r>
      <w:proofErr w:type="spellEnd"/>
      <w:r>
        <w:t xml:space="preserve"> </w:t>
      </w:r>
      <w:proofErr w:type="spellStart"/>
      <w:r>
        <w:t>rujukan</w:t>
      </w:r>
      <w:proofErr w:type="spellEnd"/>
      <w:r>
        <w:t xml:space="preserve"> </w:t>
      </w:r>
      <w:proofErr w:type="spellStart"/>
      <w:r>
        <w:t>tanpa</w:t>
      </w:r>
      <w:proofErr w:type="spellEnd"/>
      <w:r>
        <w:t xml:space="preserve"> data </w:t>
      </w:r>
      <w:proofErr w:type="spellStart"/>
      <w:r>
        <w:t>waktu</w:t>
      </w:r>
      <w:proofErr w:type="spellEnd"/>
      <w:r>
        <w:t xml:space="preserve"> </w:t>
      </w:r>
      <w:proofErr w:type="spellStart"/>
      <w:r>
        <w:t>masuk</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asal</w:t>
      </w:r>
      <w:proofErr w:type="spellEnd"/>
      <w:r>
        <w:t xml:space="preserve"> </w:t>
      </w:r>
      <w:proofErr w:type="spellStart"/>
      <w:r>
        <w:t>sehingga</w:t>
      </w:r>
      <w:proofErr w:type="spellEnd"/>
      <w:r>
        <w:t xml:space="preserve"> </w:t>
      </w:r>
      <w:proofErr w:type="spellStart"/>
      <w:r>
        <w:t>durasi</w:t>
      </w:r>
      <w:proofErr w:type="spellEnd"/>
      <w:r>
        <w:t xml:space="preserve"> </w:t>
      </w:r>
      <w:proofErr w:type="spellStart"/>
      <w:r>
        <w:t>pra</w:t>
      </w:r>
      <w:proofErr w:type="spellEnd"/>
      <w:r>
        <w:t xml:space="preserve">-ICU </w:t>
      </w:r>
      <w:proofErr w:type="spellStart"/>
      <w:r>
        <w:t>tidak</w:t>
      </w:r>
      <w:proofErr w:type="spellEnd"/>
      <w:r>
        <w:t xml:space="preserve"> </w:t>
      </w:r>
      <w:proofErr w:type="spellStart"/>
      <w:r>
        <w:t>dapat</w:t>
      </w:r>
      <w:proofErr w:type="spellEnd"/>
      <w:r>
        <w:t xml:space="preserve"> </w:t>
      </w:r>
      <w:proofErr w:type="spellStart"/>
      <w:r>
        <w:t>dihitung</w:t>
      </w:r>
      <w:proofErr w:type="spellEnd"/>
      <w:r>
        <w:t>;</w:t>
      </w:r>
      <w:r w:rsidR="00E81794">
        <w:t xml:space="preserve"> </w:t>
      </w:r>
      <w:r>
        <w:t xml:space="preserve">3) data </w:t>
      </w:r>
      <w:proofErr w:type="spellStart"/>
      <w:r>
        <w:t>kunci</w:t>
      </w:r>
      <w:proofErr w:type="spellEnd"/>
      <w:r>
        <w:t xml:space="preserve"> </w:t>
      </w:r>
      <w:proofErr w:type="spellStart"/>
      <w:r>
        <w:t>tidak</w:t>
      </w:r>
      <w:proofErr w:type="spellEnd"/>
      <w:r>
        <w:t xml:space="preserve"> </w:t>
      </w:r>
      <w:proofErr w:type="spellStart"/>
      <w:r>
        <w:t>lengkap</w:t>
      </w:r>
      <w:proofErr w:type="spellEnd"/>
      <w:r>
        <w:t xml:space="preserve"> </w:t>
      </w:r>
      <w:proofErr w:type="spellStart"/>
      <w:r>
        <w:t>sehingga</w:t>
      </w:r>
      <w:proofErr w:type="spellEnd"/>
      <w:r>
        <w:t xml:space="preserve"> </w:t>
      </w:r>
      <w:r w:rsidR="00BE628B" w:rsidRPr="00BE628B">
        <w:rPr>
          <w:i/>
          <w:iCs/>
        </w:rPr>
        <w:t>output</w:t>
      </w:r>
      <w:r>
        <w:t xml:space="preserve"> </w:t>
      </w:r>
      <w:proofErr w:type="spellStart"/>
      <w:r>
        <w:t>tidak</w:t>
      </w:r>
      <w:proofErr w:type="spellEnd"/>
      <w:r>
        <w:t xml:space="preserve"> </w:t>
      </w:r>
      <w:proofErr w:type="spellStart"/>
      <w:r>
        <w:t>dapat</w:t>
      </w:r>
      <w:proofErr w:type="spellEnd"/>
      <w:r>
        <w:t xml:space="preserve"> </w:t>
      </w:r>
      <w:proofErr w:type="spellStart"/>
      <w:r>
        <w:t>ditentukan</w:t>
      </w:r>
      <w:proofErr w:type="spellEnd"/>
      <w:r>
        <w:t xml:space="preserve">; </w:t>
      </w:r>
      <w:proofErr w:type="spellStart"/>
      <w:r>
        <w:t>serta</w:t>
      </w:r>
      <w:proofErr w:type="spellEnd"/>
      <w:r>
        <w:t xml:space="preserve"> 4) episode </w:t>
      </w:r>
      <w:proofErr w:type="spellStart"/>
      <w:r>
        <w:t>rawat</w:t>
      </w:r>
      <w:proofErr w:type="spellEnd"/>
      <w:r>
        <w:t xml:space="preserve"> </w:t>
      </w:r>
      <w:proofErr w:type="spellStart"/>
      <w:r>
        <w:t>ulang</w:t>
      </w:r>
      <w:proofErr w:type="spellEnd"/>
      <w:r>
        <w:t xml:space="preserve"> ICU </w:t>
      </w:r>
      <w:proofErr w:type="spellStart"/>
      <w:r>
        <w:t>dalam</w:t>
      </w:r>
      <w:proofErr w:type="spellEnd"/>
      <w:r>
        <w:t xml:space="preserve"> </w:t>
      </w:r>
      <w:proofErr w:type="spellStart"/>
      <w:r>
        <w:t>satu</w:t>
      </w:r>
      <w:proofErr w:type="spellEnd"/>
      <w:r>
        <w:t xml:space="preserve"> episode </w:t>
      </w:r>
      <w:proofErr w:type="spellStart"/>
      <w:r>
        <w:t>rawat</w:t>
      </w:r>
      <w:proofErr w:type="spellEnd"/>
      <w:r>
        <w:t xml:space="preserve"> </w:t>
      </w:r>
      <w:proofErr w:type="spellStart"/>
      <w:r>
        <w:t>inap</w:t>
      </w:r>
      <w:proofErr w:type="spellEnd"/>
      <w:r>
        <w:t xml:space="preserve"> yang </w:t>
      </w:r>
      <w:proofErr w:type="spellStart"/>
      <w:r>
        <w:t>sama</w:t>
      </w:r>
      <w:proofErr w:type="spellEnd"/>
      <w:r w:rsidR="00903A6E">
        <w:t xml:space="preserve">, </w:t>
      </w:r>
      <w:proofErr w:type="spellStart"/>
      <w:r>
        <w:t>yaitu</w:t>
      </w:r>
      <w:proofErr w:type="spellEnd"/>
      <w:r>
        <w:t xml:space="preserve"> </w:t>
      </w:r>
      <w:proofErr w:type="spellStart"/>
      <w:r>
        <w:t>hanya</w:t>
      </w:r>
      <w:proofErr w:type="spellEnd"/>
      <w:r>
        <w:t xml:space="preserve"> episode ICU </w:t>
      </w:r>
      <w:proofErr w:type="spellStart"/>
      <w:r>
        <w:t>pertama</w:t>
      </w:r>
      <w:proofErr w:type="spellEnd"/>
      <w:r>
        <w:t xml:space="preserve"> yang </w:t>
      </w:r>
      <w:proofErr w:type="spellStart"/>
      <w:r>
        <w:t>diikutsertakan</w:t>
      </w:r>
      <w:proofErr w:type="spellEnd"/>
      <w:r>
        <w:t>.</w:t>
      </w:r>
    </w:p>
    <w:p w14:paraId="1CAE40BC" w14:textId="77777777" w:rsidR="00527249" w:rsidRDefault="00527249" w:rsidP="00722C60">
      <w:pPr>
        <w:ind w:firstLine="0"/>
      </w:pPr>
    </w:p>
    <w:p w14:paraId="1DDC02DB" w14:textId="0596CB30" w:rsidR="008A0697" w:rsidRDefault="00E3792F" w:rsidP="00722C60">
      <w:pPr>
        <w:pStyle w:val="Heading2"/>
        <w:spacing w:before="0" w:after="0"/>
        <w:ind w:firstLine="0"/>
      </w:pPr>
      <w:bookmarkStart w:id="50" w:name="_Toc235341653"/>
      <w:r>
        <w:t>3.</w:t>
      </w:r>
      <w:r w:rsidR="00722C60">
        <w:t>5</w:t>
      </w:r>
      <w:r>
        <w:t xml:space="preserve"> </w:t>
      </w:r>
      <w:proofErr w:type="spellStart"/>
      <w:r w:rsidR="00722C60">
        <w:t>Estimasi</w:t>
      </w:r>
      <w:proofErr w:type="spellEnd"/>
      <w:r w:rsidR="00722C60">
        <w:t xml:space="preserve"> </w:t>
      </w:r>
      <w:proofErr w:type="spellStart"/>
      <w:r w:rsidR="00722C60">
        <w:t>besar</w:t>
      </w:r>
      <w:proofErr w:type="spellEnd"/>
      <w:r w:rsidR="00722C60">
        <w:t xml:space="preserve"> </w:t>
      </w:r>
      <w:proofErr w:type="spellStart"/>
      <w:r w:rsidR="00722C60">
        <w:t>sampel</w:t>
      </w:r>
      <w:bookmarkEnd w:id="50"/>
      <w:proofErr w:type="spellEnd"/>
    </w:p>
    <w:p w14:paraId="49E86D71" w14:textId="5D8C0AE7" w:rsidR="000E0A38" w:rsidRDefault="00E3792F" w:rsidP="00722C60">
      <w:pPr>
        <w:ind w:firstLine="0"/>
      </w:pPr>
      <w:proofErr w:type="spellStart"/>
      <w:r>
        <w:t>Estimasi</w:t>
      </w:r>
      <w:proofErr w:type="spellEnd"/>
      <w:r>
        <w:t xml:space="preserve"> </w:t>
      </w:r>
      <w:proofErr w:type="spellStart"/>
      <w:r>
        <w:t>besar</w:t>
      </w:r>
      <w:proofErr w:type="spellEnd"/>
      <w:r>
        <w:t xml:space="preserve"> </w:t>
      </w:r>
      <w:proofErr w:type="spellStart"/>
      <w:r>
        <w:t>sampel</w:t>
      </w:r>
      <w:proofErr w:type="spellEnd"/>
      <w:r>
        <w:t xml:space="preserve"> </w:t>
      </w:r>
      <w:proofErr w:type="spellStart"/>
      <w:r>
        <w:t>dihitung</w:t>
      </w:r>
      <w:proofErr w:type="spellEnd"/>
      <w:r>
        <w:t xml:space="preserve"> </w:t>
      </w:r>
      <w:proofErr w:type="spellStart"/>
      <w:r>
        <w:t>dengan</w:t>
      </w:r>
      <w:proofErr w:type="spellEnd"/>
      <w:r>
        <w:t xml:space="preserve"> </w:t>
      </w:r>
      <w:proofErr w:type="spellStart"/>
      <w:r>
        <w:t>pendekatan</w:t>
      </w:r>
      <w:proofErr w:type="spellEnd"/>
      <w:r>
        <w:t xml:space="preserve"> Riley </w:t>
      </w:r>
      <w:proofErr w:type="spellStart"/>
      <w:r>
        <w:t>dkk</w:t>
      </w:r>
      <w:proofErr w:type="spellEnd"/>
      <w:r>
        <w:t xml:space="preserve">. yang </w:t>
      </w:r>
      <w:proofErr w:type="spellStart"/>
      <w:r>
        <w:t>mempertimbangkan</w:t>
      </w:r>
      <w:proofErr w:type="spellEnd"/>
      <w:r>
        <w:t xml:space="preserve"> target R²-Nagelkerke (</w:t>
      </w:r>
      <w:r>
        <w:rPr>
          <w:i/>
        </w:rPr>
        <w:t>shrinkage</w:t>
      </w:r>
      <w:r>
        <w:t xml:space="preserve"> ≤0</w:t>
      </w:r>
      <w:r w:rsidR="00903A6E">
        <w:t xml:space="preserve">, </w:t>
      </w:r>
      <w:r>
        <w:t>1)</w:t>
      </w:r>
      <w:r w:rsidR="00903A6E">
        <w:t xml:space="preserve">, </w:t>
      </w:r>
      <w:proofErr w:type="spellStart"/>
      <w:r>
        <w:t>kalibrasi</w:t>
      </w:r>
      <w:proofErr w:type="spellEnd"/>
      <w:r>
        <w:t xml:space="preserve"> </w:t>
      </w:r>
      <w:r>
        <w:rPr>
          <w:i/>
        </w:rPr>
        <w:t>slope</w:t>
      </w:r>
      <w:r w:rsidR="00903A6E">
        <w:t xml:space="preserve">, </w:t>
      </w:r>
      <w:proofErr w:type="spellStart"/>
      <w:r>
        <w:t>presisi</w:t>
      </w:r>
      <w:proofErr w:type="spellEnd"/>
      <w:r>
        <w:t xml:space="preserve"> </w:t>
      </w:r>
      <w:r>
        <w:rPr>
          <w:i/>
        </w:rPr>
        <w:t>intercept</w:t>
      </w:r>
      <w:r w:rsidR="00903A6E">
        <w:t xml:space="preserve">, </w:t>
      </w:r>
      <w:r>
        <w:t xml:space="preserve">dan </w:t>
      </w:r>
      <w:proofErr w:type="spellStart"/>
      <w:r>
        <w:t>presisi</w:t>
      </w:r>
      <w:proofErr w:type="spellEnd"/>
      <w:r>
        <w:t xml:space="preserve"> </w:t>
      </w:r>
      <w:proofErr w:type="spellStart"/>
      <w:r>
        <w:t>prediksi</w:t>
      </w:r>
      <w:proofErr w:type="spellEnd"/>
      <w:r>
        <w:t xml:space="preserve"> </w:t>
      </w:r>
      <w:proofErr w:type="spellStart"/>
      <w:r>
        <w:t>keseluruhan</w:t>
      </w:r>
      <w:proofErr w:type="spellEnd"/>
      <w:r w:rsidR="00903A6E">
        <w:t xml:space="preserve">, </w:t>
      </w:r>
      <w:proofErr w:type="spellStart"/>
      <w:r>
        <w:t>menggantikan</w:t>
      </w:r>
      <w:proofErr w:type="spellEnd"/>
      <w:r>
        <w:t xml:space="preserve"> </w:t>
      </w:r>
      <w:proofErr w:type="spellStart"/>
      <w:r>
        <w:t>aturan</w:t>
      </w:r>
      <w:proofErr w:type="spellEnd"/>
      <w:r>
        <w:t xml:space="preserve"> </w:t>
      </w:r>
      <w:proofErr w:type="spellStart"/>
      <w:r>
        <w:t>praktis</w:t>
      </w:r>
      <w:proofErr w:type="spellEnd"/>
      <w:r>
        <w:t xml:space="preserve"> </w:t>
      </w:r>
      <w:r>
        <w:rPr>
          <w:i/>
        </w:rPr>
        <w:t>events per variable</w:t>
      </w:r>
      <w:r>
        <w:t>.</w:t>
      </w:r>
      <w:r w:rsidR="00D846B3">
        <w:fldChar w:fldCharType="begin"/>
      </w:r>
      <w:r w:rsidR="004B61CF">
        <w:instrText xml:space="preserve"> ADDIN ZOTERO_ITEM CSL_CITATION {"citationID":"4acb9c5e051045f59aa93416f3ed9f31","properties":{"formattedCitation":"\\super 32\\nosupersub{}","plainCitation":"32","noteIndex":0},"citationItems":[{"id":1742,"uris":["http://zotero.org/users/9546982/items/D9QBHRVI"],"itemData":{"id":1742,"type":"article-journal","container-title":"BMJ","DOI":"10.1136/bmj.m441","ISSN":"1756-1833","page":"m441","publisher":"BMJ","title":"Calculating the sample size required for developing a clinical prediction model","author":[{"family":"Riley","given":"Richard D"},{"family":"Ensor","given":"Joie"},{"family":"Snell","given":"Kym I E"},{"family":"Harrell","given":"Frank E"},{"family":"Martin","given":"Glen P"},{"family":"Reitsma","given":"Johannes B"},{"family":"Moons","given":"Karel G M"},{"family":"Collins","given":"Gary"},{"family":"Smeden","given":"Maarten","non-dropping-particle":"van"}],"issued":{"date-parts":[["2020",3,18]]}}}],"schema":"https://github.com/citation-style-language/schema/raw/master/csl-citation.json"} </w:instrText>
      </w:r>
      <w:r w:rsidR="00D846B3">
        <w:fldChar w:fldCharType="separate"/>
      </w:r>
      <w:r w:rsidR="004B61CF" w:rsidRPr="004B61CF">
        <w:rPr>
          <w:rFonts w:cs="Times New Roman"/>
          <w:vertAlign w:val="superscript"/>
        </w:rPr>
        <w:t>32</w:t>
      </w:r>
      <w:r w:rsidR="00D846B3">
        <w:fldChar w:fldCharType="end"/>
      </w:r>
      <w:r>
        <w:t xml:space="preserve"> </w:t>
      </w:r>
      <w:proofErr w:type="spellStart"/>
      <w:r>
        <w:t>Dengan</w:t>
      </w:r>
      <w:proofErr w:type="spellEnd"/>
      <w:r>
        <w:t xml:space="preserve"> </w:t>
      </w:r>
      <w:proofErr w:type="spellStart"/>
      <w:r>
        <w:t>asumsi</w:t>
      </w:r>
      <w:proofErr w:type="spellEnd"/>
      <w:r>
        <w:t xml:space="preserve"> 14 </w:t>
      </w:r>
      <w:proofErr w:type="spellStart"/>
      <w:r>
        <w:t>variabel</w:t>
      </w:r>
      <w:proofErr w:type="spellEnd"/>
      <w:r>
        <w:t xml:space="preserve"> </w:t>
      </w:r>
      <w:proofErr w:type="spellStart"/>
      <w:r>
        <w:t>prediktor</w:t>
      </w:r>
      <w:proofErr w:type="spellEnd"/>
      <w:r>
        <w:t xml:space="preserve"> (yang </w:t>
      </w:r>
      <w:proofErr w:type="spellStart"/>
      <w:r>
        <w:t>setelah</w:t>
      </w:r>
      <w:proofErr w:type="spellEnd"/>
      <w:r>
        <w:t xml:space="preserve"> </w:t>
      </w:r>
      <w:r>
        <w:rPr>
          <w:i/>
        </w:rPr>
        <w:t>one-hot encoding</w:t>
      </w:r>
      <w:r>
        <w:t xml:space="preserve"> </w:t>
      </w:r>
      <w:proofErr w:type="spellStart"/>
      <w:r>
        <w:t>menjadi</w:t>
      </w:r>
      <w:proofErr w:type="spellEnd"/>
      <w:r>
        <w:t xml:space="preserve"> </w:t>
      </w:r>
      <w:proofErr w:type="spellStart"/>
      <w:r>
        <w:t>sekitar</w:t>
      </w:r>
      <w:proofErr w:type="spellEnd"/>
      <w:r>
        <w:t xml:space="preserve"> 19</w:t>
      </w:r>
      <w:r w:rsidR="00AB1325">
        <w:t xml:space="preserve"> - </w:t>
      </w:r>
      <w:r>
        <w:t>20 parameter)</w:t>
      </w:r>
      <w:r w:rsidR="00903A6E">
        <w:t xml:space="preserve">, </w:t>
      </w:r>
      <w:r>
        <w:t>target C-</w:t>
      </w:r>
      <w:proofErr w:type="spellStart"/>
      <w:r>
        <w:lastRenderedPageBreak/>
        <w:t>statistik</w:t>
      </w:r>
      <w:proofErr w:type="spellEnd"/>
      <w:r>
        <w:t xml:space="preserve"> 0</w:t>
      </w:r>
      <w:r w:rsidR="00903A6E">
        <w:t xml:space="preserve">, </w:t>
      </w:r>
      <w:r>
        <w:t>75</w:t>
      </w:r>
      <w:r w:rsidR="00903A6E">
        <w:t xml:space="preserve">, </w:t>
      </w:r>
      <w:r>
        <w:t xml:space="preserve">dan </w:t>
      </w:r>
      <w:r>
        <w:rPr>
          <w:i/>
        </w:rPr>
        <w:t>shrinkage</w:t>
      </w:r>
      <w:r>
        <w:t xml:space="preserve"> </w:t>
      </w:r>
      <w:proofErr w:type="spellStart"/>
      <w:r>
        <w:t>maksimum</w:t>
      </w:r>
      <w:proofErr w:type="spellEnd"/>
      <w:r>
        <w:t xml:space="preserve"> 0</w:t>
      </w:r>
      <w:r w:rsidR="00903A6E">
        <w:t xml:space="preserve">, </w:t>
      </w:r>
      <w:r>
        <w:t>1</w:t>
      </w:r>
      <w:r w:rsidR="00903A6E">
        <w:t xml:space="preserve">, </w:t>
      </w:r>
      <w:proofErr w:type="spellStart"/>
      <w:r>
        <w:t>perhitungan</w:t>
      </w:r>
      <w:proofErr w:type="spellEnd"/>
      <w:r>
        <w:t xml:space="preserve"> </w:t>
      </w:r>
      <w:proofErr w:type="spellStart"/>
      <w:r>
        <w:t>dengan</w:t>
      </w:r>
      <w:proofErr w:type="spellEnd"/>
      <w:r>
        <w:t xml:space="preserve"> </w:t>
      </w:r>
      <w:proofErr w:type="spellStart"/>
      <w:r>
        <w:t>paket</w:t>
      </w:r>
      <w:proofErr w:type="spellEnd"/>
      <w:r>
        <w:t xml:space="preserve"> </w:t>
      </w:r>
      <w:proofErr w:type="spellStart"/>
      <w:r>
        <w:t>pmsampsize</w:t>
      </w:r>
      <w:proofErr w:type="spellEnd"/>
      <w:r>
        <w:t xml:space="preserve"> </w:t>
      </w:r>
      <w:proofErr w:type="spellStart"/>
      <w:r>
        <w:t>menghasilkan</w:t>
      </w:r>
      <w:proofErr w:type="spellEnd"/>
      <w:r>
        <w:t xml:space="preserve"> </w:t>
      </w:r>
      <w:proofErr w:type="spellStart"/>
      <w:r>
        <w:t>kebutuhan</w:t>
      </w:r>
      <w:proofErr w:type="spellEnd"/>
      <w:r>
        <w:t xml:space="preserve"> minimum </w:t>
      </w:r>
      <w:proofErr w:type="spellStart"/>
      <w:r>
        <w:t>sekitar</w:t>
      </w:r>
      <w:proofErr w:type="spellEnd"/>
      <w:r>
        <w:t xml:space="preserve"> 500</w:t>
      </w:r>
      <w:r w:rsidR="00AB1325">
        <w:t xml:space="preserve"> - </w:t>
      </w:r>
      <w:r>
        <w:t>600 episode.</w:t>
      </w:r>
      <w:r w:rsidR="00D846B3">
        <w:fldChar w:fldCharType="begin"/>
      </w:r>
      <w:r w:rsidR="004B61CF">
        <w:instrText xml:space="preserve"> ADDIN ZOTERO_ITEM CSL_CITATION {"citationID":"cd6605569be54f8bb5a4205e02613260","properties":{"formattedCitation":"\\super 32\\nosupersub{}","plainCitation":"32","noteIndex":0},"citationItems":[{"id":1742,"uris":["http://zotero.org/users/9546982/items/D9QBHRVI"],"itemData":{"id":1742,"type":"article-journal","container-title":"BMJ","DOI":"10.1136/bmj.m441","ISSN":"1756-1833","page":"m441","publisher":"BMJ","title":"Calculating the sample size required for developing a clinical prediction model","author":[{"family":"Riley","given":"Richard D"},{"family":"Ensor","given":"Joie"},{"family":"Snell","given":"Kym I E"},{"family":"Harrell","given":"Frank E"},{"family":"Martin","given":"Glen P"},{"family":"Reitsma","given":"Johannes B"},{"family":"Moons","given":"Karel G M"},{"family":"Collins","given":"Gary"},{"family":"Smeden","given":"Maarten","non-dropping-particle":"van"}],"issued":{"date-parts":[["2020",3,18]]}}}],"schema":"https://github.com/citation-style-language/schema/raw/master/csl-citation.json"} </w:instrText>
      </w:r>
      <w:r w:rsidR="00D846B3">
        <w:fldChar w:fldCharType="separate"/>
      </w:r>
      <w:r w:rsidR="004B61CF" w:rsidRPr="004B61CF">
        <w:rPr>
          <w:rFonts w:cs="Times New Roman"/>
          <w:vertAlign w:val="superscript"/>
        </w:rPr>
        <w:t>32</w:t>
      </w:r>
      <w:r w:rsidR="00D846B3">
        <w:fldChar w:fldCharType="end"/>
      </w:r>
    </w:p>
    <w:p w14:paraId="7EC2BE15" w14:textId="28A8263D" w:rsidR="000E0A38" w:rsidRDefault="00E3792F" w:rsidP="00722C60">
      <w:pPr>
        <w:ind w:firstLine="0"/>
      </w:pPr>
      <w:r>
        <w:t xml:space="preserve">Karena </w:t>
      </w:r>
      <w:proofErr w:type="spellStart"/>
      <w:r>
        <w:t>prevalensi</w:t>
      </w:r>
      <w:proofErr w:type="spellEnd"/>
      <w:r>
        <w:t xml:space="preserve"> </w:t>
      </w:r>
      <w:r w:rsidR="00692B0E" w:rsidRPr="00692B0E">
        <w:rPr>
          <w:i/>
          <w:iCs/>
        </w:rPr>
        <w:t>under-reimbursement</w:t>
      </w:r>
      <w:r w:rsidR="00527249">
        <w:rPr>
          <w:i/>
          <w:iCs/>
        </w:rPr>
        <w:t xml:space="preserve"> </w:t>
      </w:r>
      <w:r>
        <w:t xml:space="preserve">pada level episode di RSCM </w:t>
      </w:r>
      <w:proofErr w:type="spellStart"/>
      <w:r>
        <w:t>belum</w:t>
      </w:r>
      <w:proofErr w:type="spellEnd"/>
      <w:r>
        <w:t xml:space="preserve"> </w:t>
      </w:r>
      <w:proofErr w:type="spellStart"/>
      <w:r>
        <w:t>pernah</w:t>
      </w:r>
      <w:proofErr w:type="spellEnd"/>
      <w:r>
        <w:t xml:space="preserve"> </w:t>
      </w:r>
      <w:proofErr w:type="spellStart"/>
      <w:r>
        <w:t>dilaporkan</w:t>
      </w:r>
      <w:proofErr w:type="spellEnd"/>
      <w:r w:rsidR="00903A6E">
        <w:t xml:space="preserve">, </w:t>
      </w:r>
      <w:proofErr w:type="spellStart"/>
      <w:r>
        <w:t>prevalensi</w:t>
      </w:r>
      <w:proofErr w:type="spellEnd"/>
      <w:r>
        <w:t xml:space="preserve"> </w:t>
      </w:r>
      <w:proofErr w:type="spellStart"/>
      <w:r>
        <w:t>tidak</w:t>
      </w:r>
      <w:proofErr w:type="spellEnd"/>
      <w:r>
        <w:t xml:space="preserve"> </w:t>
      </w:r>
      <w:proofErr w:type="spellStart"/>
      <w:r>
        <w:t>diasumsikan</w:t>
      </w:r>
      <w:proofErr w:type="spellEnd"/>
      <w:r>
        <w:t xml:space="preserve"> </w:t>
      </w:r>
      <w:proofErr w:type="spellStart"/>
      <w:r>
        <w:t>sebagai</w:t>
      </w:r>
      <w:proofErr w:type="spellEnd"/>
      <w:r>
        <w:t xml:space="preserve"> </w:t>
      </w:r>
      <w:proofErr w:type="spellStart"/>
      <w:r>
        <w:t>angka</w:t>
      </w:r>
      <w:proofErr w:type="spellEnd"/>
      <w:r>
        <w:t xml:space="preserve"> </w:t>
      </w:r>
      <w:proofErr w:type="spellStart"/>
      <w:r>
        <w:t>tunggal</w:t>
      </w:r>
      <w:proofErr w:type="spellEnd"/>
      <w:r>
        <w:t xml:space="preserve"> </w:t>
      </w:r>
      <w:proofErr w:type="spellStart"/>
      <w:r>
        <w:t>melainkan</w:t>
      </w:r>
      <w:proofErr w:type="spellEnd"/>
      <w:r>
        <w:t xml:space="preserve"> </w:t>
      </w:r>
      <w:proofErr w:type="spellStart"/>
      <w:r>
        <w:t>diuji</w:t>
      </w:r>
      <w:proofErr w:type="spellEnd"/>
      <w:r>
        <w:t xml:space="preserve"> </w:t>
      </w:r>
      <w:proofErr w:type="spellStart"/>
      <w:r>
        <w:t>melalui</w:t>
      </w:r>
      <w:proofErr w:type="spellEnd"/>
      <w:r>
        <w:t xml:space="preserve"> </w:t>
      </w:r>
      <w:proofErr w:type="spellStart"/>
      <w:r>
        <w:t>analisis</w:t>
      </w:r>
      <w:proofErr w:type="spellEnd"/>
      <w:r>
        <w:t xml:space="preserve"> </w:t>
      </w:r>
      <w:proofErr w:type="spellStart"/>
      <w:r>
        <w:t>skenario</w:t>
      </w:r>
      <w:proofErr w:type="spellEnd"/>
      <w:r>
        <w:t xml:space="preserve">. </w:t>
      </w:r>
      <w:proofErr w:type="spellStart"/>
      <w:r>
        <w:t>Perlu</w:t>
      </w:r>
      <w:proofErr w:type="spellEnd"/>
      <w:r>
        <w:t xml:space="preserve"> </w:t>
      </w:r>
      <w:proofErr w:type="spellStart"/>
      <w:r>
        <w:t>ditegaskan</w:t>
      </w:r>
      <w:proofErr w:type="spellEnd"/>
      <w:r>
        <w:t xml:space="preserve"> </w:t>
      </w:r>
      <w:proofErr w:type="spellStart"/>
      <w:r>
        <w:t>bahwa</w:t>
      </w:r>
      <w:proofErr w:type="spellEnd"/>
      <w:r>
        <w:t xml:space="preserve"> </w:t>
      </w:r>
      <w:proofErr w:type="spellStart"/>
      <w:r>
        <w:t>temuan</w:t>
      </w:r>
      <w:proofErr w:type="spellEnd"/>
      <w:r>
        <w:t xml:space="preserve"> Halim </w:t>
      </w:r>
      <w:proofErr w:type="spellStart"/>
      <w:r>
        <w:t>dkk</w:t>
      </w:r>
      <w:proofErr w:type="spellEnd"/>
      <w:r>
        <w:t xml:space="preserve">. </w:t>
      </w:r>
      <w:proofErr w:type="spellStart"/>
      <w:r>
        <w:t>berupa</w:t>
      </w:r>
      <w:proofErr w:type="spellEnd"/>
      <w:r>
        <w:t xml:space="preserve"> </w:t>
      </w:r>
      <w:proofErr w:type="spellStart"/>
      <w:r>
        <w:t>cakupan</w:t>
      </w:r>
      <w:proofErr w:type="spellEnd"/>
      <w:r>
        <w:t xml:space="preserve"> </w:t>
      </w:r>
      <w:proofErr w:type="spellStart"/>
      <w:r>
        <w:t>klaim</w:t>
      </w:r>
      <w:proofErr w:type="spellEnd"/>
      <w:r>
        <w:t xml:space="preserve"> </w:t>
      </w:r>
      <w:proofErr w:type="spellStart"/>
      <w:r>
        <w:t>sebesar</w:t>
      </w:r>
      <w:proofErr w:type="spellEnd"/>
      <w:r>
        <w:t xml:space="preserve"> 57</w:t>
      </w:r>
      <w:r w:rsidR="00903A6E">
        <w:t>,</w:t>
      </w:r>
      <w:r>
        <w:t xml:space="preserve">14% </w:t>
      </w:r>
      <w:proofErr w:type="spellStart"/>
      <w:r>
        <w:t>merupakan</w:t>
      </w:r>
      <w:proofErr w:type="spellEnd"/>
      <w:r>
        <w:t xml:space="preserve"> </w:t>
      </w:r>
      <w:proofErr w:type="spellStart"/>
      <w:r>
        <w:t>rerata</w:t>
      </w:r>
      <w:proofErr w:type="spellEnd"/>
      <w:r>
        <w:t xml:space="preserve"> </w:t>
      </w:r>
      <w:proofErr w:type="spellStart"/>
      <w:r>
        <w:t>rasio</w:t>
      </w:r>
      <w:proofErr w:type="spellEnd"/>
      <w:r>
        <w:t xml:space="preserve"> </w:t>
      </w:r>
      <w:proofErr w:type="spellStart"/>
      <w:r>
        <w:t>cakupan</w:t>
      </w:r>
      <w:proofErr w:type="spellEnd"/>
      <w:r w:rsidR="00903A6E">
        <w:t xml:space="preserve">, </w:t>
      </w:r>
      <w:proofErr w:type="spellStart"/>
      <w:r>
        <w:t>bukan</w:t>
      </w:r>
      <w:proofErr w:type="spellEnd"/>
      <w:r>
        <w:t xml:space="preserve"> </w:t>
      </w:r>
      <w:proofErr w:type="spellStart"/>
      <w:r>
        <w:t>proporsi</w:t>
      </w:r>
      <w:proofErr w:type="spellEnd"/>
      <w:r>
        <w:t xml:space="preserve"> episode </w:t>
      </w:r>
      <w:proofErr w:type="spellStart"/>
      <w:r>
        <w:t>dengan</w:t>
      </w:r>
      <w:proofErr w:type="spellEnd"/>
      <w:r>
        <w:t xml:space="preserve"> </w:t>
      </w:r>
      <w:proofErr w:type="spellStart"/>
      <w:r>
        <w:t>rasio</w:t>
      </w:r>
      <w:proofErr w:type="spellEnd"/>
      <w:r>
        <w:t xml:space="preserve"> &gt;1</w:t>
      </w:r>
      <w:r w:rsidR="00903A6E">
        <w:t xml:space="preserve">, </w:t>
      </w:r>
      <w:proofErr w:type="spellStart"/>
      <w:r>
        <w:t>sehingga</w:t>
      </w:r>
      <w:proofErr w:type="spellEnd"/>
      <w:r>
        <w:t xml:space="preserve"> </w:t>
      </w:r>
      <w:proofErr w:type="spellStart"/>
      <w:r>
        <w:t>tidak</w:t>
      </w:r>
      <w:proofErr w:type="spellEnd"/>
      <w:r>
        <w:t xml:space="preserve"> </w:t>
      </w:r>
      <w:proofErr w:type="spellStart"/>
      <w:r>
        <w:t>dapat</w:t>
      </w:r>
      <w:proofErr w:type="spellEnd"/>
      <w:r>
        <w:t xml:space="preserve"> </w:t>
      </w:r>
      <w:proofErr w:type="spellStart"/>
      <w:r>
        <w:t>langsung</w:t>
      </w:r>
      <w:proofErr w:type="spellEnd"/>
      <w:r>
        <w:t xml:space="preserve"> </w:t>
      </w:r>
      <w:proofErr w:type="spellStart"/>
      <w:r>
        <w:t>dipakai</w:t>
      </w:r>
      <w:proofErr w:type="spellEnd"/>
      <w:r>
        <w:t xml:space="preserve"> </w:t>
      </w:r>
      <w:proofErr w:type="spellStart"/>
      <w:r>
        <w:t>sebagai</w:t>
      </w:r>
      <w:proofErr w:type="spellEnd"/>
      <w:r>
        <w:t xml:space="preserve"> prevalensi.</w:t>
      </w:r>
      <w:r w:rsidR="00D846B3">
        <w:fldChar w:fldCharType="begin"/>
      </w:r>
      <w:r w:rsidR="004B61CF">
        <w:instrText xml:space="preserve"> ADDIN ZOTERO_ITEM CSL_CITATION {"citationID":"8558d09410b541d19c35d94425672264","properties":{"formattedCitation":"\\super 5\\nosupersub{}","plainCitation":"5","noteIndex":0},"citationItems":[{"id":1711,"uris":["http://zotero.org/users/9546982/items/M8K4F56F"],"itemData":{"id":1711,"type":"article-journal","abstract":"Objectives: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Kusuma"}],"issued":{"date-parts":[["2025",1,17]]}}}],"schema":"https://github.com/citation-style-language/schema/raw/master/csl-citation.json"} </w:instrText>
      </w:r>
      <w:r w:rsidR="00D846B3">
        <w:fldChar w:fldCharType="separate"/>
      </w:r>
      <w:r w:rsidR="004B61CF" w:rsidRPr="004B61CF">
        <w:rPr>
          <w:rFonts w:cs="Times New Roman"/>
          <w:vertAlign w:val="superscript"/>
        </w:rPr>
        <w:t>5</w:t>
      </w:r>
      <w:r w:rsidR="00D846B3">
        <w:fldChar w:fldCharType="end"/>
      </w:r>
      <w:r>
        <w:t xml:space="preserve"> </w:t>
      </w:r>
      <w:proofErr w:type="spellStart"/>
      <w:r>
        <w:t>Perhitungan</w:t>
      </w:r>
      <w:proofErr w:type="spellEnd"/>
      <w:r>
        <w:t xml:space="preserve"> </w:t>
      </w:r>
      <w:proofErr w:type="spellStart"/>
      <w:r>
        <w:t>diulang</w:t>
      </w:r>
      <w:proofErr w:type="spellEnd"/>
      <w:r>
        <w:t xml:space="preserve"> pada </w:t>
      </w:r>
      <w:proofErr w:type="spellStart"/>
      <w:r>
        <w:t>skenario</w:t>
      </w:r>
      <w:proofErr w:type="spellEnd"/>
      <w:r>
        <w:t xml:space="preserve"> </w:t>
      </w:r>
      <w:proofErr w:type="spellStart"/>
      <w:r>
        <w:t>prevalensi</w:t>
      </w:r>
      <w:proofErr w:type="spellEnd"/>
      <w:r>
        <w:t xml:space="preserve"> 40%</w:t>
      </w:r>
      <w:r w:rsidR="00903A6E">
        <w:t xml:space="preserve">, </w:t>
      </w:r>
      <w:r>
        <w:t>50%</w:t>
      </w:r>
      <w:r w:rsidR="00903A6E">
        <w:t xml:space="preserve">, </w:t>
      </w:r>
      <w:r>
        <w:t>60%</w:t>
      </w:r>
      <w:r w:rsidR="00903A6E">
        <w:t xml:space="preserve">, </w:t>
      </w:r>
      <w:r>
        <w:t xml:space="preserve">dan 75%; pada </w:t>
      </w:r>
      <w:proofErr w:type="spellStart"/>
      <w:r>
        <w:t>seluruh</w:t>
      </w:r>
      <w:proofErr w:type="spellEnd"/>
      <w:r>
        <w:t xml:space="preserve"> </w:t>
      </w:r>
      <w:proofErr w:type="spellStart"/>
      <w:r>
        <w:t>skenario</w:t>
      </w:r>
      <w:proofErr w:type="spellEnd"/>
      <w:r>
        <w:t xml:space="preserve"> </w:t>
      </w:r>
      <w:proofErr w:type="spellStart"/>
      <w:r>
        <w:t>kebutuhan</w:t>
      </w:r>
      <w:proofErr w:type="spellEnd"/>
      <w:r>
        <w:t xml:space="preserve"> minimum </w:t>
      </w:r>
      <w:proofErr w:type="spellStart"/>
      <w:r>
        <w:t>tetap</w:t>
      </w:r>
      <w:proofErr w:type="spellEnd"/>
      <w:r>
        <w:t xml:space="preserve"> </w:t>
      </w:r>
      <w:proofErr w:type="spellStart"/>
      <w:r>
        <w:t>berada</w:t>
      </w:r>
      <w:proofErr w:type="spellEnd"/>
      <w:r>
        <w:t xml:space="preserve"> di </w:t>
      </w:r>
      <w:proofErr w:type="spellStart"/>
      <w:r>
        <w:t>bawah</w:t>
      </w:r>
      <w:proofErr w:type="spellEnd"/>
      <w:r>
        <w:t xml:space="preserve"> 700 episode. </w:t>
      </w:r>
      <w:proofErr w:type="spellStart"/>
      <w:r>
        <w:t>Berdasarkan</w:t>
      </w:r>
      <w:proofErr w:type="spellEnd"/>
      <w:r>
        <w:t xml:space="preserve"> </w:t>
      </w:r>
      <w:proofErr w:type="spellStart"/>
      <w:r>
        <w:t>registri</w:t>
      </w:r>
      <w:proofErr w:type="spellEnd"/>
      <w:r>
        <w:t xml:space="preserve"> ICU RSCM</w:t>
      </w:r>
      <w:r w:rsidR="00903A6E">
        <w:t xml:space="preserve">, </w:t>
      </w:r>
      <w:proofErr w:type="spellStart"/>
      <w:r>
        <w:t>diperkirakan</w:t>
      </w:r>
      <w:proofErr w:type="spellEnd"/>
      <w:r>
        <w:t xml:space="preserve"> </w:t>
      </w:r>
      <w:proofErr w:type="spellStart"/>
      <w:r>
        <w:t>tersedia</w:t>
      </w:r>
      <w:proofErr w:type="spellEnd"/>
      <w:r>
        <w:t xml:space="preserve"> </w:t>
      </w:r>
      <w:proofErr w:type="spellStart"/>
      <w:r>
        <w:t>lebih</w:t>
      </w:r>
      <w:proofErr w:type="spellEnd"/>
      <w:r>
        <w:t xml:space="preserve"> </w:t>
      </w:r>
      <w:proofErr w:type="spellStart"/>
      <w:r>
        <w:t>dari</w:t>
      </w:r>
      <w:proofErr w:type="spellEnd"/>
      <w:r>
        <w:t xml:space="preserve"> </w:t>
      </w:r>
      <w:proofErr w:type="gramStart"/>
      <w:r>
        <w:t>1.000</w:t>
      </w:r>
      <w:r w:rsidR="00527249">
        <w:t xml:space="preserve"> </w:t>
      </w:r>
      <w:r>
        <w:t>episode</w:t>
      </w:r>
      <w:proofErr w:type="gramEnd"/>
      <w:r>
        <w:t xml:space="preserve"> </w:t>
      </w:r>
      <w:proofErr w:type="spellStart"/>
      <w:r>
        <w:t>rawat</w:t>
      </w:r>
      <w:proofErr w:type="spellEnd"/>
      <w:r>
        <w:t xml:space="preserve"> ICU </w:t>
      </w:r>
      <w:proofErr w:type="spellStart"/>
      <w:r>
        <w:t>dewasa</w:t>
      </w:r>
      <w:proofErr w:type="spellEnd"/>
      <w:r>
        <w:t xml:space="preserve"> </w:t>
      </w:r>
      <w:proofErr w:type="spellStart"/>
      <w:r>
        <w:t>dengan</w:t>
      </w:r>
      <w:proofErr w:type="spellEnd"/>
      <w:r>
        <w:t xml:space="preserve"> </w:t>
      </w:r>
      <w:proofErr w:type="spellStart"/>
      <w:r>
        <w:t>penjaminan</w:t>
      </w:r>
      <w:proofErr w:type="spellEnd"/>
      <w:r>
        <w:t xml:space="preserve"> JKN per </w:t>
      </w:r>
      <w:proofErr w:type="spellStart"/>
      <w:r>
        <w:t>tahun</w:t>
      </w:r>
      <w:proofErr w:type="spellEnd"/>
      <w:r w:rsidR="00903A6E">
        <w:t xml:space="preserve">, </w:t>
      </w:r>
      <w:proofErr w:type="spellStart"/>
      <w:r>
        <w:t>sehingga</w:t>
      </w:r>
      <w:proofErr w:type="spellEnd"/>
      <w:r>
        <w:t xml:space="preserve"> </w:t>
      </w:r>
      <w:proofErr w:type="spellStart"/>
      <w:r>
        <w:t>kesimpulan</w:t>
      </w:r>
      <w:proofErr w:type="spellEnd"/>
      <w:r>
        <w:t xml:space="preserve"> </w:t>
      </w:r>
      <w:proofErr w:type="spellStart"/>
      <w:r>
        <w:t>kecukupan</w:t>
      </w:r>
      <w:proofErr w:type="spellEnd"/>
      <w:r>
        <w:t xml:space="preserve"> </w:t>
      </w:r>
      <w:proofErr w:type="spellStart"/>
      <w:r>
        <w:t>sampel</w:t>
      </w:r>
      <w:proofErr w:type="spellEnd"/>
      <w:r>
        <w:t xml:space="preserve"> </w:t>
      </w:r>
      <w:proofErr w:type="spellStart"/>
      <w:r>
        <w:t>tidak</w:t>
      </w:r>
      <w:proofErr w:type="spellEnd"/>
      <w:r>
        <w:t xml:space="preserve"> </w:t>
      </w:r>
      <w:proofErr w:type="spellStart"/>
      <w:r>
        <w:t>bergantung</w:t>
      </w:r>
      <w:proofErr w:type="spellEnd"/>
      <w:r>
        <w:t xml:space="preserve"> pada </w:t>
      </w:r>
      <w:proofErr w:type="spellStart"/>
      <w:r>
        <w:t>asumsi</w:t>
      </w:r>
      <w:proofErr w:type="spellEnd"/>
      <w:r>
        <w:t xml:space="preserve"> </w:t>
      </w:r>
      <w:proofErr w:type="spellStart"/>
      <w:r>
        <w:t>prevalensi</w:t>
      </w:r>
      <w:proofErr w:type="spellEnd"/>
      <w:r>
        <w:t xml:space="preserve">. </w:t>
      </w:r>
      <w:proofErr w:type="spellStart"/>
      <w:r>
        <w:t>Proporsi</w:t>
      </w:r>
      <w:proofErr w:type="spellEnd"/>
      <w:r>
        <w:t xml:space="preserve"> </w:t>
      </w:r>
      <w:r w:rsidR="00692B0E" w:rsidRPr="00692B0E">
        <w:rPr>
          <w:i/>
          <w:iCs/>
        </w:rPr>
        <w:t xml:space="preserve">under-reimbursement </w:t>
      </w:r>
      <w:proofErr w:type="spellStart"/>
      <w:r>
        <w:t>aktual</w:t>
      </w:r>
      <w:proofErr w:type="spellEnd"/>
      <w:r>
        <w:t xml:space="preserve"> </w:t>
      </w:r>
      <w:proofErr w:type="spellStart"/>
      <w:r>
        <w:t>justru</w:t>
      </w:r>
      <w:proofErr w:type="spellEnd"/>
      <w:r>
        <w:t xml:space="preserve"> </w:t>
      </w:r>
      <w:proofErr w:type="spellStart"/>
      <w:r>
        <w:t>merupakan</w:t>
      </w:r>
      <w:proofErr w:type="spellEnd"/>
      <w:r>
        <w:t xml:space="preserve"> Tujuan </w:t>
      </w:r>
      <w:proofErr w:type="spellStart"/>
      <w:r>
        <w:t>Khusus</w:t>
      </w:r>
      <w:proofErr w:type="spellEnd"/>
      <w:r>
        <w:t xml:space="preserve"> 1 dan </w:t>
      </w:r>
      <w:proofErr w:type="spellStart"/>
      <w:r>
        <w:t>akan</w:t>
      </w:r>
      <w:proofErr w:type="spellEnd"/>
      <w:r>
        <w:t xml:space="preserve"> </w:t>
      </w:r>
      <w:proofErr w:type="spellStart"/>
      <w:r>
        <w:t>dilaporkan</w:t>
      </w:r>
      <w:proofErr w:type="spellEnd"/>
      <w:r>
        <w:t xml:space="preserve"> </w:t>
      </w:r>
      <w:proofErr w:type="spellStart"/>
      <w:r>
        <w:t>sebagai</w:t>
      </w:r>
      <w:proofErr w:type="spellEnd"/>
      <w:r>
        <w:t xml:space="preserve"> </w:t>
      </w:r>
      <w:proofErr w:type="spellStart"/>
      <w:r>
        <w:t>temuan</w:t>
      </w:r>
      <w:proofErr w:type="spellEnd"/>
      <w:r>
        <w:t xml:space="preserve"> </w:t>
      </w:r>
      <w:proofErr w:type="spellStart"/>
      <w:r>
        <w:t>deskriptif</w:t>
      </w:r>
      <w:proofErr w:type="spellEnd"/>
      <w:r>
        <w:t xml:space="preserve"> </w:t>
      </w:r>
      <w:proofErr w:type="spellStart"/>
      <w:r>
        <w:t>disertai</w:t>
      </w:r>
      <w:proofErr w:type="spellEnd"/>
      <w:r>
        <w:t xml:space="preserve"> interval </w:t>
      </w:r>
      <w:proofErr w:type="spellStart"/>
      <w:r>
        <w:t>kepercayaan</w:t>
      </w:r>
      <w:proofErr w:type="spellEnd"/>
      <w:r>
        <w:t xml:space="preserve"> 95%.</w:t>
      </w:r>
    </w:p>
    <w:p w14:paraId="55EEBF3F" w14:textId="7CF4097C" w:rsidR="000E0A38" w:rsidRDefault="00E3792F" w:rsidP="00722C60">
      <w:pPr>
        <w:ind w:firstLine="0"/>
      </w:pPr>
      <w:proofErr w:type="spellStart"/>
      <w:r>
        <w:t>Dengan</w:t>
      </w:r>
      <w:proofErr w:type="spellEnd"/>
      <w:r>
        <w:t xml:space="preserve"> </w:t>
      </w:r>
      <w:proofErr w:type="spellStart"/>
      <w:r>
        <w:t>perkiraan</w:t>
      </w:r>
      <w:proofErr w:type="spellEnd"/>
      <w:r>
        <w:t xml:space="preserve"> </w:t>
      </w:r>
      <w:proofErr w:type="spellStart"/>
      <w:r>
        <w:t>lebih</w:t>
      </w:r>
      <w:proofErr w:type="spellEnd"/>
      <w:r>
        <w:t xml:space="preserve"> </w:t>
      </w:r>
      <w:proofErr w:type="spellStart"/>
      <w:r>
        <w:t>dari</w:t>
      </w:r>
      <w:proofErr w:type="spellEnd"/>
      <w:r>
        <w:t xml:space="preserve"> </w:t>
      </w:r>
      <w:proofErr w:type="gramStart"/>
      <w:r>
        <w:t>1.000 episode</w:t>
      </w:r>
      <w:proofErr w:type="gramEnd"/>
      <w:r>
        <w:t xml:space="preserve"> dan </w:t>
      </w:r>
      <w:proofErr w:type="spellStart"/>
      <w:r>
        <w:t>prevalensi</w:t>
      </w:r>
      <w:proofErr w:type="spellEnd"/>
      <w:r>
        <w:t xml:space="preserve"> 40</w:t>
      </w:r>
      <w:r w:rsidR="00AB1325">
        <w:t>-</w:t>
      </w:r>
      <w:r>
        <w:t>75%</w:t>
      </w:r>
      <w:r w:rsidR="00903A6E">
        <w:t xml:space="preserve">, </w:t>
      </w:r>
      <w:proofErr w:type="spellStart"/>
      <w:r>
        <w:t>jumlah</w:t>
      </w:r>
      <w:proofErr w:type="spellEnd"/>
      <w:r>
        <w:t xml:space="preserve"> </w:t>
      </w:r>
      <w:r>
        <w:rPr>
          <w:i/>
        </w:rPr>
        <w:t>event</w:t>
      </w:r>
      <w:r>
        <w:t xml:space="preserve"> </w:t>
      </w:r>
      <w:proofErr w:type="spellStart"/>
      <w:r>
        <w:t>berkisar</w:t>
      </w:r>
      <w:proofErr w:type="spellEnd"/>
      <w:r>
        <w:t xml:space="preserve"> 400</w:t>
      </w:r>
      <w:r w:rsidR="00AB1325">
        <w:t xml:space="preserve"> - </w:t>
      </w:r>
      <w:r>
        <w:t>750</w:t>
      </w:r>
      <w:r w:rsidR="00903A6E">
        <w:t xml:space="preserve">, </w:t>
      </w:r>
      <w:proofErr w:type="spellStart"/>
      <w:r>
        <w:t>sehingga</w:t>
      </w:r>
      <w:proofErr w:type="spellEnd"/>
      <w:r>
        <w:t xml:space="preserve"> </w:t>
      </w:r>
      <w:proofErr w:type="spellStart"/>
      <w:r>
        <w:t>rasio</w:t>
      </w:r>
      <w:proofErr w:type="spellEnd"/>
      <w:r>
        <w:t xml:space="preserve"> </w:t>
      </w:r>
      <w:r>
        <w:rPr>
          <w:i/>
        </w:rPr>
        <w:t>event</w:t>
      </w:r>
      <w:r>
        <w:t xml:space="preserve"> per parameter </w:t>
      </w:r>
      <w:proofErr w:type="spellStart"/>
      <w:r>
        <w:t>berkisar</w:t>
      </w:r>
      <w:proofErr w:type="spellEnd"/>
      <w:r>
        <w:t xml:space="preserve"> 20</w:t>
      </w:r>
      <w:r w:rsidR="00AB1325">
        <w:t>-</w:t>
      </w:r>
      <w:r>
        <w:t>40</w:t>
      </w:r>
      <w:r w:rsidR="00903A6E">
        <w:t xml:space="preserve">, </w:t>
      </w:r>
      <w:r>
        <w:t xml:space="preserve">yang </w:t>
      </w:r>
      <w:proofErr w:type="spellStart"/>
      <w:r>
        <w:t>memadai</w:t>
      </w:r>
      <w:proofErr w:type="spellEnd"/>
      <w:r>
        <w:t xml:space="preserve"> </w:t>
      </w:r>
      <w:proofErr w:type="spellStart"/>
      <w:r>
        <w:t>untuk</w:t>
      </w:r>
      <w:proofErr w:type="spellEnd"/>
      <w:r>
        <w:t xml:space="preserve"> </w:t>
      </w:r>
      <w:proofErr w:type="spellStart"/>
      <w:r>
        <w:t>pemodelan</w:t>
      </w:r>
      <w:proofErr w:type="spellEnd"/>
      <w:r>
        <w:t xml:space="preserve"> </w:t>
      </w:r>
      <w:r w:rsidR="004F6305" w:rsidRPr="004F6305">
        <w:rPr>
          <w:i/>
          <w:iCs/>
        </w:rPr>
        <w:t>Elastic Net Logistic Regression</w:t>
      </w:r>
      <w:r>
        <w:t xml:space="preserve">. </w:t>
      </w:r>
      <w:proofErr w:type="spellStart"/>
      <w:r>
        <w:t>Sebagai</w:t>
      </w:r>
      <w:proofErr w:type="spellEnd"/>
      <w:r>
        <w:t xml:space="preserve"> </w:t>
      </w:r>
      <w:proofErr w:type="spellStart"/>
      <w:r>
        <w:t>pembanding</w:t>
      </w:r>
      <w:proofErr w:type="spellEnd"/>
      <w:r>
        <w:t xml:space="preserve"> </w:t>
      </w:r>
      <w:proofErr w:type="spellStart"/>
      <w:r>
        <w:t>empiris</w:t>
      </w:r>
      <w:proofErr w:type="spellEnd"/>
      <w:r w:rsidR="00903A6E">
        <w:t xml:space="preserve">, </w:t>
      </w:r>
      <w:r>
        <w:t xml:space="preserve">Ikumi </w:t>
      </w:r>
      <w:proofErr w:type="spellStart"/>
      <w:r>
        <w:t>dkk</w:t>
      </w:r>
      <w:proofErr w:type="spellEnd"/>
      <w:r>
        <w:t xml:space="preserve">. </w:t>
      </w:r>
      <w:proofErr w:type="spellStart"/>
      <w:r>
        <w:t>mencapai</w:t>
      </w:r>
      <w:proofErr w:type="spellEnd"/>
      <w:r>
        <w:t xml:space="preserve"> AUC 0</w:t>
      </w:r>
      <w:r w:rsidR="00903A6E">
        <w:t xml:space="preserve">, </w:t>
      </w:r>
      <w:r>
        <w:t xml:space="preserve">859 </w:t>
      </w:r>
      <w:proofErr w:type="spellStart"/>
      <w:r>
        <w:t>dengan</w:t>
      </w:r>
      <w:proofErr w:type="spellEnd"/>
      <w:r>
        <w:t xml:space="preserve"> 22 </w:t>
      </w:r>
      <w:proofErr w:type="spellStart"/>
      <w:r>
        <w:t>variabel</w:t>
      </w:r>
      <w:proofErr w:type="spellEnd"/>
      <w:r>
        <w:t xml:space="preserve"> pada 425 </w:t>
      </w:r>
      <w:r>
        <w:rPr>
          <w:i/>
        </w:rPr>
        <w:t>event</w:t>
      </w:r>
      <w:r>
        <w:t xml:space="preserve"> finansial.</w:t>
      </w:r>
      <w:r w:rsidR="00D846B3">
        <w:fldChar w:fldCharType="begin"/>
      </w:r>
      <w:r w:rsidR="004B61CF">
        <w:instrText xml:space="preserve"> ADDIN ZOTERO_ITEM CSL_CITATION {"citationID":"1f6a2bff33c449c3a089c00d07fb5eaf","properties":{"formattedCitation":"\\super 7\\nosupersub{}","plainCitation":"7","noteIndex":0},"citationItems":[{"id":1715,"uris":["http://zotero.org/users/9546982/items/E82GGNJE"],"itemData":{"id":1715,"type":"article-journal","abstract":"Abstract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D846B3">
        <w:fldChar w:fldCharType="separate"/>
      </w:r>
      <w:r w:rsidR="004B61CF" w:rsidRPr="004B61CF">
        <w:rPr>
          <w:rFonts w:cs="Times New Roman"/>
          <w:vertAlign w:val="superscript"/>
        </w:rPr>
        <w:t>7</w:t>
      </w:r>
      <w:r w:rsidR="00D846B3">
        <w:fldChar w:fldCharType="end"/>
      </w:r>
    </w:p>
    <w:p w14:paraId="47BAC6C4" w14:textId="77777777" w:rsidR="00527249" w:rsidRDefault="00527249" w:rsidP="00722C60">
      <w:pPr>
        <w:ind w:firstLine="0"/>
      </w:pPr>
    </w:p>
    <w:p w14:paraId="184ECCA4" w14:textId="39BF4CB2" w:rsidR="008A0697" w:rsidRDefault="00E3792F" w:rsidP="00722C60">
      <w:pPr>
        <w:pStyle w:val="Heading2"/>
        <w:spacing w:before="0" w:after="0"/>
        <w:ind w:firstLine="0"/>
      </w:pPr>
      <w:bookmarkStart w:id="51" w:name="_Toc235341654"/>
      <w:r>
        <w:t>3.</w:t>
      </w:r>
      <w:r w:rsidR="001C1045">
        <w:t>6</w:t>
      </w:r>
      <w:r>
        <w:t xml:space="preserve"> </w:t>
      </w:r>
      <w:proofErr w:type="spellStart"/>
      <w:r>
        <w:t>Kerangka</w:t>
      </w:r>
      <w:proofErr w:type="spellEnd"/>
      <w:r>
        <w:t xml:space="preserve"> </w:t>
      </w:r>
      <w:proofErr w:type="spellStart"/>
      <w:r>
        <w:t>Kerja</w:t>
      </w:r>
      <w:bookmarkEnd w:id="51"/>
      <w:proofErr w:type="spellEnd"/>
    </w:p>
    <w:p w14:paraId="220D71BE" w14:textId="7D42B797" w:rsidR="008A0697" w:rsidRDefault="00E3792F" w:rsidP="00722C60">
      <w:pPr>
        <w:ind w:firstLine="0"/>
      </w:pPr>
      <w:proofErr w:type="spellStart"/>
      <w:r>
        <w:t>Kerangka</w:t>
      </w:r>
      <w:proofErr w:type="spellEnd"/>
      <w:r>
        <w:t xml:space="preserve"> </w:t>
      </w:r>
      <w:proofErr w:type="spellStart"/>
      <w:r>
        <w:t>kerja</w:t>
      </w:r>
      <w:proofErr w:type="spellEnd"/>
      <w:r>
        <w:t xml:space="preserve"> </w:t>
      </w:r>
      <w:proofErr w:type="spellStart"/>
      <w:r>
        <w:t>penelitian</w:t>
      </w:r>
      <w:proofErr w:type="spellEnd"/>
      <w:r>
        <w:t xml:space="preserve"> </w:t>
      </w:r>
      <w:proofErr w:type="spellStart"/>
      <w:r>
        <w:t>disajikan</w:t>
      </w:r>
      <w:proofErr w:type="spellEnd"/>
      <w:r>
        <w:t xml:space="preserve"> pada Gambar 3.1. </w:t>
      </w:r>
      <w:proofErr w:type="spellStart"/>
      <w:r>
        <w:t>Secara</w:t>
      </w:r>
      <w:proofErr w:type="spellEnd"/>
      <w:r>
        <w:t xml:space="preserve"> </w:t>
      </w:r>
      <w:proofErr w:type="spellStart"/>
      <w:r>
        <w:t>ringkas</w:t>
      </w:r>
      <w:proofErr w:type="spellEnd"/>
      <w:r w:rsidR="00903A6E">
        <w:t xml:space="preserve">, </w:t>
      </w:r>
      <w:proofErr w:type="spellStart"/>
      <w:r>
        <w:t>alur</w:t>
      </w:r>
      <w:proofErr w:type="spellEnd"/>
      <w:r>
        <w:t xml:space="preserve"> </w:t>
      </w:r>
      <w:proofErr w:type="spellStart"/>
      <w:r>
        <w:t>dimulai</w:t>
      </w:r>
      <w:proofErr w:type="spellEnd"/>
      <w:r>
        <w:t xml:space="preserve"> </w:t>
      </w:r>
      <w:proofErr w:type="spellStart"/>
      <w:r>
        <w:t>dari</w:t>
      </w:r>
      <w:proofErr w:type="spellEnd"/>
      <w:r>
        <w:t xml:space="preserve"> </w:t>
      </w:r>
      <w:proofErr w:type="spellStart"/>
      <w:r>
        <w:t>identifikasi</w:t>
      </w:r>
      <w:proofErr w:type="spellEnd"/>
      <w:r>
        <w:t xml:space="preserve"> </w:t>
      </w:r>
      <w:proofErr w:type="spellStart"/>
      <w:r>
        <w:t>populasi</w:t>
      </w:r>
      <w:proofErr w:type="spellEnd"/>
      <w:r>
        <w:t xml:space="preserve"> </w:t>
      </w:r>
      <w:proofErr w:type="spellStart"/>
      <w:r>
        <w:t>terjangkau</w:t>
      </w:r>
      <w:proofErr w:type="spellEnd"/>
      <w:r w:rsidR="00903A6E">
        <w:t xml:space="preserve">, </w:t>
      </w:r>
      <w:proofErr w:type="spellStart"/>
      <w:r>
        <w:t>seleksi</w:t>
      </w:r>
      <w:proofErr w:type="spellEnd"/>
      <w:r>
        <w:t xml:space="preserve"> </w:t>
      </w:r>
      <w:proofErr w:type="spellStart"/>
      <w:r>
        <w:t>berdasarkan</w:t>
      </w:r>
      <w:proofErr w:type="spellEnd"/>
      <w:r>
        <w:t xml:space="preserve"> </w:t>
      </w:r>
      <w:proofErr w:type="spellStart"/>
      <w:r>
        <w:t>kriteria</w:t>
      </w:r>
      <w:proofErr w:type="spellEnd"/>
      <w:r>
        <w:t xml:space="preserve"> </w:t>
      </w:r>
      <w:proofErr w:type="spellStart"/>
      <w:r>
        <w:t>inklusi</w:t>
      </w:r>
      <w:proofErr w:type="spellEnd"/>
      <w:r>
        <w:t xml:space="preserve"> dan </w:t>
      </w:r>
      <w:proofErr w:type="spellStart"/>
      <w:r>
        <w:t>eksklusi</w:t>
      </w:r>
      <w:proofErr w:type="spellEnd"/>
      <w:r w:rsidR="00903A6E">
        <w:t xml:space="preserve">, </w:t>
      </w:r>
      <w:proofErr w:type="spellStart"/>
      <w:r>
        <w:t>pengumpulan</w:t>
      </w:r>
      <w:proofErr w:type="spellEnd"/>
      <w:r>
        <w:t xml:space="preserve"> </w:t>
      </w:r>
      <w:proofErr w:type="spellStart"/>
      <w:r>
        <w:t>variabel</w:t>
      </w:r>
      <w:proofErr w:type="spellEnd"/>
      <w:r>
        <w:t xml:space="preserve"> </w:t>
      </w:r>
      <w:proofErr w:type="spellStart"/>
      <w:r>
        <w:t>klinis</w:t>
      </w:r>
      <w:proofErr w:type="spellEnd"/>
      <w:r>
        <w:t xml:space="preserve"> dan </w:t>
      </w:r>
      <w:proofErr w:type="spellStart"/>
      <w:r>
        <w:t>administratif</w:t>
      </w:r>
      <w:proofErr w:type="spellEnd"/>
      <w:r>
        <w:t xml:space="preserve"> 24 jam </w:t>
      </w:r>
      <w:proofErr w:type="spellStart"/>
      <w:r>
        <w:t>pertama</w:t>
      </w:r>
      <w:proofErr w:type="spellEnd"/>
      <w:r w:rsidR="00903A6E">
        <w:t xml:space="preserve">, </w:t>
      </w:r>
      <w:proofErr w:type="spellStart"/>
      <w:r>
        <w:t>penentuan</w:t>
      </w:r>
      <w:proofErr w:type="spellEnd"/>
      <w:r>
        <w:t xml:space="preserve"> status </w:t>
      </w:r>
      <w:r w:rsidR="00692B0E" w:rsidRPr="00692B0E">
        <w:rPr>
          <w:i/>
          <w:iCs/>
        </w:rPr>
        <w:t xml:space="preserve">under-reimbursement </w:t>
      </w:r>
      <w:r>
        <w:t xml:space="preserve">pada </w:t>
      </w:r>
      <w:proofErr w:type="spellStart"/>
      <w:r>
        <w:t>akhir</w:t>
      </w:r>
      <w:proofErr w:type="spellEnd"/>
      <w:r>
        <w:t xml:space="preserve"> episode</w:t>
      </w:r>
      <w:r w:rsidR="00903A6E">
        <w:t xml:space="preserve">, </w:t>
      </w:r>
      <w:proofErr w:type="spellStart"/>
      <w:r>
        <w:t>prapemrosesan</w:t>
      </w:r>
      <w:proofErr w:type="spellEnd"/>
      <w:r>
        <w:t xml:space="preserve"> data</w:t>
      </w:r>
      <w:r w:rsidR="00903A6E">
        <w:t xml:space="preserve">, </w:t>
      </w:r>
      <w:proofErr w:type="spellStart"/>
      <w:r>
        <w:t>pengembangan</w:t>
      </w:r>
      <w:proofErr w:type="spellEnd"/>
      <w:r>
        <w:t xml:space="preserve"> model (</w:t>
      </w:r>
      <w:proofErr w:type="spellStart"/>
      <w:r>
        <w:t>XGBoost</w:t>
      </w:r>
      <w:proofErr w:type="spellEnd"/>
      <w:r w:rsidR="00903A6E">
        <w:t xml:space="preserve">, </w:t>
      </w:r>
      <w:r>
        <w:rPr>
          <w:i/>
        </w:rPr>
        <w:t>Random Forest</w:t>
      </w:r>
      <w:r w:rsidR="00903A6E">
        <w:t xml:space="preserve">, </w:t>
      </w:r>
      <w:r>
        <w:t xml:space="preserve">dan </w:t>
      </w:r>
      <w:r w:rsidR="004F6305" w:rsidRPr="004F6305">
        <w:rPr>
          <w:i/>
          <w:iCs/>
        </w:rPr>
        <w:t>Elastic Net Logistic Regression</w:t>
      </w:r>
      <w:r>
        <w:t>)</w:t>
      </w:r>
      <w:r w:rsidR="00903A6E">
        <w:t xml:space="preserve">, </w:t>
      </w:r>
      <w:proofErr w:type="spellStart"/>
      <w:r>
        <w:t>evaluasi</w:t>
      </w:r>
      <w:proofErr w:type="spellEnd"/>
      <w:r>
        <w:t xml:space="preserve"> </w:t>
      </w:r>
      <w:proofErr w:type="spellStart"/>
      <w:r>
        <w:t>performa</w:t>
      </w:r>
      <w:proofErr w:type="spellEnd"/>
      <w:r w:rsidR="00903A6E">
        <w:t xml:space="preserve">, </w:t>
      </w:r>
      <w:proofErr w:type="spellStart"/>
      <w:r>
        <w:t>analisis</w:t>
      </w:r>
      <w:proofErr w:type="spellEnd"/>
      <w:r>
        <w:t xml:space="preserve"> </w:t>
      </w:r>
      <w:proofErr w:type="spellStart"/>
      <w:r>
        <w:t>interpretabilitas</w:t>
      </w:r>
      <w:proofErr w:type="spellEnd"/>
      <w:r>
        <w:t xml:space="preserve"> SHAP</w:t>
      </w:r>
      <w:r w:rsidR="00903A6E">
        <w:t xml:space="preserve">, </w:t>
      </w:r>
      <w:proofErr w:type="spellStart"/>
      <w:r>
        <w:t>hingga</w:t>
      </w:r>
      <w:proofErr w:type="spellEnd"/>
      <w:r>
        <w:t xml:space="preserve"> </w:t>
      </w:r>
      <w:proofErr w:type="spellStart"/>
      <w:r>
        <w:t>pelaporan</w:t>
      </w:r>
      <w:proofErr w:type="spellEnd"/>
      <w:r>
        <w:t xml:space="preserve"> </w:t>
      </w:r>
      <w:proofErr w:type="spellStart"/>
      <w:r>
        <w:t>sesuai</w:t>
      </w:r>
      <w:proofErr w:type="spellEnd"/>
      <w:r>
        <w:t xml:space="preserve"> TRIPOD+AI.</w:t>
      </w:r>
      <w:r w:rsidR="00D846B3">
        <w:fldChar w:fldCharType="begin"/>
      </w:r>
      <w:r w:rsidR="004B61CF">
        <w:instrText xml:space="preserve"> ADDIN ZOTERO_ITEM CSL_CITATION {"citationID":"94ad940bba8f4967b153701d5a8e3c5a","properties":{"formattedCitation":"\\super 24\\nosupersub{}","plainCitation":"24","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schema":"https://github.com/citation-style-language/schema/raw/master/csl-citation.json"} </w:instrText>
      </w:r>
      <w:r w:rsidR="00D846B3">
        <w:fldChar w:fldCharType="separate"/>
      </w:r>
      <w:r w:rsidR="004B61CF" w:rsidRPr="004B61CF">
        <w:rPr>
          <w:rFonts w:cs="Times New Roman"/>
          <w:vertAlign w:val="superscript"/>
        </w:rPr>
        <w:t>24</w:t>
      </w:r>
      <w:r w:rsidR="00D846B3">
        <w:fldChar w:fldCharType="end"/>
      </w:r>
    </w:p>
    <w:p w14:paraId="78D14868" w14:textId="7ECBD8F1" w:rsidR="008A0697" w:rsidRDefault="008A0697" w:rsidP="00722C60"/>
    <w:p w14:paraId="275A79F9" w14:textId="77777777" w:rsidR="00E03CD3" w:rsidRDefault="00887CEA" w:rsidP="00E03CD3">
      <w:pPr>
        <w:keepNext/>
        <w:ind w:firstLine="0"/>
        <w:jc w:val="center"/>
      </w:pPr>
      <w:r>
        <w:rPr>
          <w:noProof/>
        </w:rPr>
        <w:lastRenderedPageBreak/>
        <w:drawing>
          <wp:inline distT="0" distB="0" distL="0" distR="0" wp14:anchorId="3D0CEBC0" wp14:editId="3199879D">
            <wp:extent cx="5512037" cy="3684896"/>
            <wp:effectExtent l="0" t="0" r="0" b="0"/>
            <wp:docPr id="1163775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52825" cy="3712164"/>
                    </a:xfrm>
                    <a:prstGeom prst="rect">
                      <a:avLst/>
                    </a:prstGeom>
                    <a:noFill/>
                  </pic:spPr>
                </pic:pic>
              </a:graphicData>
            </a:graphic>
          </wp:inline>
        </w:drawing>
      </w:r>
    </w:p>
    <w:p w14:paraId="45A196A5" w14:textId="4477E42C" w:rsidR="00887CEA" w:rsidRPr="00E03CD3" w:rsidRDefault="00E03CD3" w:rsidP="00E03CD3">
      <w:pPr>
        <w:pStyle w:val="Caption"/>
        <w:jc w:val="center"/>
        <w:rPr>
          <w:b w:val="0"/>
          <w:bCs w:val="0"/>
          <w:color w:val="auto"/>
          <w:sz w:val="22"/>
          <w:szCs w:val="22"/>
        </w:rPr>
      </w:pPr>
      <w:bookmarkStart w:id="52" w:name="_Toc235340939"/>
      <w:r w:rsidRPr="00E03CD3">
        <w:rPr>
          <w:b w:val="0"/>
          <w:bCs w:val="0"/>
          <w:color w:val="auto"/>
          <w:sz w:val="22"/>
          <w:szCs w:val="22"/>
        </w:rPr>
        <w:t xml:space="preserve">Gambar 3. </w:t>
      </w:r>
      <w:r w:rsidRPr="00E03CD3">
        <w:rPr>
          <w:b w:val="0"/>
          <w:bCs w:val="0"/>
          <w:color w:val="auto"/>
          <w:sz w:val="22"/>
          <w:szCs w:val="22"/>
        </w:rPr>
        <w:fldChar w:fldCharType="begin"/>
      </w:r>
      <w:r w:rsidRPr="00E03CD3">
        <w:rPr>
          <w:b w:val="0"/>
          <w:bCs w:val="0"/>
          <w:color w:val="auto"/>
          <w:sz w:val="22"/>
          <w:szCs w:val="22"/>
        </w:rPr>
        <w:instrText xml:space="preserve"> SEQ Gambar_3. \* ARABIC </w:instrText>
      </w:r>
      <w:r w:rsidRPr="00E03CD3">
        <w:rPr>
          <w:b w:val="0"/>
          <w:bCs w:val="0"/>
          <w:color w:val="auto"/>
          <w:sz w:val="22"/>
          <w:szCs w:val="22"/>
        </w:rPr>
        <w:fldChar w:fldCharType="separate"/>
      </w:r>
      <w:r w:rsidRPr="00E03CD3">
        <w:rPr>
          <w:b w:val="0"/>
          <w:bCs w:val="0"/>
          <w:noProof/>
          <w:color w:val="auto"/>
          <w:sz w:val="22"/>
          <w:szCs w:val="22"/>
        </w:rPr>
        <w:t>1</w:t>
      </w:r>
      <w:r w:rsidRPr="00E03CD3">
        <w:rPr>
          <w:b w:val="0"/>
          <w:bCs w:val="0"/>
          <w:color w:val="auto"/>
          <w:sz w:val="22"/>
          <w:szCs w:val="22"/>
        </w:rPr>
        <w:fldChar w:fldCharType="end"/>
      </w:r>
      <w:r w:rsidRPr="00E03CD3">
        <w:rPr>
          <w:b w:val="0"/>
          <w:bCs w:val="0"/>
          <w:color w:val="auto"/>
          <w:sz w:val="22"/>
          <w:szCs w:val="22"/>
        </w:rPr>
        <w:t xml:space="preserve"> </w:t>
      </w:r>
      <w:proofErr w:type="spellStart"/>
      <w:r w:rsidRPr="00E03CD3">
        <w:rPr>
          <w:b w:val="0"/>
          <w:bCs w:val="0"/>
          <w:color w:val="auto"/>
          <w:sz w:val="22"/>
          <w:szCs w:val="22"/>
        </w:rPr>
        <w:t>Kerangka</w:t>
      </w:r>
      <w:proofErr w:type="spellEnd"/>
      <w:r w:rsidRPr="00E03CD3">
        <w:rPr>
          <w:b w:val="0"/>
          <w:bCs w:val="0"/>
          <w:color w:val="auto"/>
          <w:sz w:val="22"/>
          <w:szCs w:val="22"/>
        </w:rPr>
        <w:t xml:space="preserve"> </w:t>
      </w:r>
      <w:proofErr w:type="spellStart"/>
      <w:r w:rsidRPr="00E03CD3">
        <w:rPr>
          <w:b w:val="0"/>
          <w:bCs w:val="0"/>
          <w:color w:val="auto"/>
          <w:sz w:val="22"/>
          <w:szCs w:val="22"/>
        </w:rPr>
        <w:t>Kerja</w:t>
      </w:r>
      <w:proofErr w:type="spellEnd"/>
      <w:r w:rsidRPr="00E03CD3">
        <w:rPr>
          <w:b w:val="0"/>
          <w:bCs w:val="0"/>
          <w:color w:val="auto"/>
          <w:sz w:val="22"/>
          <w:szCs w:val="22"/>
        </w:rPr>
        <w:t xml:space="preserve"> </w:t>
      </w:r>
      <w:proofErr w:type="spellStart"/>
      <w:r w:rsidRPr="00E03CD3">
        <w:rPr>
          <w:b w:val="0"/>
          <w:bCs w:val="0"/>
          <w:color w:val="auto"/>
          <w:sz w:val="22"/>
          <w:szCs w:val="22"/>
        </w:rPr>
        <w:t>Penelitian</w:t>
      </w:r>
      <w:bookmarkEnd w:id="52"/>
      <w:proofErr w:type="spellEnd"/>
    </w:p>
    <w:p w14:paraId="06FC0E84" w14:textId="77777777" w:rsidR="00887CEA" w:rsidRDefault="00887CEA" w:rsidP="00887CEA">
      <w:pPr>
        <w:jc w:val="center"/>
      </w:pPr>
    </w:p>
    <w:p w14:paraId="48CA82B1" w14:textId="196FC5EA" w:rsidR="008A0697" w:rsidRDefault="00E3792F" w:rsidP="00722C60">
      <w:pPr>
        <w:pStyle w:val="Heading2"/>
        <w:spacing w:before="0" w:after="0"/>
        <w:ind w:firstLine="0"/>
      </w:pPr>
      <w:bookmarkStart w:id="53" w:name="_Toc235341655"/>
      <w:r>
        <w:t>3.</w:t>
      </w:r>
      <w:r w:rsidR="001C1045">
        <w:t>7</w:t>
      </w:r>
      <w:r>
        <w:t xml:space="preserve"> Cara </w:t>
      </w:r>
      <w:proofErr w:type="spellStart"/>
      <w:r>
        <w:t>Kerja</w:t>
      </w:r>
      <w:bookmarkEnd w:id="53"/>
      <w:proofErr w:type="spellEnd"/>
    </w:p>
    <w:p w14:paraId="1C049353" w14:textId="01E3A512" w:rsidR="008A0697" w:rsidRDefault="00E3792F" w:rsidP="00722C60">
      <w:pPr>
        <w:ind w:firstLine="0"/>
      </w:pPr>
      <w:proofErr w:type="spellStart"/>
      <w:r>
        <w:t>Instrumen</w:t>
      </w:r>
      <w:proofErr w:type="spellEnd"/>
      <w:r>
        <w:t xml:space="preserve"> yang </w:t>
      </w:r>
      <w:proofErr w:type="spellStart"/>
      <w:r>
        <w:t>digunakan</w:t>
      </w:r>
      <w:proofErr w:type="spellEnd"/>
      <w:r>
        <w:t xml:space="preserve"> </w:t>
      </w:r>
      <w:proofErr w:type="spellStart"/>
      <w:r>
        <w:t>meliputi</w:t>
      </w:r>
      <w:proofErr w:type="spellEnd"/>
      <w:r>
        <w:t xml:space="preserve">: 1) </w:t>
      </w:r>
      <w:proofErr w:type="spellStart"/>
      <w:r>
        <w:t>rekam</w:t>
      </w:r>
      <w:proofErr w:type="spellEnd"/>
      <w:r>
        <w:t xml:space="preserve"> </w:t>
      </w:r>
      <w:proofErr w:type="spellStart"/>
      <w:r>
        <w:t>medis</w:t>
      </w:r>
      <w:proofErr w:type="spellEnd"/>
      <w:r>
        <w:t xml:space="preserve"> </w:t>
      </w:r>
      <w:proofErr w:type="spellStart"/>
      <w:r>
        <w:t>elektronik</w:t>
      </w:r>
      <w:proofErr w:type="spellEnd"/>
      <w:r>
        <w:t xml:space="preserve"> RSCM; 2) </w:t>
      </w:r>
      <w:proofErr w:type="spellStart"/>
      <w:r>
        <w:t>sistem</w:t>
      </w:r>
      <w:proofErr w:type="spellEnd"/>
      <w:r>
        <w:t xml:space="preserve"> </w:t>
      </w:r>
      <w:proofErr w:type="spellStart"/>
      <w:r>
        <w:t>informasi</w:t>
      </w:r>
      <w:proofErr w:type="spellEnd"/>
      <w:r>
        <w:t xml:space="preserve"> </w:t>
      </w:r>
      <w:proofErr w:type="spellStart"/>
      <w:r>
        <w:t>manajemen</w:t>
      </w:r>
      <w:proofErr w:type="spellEnd"/>
      <w:r>
        <w:t xml:space="preserve"> </w:t>
      </w:r>
      <w:proofErr w:type="spellStart"/>
      <w:r>
        <w:t>rumah</w:t>
      </w:r>
      <w:proofErr w:type="spellEnd"/>
      <w:r>
        <w:t xml:space="preserve"> </w:t>
      </w:r>
      <w:proofErr w:type="spellStart"/>
      <w:r>
        <w:t>sakit</w:t>
      </w:r>
      <w:proofErr w:type="spellEnd"/>
      <w:r>
        <w:t xml:space="preserve"> (SIM RS); 3) data </w:t>
      </w:r>
      <w:proofErr w:type="spellStart"/>
      <w:r>
        <w:t>klaim</w:t>
      </w:r>
      <w:proofErr w:type="spellEnd"/>
      <w:r>
        <w:t xml:space="preserve"> BPJS Kesehatan; 4) </w:t>
      </w:r>
      <w:proofErr w:type="spellStart"/>
      <w:r>
        <w:t>lembar</w:t>
      </w:r>
      <w:proofErr w:type="spellEnd"/>
      <w:r>
        <w:t xml:space="preserve"> </w:t>
      </w:r>
      <w:proofErr w:type="spellStart"/>
      <w:r>
        <w:t>pengumpulan</w:t>
      </w:r>
      <w:proofErr w:type="spellEnd"/>
      <w:r>
        <w:t xml:space="preserve"> data </w:t>
      </w:r>
      <w:proofErr w:type="spellStart"/>
      <w:r>
        <w:t>elektronik</w:t>
      </w:r>
      <w:proofErr w:type="spellEnd"/>
      <w:r>
        <w:t xml:space="preserve">; </w:t>
      </w:r>
      <w:proofErr w:type="spellStart"/>
      <w:r>
        <w:t>serta</w:t>
      </w:r>
      <w:proofErr w:type="spellEnd"/>
      <w:r>
        <w:t xml:space="preserve"> 5) </w:t>
      </w:r>
      <w:proofErr w:type="spellStart"/>
      <w:r>
        <w:t>perangkat</w:t>
      </w:r>
      <w:proofErr w:type="spellEnd"/>
      <w:r>
        <w:t xml:space="preserve"> </w:t>
      </w:r>
      <w:proofErr w:type="spellStart"/>
      <w:r>
        <w:t>lunak</w:t>
      </w:r>
      <w:proofErr w:type="spellEnd"/>
      <w:r>
        <w:t xml:space="preserve"> Python </w:t>
      </w:r>
      <w:proofErr w:type="spellStart"/>
      <w:r>
        <w:t>versi</w:t>
      </w:r>
      <w:proofErr w:type="spellEnd"/>
      <w:r>
        <w:t xml:space="preserve"> ≥3.10 </w:t>
      </w:r>
      <w:proofErr w:type="spellStart"/>
      <w:r>
        <w:t>dengan</w:t>
      </w:r>
      <w:proofErr w:type="spellEnd"/>
      <w:r>
        <w:t xml:space="preserve"> </w:t>
      </w:r>
      <w:proofErr w:type="spellStart"/>
      <w:r w:rsidR="00651266">
        <w:rPr>
          <w:i/>
          <w:iCs/>
        </w:rPr>
        <w:t>liibrary</w:t>
      </w:r>
      <w:proofErr w:type="spellEnd"/>
      <w:r w:rsidR="00651266">
        <w:rPr>
          <w:i/>
          <w:iCs/>
        </w:rPr>
        <w:t xml:space="preserve"> </w:t>
      </w:r>
      <w:r>
        <w:t>pandas</w:t>
      </w:r>
      <w:r w:rsidR="00903A6E">
        <w:t xml:space="preserve">, </w:t>
      </w:r>
      <w:r>
        <w:t>scikit-learn</w:t>
      </w:r>
      <w:r w:rsidR="00903A6E">
        <w:t xml:space="preserve">, </w:t>
      </w:r>
      <w:proofErr w:type="spellStart"/>
      <w:r>
        <w:t>XGBoost</w:t>
      </w:r>
      <w:proofErr w:type="spellEnd"/>
      <w:r w:rsidR="00903A6E">
        <w:t xml:space="preserve">, </w:t>
      </w:r>
      <w:r>
        <w:t>dan SHAP.</w:t>
      </w:r>
      <w:r w:rsidR="00D846B3">
        <w:fldChar w:fldCharType="begin"/>
      </w:r>
      <w:r w:rsidR="004B61CF">
        <w:instrText xml:space="preserve"> ADDIN ZOTERO_ITEM CSL_CITATION {"citationID":"6ef29db9794f44449833e92cd3175c30","properties":{"formattedCitation":"\\super 25,29,30\\nosupersub{}","plainCitation":"25,29,30","noteIndex":0},"citationItems":[{"id":1736,"uris":["http://zotero.org/users/9546982/items/DAEBK6AH"],"itemData":{"id":1736,"type":"paper-conference","DOI":"10.1145/2939672.2939785","page":"785-794","publisher":"ACM","title":"XGBoost","URL":"https://doi.org/10.1145/2939672.2939785","author":[{"family":"Chen","given":"Tianqi"},{"family":"Guestrin","given":"Carlos"}],"issued":{"date-parts":[["2016",8,13]]}}},{"id":1746,"uris":["http://zotero.org/users/9546982/items/8QEW5WQZ"],"itemData":{"id":1746,"type":"paper-conference","container-title":"Advances in Neural Information Processing Systems 30 (NIPS 2017)","note":"citation-key: Lundberg2017SHAP","page":"4765-4774","publisher":"Curran Associates, Inc.","publisher-place":"Long Beach, CA, USA","title":"A unified approach to interpreting model predictions","author":[{"family":"Lundberg","given":"Scott M."},{"family":"Lee","given":"Su-In"}],"issued":{"date-parts":[["2017"]]}}},{"id":1740,"uris":["http://zotero.org/users/9546982/items/3ZFIPZQH"],"itemData":{"id":1740,"type":"article-journal","container-title":"Nature Machine Intelligence","DOI":"10.1038/s42256-019-0138-9","ISSN":"2522-5839","issue":"1","page":"56-67","publisher":"Springer Science and Business Media LLC","title":"From local explanations to global understanding with explainable AI for trees","volume":"2","author":[{"family":"Lundberg","given":"Scott M."},{"family":"Erion","given":"Gabriel"},{"family":"Chen","given":"Hugh"},{"family":"DeGrave","given":"Alex"},{"family":"Prutkin","given":"Jordan M."},{"family":"Nair","given":"Bala"},{"family":"Katz","given":"Ronit"},{"family":"Himmelfarb","given":"Jonathan"},{"family":"Bansal","given":"Nisha"},{"family":"Lee","given":"Su-In"}],"issued":{"date-parts":[["2020",1,17]]}}}],"schema":"https://github.com/citation-style-language/schema/raw/master/csl-citation.json"} </w:instrText>
      </w:r>
      <w:r w:rsidR="00D846B3">
        <w:fldChar w:fldCharType="separate"/>
      </w:r>
      <w:r w:rsidR="004B61CF" w:rsidRPr="004B61CF">
        <w:rPr>
          <w:rFonts w:cs="Times New Roman"/>
          <w:vertAlign w:val="superscript"/>
        </w:rPr>
        <w:t>25,29,30</w:t>
      </w:r>
      <w:r w:rsidR="00D846B3">
        <w:fldChar w:fldCharType="end"/>
      </w:r>
      <w:r>
        <w:t xml:space="preserve"> </w:t>
      </w:r>
      <w:proofErr w:type="spellStart"/>
      <w:r>
        <w:t>Tahapan</w:t>
      </w:r>
      <w:proofErr w:type="spellEnd"/>
      <w:r>
        <w:t xml:space="preserve"> </w:t>
      </w:r>
      <w:proofErr w:type="spellStart"/>
      <w:r>
        <w:t>pelaksanaan</w:t>
      </w:r>
      <w:proofErr w:type="spellEnd"/>
      <w:r>
        <w:t xml:space="preserve"> </w:t>
      </w:r>
      <w:proofErr w:type="spellStart"/>
      <w:r>
        <w:t>penelitian</w:t>
      </w:r>
      <w:proofErr w:type="spellEnd"/>
      <w:r>
        <w:t xml:space="preserve"> </w:t>
      </w:r>
      <w:proofErr w:type="spellStart"/>
      <w:r>
        <w:t>adalah</w:t>
      </w:r>
      <w:proofErr w:type="spellEnd"/>
      <w:r>
        <w:t xml:space="preserve"> </w:t>
      </w:r>
      <w:proofErr w:type="spellStart"/>
      <w:r>
        <w:t>sebagai</w:t>
      </w:r>
      <w:proofErr w:type="spellEnd"/>
      <w:r>
        <w:t xml:space="preserve"> </w:t>
      </w:r>
      <w:proofErr w:type="spellStart"/>
      <w:r>
        <w:t>berikut</w:t>
      </w:r>
      <w:proofErr w:type="spellEnd"/>
      <w:r>
        <w:t>.</w:t>
      </w:r>
    </w:p>
    <w:p w14:paraId="76949484" w14:textId="69B62956" w:rsidR="008A0697" w:rsidRDefault="00E3792F" w:rsidP="00722C60">
      <w:pPr>
        <w:pStyle w:val="ListParagraph"/>
        <w:numPr>
          <w:ilvl w:val="0"/>
          <w:numId w:val="21"/>
        </w:numPr>
      </w:pPr>
      <w:proofErr w:type="spellStart"/>
      <w:r>
        <w:t>Memperoleh</w:t>
      </w:r>
      <w:proofErr w:type="spellEnd"/>
      <w:r>
        <w:t xml:space="preserve"> </w:t>
      </w:r>
      <w:proofErr w:type="spellStart"/>
      <w:r>
        <w:t>persetujuan</w:t>
      </w:r>
      <w:proofErr w:type="spellEnd"/>
      <w:r>
        <w:t xml:space="preserve"> </w:t>
      </w:r>
      <w:proofErr w:type="spellStart"/>
      <w:r>
        <w:t>etik</w:t>
      </w:r>
      <w:proofErr w:type="spellEnd"/>
      <w:r>
        <w:t xml:space="preserve"> </w:t>
      </w:r>
      <w:proofErr w:type="spellStart"/>
      <w:r>
        <w:t>dari</w:t>
      </w:r>
      <w:proofErr w:type="spellEnd"/>
      <w:r>
        <w:t xml:space="preserve"> </w:t>
      </w:r>
      <w:proofErr w:type="spellStart"/>
      <w:r>
        <w:t>Komite</w:t>
      </w:r>
      <w:proofErr w:type="spellEnd"/>
      <w:r>
        <w:t xml:space="preserve"> </w:t>
      </w:r>
      <w:proofErr w:type="spellStart"/>
      <w:r>
        <w:t>Etik</w:t>
      </w:r>
      <w:proofErr w:type="spellEnd"/>
      <w:r>
        <w:t xml:space="preserve"> </w:t>
      </w:r>
      <w:proofErr w:type="spellStart"/>
      <w:r>
        <w:t>Penelitian</w:t>
      </w:r>
      <w:proofErr w:type="spellEnd"/>
      <w:r>
        <w:t xml:space="preserve"> Kesehatan FKUI-RSCM </w:t>
      </w:r>
      <w:proofErr w:type="spellStart"/>
      <w:r>
        <w:t>serta</w:t>
      </w:r>
      <w:proofErr w:type="spellEnd"/>
      <w:r>
        <w:t xml:space="preserve"> </w:t>
      </w:r>
      <w:proofErr w:type="spellStart"/>
      <w:r>
        <w:t>izin</w:t>
      </w:r>
      <w:proofErr w:type="spellEnd"/>
      <w:r>
        <w:t xml:space="preserve"> </w:t>
      </w:r>
      <w:proofErr w:type="spellStart"/>
      <w:r>
        <w:t>akses</w:t>
      </w:r>
      <w:proofErr w:type="spellEnd"/>
      <w:r>
        <w:t xml:space="preserve"> data </w:t>
      </w:r>
      <w:proofErr w:type="spellStart"/>
      <w:r>
        <w:t>rekam</w:t>
      </w:r>
      <w:proofErr w:type="spellEnd"/>
      <w:r>
        <w:t xml:space="preserve"> </w:t>
      </w:r>
      <w:proofErr w:type="spellStart"/>
      <w:r>
        <w:t>medis</w:t>
      </w:r>
      <w:proofErr w:type="spellEnd"/>
      <w:r>
        <w:t xml:space="preserve"> dan data </w:t>
      </w:r>
      <w:proofErr w:type="spellStart"/>
      <w:r>
        <w:t>keuangan</w:t>
      </w:r>
      <w:proofErr w:type="spellEnd"/>
      <w:r>
        <w:t>.</w:t>
      </w:r>
    </w:p>
    <w:p w14:paraId="3D128317" w14:textId="7714D685" w:rsidR="008A0697" w:rsidRDefault="00E3792F" w:rsidP="00722C60">
      <w:pPr>
        <w:pStyle w:val="ListParagraph"/>
        <w:numPr>
          <w:ilvl w:val="0"/>
          <w:numId w:val="21"/>
        </w:numPr>
      </w:pPr>
      <w:proofErr w:type="spellStart"/>
      <w:r>
        <w:t>Mengidentifikasi</w:t>
      </w:r>
      <w:proofErr w:type="spellEnd"/>
      <w:r>
        <w:t xml:space="preserve"> </w:t>
      </w:r>
      <w:proofErr w:type="spellStart"/>
      <w:r>
        <w:t>subjek</w:t>
      </w:r>
      <w:proofErr w:type="spellEnd"/>
      <w:r>
        <w:t xml:space="preserve"> </w:t>
      </w:r>
      <w:proofErr w:type="spellStart"/>
      <w:r>
        <w:t>dari</w:t>
      </w:r>
      <w:proofErr w:type="spellEnd"/>
      <w:r>
        <w:t xml:space="preserve"> daftar </w:t>
      </w:r>
      <w:proofErr w:type="spellStart"/>
      <w:r>
        <w:t>seluruh</w:t>
      </w:r>
      <w:proofErr w:type="spellEnd"/>
      <w:r>
        <w:t xml:space="preserve"> </w:t>
      </w:r>
      <w:proofErr w:type="spellStart"/>
      <w:r>
        <w:t>pasien</w:t>
      </w:r>
      <w:proofErr w:type="spellEnd"/>
      <w:r>
        <w:t xml:space="preserve"> ICU </w:t>
      </w:r>
      <w:proofErr w:type="spellStart"/>
      <w:r>
        <w:t>dewasa</w:t>
      </w:r>
      <w:proofErr w:type="spellEnd"/>
      <w:r>
        <w:t xml:space="preserve"> RSCM </w:t>
      </w:r>
      <w:proofErr w:type="spellStart"/>
      <w:r>
        <w:t>periode</w:t>
      </w:r>
      <w:proofErr w:type="spellEnd"/>
      <w:r>
        <w:t xml:space="preserve"> </w:t>
      </w:r>
      <w:proofErr w:type="spellStart"/>
      <w:r>
        <w:t>penelitian</w:t>
      </w:r>
      <w:proofErr w:type="spellEnd"/>
      <w:r>
        <w:t xml:space="preserve"> </w:t>
      </w:r>
      <w:proofErr w:type="spellStart"/>
      <w:r>
        <w:t>melalui</w:t>
      </w:r>
      <w:proofErr w:type="spellEnd"/>
      <w:r>
        <w:t xml:space="preserve"> </w:t>
      </w:r>
      <w:proofErr w:type="spellStart"/>
      <w:r>
        <w:t>rekam</w:t>
      </w:r>
      <w:proofErr w:type="spellEnd"/>
      <w:r>
        <w:t xml:space="preserve"> </w:t>
      </w:r>
      <w:proofErr w:type="spellStart"/>
      <w:r>
        <w:t>medis</w:t>
      </w:r>
      <w:proofErr w:type="spellEnd"/>
      <w:r>
        <w:t xml:space="preserve"> </w:t>
      </w:r>
      <w:proofErr w:type="spellStart"/>
      <w:r>
        <w:t>elektronik</w:t>
      </w:r>
      <w:proofErr w:type="spellEnd"/>
      <w:r>
        <w:t>.</w:t>
      </w:r>
    </w:p>
    <w:p w14:paraId="0A3BDC01" w14:textId="545BCCF8" w:rsidR="008A0697" w:rsidRDefault="00E3792F" w:rsidP="00722C60">
      <w:pPr>
        <w:pStyle w:val="ListParagraph"/>
        <w:numPr>
          <w:ilvl w:val="0"/>
          <w:numId w:val="21"/>
        </w:numPr>
      </w:pPr>
      <w:proofErr w:type="spellStart"/>
      <w:r>
        <w:t>Menyeleksi</w:t>
      </w:r>
      <w:proofErr w:type="spellEnd"/>
      <w:r>
        <w:t xml:space="preserve"> </w:t>
      </w:r>
      <w:proofErr w:type="spellStart"/>
      <w:r>
        <w:t>subjek</w:t>
      </w:r>
      <w:proofErr w:type="spellEnd"/>
      <w:r>
        <w:t xml:space="preserve"> </w:t>
      </w:r>
      <w:proofErr w:type="spellStart"/>
      <w:r>
        <w:t>berdasarkan</w:t>
      </w:r>
      <w:proofErr w:type="spellEnd"/>
      <w:r>
        <w:t xml:space="preserve"> </w:t>
      </w:r>
      <w:proofErr w:type="spellStart"/>
      <w:r>
        <w:t>kriteria</w:t>
      </w:r>
      <w:proofErr w:type="spellEnd"/>
      <w:r>
        <w:t xml:space="preserve"> </w:t>
      </w:r>
      <w:proofErr w:type="spellStart"/>
      <w:r>
        <w:t>inklusi</w:t>
      </w:r>
      <w:proofErr w:type="spellEnd"/>
      <w:r>
        <w:t xml:space="preserve"> dan </w:t>
      </w:r>
      <w:proofErr w:type="spellStart"/>
      <w:r>
        <w:t>eksklusi</w:t>
      </w:r>
      <w:proofErr w:type="spellEnd"/>
      <w:r>
        <w:t>.</w:t>
      </w:r>
    </w:p>
    <w:p w14:paraId="3573D341" w14:textId="1F36C40D" w:rsidR="008A0697" w:rsidRDefault="00E3792F" w:rsidP="00722C60">
      <w:pPr>
        <w:pStyle w:val="ListParagraph"/>
        <w:numPr>
          <w:ilvl w:val="0"/>
          <w:numId w:val="21"/>
        </w:numPr>
      </w:pPr>
      <w:proofErr w:type="spellStart"/>
      <w:r>
        <w:t>Mengumpulkan</w:t>
      </w:r>
      <w:proofErr w:type="spellEnd"/>
      <w:r>
        <w:t xml:space="preserve"> </w:t>
      </w:r>
      <w:proofErr w:type="spellStart"/>
      <w:r>
        <w:t>variabel</w:t>
      </w:r>
      <w:proofErr w:type="spellEnd"/>
      <w:r>
        <w:t xml:space="preserve"> </w:t>
      </w:r>
      <w:proofErr w:type="spellStart"/>
      <w:r>
        <w:t>klinis</w:t>
      </w:r>
      <w:proofErr w:type="spellEnd"/>
      <w:r>
        <w:t xml:space="preserve"> 24 jam </w:t>
      </w:r>
      <w:proofErr w:type="spellStart"/>
      <w:r>
        <w:t>pertama</w:t>
      </w:r>
      <w:proofErr w:type="spellEnd"/>
      <w:r>
        <w:t xml:space="preserve"> (MAP </w:t>
      </w:r>
      <w:proofErr w:type="spellStart"/>
      <w:r>
        <w:t>terendah</w:t>
      </w:r>
      <w:proofErr w:type="spellEnd"/>
      <w:r w:rsidR="00903A6E">
        <w:t xml:space="preserve">, </w:t>
      </w:r>
      <w:r>
        <w:t>SpO₂/</w:t>
      </w:r>
      <w:proofErr w:type="spellStart"/>
      <w:r>
        <w:t>FiO</w:t>
      </w:r>
      <w:proofErr w:type="spellEnd"/>
      <w:r>
        <w:t xml:space="preserve">₂ </w:t>
      </w:r>
      <w:proofErr w:type="spellStart"/>
      <w:r>
        <w:t>terendah</w:t>
      </w:r>
      <w:proofErr w:type="spellEnd"/>
      <w:r w:rsidR="00903A6E">
        <w:t xml:space="preserve">, </w:t>
      </w:r>
      <w:r>
        <w:t xml:space="preserve">GCS </w:t>
      </w:r>
      <w:proofErr w:type="spellStart"/>
      <w:r>
        <w:t>terendah</w:t>
      </w:r>
      <w:proofErr w:type="spellEnd"/>
      <w:r w:rsidR="00903A6E">
        <w:t xml:space="preserve">, </w:t>
      </w:r>
      <w:proofErr w:type="spellStart"/>
      <w:r>
        <w:t>kreatinin</w:t>
      </w:r>
      <w:proofErr w:type="spellEnd"/>
      <w:r>
        <w:t xml:space="preserve"> </w:t>
      </w:r>
      <w:proofErr w:type="spellStart"/>
      <w:r>
        <w:t>tertinggi</w:t>
      </w:r>
      <w:proofErr w:type="spellEnd"/>
      <w:r w:rsidR="00903A6E">
        <w:t xml:space="preserve">, </w:t>
      </w:r>
      <w:r>
        <w:t xml:space="preserve">status </w:t>
      </w:r>
      <w:proofErr w:type="spellStart"/>
      <w:r>
        <w:t>ventilasi</w:t>
      </w:r>
      <w:proofErr w:type="spellEnd"/>
      <w:r>
        <w:t xml:space="preserve"> </w:t>
      </w:r>
      <w:proofErr w:type="spellStart"/>
      <w:r>
        <w:t>mekanik</w:t>
      </w:r>
      <w:proofErr w:type="spellEnd"/>
      <w:r w:rsidR="00903A6E">
        <w:t xml:space="preserve">, </w:t>
      </w:r>
      <w:proofErr w:type="spellStart"/>
      <w:r>
        <w:t>vasopresor</w:t>
      </w:r>
      <w:proofErr w:type="spellEnd"/>
      <w:r>
        <w:t>/</w:t>
      </w:r>
      <w:proofErr w:type="spellStart"/>
      <w:r>
        <w:t>inotropik</w:t>
      </w:r>
      <w:proofErr w:type="spellEnd"/>
      <w:r w:rsidR="00903A6E">
        <w:t xml:space="preserve">, </w:t>
      </w:r>
      <w:proofErr w:type="spellStart"/>
      <w:r>
        <w:t>transfusi</w:t>
      </w:r>
      <w:proofErr w:type="spellEnd"/>
      <w:r>
        <w:t xml:space="preserve"> </w:t>
      </w:r>
      <w:proofErr w:type="spellStart"/>
      <w:r>
        <w:t>darah</w:t>
      </w:r>
      <w:proofErr w:type="spellEnd"/>
      <w:r w:rsidR="00903A6E">
        <w:t xml:space="preserve">, </w:t>
      </w:r>
      <w:proofErr w:type="spellStart"/>
      <w:r>
        <w:t>pembedahan</w:t>
      </w:r>
      <w:proofErr w:type="spellEnd"/>
      <w:r w:rsidR="00903A6E">
        <w:t xml:space="preserve">, </w:t>
      </w:r>
      <w:proofErr w:type="spellStart"/>
      <w:r>
        <w:t>durasi</w:t>
      </w:r>
      <w:proofErr w:type="spellEnd"/>
      <w:r>
        <w:t xml:space="preserve"> </w:t>
      </w:r>
      <w:proofErr w:type="spellStart"/>
      <w:r>
        <w:t>pra</w:t>
      </w:r>
      <w:proofErr w:type="spellEnd"/>
      <w:r>
        <w:t>-ICU</w:t>
      </w:r>
      <w:r w:rsidR="00903A6E">
        <w:t xml:space="preserve">, </w:t>
      </w:r>
      <w:proofErr w:type="spellStart"/>
      <w:r>
        <w:t>kategori</w:t>
      </w:r>
      <w:proofErr w:type="spellEnd"/>
      <w:r>
        <w:t xml:space="preserve"> diagnosis </w:t>
      </w:r>
      <w:proofErr w:type="spellStart"/>
      <w:r>
        <w:t>utama</w:t>
      </w:r>
      <w:proofErr w:type="spellEnd"/>
      <w:r>
        <w:t xml:space="preserve">) dan data </w:t>
      </w:r>
      <w:proofErr w:type="spellStart"/>
      <w:r>
        <w:t>demografik</w:t>
      </w:r>
      <w:proofErr w:type="spellEnd"/>
      <w:r>
        <w:t xml:space="preserve"> </w:t>
      </w:r>
      <w:proofErr w:type="spellStart"/>
      <w:r>
        <w:t>dari</w:t>
      </w:r>
      <w:proofErr w:type="spellEnd"/>
      <w:r>
        <w:t xml:space="preserve"> </w:t>
      </w:r>
      <w:proofErr w:type="spellStart"/>
      <w:r>
        <w:t>rekam</w:t>
      </w:r>
      <w:proofErr w:type="spellEnd"/>
      <w:r>
        <w:t xml:space="preserve"> </w:t>
      </w:r>
      <w:proofErr w:type="spellStart"/>
      <w:r>
        <w:t>medis</w:t>
      </w:r>
      <w:proofErr w:type="spellEnd"/>
      <w:r>
        <w:t xml:space="preserve"> </w:t>
      </w:r>
      <w:proofErr w:type="spellStart"/>
      <w:r>
        <w:t>elektronik</w:t>
      </w:r>
      <w:proofErr w:type="spellEnd"/>
      <w:r>
        <w:t>.</w:t>
      </w:r>
    </w:p>
    <w:p w14:paraId="377C23A1" w14:textId="2756F0BF" w:rsidR="008A0697" w:rsidRDefault="00E3792F" w:rsidP="00722C60">
      <w:pPr>
        <w:pStyle w:val="ListParagraph"/>
        <w:numPr>
          <w:ilvl w:val="0"/>
          <w:numId w:val="21"/>
        </w:numPr>
      </w:pPr>
      <w:proofErr w:type="spellStart"/>
      <w:r>
        <w:t>Mengumpulkan</w:t>
      </w:r>
      <w:proofErr w:type="spellEnd"/>
      <w:r>
        <w:t xml:space="preserve"> </w:t>
      </w:r>
      <w:proofErr w:type="spellStart"/>
      <w:r>
        <w:t>variabel</w:t>
      </w:r>
      <w:proofErr w:type="spellEnd"/>
      <w:r>
        <w:t xml:space="preserve"> </w:t>
      </w:r>
      <w:proofErr w:type="spellStart"/>
      <w:r>
        <w:t>administratif</w:t>
      </w:r>
      <w:proofErr w:type="spellEnd"/>
      <w:r>
        <w:t xml:space="preserve"> 24 jam </w:t>
      </w:r>
      <w:proofErr w:type="spellStart"/>
      <w:r>
        <w:t>pertama</w:t>
      </w:r>
      <w:proofErr w:type="spellEnd"/>
      <w:r>
        <w:t xml:space="preserve"> (</w:t>
      </w:r>
      <w:proofErr w:type="spellStart"/>
      <w:r>
        <w:t>kelas</w:t>
      </w:r>
      <w:proofErr w:type="spellEnd"/>
      <w:r>
        <w:t xml:space="preserve"> </w:t>
      </w:r>
      <w:proofErr w:type="spellStart"/>
      <w:r>
        <w:t>rawat</w:t>
      </w:r>
      <w:proofErr w:type="spellEnd"/>
      <w:r>
        <w:t xml:space="preserve"> JKN dan </w:t>
      </w:r>
      <w:proofErr w:type="spellStart"/>
      <w:r>
        <w:t>tipe</w:t>
      </w:r>
      <w:proofErr w:type="spellEnd"/>
      <w:r>
        <w:t xml:space="preserve"> </w:t>
      </w:r>
      <w:proofErr w:type="spellStart"/>
      <w:r>
        <w:t>admisi</w:t>
      </w:r>
      <w:proofErr w:type="spellEnd"/>
      <w:r>
        <w:t xml:space="preserve"> ICU) </w:t>
      </w:r>
      <w:proofErr w:type="spellStart"/>
      <w:r>
        <w:t>dari</w:t>
      </w:r>
      <w:proofErr w:type="spellEnd"/>
      <w:r>
        <w:t xml:space="preserve"> SIM RS.</w:t>
      </w:r>
    </w:p>
    <w:p w14:paraId="306FA81D" w14:textId="3C3AB4FB" w:rsidR="008A0697" w:rsidRDefault="00E3792F" w:rsidP="00722C60">
      <w:pPr>
        <w:pStyle w:val="ListParagraph"/>
        <w:numPr>
          <w:ilvl w:val="0"/>
          <w:numId w:val="21"/>
        </w:numPr>
      </w:pPr>
      <w:proofErr w:type="spellStart"/>
      <w:r>
        <w:lastRenderedPageBreak/>
        <w:t>Mengumpulkan</w:t>
      </w:r>
      <w:proofErr w:type="spellEnd"/>
      <w:r>
        <w:t xml:space="preserve"> total </w:t>
      </w:r>
      <w:proofErr w:type="spellStart"/>
      <w:r>
        <w:t>tagihan</w:t>
      </w:r>
      <w:proofErr w:type="spellEnd"/>
      <w:r>
        <w:t xml:space="preserve"> </w:t>
      </w:r>
      <w:proofErr w:type="spellStart"/>
      <w:r>
        <w:t>rumah</w:t>
      </w:r>
      <w:proofErr w:type="spellEnd"/>
      <w:r>
        <w:t xml:space="preserve"> </w:t>
      </w:r>
      <w:proofErr w:type="spellStart"/>
      <w:r>
        <w:t>sakit</w:t>
      </w:r>
      <w:proofErr w:type="spellEnd"/>
      <w:r>
        <w:t xml:space="preserve"> level episode (</w:t>
      </w:r>
      <w:proofErr w:type="spellStart"/>
      <w:r>
        <w:t>pra</w:t>
      </w:r>
      <w:proofErr w:type="spellEnd"/>
      <w:r>
        <w:t>-ICU</w:t>
      </w:r>
      <w:r w:rsidR="00903A6E">
        <w:t xml:space="preserve">, </w:t>
      </w:r>
      <w:r>
        <w:t>ICU</w:t>
      </w:r>
      <w:r w:rsidR="00903A6E">
        <w:t xml:space="preserve">, </w:t>
      </w:r>
      <w:r>
        <w:t xml:space="preserve">dan </w:t>
      </w:r>
      <w:proofErr w:type="spellStart"/>
      <w:r>
        <w:t>pasca</w:t>
      </w:r>
      <w:proofErr w:type="spellEnd"/>
      <w:r>
        <w:t xml:space="preserve">-ICU) </w:t>
      </w:r>
      <w:proofErr w:type="spellStart"/>
      <w:r>
        <w:t>serta</w:t>
      </w:r>
      <w:proofErr w:type="spellEnd"/>
      <w:r>
        <w:t xml:space="preserve"> </w:t>
      </w:r>
      <w:proofErr w:type="spellStart"/>
      <w:r>
        <w:t>nilai</w:t>
      </w:r>
      <w:proofErr w:type="spellEnd"/>
      <w:r>
        <w:t xml:space="preserve"> </w:t>
      </w:r>
      <w:proofErr w:type="spellStart"/>
      <w:r>
        <w:t>klaim</w:t>
      </w:r>
      <w:proofErr w:type="spellEnd"/>
      <w:r>
        <w:t xml:space="preserve"> INA-CBGs final </w:t>
      </w:r>
      <w:proofErr w:type="spellStart"/>
      <w:r>
        <w:t>dari</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keuangan</w:t>
      </w:r>
      <w:proofErr w:type="spellEnd"/>
      <w:r>
        <w:t xml:space="preserve"> </w:t>
      </w:r>
      <w:proofErr w:type="spellStart"/>
      <w:r>
        <w:t>setelah</w:t>
      </w:r>
      <w:proofErr w:type="spellEnd"/>
      <w:r>
        <w:t xml:space="preserve"> episode </w:t>
      </w:r>
      <w:proofErr w:type="spellStart"/>
      <w:r>
        <w:t>rawat</w:t>
      </w:r>
      <w:proofErr w:type="spellEnd"/>
      <w:r>
        <w:t xml:space="preserve"> </w:t>
      </w:r>
      <w:proofErr w:type="spellStart"/>
      <w:r>
        <w:t>inap</w:t>
      </w:r>
      <w:proofErr w:type="spellEnd"/>
      <w:r>
        <w:t xml:space="preserve"> </w:t>
      </w:r>
      <w:proofErr w:type="spellStart"/>
      <w:r>
        <w:t>selesai</w:t>
      </w:r>
      <w:proofErr w:type="spellEnd"/>
      <w:r w:rsidR="00903A6E">
        <w:t xml:space="preserve">, </w:t>
      </w:r>
      <w:proofErr w:type="spellStart"/>
      <w:r>
        <w:t>kemudian</w:t>
      </w:r>
      <w:proofErr w:type="spellEnd"/>
      <w:r>
        <w:t xml:space="preserve"> </w:t>
      </w:r>
      <w:proofErr w:type="spellStart"/>
      <w:r>
        <w:t>menghitung</w:t>
      </w:r>
      <w:proofErr w:type="spellEnd"/>
      <w:r>
        <w:t xml:space="preserve"> </w:t>
      </w:r>
      <w:proofErr w:type="spellStart"/>
      <w:r>
        <w:t>rasio</w:t>
      </w:r>
      <w:proofErr w:type="spellEnd"/>
      <w:r>
        <w:t xml:space="preserve"> </w:t>
      </w:r>
      <w:proofErr w:type="spellStart"/>
      <w:r>
        <w:t>untuk</w:t>
      </w:r>
      <w:proofErr w:type="spellEnd"/>
      <w:r>
        <w:t xml:space="preserve"> </w:t>
      </w:r>
      <w:proofErr w:type="spellStart"/>
      <w:r>
        <w:t>menentukan</w:t>
      </w:r>
      <w:proofErr w:type="spellEnd"/>
      <w:r>
        <w:t xml:space="preserve"> status </w:t>
      </w:r>
      <w:r w:rsidR="00692B0E" w:rsidRPr="00692B0E">
        <w:rPr>
          <w:i/>
          <w:iCs/>
        </w:rPr>
        <w:t>under-</w:t>
      </w:r>
      <w:proofErr w:type="gramStart"/>
      <w:r w:rsidR="00692B0E" w:rsidRPr="00692B0E">
        <w:rPr>
          <w:i/>
          <w:iCs/>
        </w:rPr>
        <w:t xml:space="preserve">reimbursement </w:t>
      </w:r>
      <w:r>
        <w:t>.</w:t>
      </w:r>
      <w:proofErr w:type="gramEnd"/>
    </w:p>
    <w:p w14:paraId="46912518" w14:textId="75EC8F6E" w:rsidR="008A0697" w:rsidRDefault="00E3792F" w:rsidP="00722C60">
      <w:pPr>
        <w:pStyle w:val="ListParagraph"/>
        <w:numPr>
          <w:ilvl w:val="0"/>
          <w:numId w:val="21"/>
        </w:numPr>
      </w:pPr>
      <w:proofErr w:type="spellStart"/>
      <w:r>
        <w:t>Melakukan</w:t>
      </w:r>
      <w:proofErr w:type="spellEnd"/>
      <w:r>
        <w:t xml:space="preserve"> audit </w:t>
      </w:r>
      <w:proofErr w:type="spellStart"/>
      <w:r>
        <w:t>awal</w:t>
      </w:r>
      <w:proofErr w:type="spellEnd"/>
      <w:r>
        <w:t xml:space="preserve"> pada 30</w:t>
      </w:r>
      <w:r w:rsidR="00AB1325">
        <w:t xml:space="preserve"> - </w:t>
      </w:r>
      <w:r>
        <w:t xml:space="preserve">50 </w:t>
      </w:r>
      <w:proofErr w:type="spellStart"/>
      <w:r>
        <w:t>rekam</w:t>
      </w:r>
      <w:proofErr w:type="spellEnd"/>
      <w:r>
        <w:t xml:space="preserve"> </w:t>
      </w:r>
      <w:proofErr w:type="spellStart"/>
      <w:r>
        <w:t>medis</w:t>
      </w:r>
      <w:proofErr w:type="spellEnd"/>
      <w:r>
        <w:t xml:space="preserve"> </w:t>
      </w:r>
      <w:proofErr w:type="spellStart"/>
      <w:r>
        <w:t>untuk</w:t>
      </w:r>
      <w:proofErr w:type="spellEnd"/>
      <w:r>
        <w:t xml:space="preserve"> </w:t>
      </w:r>
      <w:proofErr w:type="spellStart"/>
      <w:r>
        <w:t>memastikan</w:t>
      </w:r>
      <w:proofErr w:type="spellEnd"/>
      <w:r>
        <w:t xml:space="preserve"> </w:t>
      </w:r>
      <w:proofErr w:type="spellStart"/>
      <w:r>
        <w:t>ketersediaan</w:t>
      </w:r>
      <w:proofErr w:type="spellEnd"/>
      <w:r>
        <w:t xml:space="preserve"> dan </w:t>
      </w:r>
      <w:proofErr w:type="spellStart"/>
      <w:r>
        <w:t>kelengkapan</w:t>
      </w:r>
      <w:proofErr w:type="spellEnd"/>
      <w:r>
        <w:t xml:space="preserve"> </w:t>
      </w:r>
      <w:proofErr w:type="spellStart"/>
      <w:r>
        <w:t>variabel</w:t>
      </w:r>
      <w:proofErr w:type="spellEnd"/>
      <w:r w:rsidR="00903A6E">
        <w:t xml:space="preserve">, </w:t>
      </w:r>
      <w:proofErr w:type="spellStart"/>
      <w:r>
        <w:t>khususnya</w:t>
      </w:r>
      <w:proofErr w:type="spellEnd"/>
      <w:r>
        <w:t xml:space="preserve"> GCS </w:t>
      </w:r>
      <w:proofErr w:type="spellStart"/>
      <w:r>
        <w:t>bebas</w:t>
      </w:r>
      <w:proofErr w:type="spellEnd"/>
      <w:r>
        <w:t xml:space="preserve"> </w:t>
      </w:r>
      <w:proofErr w:type="spellStart"/>
      <w:r>
        <w:t>sedasi</w:t>
      </w:r>
      <w:proofErr w:type="spellEnd"/>
      <w:r>
        <w:t xml:space="preserve"> dan </w:t>
      </w:r>
      <w:proofErr w:type="spellStart"/>
      <w:r>
        <w:t>FiO</w:t>
      </w:r>
      <w:proofErr w:type="spellEnd"/>
      <w:r>
        <w:t>₂</w:t>
      </w:r>
      <w:r w:rsidR="00903A6E">
        <w:t xml:space="preserve">, </w:t>
      </w:r>
      <w:proofErr w:type="spellStart"/>
      <w:r>
        <w:t>sebelum</w:t>
      </w:r>
      <w:proofErr w:type="spellEnd"/>
      <w:r>
        <w:t xml:space="preserve"> </w:t>
      </w:r>
      <w:proofErr w:type="spellStart"/>
      <w:r>
        <w:t>pengumpulan</w:t>
      </w:r>
      <w:proofErr w:type="spellEnd"/>
      <w:r>
        <w:t xml:space="preserve"> data </w:t>
      </w:r>
      <w:proofErr w:type="spellStart"/>
      <w:r>
        <w:t>utama</w:t>
      </w:r>
      <w:proofErr w:type="spellEnd"/>
      <w:r>
        <w:t>.</w:t>
      </w:r>
    </w:p>
    <w:p w14:paraId="5B811464" w14:textId="25181657" w:rsidR="000E0A38" w:rsidRDefault="00E3792F" w:rsidP="00722C60">
      <w:pPr>
        <w:pStyle w:val="ListParagraph"/>
        <w:numPr>
          <w:ilvl w:val="0"/>
          <w:numId w:val="21"/>
        </w:numPr>
      </w:pPr>
      <w:proofErr w:type="spellStart"/>
      <w:r>
        <w:t>Mengompilasi</w:t>
      </w:r>
      <w:proofErr w:type="spellEnd"/>
      <w:r>
        <w:t xml:space="preserve"> dataset</w:t>
      </w:r>
      <w:r w:rsidR="00903A6E">
        <w:t xml:space="preserve">, </w:t>
      </w:r>
      <w:proofErr w:type="spellStart"/>
      <w:r>
        <w:t>melakukan</w:t>
      </w:r>
      <w:proofErr w:type="spellEnd"/>
      <w:r>
        <w:t xml:space="preserve"> </w:t>
      </w:r>
      <w:proofErr w:type="spellStart"/>
      <w:r>
        <w:t>pengecekan</w:t>
      </w:r>
      <w:proofErr w:type="spellEnd"/>
      <w:r>
        <w:t xml:space="preserve"> </w:t>
      </w:r>
      <w:proofErr w:type="spellStart"/>
      <w:r>
        <w:t>kualitas</w:t>
      </w:r>
      <w:proofErr w:type="spellEnd"/>
      <w:r>
        <w:t xml:space="preserve"> data</w:t>
      </w:r>
      <w:r w:rsidR="00903A6E">
        <w:t xml:space="preserve">, </w:t>
      </w:r>
      <w:r>
        <w:t xml:space="preserve">dan </w:t>
      </w:r>
      <w:proofErr w:type="spellStart"/>
      <w:r>
        <w:t>menganalisis</w:t>
      </w:r>
      <w:proofErr w:type="spellEnd"/>
      <w:r>
        <w:t xml:space="preserve"> </w:t>
      </w:r>
      <w:proofErr w:type="spellStart"/>
      <w:r>
        <w:t>sesuai</w:t>
      </w:r>
      <w:proofErr w:type="spellEnd"/>
      <w:r>
        <w:t xml:space="preserve"> </w:t>
      </w:r>
      <w:proofErr w:type="spellStart"/>
      <w:r>
        <w:t>rencana</w:t>
      </w:r>
      <w:proofErr w:type="spellEnd"/>
      <w:r>
        <w:t xml:space="preserve"> </w:t>
      </w:r>
      <w:proofErr w:type="spellStart"/>
      <w:r>
        <w:t>analisis</w:t>
      </w:r>
      <w:proofErr w:type="spellEnd"/>
      <w:r>
        <w:t xml:space="preserve"> </w:t>
      </w:r>
      <w:proofErr w:type="spellStart"/>
      <w:r w:rsidR="00AA46EC">
        <w:t>berbasis</w:t>
      </w:r>
      <w:proofErr w:type="spellEnd"/>
      <w:r w:rsidR="00AA46EC">
        <w:t xml:space="preserve"> ML</w:t>
      </w:r>
      <w:r>
        <w:t>.</w:t>
      </w:r>
    </w:p>
    <w:p w14:paraId="3568EBF6" w14:textId="77777777" w:rsidR="00527249" w:rsidRDefault="00527249" w:rsidP="00527249">
      <w:pPr>
        <w:pStyle w:val="ListParagraph"/>
        <w:ind w:left="360" w:firstLine="0"/>
      </w:pPr>
    </w:p>
    <w:p w14:paraId="0D76C94E" w14:textId="29CC39C4" w:rsidR="008A0697" w:rsidRDefault="00E3792F" w:rsidP="00722C60">
      <w:pPr>
        <w:pStyle w:val="Heading2"/>
        <w:spacing w:before="0" w:after="0"/>
        <w:ind w:firstLine="0"/>
      </w:pPr>
      <w:bookmarkStart w:id="54" w:name="_Toc235341656"/>
      <w:r>
        <w:t>3.</w:t>
      </w:r>
      <w:r w:rsidR="00722C60">
        <w:t>8</w:t>
      </w:r>
      <w:r>
        <w:t xml:space="preserve"> </w:t>
      </w:r>
      <w:proofErr w:type="spellStart"/>
      <w:r>
        <w:t>Identifikasi</w:t>
      </w:r>
      <w:proofErr w:type="spellEnd"/>
      <w:r>
        <w:t xml:space="preserve"> </w:t>
      </w:r>
      <w:proofErr w:type="spellStart"/>
      <w:r>
        <w:t>Variabel</w:t>
      </w:r>
      <w:bookmarkEnd w:id="54"/>
      <w:proofErr w:type="spellEnd"/>
    </w:p>
    <w:p w14:paraId="211565E4" w14:textId="13231C65" w:rsidR="008A0697" w:rsidRDefault="00903A6E" w:rsidP="00722C60">
      <w:pPr>
        <w:ind w:firstLine="0"/>
      </w:pPr>
      <w:r>
        <w:rPr>
          <w:i/>
          <w:iCs/>
        </w:rPr>
        <w:t>Output</w:t>
      </w:r>
      <w:r>
        <w:t xml:space="preserve"> </w:t>
      </w:r>
      <w:proofErr w:type="spellStart"/>
      <w:r w:rsidR="00BE628B">
        <w:t>utama</w:t>
      </w:r>
      <w:proofErr w:type="spellEnd"/>
      <w:r>
        <w:t xml:space="preserve"> </w:t>
      </w:r>
      <w:proofErr w:type="spellStart"/>
      <w:r>
        <w:t>adalah</w:t>
      </w:r>
      <w:proofErr w:type="spellEnd"/>
      <w:r>
        <w:t xml:space="preserve"> status </w:t>
      </w:r>
      <w:r w:rsidR="00692B0E" w:rsidRPr="00692B0E">
        <w:rPr>
          <w:i/>
          <w:iCs/>
        </w:rPr>
        <w:t xml:space="preserve">under-reimbursement </w:t>
      </w:r>
      <w:r>
        <w:t xml:space="preserve">pada level episode </w:t>
      </w:r>
      <w:proofErr w:type="spellStart"/>
      <w:r>
        <w:t>rawat</w:t>
      </w:r>
      <w:proofErr w:type="spellEnd"/>
      <w:r>
        <w:t xml:space="preserve"> </w:t>
      </w:r>
      <w:proofErr w:type="spellStart"/>
      <w:r>
        <w:t>inap</w:t>
      </w:r>
      <w:proofErr w:type="spellEnd"/>
      <w:r>
        <w:t xml:space="preserve">, </w:t>
      </w:r>
      <w:proofErr w:type="spellStart"/>
      <w:r>
        <w:t>yaitu</w:t>
      </w:r>
      <w:proofErr w:type="spellEnd"/>
      <w:r>
        <w:t xml:space="preserve"> </w:t>
      </w:r>
      <w:proofErr w:type="spellStart"/>
      <w:r>
        <w:t>rasio</w:t>
      </w:r>
      <w:proofErr w:type="spellEnd"/>
      <w:r>
        <w:t xml:space="preserve"> total </w:t>
      </w:r>
      <w:proofErr w:type="spellStart"/>
      <w:r>
        <w:t>tagihan</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terhadap</w:t>
      </w:r>
      <w:proofErr w:type="spellEnd"/>
      <w:r>
        <w:t xml:space="preserve"> total </w:t>
      </w:r>
      <w:proofErr w:type="spellStart"/>
      <w:r>
        <w:t>klaim</w:t>
      </w:r>
      <w:proofErr w:type="spellEnd"/>
      <w:r>
        <w:t xml:space="preserve"> INA-CBGs episode </w:t>
      </w:r>
      <w:proofErr w:type="spellStart"/>
      <w:r>
        <w:t>lebih</w:t>
      </w:r>
      <w:proofErr w:type="spellEnd"/>
      <w:r>
        <w:t xml:space="preserve"> </w:t>
      </w:r>
      <w:proofErr w:type="spellStart"/>
      <w:r>
        <w:t>dari</w:t>
      </w:r>
      <w:proofErr w:type="spellEnd"/>
      <w:r>
        <w:t xml:space="preserve"> 1 (biner: </w:t>
      </w:r>
      <w:proofErr w:type="spellStart"/>
      <w:r>
        <w:t>ya</w:t>
      </w:r>
      <w:proofErr w:type="spellEnd"/>
      <w:r>
        <w:t>/</w:t>
      </w:r>
      <w:proofErr w:type="spellStart"/>
      <w:r>
        <w:t>tidak</w:t>
      </w:r>
      <w:proofErr w:type="spellEnd"/>
      <w:r>
        <w:t>).</w:t>
      </w:r>
      <w:r w:rsidR="00D846B3">
        <w:fldChar w:fldCharType="begin"/>
      </w:r>
      <w:r w:rsidR="004B61CF">
        <w:instrText xml:space="preserve"> ADDIN ZOTERO_ITEM CSL_CITATION {"citationID":"8f1167ab95644644afa1346bf2a1acc9","properties":{"formattedCitation":"\\super 4\\uc0\\u8211{}6\\nosupersub{}","plainCitation":"4–6","noteIndex":0},"citationItems":[{"id":1710,"uris":["http://zotero.org/users/9546982/items/EAI4A28G"],"itemData":{"id":1710,"type":"article-journal","abstract":"Background: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El"},{"family":"Sundari","given":"Sri"}],"issued":{"date-parts":[["2023",5,23]]}}}],"schema":"https://github.com/citation-style-language/schema/raw/master/csl-citation.json"} </w:instrText>
      </w:r>
      <w:r w:rsidR="00D846B3">
        <w:fldChar w:fldCharType="separate"/>
      </w:r>
      <w:r w:rsidR="004B61CF" w:rsidRPr="004B61CF">
        <w:rPr>
          <w:rFonts w:cs="Times New Roman"/>
          <w:vertAlign w:val="superscript"/>
        </w:rPr>
        <w:t>4–6</w:t>
      </w:r>
      <w:r w:rsidR="00D846B3">
        <w:fldChar w:fldCharType="end"/>
      </w:r>
      <w:r>
        <w:t xml:space="preserve"> </w:t>
      </w:r>
      <w:r w:rsidR="00BE628B" w:rsidRPr="00BE628B">
        <w:rPr>
          <w:i/>
          <w:iCs/>
        </w:rPr>
        <w:t>Output</w:t>
      </w:r>
      <w:r>
        <w:t xml:space="preserve"> </w:t>
      </w:r>
      <w:proofErr w:type="spellStart"/>
      <w:r>
        <w:t>sekunder</w:t>
      </w:r>
      <w:proofErr w:type="spellEnd"/>
      <w:r>
        <w:t xml:space="preserve"> </w:t>
      </w:r>
      <w:proofErr w:type="spellStart"/>
      <w:r>
        <w:t>adalah</w:t>
      </w:r>
      <w:proofErr w:type="spellEnd"/>
      <w:r>
        <w:t xml:space="preserve"> </w:t>
      </w:r>
      <w:proofErr w:type="spellStart"/>
      <w:r>
        <w:t>magnitudo</w:t>
      </w:r>
      <w:proofErr w:type="spellEnd"/>
      <w:r>
        <w:t xml:space="preserve"> </w:t>
      </w:r>
      <w:proofErr w:type="spellStart"/>
      <w:r>
        <w:t>rasio</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logaritma</w:t>
      </w:r>
      <w:proofErr w:type="spellEnd"/>
      <w:r>
        <w:t xml:space="preserve"> </w:t>
      </w:r>
      <w:proofErr w:type="spellStart"/>
      <w:r>
        <w:t>rasio</w:t>
      </w:r>
      <w:proofErr w:type="spellEnd"/>
      <w:r>
        <w:t xml:space="preserve"> </w:t>
      </w:r>
      <w:proofErr w:type="spellStart"/>
      <w:r>
        <w:t>tagihan</w:t>
      </w:r>
      <w:proofErr w:type="spellEnd"/>
      <w:r>
        <w:t xml:space="preserve"> </w:t>
      </w:r>
      <w:proofErr w:type="spellStart"/>
      <w:r>
        <w:t>terhadap</w:t>
      </w:r>
      <w:proofErr w:type="spellEnd"/>
      <w:r>
        <w:t xml:space="preserve"> </w:t>
      </w:r>
      <w:proofErr w:type="spellStart"/>
      <w:r>
        <w:t>klaim</w:t>
      </w:r>
      <w:proofErr w:type="spellEnd"/>
      <w:r>
        <w:t xml:space="preserve"> (</w:t>
      </w:r>
      <w:proofErr w:type="spellStart"/>
      <w:r w:rsidR="002C7F86">
        <w:t>rasio</w:t>
      </w:r>
      <w:proofErr w:type="spellEnd"/>
      <w:r>
        <w:t xml:space="preserve">), yang </w:t>
      </w:r>
      <w:proofErr w:type="spellStart"/>
      <w:r>
        <w:t>dipilih</w:t>
      </w:r>
      <w:proofErr w:type="spellEnd"/>
      <w:r>
        <w:t xml:space="preserve"> </w:t>
      </w:r>
      <w:proofErr w:type="spellStart"/>
      <w:r>
        <w:t>karena</w:t>
      </w:r>
      <w:proofErr w:type="spellEnd"/>
      <w:r>
        <w:t xml:space="preserve"> </w:t>
      </w:r>
      <w:proofErr w:type="spellStart"/>
      <w:r>
        <w:t>bersifat</w:t>
      </w:r>
      <w:proofErr w:type="spellEnd"/>
      <w:r>
        <w:t xml:space="preserve"> </w:t>
      </w:r>
      <w:proofErr w:type="spellStart"/>
      <w:r>
        <w:t>simetris</w:t>
      </w:r>
      <w:proofErr w:type="spellEnd"/>
      <w:r>
        <w:t xml:space="preserve"> </w:t>
      </w:r>
      <w:proofErr w:type="spellStart"/>
      <w:r>
        <w:t>terhadap</w:t>
      </w:r>
      <w:proofErr w:type="spellEnd"/>
      <w:r>
        <w:t xml:space="preserve"> </w:t>
      </w:r>
      <w:proofErr w:type="spellStart"/>
      <w:r>
        <w:t>titik</w:t>
      </w:r>
      <w:proofErr w:type="spellEnd"/>
      <w:r>
        <w:t xml:space="preserve"> </w:t>
      </w:r>
      <w:proofErr w:type="spellStart"/>
      <w:r>
        <w:t>impas</w:t>
      </w:r>
      <w:proofErr w:type="spellEnd"/>
      <w:r>
        <w:t>.</w:t>
      </w:r>
    </w:p>
    <w:p w14:paraId="4CF2AA47" w14:textId="0A82DCDB" w:rsidR="008A0697" w:rsidRDefault="00BE628B" w:rsidP="00722C60">
      <w:pPr>
        <w:ind w:firstLine="0"/>
      </w:pPr>
      <w:proofErr w:type="spellStart"/>
      <w:r>
        <w:t>Semua</w:t>
      </w:r>
      <w:proofErr w:type="spellEnd"/>
      <w:r>
        <w:t xml:space="preserve"> </w:t>
      </w:r>
      <w:proofErr w:type="spellStart"/>
      <w:r>
        <w:t>Prediktor</w:t>
      </w:r>
      <w:proofErr w:type="spellEnd"/>
      <w:r>
        <w:t xml:space="preserve"> </w:t>
      </w:r>
      <w:proofErr w:type="spellStart"/>
      <w:r>
        <w:t>diukur</w:t>
      </w:r>
      <w:proofErr w:type="spellEnd"/>
      <w:r>
        <w:t xml:space="preserve"> pada 24 jam </w:t>
      </w:r>
      <w:proofErr w:type="spellStart"/>
      <w:r>
        <w:t>pertama</w:t>
      </w:r>
      <w:proofErr w:type="spellEnd"/>
      <w:r>
        <w:t xml:space="preserve"> </w:t>
      </w:r>
      <w:proofErr w:type="spellStart"/>
      <w:r>
        <w:t>perawatan</w:t>
      </w:r>
      <w:proofErr w:type="spellEnd"/>
      <w:r>
        <w:t xml:space="preserve"> ICU dan </w:t>
      </w:r>
      <w:proofErr w:type="spellStart"/>
      <w:r>
        <w:t>dipilih</w:t>
      </w:r>
      <w:proofErr w:type="spellEnd"/>
      <w:r>
        <w:t xml:space="preserve"> </w:t>
      </w:r>
      <w:proofErr w:type="spellStart"/>
      <w:r>
        <w:t>karena</w:t>
      </w:r>
      <w:proofErr w:type="spellEnd"/>
      <w:r>
        <w:t xml:space="preserve"> </w:t>
      </w:r>
      <w:proofErr w:type="spellStart"/>
      <w:r>
        <w:t>objektif</w:t>
      </w:r>
      <w:proofErr w:type="spellEnd"/>
      <w:r>
        <w:t xml:space="preserve"> </w:t>
      </w:r>
      <w:proofErr w:type="spellStart"/>
      <w:r>
        <w:t>serta</w:t>
      </w:r>
      <w:proofErr w:type="spellEnd"/>
      <w:r>
        <w:t xml:space="preserve"> </w:t>
      </w:r>
      <w:proofErr w:type="spellStart"/>
      <w:r>
        <w:t>tersedia</w:t>
      </w:r>
      <w:proofErr w:type="spellEnd"/>
      <w:r>
        <w:t xml:space="preserve"> rutin </w:t>
      </w:r>
      <w:proofErr w:type="spellStart"/>
      <w:r>
        <w:t>tanpa</w:t>
      </w:r>
      <w:proofErr w:type="spellEnd"/>
      <w:r>
        <w:t xml:space="preserve"> </w:t>
      </w:r>
      <w:proofErr w:type="spellStart"/>
      <w:r>
        <w:t>memerlukan</w:t>
      </w:r>
      <w:proofErr w:type="spellEnd"/>
      <w:r>
        <w:t xml:space="preserve"> </w:t>
      </w:r>
      <w:proofErr w:type="spellStart"/>
      <w:r>
        <w:t>analisis</w:t>
      </w:r>
      <w:proofErr w:type="spellEnd"/>
      <w:r>
        <w:t xml:space="preserve"> gas </w:t>
      </w:r>
      <w:proofErr w:type="spellStart"/>
      <w:r>
        <w:t>darah</w:t>
      </w:r>
      <w:proofErr w:type="spellEnd"/>
      <w:r>
        <w:t xml:space="preserve">. </w:t>
      </w:r>
      <w:proofErr w:type="spellStart"/>
      <w:r>
        <w:t>Justifikasi</w:t>
      </w:r>
      <w:proofErr w:type="spellEnd"/>
      <w:r>
        <w:t xml:space="preserve"> </w:t>
      </w:r>
      <w:proofErr w:type="spellStart"/>
      <w:r>
        <w:t>teoretis</w:t>
      </w:r>
      <w:proofErr w:type="spellEnd"/>
      <w:r>
        <w:t xml:space="preserve"> </w:t>
      </w:r>
      <w:proofErr w:type="spellStart"/>
      <w:r>
        <w:t>tiap</w:t>
      </w:r>
      <w:proofErr w:type="spellEnd"/>
      <w:r>
        <w:t xml:space="preserve"> </w:t>
      </w:r>
      <w:proofErr w:type="spellStart"/>
      <w:r>
        <w:t>variabel</w:t>
      </w:r>
      <w:proofErr w:type="spellEnd"/>
      <w:r>
        <w:t xml:space="preserve"> </w:t>
      </w:r>
      <w:proofErr w:type="spellStart"/>
      <w:r>
        <w:t>disajikan</w:t>
      </w:r>
      <w:proofErr w:type="spellEnd"/>
      <w:r>
        <w:t xml:space="preserve"> pada Tabel 2.1.</w:t>
      </w:r>
    </w:p>
    <w:p w14:paraId="147B4674" w14:textId="21B43CB9" w:rsidR="008A0697" w:rsidRDefault="00E3792F" w:rsidP="00722C60">
      <w:pPr>
        <w:pStyle w:val="ListParagraph"/>
        <w:numPr>
          <w:ilvl w:val="0"/>
          <w:numId w:val="19"/>
        </w:numPr>
      </w:pPr>
      <w:r>
        <w:t xml:space="preserve">Domain </w:t>
      </w:r>
      <w:proofErr w:type="spellStart"/>
      <w:r>
        <w:t>demografi</w:t>
      </w:r>
      <w:proofErr w:type="spellEnd"/>
      <w:r>
        <w:t xml:space="preserve"> dan </w:t>
      </w:r>
      <w:proofErr w:type="spellStart"/>
      <w:r>
        <w:t>administratif</w:t>
      </w:r>
      <w:proofErr w:type="spellEnd"/>
      <w:r>
        <w:t xml:space="preserve"> (5 </w:t>
      </w:r>
      <w:proofErr w:type="spellStart"/>
      <w:r>
        <w:t>variabel</w:t>
      </w:r>
      <w:proofErr w:type="spellEnd"/>
      <w:r>
        <w:t xml:space="preserve">): </w:t>
      </w:r>
      <w:proofErr w:type="spellStart"/>
      <w:r>
        <w:t>usia</w:t>
      </w:r>
      <w:proofErr w:type="spellEnd"/>
      <w:r>
        <w:t xml:space="preserve">; </w:t>
      </w:r>
      <w:proofErr w:type="spellStart"/>
      <w:r>
        <w:t>jenis</w:t>
      </w:r>
      <w:proofErr w:type="spellEnd"/>
      <w:r>
        <w:t xml:space="preserve"> </w:t>
      </w:r>
      <w:proofErr w:type="spellStart"/>
      <w:r>
        <w:t>kelamin</w:t>
      </w:r>
      <w:proofErr w:type="spellEnd"/>
      <w:r>
        <w:t xml:space="preserve">; </w:t>
      </w:r>
      <w:proofErr w:type="spellStart"/>
      <w:r>
        <w:t>kelas</w:t>
      </w:r>
      <w:proofErr w:type="spellEnd"/>
      <w:r>
        <w:t xml:space="preserve"> </w:t>
      </w:r>
      <w:proofErr w:type="spellStart"/>
      <w:r>
        <w:t>rawat</w:t>
      </w:r>
      <w:proofErr w:type="spellEnd"/>
      <w:r>
        <w:t xml:space="preserve"> JKN (1/2/3); </w:t>
      </w:r>
      <w:proofErr w:type="spellStart"/>
      <w:r>
        <w:t>tipe</w:t>
      </w:r>
      <w:proofErr w:type="spellEnd"/>
      <w:r>
        <w:t xml:space="preserve"> </w:t>
      </w:r>
      <w:proofErr w:type="spellStart"/>
      <w:r>
        <w:t>admisi</w:t>
      </w:r>
      <w:proofErr w:type="spellEnd"/>
      <w:r>
        <w:t xml:space="preserve"> ICU (</w:t>
      </w:r>
      <w:proofErr w:type="spellStart"/>
      <w:r>
        <w:t>elektif</w:t>
      </w:r>
      <w:proofErr w:type="spellEnd"/>
      <w:r>
        <w:t>/</w:t>
      </w:r>
      <w:proofErr w:type="spellStart"/>
      <w:r>
        <w:t>emergensi</w:t>
      </w:r>
      <w:proofErr w:type="spellEnd"/>
      <w:r>
        <w:t xml:space="preserve">); dan </w:t>
      </w:r>
      <w:proofErr w:type="spellStart"/>
      <w:r>
        <w:t>durasi</w:t>
      </w:r>
      <w:proofErr w:type="spellEnd"/>
      <w:r>
        <w:t xml:space="preserve"> </w:t>
      </w:r>
      <w:proofErr w:type="spellStart"/>
      <w:r>
        <w:t>rawat</w:t>
      </w:r>
      <w:proofErr w:type="spellEnd"/>
      <w:r>
        <w:t xml:space="preserve"> pra-ICU.</w:t>
      </w:r>
      <w:r w:rsidR="00D846B3">
        <w:fldChar w:fldCharType="begin"/>
      </w:r>
      <w:r w:rsidR="004B61CF">
        <w:instrText xml:space="preserve"> ADDIN ZOTERO_ITEM CSL_CITATION {"citationID":"576c6ff81da74f6db3e6c50df47c7f51","properties":{"formattedCitation":"\\super 4\\uc0\\u8211{}6,16,17,33\\nosupersub{}","plainCitation":"4–6,16,17,33","noteIndex":0},"citationItems":[{"id":1710,"uris":["http://zotero.org/users/9546982/items/EAI4A28G"],"itemData":{"id":1710,"type":"article-journal","abstract":"Background: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Ghufron"}],"issued":{"date-parts":[["2025",12,31]]}}},{"id":1711,"uris":["http://zotero.org/users/9546982/items/M8K4F56F"],"itemData":{"id":1711,"type":"article-journal","abstract":"Objectives: Indonesia’s healthcare financing relies on a bundled payment system, the Indonesian Case Base Groups (INA-CBG) rates, whereas private hospitals calculate costs using Activity-Based Costing (ABC). This difference can lead to significant financial gaps, especially in ICU and non-ICU care. Methods: A random sample of 93 ICU and non-ICU patients from a private hospital in Bekasi, West Java, was analyzed. We compared the INA-CBG rates and hospital billing for ICU and non-ICU care by considering comorbidities, hospital length of stay (LOS), and mortality rates. Results: The average LOS was longer for ICU patients (6.78 days) than non-ICU (4.98 days). The ICU mortality rate was 20%, while non-ICU was 2.33%. Globally, ICU LOS averages 5-7 days, with a 30% mortality rate. INA-CBG covered only 41.89% of costs for non-ICU patients and 57.14% for ICU patients. Conclusion: This study demonstrates the significant financial strain created by the discrepancy between the INA-CBG claims and the actual costs particularly for private hospitals handling patients with high severity.","container-title":"Proceedings Book of International Conference and Exhibition on The Indonesian Medical Education Research Institute","DOI":"10.69951/proceedingsbookoficeonimeri.v8i-.241","ISSN":"2828-4070","issue":"-","page":"1-9","publisher":"Writing Center IMERI","title":"The Economic Burden on Private Hospitals in Treating ICU Vs Non-ICU Patients: Investigating The Financial Gap Between Indonesian Case Base Groups (INA-CBG) Rates and Hospital Billing","volume":"8","author":[{"family":"Halim","given":"Ida Juita"},{"family":"Manggala","given":"Sidharta Kusuma"}],"issued":{"date-parts":[["2025",1,17]]}}},{"id":1712,"uris":["http://zotero.org/users/9546982/items/ER6RS9EX"],"itemData":{"id":1712,"type":"article-journal","container-title":"Jurnal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El"},{"family":"Sundari","given":"Sri"}],"issued":{"date-parts":[["2023",5,23]]}}},{"id":1723,"uris":["http://zotero.org/users/9546982/items/5MZDKUZP"],"itemData":{"id":1723,"type":"article-journal","abstract":"ABSTRACT BACKGROUND: Surgery is associated with a high risk for morbidity and mortality, particularly when performed in critical patients requiring intensive care unit (ICU) admission. AIM: The aim of this study was to investigate risk factors associated with adverse outcomes in a large cohort of patients admitted to a single-center ICU after abdominal surgery. METHODS: All patients admitted to a surgical ICU for postoperative care, from January 2016 to December 2022, were retrospectively evaluated. Data concerning demographics and clinical and perioperative variables were compared to in-hospital mortality. RESULTS: A total of 1,717 patients (1,096 women, mean age: 61±17 years) were evaluated. Most of the patients underwent colorectal (n=499), pancreatic (n=148), biliary tract (n=147), and gastric surgeries (n=145); liver resection (n=131); and several gynecological or obstetric procedures (n=250). Only 52.3% of these surgical procedures were elective. The mean Charlson Comorbidity Index (CCI) and Acute Physiology and Chronic Health Evaluation II (APACHE II) scores were 4.4±2.8 and 10.1±5.6, respectively. Mortality was observed in 158 (9.2%) patients. Age (70.4±14.3 vs. 60.6±17.1 years in survivors, p=0.002), CCI (6.1±2.5 vs. 4.3±2.8 in survivors, p=0.005), type of surgery (13.6% in emergent/urgent vs. 5.5% in elective surgeries, p&amp;lt;0.001), and APACHE II score (16.7±8.4 vs. 9.4±4.7 in survivors, p&amp;lt;0.0001) were associated with mortality on univariate analysis, but only CCI, type of surgery, and APACHE II score were independently correlated with a higher risk of death on multivariate analysis. CONCLUSIONS: Mortality after abdominal surgery in patients requiring postoperative ICU support is less than 10% nowadays, and it is independently associated with urgent or emergent surgeries, disease severity, and comorbidity.","container-title":"ABCD. Arquivos Brasileiros de Cirurgia Digestiva (São Paulo)","DOI":"10.1590/0102-67202025000010e1879","ISSN":"2317-6326","publisher":"FapUNIFESP (SciELO)","title":"POSTOPERATIVE OUTCOME OF PATIENTS ADMITTED TO THE INTENSIVE CARE UNIT AFTER ELECTIVE AND EMERGENCY LAPAROTOMY","URL":"https://doi.org/10.1590/0102-67202025000010e1879","volume":"38","author":[{"family":"VALVERDE FILHO","given":"Murilo Tavares"},{"family":"ARAGÃO","given":"Gabriel Vianna Pereira"},{"family":"CASTRO","given":"Igor Lima Vieira","dropping-particle":"de"},{"family":"SANTANA","given":"Jade de Oliveira"},{"family":"CODES","given":"Liana"},{"family":"ZOLLINGER","given":"Claudio Celestino"},{"family":"ANDRAUS","given":"Wellington"},{"family":"BITTENCOURT","given":"Paulo Lisboa"}],"issued":{"date-parts":[["2025"]]}}},{"id":1727,"uris":["http://zotero.org/users/9546982/items/NKUTKTX3"],"itemData":{"id":1727,"type":"article-journal","abstract":"Delayed admission of patients to the intensive care unit (ICU) is increasing worldwide and can be followed by adverse outcomes when critical care treatment is not provided timely. </w:instrText>
      </w:r>
      <w:r w:rsidR="004B61CF">
        <w:rPr>
          <w:rFonts w:hint="eastAsia"/>
        </w:rPr>
        <w:instrText>This systematic review and meta</w:instrText>
      </w:r>
      <w:r w:rsidR="004B61CF">
        <w:rPr>
          <w:rFonts w:hint="eastAsia"/>
        </w:rPr>
        <w:instrText>‐</w:instrText>
      </w:r>
      <w:r w:rsidR="004B61CF">
        <w:rPr>
          <w:rFonts w:hint="eastAsia"/>
        </w:rPr>
        <w:instrText>analysis appraised and synthesized the published literature about the association between delayed ICU admission and mortality of adult patients. Articles published from inception up to August 2021 in English</w:instrText>
      </w:r>
      <w:r w:rsidR="004B61CF">
        <w:rPr>
          <w:rFonts w:hint="eastAsia"/>
        </w:rPr>
        <w:instrText>‐</w:instrText>
      </w:r>
      <w:r w:rsidR="004B61CF">
        <w:rPr>
          <w:rFonts w:hint="eastAsia"/>
        </w:rPr>
        <w:instrText>language, peer</w:instrText>
      </w:r>
      <w:r w:rsidR="004B61CF">
        <w:rPr>
          <w:rFonts w:hint="eastAsia"/>
        </w:rPr>
        <w:instrText>‐</w:instrText>
      </w:r>
      <w:r w:rsidR="004B61CF">
        <w:instrText>reviewed journals indexed in CINAHL, PubMed, Scopus, Cochrane Library, and Web of Science were searched by using key terms. Delayed ICU admission constituted the intervention, while mortality for any predefined time period was the outcome. Risk for bias w</w:instrText>
      </w:r>
      <w:r w:rsidR="004B61CF">
        <w:rPr>
          <w:rFonts w:hint="eastAsia"/>
        </w:rPr>
        <w:instrText>as evaluated with the Newcastle</w:instrText>
      </w:r>
      <w:r w:rsidR="004B61CF">
        <w:rPr>
          <w:rFonts w:hint="eastAsia"/>
        </w:rPr>
        <w:instrText>‐</w:instrText>
      </w:r>
      <w:r w:rsidR="004B61CF">
        <w:rPr>
          <w:rFonts w:hint="eastAsia"/>
        </w:rPr>
        <w:instrText>Ottawa Scale and additional criteria. Study findings were synthesized qualitatively, while the odds ratios (ORs) for mortality with 95% confidence intervals (CIs) were combined quantitatively. Thirty</w:instrText>
      </w:r>
      <w:r w:rsidR="004B61CF">
        <w:rPr>
          <w:rFonts w:hint="eastAsia"/>
        </w:rPr>
        <w:instrText>‐</w:instrText>
      </w:r>
      <w:r w:rsidR="004B61CF">
        <w:rPr>
          <w:rFonts w:hint="eastAsia"/>
        </w:rPr>
        <w:instrText>four observational stud</w:instrText>
      </w:r>
      <w:r w:rsidR="004B61CF">
        <w:instrText>ies met inclusion criteria. Risk for bias was low in most studies. Unadjusted mortality was reported in 33 studies and was significantly higher in the delayed ICU admission group in 23 studies. Adjusted mortality was reported in 18 studies, and delayed IC</w:instrText>
      </w:r>
      <w:r w:rsidR="004B61CF">
        <w:rPr>
          <w:rFonts w:hint="eastAsia"/>
        </w:rPr>
        <w:instrText>U admission was independently associated with significantly higher mortality in 13 studies. Overall, pooled OR for mortality in case of delayed ICU admission was 1.61 (95% CI 1.44</w:instrText>
      </w:r>
      <w:r w:rsidR="004B61CF">
        <w:rPr>
          <w:rFonts w:hint="eastAsia"/>
        </w:rPr>
        <w:instrText>‐</w:instrText>
      </w:r>
      <w:r w:rsidR="004B61CF">
        <w:rPr>
          <w:rFonts w:hint="eastAsia"/>
        </w:rPr>
        <w:instrText>1.81). Interstudy heterogeneity was high (I2 = 66.96%). According to subgroup analysis, OR for mortality was remarkably higher in postoperative patients (OR, 2.44, 95% CI 1.49</w:instrText>
      </w:r>
      <w:r w:rsidR="004B61CF">
        <w:rPr>
          <w:rFonts w:hint="eastAsia"/>
        </w:rPr>
        <w:instrText>‐</w:instrText>
      </w:r>
      <w:r w:rsidR="004B61CF">
        <w:rPr>
          <w:rFonts w:hint="eastAsia"/>
        </w:rPr>
        <w:instrText>4.01). These findings indicate that delayed ICU admission is significantly associated with mortality of critically ill adults and highlight the importance of providing timely critical care in non</w:instrText>
      </w:r>
      <w:r w:rsidR="004B61CF">
        <w:rPr>
          <w:rFonts w:hint="eastAsia"/>
        </w:rPr>
        <w:instrText>‐</w:instrText>
      </w:r>
      <w:r w:rsidR="004B61CF">
        <w:rPr>
          <w:rFonts w:hint="eastAsia"/>
        </w:rPr>
        <w:instrText>ICU settings.","container-title":"BioMed Research International","DOI":"10.1155/2022/4083494","ISSN":"2314-6133","issue":"1","publisher":"Wiley","title":"Delayed Admission to the Intensive Care Unit and Mortality of Critically Ill Adults: Systematic Review and Meta</w:instrText>
      </w:r>
      <w:r w:rsidR="004B61CF">
        <w:rPr>
          <w:rFonts w:hint="eastAsia"/>
        </w:rPr>
        <w:instrText>‐</w:instrText>
      </w:r>
      <w:r w:rsidR="004B61CF">
        <w:rPr>
          <w:rFonts w:hint="eastAsia"/>
        </w:rPr>
        <w:instrText>analysis","URL":"https://doi.org/10.1155/2022/4083494","volume":"2022","author":[{"family":"Kiekkas","given":"Panagiotis"},{"family":"Tzenalis","given":"Anastasios"},{"family":"Gklava","given":"Vasiliki</w:instrText>
      </w:r>
      <w:r w:rsidR="004B61CF">
        <w:instrText xml:space="preserve">"},{"family":"Stefanopoulos","given":"Nikolaos"},{"family":"Voyagis","given":"Gregorios"},{"family":"Aretha","given":"Diamanto"}],"editor":[{"family":"Sanfilippo","given":"Filippo"}],"issued":{"date-parts":[["2022",1]]}}},{"id":1743,"uris":["http://zotero.org/users/9546982/items/3ERMBWX4"],"itemData":{"id":1743,"type":"article-journal","container-title":"The Milbank Memorial Fund Quarterly. Health and Society","DOI":"10.2307/3349613","ISSN":"0160-1997","issue":"1","page":"95","publisher":"JSTOR","title":"Societal and Individual Determinants of Medical Care Utilization in the United States","volume":"51","author":[{"family":"Andersen","given":"Ronald"},{"family":"Newman","given":"John F."}],"issued":{"date-parts":[["1973"]]}}}],"schema":"https://github.com/citation-style-language/schema/raw/master/csl-citation.json"} </w:instrText>
      </w:r>
      <w:r w:rsidR="00D846B3">
        <w:fldChar w:fldCharType="separate"/>
      </w:r>
      <w:r w:rsidR="004B61CF" w:rsidRPr="004B61CF">
        <w:rPr>
          <w:rFonts w:cs="Times New Roman"/>
          <w:vertAlign w:val="superscript"/>
        </w:rPr>
        <w:t>4–6,16,17,33</w:t>
      </w:r>
      <w:r w:rsidR="00D846B3">
        <w:fldChar w:fldCharType="end"/>
      </w:r>
    </w:p>
    <w:p w14:paraId="584A8FC1" w14:textId="65E4C343" w:rsidR="008A0697" w:rsidRDefault="00E3792F" w:rsidP="00722C60">
      <w:pPr>
        <w:pStyle w:val="ListParagraph"/>
        <w:numPr>
          <w:ilvl w:val="0"/>
          <w:numId w:val="19"/>
        </w:numPr>
      </w:pPr>
      <w:r>
        <w:t xml:space="preserve">Domain </w:t>
      </w:r>
      <w:proofErr w:type="spellStart"/>
      <w:r>
        <w:t>intervensi</w:t>
      </w:r>
      <w:proofErr w:type="spellEnd"/>
      <w:r>
        <w:t>/</w:t>
      </w:r>
      <w:r w:rsidRPr="000E0A38">
        <w:rPr>
          <w:i/>
        </w:rPr>
        <w:t>organ support</w:t>
      </w:r>
      <w:r>
        <w:t xml:space="preserve"> 24 jam (4 </w:t>
      </w:r>
      <w:proofErr w:type="spellStart"/>
      <w:r>
        <w:t>variabel</w:t>
      </w:r>
      <w:proofErr w:type="spellEnd"/>
      <w:r>
        <w:t xml:space="preserve">): </w:t>
      </w:r>
      <w:proofErr w:type="spellStart"/>
      <w:r>
        <w:t>ventilasi</w:t>
      </w:r>
      <w:proofErr w:type="spellEnd"/>
      <w:r>
        <w:t xml:space="preserve"> </w:t>
      </w:r>
      <w:proofErr w:type="spellStart"/>
      <w:r>
        <w:t>mekanik</w:t>
      </w:r>
      <w:proofErr w:type="spellEnd"/>
      <w:r>
        <w:t xml:space="preserve"> </w:t>
      </w:r>
      <w:proofErr w:type="spellStart"/>
      <w:r>
        <w:t>invasif</w:t>
      </w:r>
      <w:proofErr w:type="spellEnd"/>
      <w:r>
        <w:t xml:space="preserve">; </w:t>
      </w:r>
      <w:proofErr w:type="spellStart"/>
      <w:r>
        <w:t>vasopresor</w:t>
      </w:r>
      <w:proofErr w:type="spellEnd"/>
      <w:r>
        <w:t>/</w:t>
      </w:r>
      <w:proofErr w:type="spellStart"/>
      <w:r>
        <w:t>inotropik</w:t>
      </w:r>
      <w:proofErr w:type="spellEnd"/>
      <w:r>
        <w:t xml:space="preserve">; </w:t>
      </w:r>
      <w:proofErr w:type="spellStart"/>
      <w:r>
        <w:t>transfusi</w:t>
      </w:r>
      <w:proofErr w:type="spellEnd"/>
      <w:r>
        <w:t xml:space="preserve"> </w:t>
      </w:r>
      <w:proofErr w:type="spellStart"/>
      <w:r>
        <w:t>darah</w:t>
      </w:r>
      <w:proofErr w:type="spellEnd"/>
      <w:r>
        <w:t xml:space="preserve">; dan </w:t>
      </w:r>
      <w:proofErr w:type="spellStart"/>
      <w:r>
        <w:t>pembedahan</w:t>
      </w:r>
      <w:proofErr w:type="spellEnd"/>
      <w:r>
        <w:t xml:space="preserve"> </w:t>
      </w:r>
      <w:proofErr w:type="spellStart"/>
      <w:r>
        <w:t>dalam</w:t>
      </w:r>
      <w:proofErr w:type="spellEnd"/>
      <w:r>
        <w:t xml:space="preserve"> 24 jam (</w:t>
      </w:r>
      <w:proofErr w:type="spellStart"/>
      <w:r>
        <w:t>tidak</w:t>
      </w:r>
      <w:proofErr w:type="spellEnd"/>
      <w:r>
        <w:t>/</w:t>
      </w:r>
      <w:proofErr w:type="spellStart"/>
      <w:r>
        <w:t>elektif</w:t>
      </w:r>
      <w:proofErr w:type="spellEnd"/>
      <w:r>
        <w:t>/</w:t>
      </w:r>
      <w:proofErr w:type="spellStart"/>
      <w:r>
        <w:t>emergensi</w:t>
      </w:r>
      <w:proofErr w:type="spellEnd"/>
      <w:r>
        <w:t>).</w:t>
      </w:r>
      <w:r w:rsidR="00D846B3">
        <w:fldChar w:fldCharType="begin"/>
      </w:r>
      <w:r w:rsidR="004B61CF">
        <w:instrText xml:space="preserve"> ADDIN ZOTERO_ITEM CSL_CITATION {"citationID":"01943f6363c5473f859187c58810a117","properties":{"formattedCitation":"\\super 3,7,13\\uc0\\u8211{}16,34\\nosupersub{}","plainCitation":"3,7,13–16,34","noteIndex":0},"citationItems":[{"id":1707,"uris":["http://zotero.org/users/9546982/items/V3EEK6H3"],"itemData":{"id":1707,"type":"article-journal","abstract":"ICU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id":1720,"uris":["http://zotero.org/users/9546982/items/XH7QN29B"],"itemData":{"id":1720,"type":"article-journal","abstract":"Abstract The impact of mechanical ventilation on the daily costs of intensive care unit (ICU) care is largely unknown. We thus conducted a systematic search for studies measuring the daily costs of ICU stays for general populations of adults (age ≥18 years) and the added costs of mechanical ventilation. The relative increase in the daily costs was estimated using random effects meta regression. The results of the analyses were applied to a recent study calculating the excess length-of-stay associated with ICU-acquired (ventilator-associated) pneumonia, a major complication of mechanical ventilation. The search identified five eligible studies including a total of 54 766 patients and ~238 037 patient days in the ICU. Overall, mechanical ventilation was associated with a 25.8% (95% CI 4.7%–51.2%) increase in the daily costs of ICU care. A combination of these estimates with standardised unit costs results in approximate daily costs of a single ventilated ICU day of €1654 and €1580 in France and Germany, respectively. Mechanical ventilation is a major driver of ICU costs and should be taken into account when measuring the financial burden of adverse events in ICU settings.","container-title":"Epidemiology and Infection","DOI":"10.1017/S0950268819001900","ISSN":"0950-2688","publisher":"Cambridge University Press (CUP)","title":"Impact of mechanical ventilation on the daily costs of ICU care: a systematic review and meta regression","URL":"https://doi.org/10.1017/s0950268819001900","volume":"147","author":[{"family":"Kaier","given":"Klaus"},{"family":"Heister","given":"Thomas"},{"family":"Motschall","given":"Edith"},{"family":"Hehn","given":"Philip"},{"family":"Bluhmki","given":"Tobias"},{"family":"Wolkewitz","given":"Martin"}],"issued":{"date-parts":[["2019"]]}}},{"id":1721,"uris":["http://zotero.org/users/9546982/items/MMBDZIFU"],"itemData":{"id":1721,"type":"article-journal","abstract":"ABSTRACT Background: Septic shock is a distributive shock with decreased systemic vascular resistance and MAP. Septic shock contributes to the most common causes of death in the intensive care unit (ICU). Current guidelines recommend the use of norepinephrine as the first-line vasopressor, whereas adrenergic agonists and vasopressin analogs are also commonly used by physicians. To date, very few studies have synthetically compared the effects of multiple types of vasoactive medications. The aim of this study was to systemically evaluate the efficacy of vasoactive agents both individually and in combination to treat septic shock. Methods: The PubMed, MEDLINE, Embase, Web of Science, and Cochrane Central Register for Controlled Trials (CENTRAL) were searched up to May 12, 2022, to identify relevant randomized controlled trials. A network meta-analysis was performed to evaluate the effect of different types of vasopressors. The primary outcome was 28-day all-cause mortality. The secondary outcome was the ICU length of stay. Adverse events are defined as any undesirable outcomes, including myocardial infarction, cardiac arrhythmia, peripheral ischemia, or stroke and cerebrovascular events. Findings: Thirty-three randomized controlled trials comprising 4,966 patients and assessing 8 types of vasoactive treatments were included in the network meta-analysis. The surface under the cumulative ranking curve provided a ranking of vasoactive medications in terms of 28-day all-cause mortality from most effective to least effective: norepinephrine plus dobutamine, epinephrine, vasopressin, terlipressin, norepinephrine, norepinephrine plus vasopressin, dopamine, and dobutamine. Dopamine was associated with a significantly shorter ICU stay than norepinephrine, terlipressin, and vasopressin, whereas other vasoactive medications showed no definite difference in ICU length of stay. Regarding adverse events, norepinephrine was associated with the highest incidences of myocardial infarction and peripheral ischemia. Dopamine was associated with the highest incidence of cardiac arrhythmia. Epinephrine and terlipressin were associated with the highest incidences of myocardial infarction and peripheral ischemia. Interpretation: The results of this network meta-analysis suggest that norepinephrine plus dobutamine is associated with a lower risk of 28-day mortality in septic shock patients than other vasoactive medications, and the use of dopamine is associated with a higher risk of 28-day mortality due to septic shock than norepinephrine, terlipressin, and vasopressin.","container-title":"Shock","DOI":"10.1097/SHK.0000000000002193","ISSN":"1073-2322","issue":"6","page":"746-752","publisher":"Ovid Technologies (Wolters Kluwer Health)","title":"THE EFFICACY AND SAFETY OF VASOPRESSORS FOR SEPTIC SHOCK PATIENTS: A SYSTEMIC REVIEW AND NETWORK META-ANALYSIS","volume":"60","author":[{"family":"Jia","given":"Lu"},{"family":"Wang","given":"Pufeng"},{"family":"Li","given":"Cong"},{"family":"Xie","given":"Jianfeng"}],"issued":{"date-parts":[["2023",8,4]]}}},{"id":1722,"uris":["http://zotero.org/users/9546982/items/3QR3ZM4G"],"itemData":{"id":1722,"type":"article-journal","abstract":"BACKGROUND: Blood utilization has long been suspected to consume more health care resources than previously reported. Incomplete accounting for blood costs has the potential to misdirect programmatic decision making by health care systems. Dete</w:instrText>
      </w:r>
      <w:r w:rsidR="004B61CF">
        <w:rPr>
          <w:rFonts w:hint="eastAsia"/>
        </w:rPr>
        <w:instrText>rmining the cost of supplying patients with blood transfusions requires an in</w:instrText>
      </w:r>
      <w:r w:rsidR="004B61CF">
        <w:rPr>
          <w:rFonts w:hint="eastAsia"/>
        </w:rPr>
        <w:instrText>‐</w:instrText>
      </w:r>
      <w:r w:rsidR="004B61CF">
        <w:rPr>
          <w:rFonts w:hint="eastAsia"/>
        </w:rPr>
        <w:instrText>depth examination of the complex array of activities surrounding the decision to transfuse.STUDY DESIGN AND METHODS: To accurately determine the cost of blood in a surgical population from a health system perspective, an activity</w:instrText>
      </w:r>
      <w:r w:rsidR="004B61CF">
        <w:rPr>
          <w:rFonts w:hint="eastAsia"/>
        </w:rPr>
        <w:instrText>‐</w:instrText>
      </w:r>
      <w:r w:rsidR="004B61CF">
        <w:rPr>
          <w:rFonts w:hint="eastAsia"/>
        </w:rPr>
        <w:instrText>based costing (ABC) model was constructed. Tasks and resource consumption (materials, labor, third</w:instrText>
      </w:r>
      <w:r w:rsidR="004B61CF">
        <w:rPr>
          <w:rFonts w:hint="eastAsia"/>
        </w:rPr>
        <w:instrText>‐</w:instrText>
      </w:r>
      <w:r w:rsidR="004B61CF">
        <w:rPr>
          <w:rFonts w:hint="eastAsia"/>
        </w:rPr>
        <w:instrText>party services, capital) related to blood administration were identified prospectively at two US and tw</w:instrText>
      </w:r>
      <w:r w:rsidR="004B61CF">
        <w:instrText>o European hospitals. Process frequency (i.e., usage) data were captured retrospectively from each hospital and used to populate the ABC model.RESULTS: All major process steps, staff, and consumables to provide red blood cell (RBC) transfusions to surgica</w:instrText>
      </w:r>
      <w:r w:rsidR="004B61CF">
        <w:rPr>
          <w:rFonts w:hint="eastAsia"/>
        </w:rPr>
        <w:instrText>l patients, including usage frequencies, and direct and indirect overhead costs contributed to per</w:instrText>
      </w:r>
      <w:r w:rsidR="004B61CF">
        <w:rPr>
          <w:rFonts w:hint="eastAsia"/>
        </w:rPr>
        <w:instrText>‐</w:instrText>
      </w:r>
      <w:r w:rsidR="004B61CF">
        <w:rPr>
          <w:rFonts w:hint="eastAsia"/>
        </w:rPr>
        <w:instrText>RBC</w:instrText>
      </w:r>
      <w:r w:rsidR="004B61CF">
        <w:rPr>
          <w:rFonts w:hint="eastAsia"/>
        </w:rPr>
        <w:instrText>‐</w:instrText>
      </w:r>
      <w:r w:rsidR="004B61CF">
        <w:rPr>
          <w:rFonts w:hint="eastAsia"/>
        </w:rPr>
        <w:instrText xml:space="preserve">unit costs between $522 and $1183 (mean, $761 </w:instrText>
      </w:r>
      <w:r w:rsidR="004B61CF">
        <w:rPr>
          <w:rFonts w:hint="eastAsia"/>
        </w:rPr>
        <w:instrText>±</w:instrText>
      </w:r>
      <w:r w:rsidR="004B61CF">
        <w:rPr>
          <w:rFonts w:hint="eastAsia"/>
        </w:rPr>
        <w:instrText xml:space="preserve"> $294). These exceed previously reported estimates and were 3.2</w:instrText>
      </w:r>
      <w:r w:rsidR="004B61CF">
        <w:rPr>
          <w:rFonts w:hint="eastAsia"/>
        </w:rPr>
        <w:instrText>‐</w:instrText>
      </w:r>
      <w:r w:rsidR="004B61CF">
        <w:rPr>
          <w:rFonts w:hint="eastAsia"/>
        </w:rPr>
        <w:instrText xml:space="preserve"> to 4.8</w:instrText>
      </w:r>
      <w:r w:rsidR="004B61CF">
        <w:rPr>
          <w:rFonts w:hint="eastAsia"/>
        </w:rPr>
        <w:instrText>‐</w:instrText>
      </w:r>
      <w:r w:rsidR="004B61CF">
        <w:rPr>
          <w:rFonts w:hint="eastAsia"/>
        </w:rPr>
        <w:instrText>fold higher than blood product acquisition costs. Annual expenditures on blood and transfusion</w:instrText>
      </w:r>
      <w:r w:rsidR="004B61CF">
        <w:rPr>
          <w:rFonts w:hint="eastAsia"/>
        </w:rPr>
        <w:instrText>‐</w:instrText>
      </w:r>
      <w:r w:rsidR="004B61CF">
        <w:rPr>
          <w:rFonts w:hint="eastAsia"/>
        </w:rPr>
        <w:instrText>related activities, limited to surgical patients, ranged from $1.62 to $6.03 million per hospital and were largely related to the transfusion rate.CONCLUSION: Applicable to various hospital pra</w:instrText>
      </w:r>
      <w:r w:rsidR="004B61CF">
        <w:instrText xml:space="preserve">ctices, the ABC model confirms that blood costs have been underestimated and that they are geographically variable and identifies opportunities for cost containment. Studies to determine whether more stringent control of blood utilization improves health </w:instrText>
      </w:r>
      <w:r w:rsidR="004B61CF">
        <w:rPr>
          <w:rFonts w:hint="eastAsia"/>
        </w:rPr>
        <w:instrText>care utilization and quality, and further reduces costs, are warranted.","container-title":"Transfusion","DOI":"10.1111/j.1537-2995.2009.02518.x","ISSN":"0041-1132","issue":"4","page":"753-765","publisher":"Wiley","title":"Activity</w:instrText>
      </w:r>
      <w:r w:rsidR="004B61CF">
        <w:rPr>
          <w:rFonts w:hint="eastAsia"/>
        </w:rPr>
        <w:instrText>‐</w:instrText>
      </w:r>
      <w:r w:rsidR="004B61CF">
        <w:rPr>
          <w:rFonts w:hint="eastAsia"/>
        </w:rPr>
        <w:instrText>based costs of blood tr</w:instrText>
      </w:r>
      <w:r w:rsidR="004B61CF">
        <w:instrText xml:space="preserve">ansfusions in surgical patients at four hospitals","volume":"50","author":[{"family":"Shander","given":"Aryeh"},{"family":"Hofmann","given":"Axel"},{"family":"Ozawa","given":"Sherri"},{"family":"Theusinger","given":"Oliver M."},{"family":"Gombotz","given":"Hans"},{"family":"Spahn","given":"Donat R."}],"issued":{"date-parts":[["2010",3,25]]}}},{"id":1723,"uris":["http://zotero.org/users/9546982/items/5MZDKUZP"],"itemData":{"id":1723,"type":"article-journal","abstract":"ABSTRACT BACKGROUND: Surgery is associated with a high risk for morbidity and mortality, particularly when performed in critical patients requiring intensive care unit (ICU) admission. AIM: The aim of this study was to investigate risk factors associated with adverse outcomes in a large cohort of patients admitted to a single-center ICU after abdominal surgery. METHODS: All patients admitted to a surgical ICU for postoperative care, from January 2016 to December 2022, were retrospectively evaluated. Data concerning demographics and clinical and perioperative variables were compared to in-hospital mortality. RESULTS: A total of 1,717 patients (1,096 women, mean age: 61±17 years) were evaluated. Most of the patients underwent colorectal (n=499), pancreatic (n=148), biliary tract (n=147), and gastric surgeries (n=145); liver resection (n=131); and several gynecological or obstetric procedures (n=250). Only 52.3% of these surgical procedures were elective. The mean Charlson Comorbidity Index (CCI) and Acute Physiology and Chronic Health Evaluation II (APACHE II) scores were 4.4±2.8 and 10.1±5.6, respectively. Mortality was observed in 158 (9.2%) patients. Age (70.4±14.3 vs. 60.6±17.1 years in survivors, p=0.002), CCI (6.1±2.5 vs. 4.3±2.8 in survivors, p=0.005), type of surgery (13.6% in emergent/urgent vs. 5.5% in elective surgeries, p&amp;lt;0.001), and APACHE II score (16.7±8.4 vs. 9.4±4.7 in survivors, p&amp;lt;0.0001) were associated with mortality on univariate analysis, but only CCI, type of surgery, and APACHE II score were independently correlated with a higher risk of death on multivariate analysis. CONCLUSIONS: Mortality after abdominal surgery in patients requiring postoperative ICU support is less than 10% nowadays, and it is independently associated with urgent or emergent surgeries, disease severity, and comorbidity.","container-title":"ABCD. Arquivos Brasileiros de Cirurgia Digestiva (São Paulo)","DOI":"10.1590/0102-67202025000010e1879","ISSN":"2317-6326","publisher":"FapUNIFESP (SciELO)","title":"POSTOPERATIVE OUTCOME OF PATIENTS ADMITTED TO THE INTENSIVE CARE UNIT AFTER ELECTIVE AND EMERGENCY LAPAROTOMY","URL":"https://doi.org/10.1590/0102-67202025000010e1879","volume":"38","author":[{"family":"VALVERDE FILHO","given":"Murilo Tavares"},{"family":"ARAGÃO","given":"Gabriel Vianna Pereira"},{"family":"CASTRO","given":"Igor Lima Vieira","dropping-particle":"de"},{"family":"SANTANA","given":"Jade de Oliveira"},{"family":"CODES","given":"Liana"},{"family":"ZOLLINGER","given":"Claudio Celestino"},{"family":"ANDRAUS","given":"Wellington"},{"family":"BITTENCOURT","given":"Paulo Lisboa"}],"issued":{"date-parts":[["2025"]]}}},{"id":1744,"uris":["http://zotero.org/users/9546982/items/8AAGGDU4"],"itemData":{"id":1744,"type":"article-journal","container-title":"JAMA","DOI":"10.1001/jama.260.12.1743","ISSN":"0098-7484","issue":"12","page":"1743","publisher":"American Medical Association (AMA)","title":"The Quality of Care","volume":"260","author":[{"family":"Donabedian","given":"Avedis"}],"issued":{"date-parts":[["1988",9,23]]}}}],"schema":"https://github.com/citation-style-language/schema/raw/master/csl-citation.json"} </w:instrText>
      </w:r>
      <w:r w:rsidR="00D846B3">
        <w:fldChar w:fldCharType="separate"/>
      </w:r>
      <w:r w:rsidR="004B61CF" w:rsidRPr="004B61CF">
        <w:rPr>
          <w:rFonts w:cs="Times New Roman"/>
          <w:vertAlign w:val="superscript"/>
        </w:rPr>
        <w:t>3,7,13–16,34</w:t>
      </w:r>
      <w:r w:rsidR="00D846B3">
        <w:fldChar w:fldCharType="end"/>
      </w:r>
    </w:p>
    <w:p w14:paraId="359792F3" w14:textId="5FD57DC8" w:rsidR="00BE628B" w:rsidRDefault="00E3792F" w:rsidP="00BE628B">
      <w:pPr>
        <w:pStyle w:val="ListParagraph"/>
        <w:numPr>
          <w:ilvl w:val="0"/>
          <w:numId w:val="19"/>
        </w:numPr>
      </w:pPr>
      <w:r>
        <w:t xml:space="preserve">Domain </w:t>
      </w:r>
      <w:proofErr w:type="spellStart"/>
      <w:r>
        <w:t>disfungsi</w:t>
      </w:r>
      <w:proofErr w:type="spellEnd"/>
      <w:r>
        <w:t xml:space="preserve"> organ </w:t>
      </w:r>
      <w:proofErr w:type="spellStart"/>
      <w:r>
        <w:t>berbasis</w:t>
      </w:r>
      <w:proofErr w:type="spellEnd"/>
      <w:r>
        <w:t xml:space="preserve"> </w:t>
      </w:r>
      <w:proofErr w:type="spellStart"/>
      <w:r>
        <w:t>kriteria</w:t>
      </w:r>
      <w:proofErr w:type="spellEnd"/>
      <w:r>
        <w:t xml:space="preserve"> </w:t>
      </w:r>
      <w:proofErr w:type="spellStart"/>
      <w:r>
        <w:t>mSOFA</w:t>
      </w:r>
      <w:proofErr w:type="spellEnd"/>
      <w:r>
        <w:t xml:space="preserve"> </w:t>
      </w:r>
      <w:proofErr w:type="spellStart"/>
      <w:r>
        <w:t>tanpa</w:t>
      </w:r>
      <w:proofErr w:type="spellEnd"/>
      <w:r>
        <w:t xml:space="preserve"> </w:t>
      </w:r>
      <w:proofErr w:type="spellStart"/>
      <w:r>
        <w:t>komponen</w:t>
      </w:r>
      <w:proofErr w:type="spellEnd"/>
      <w:r>
        <w:t xml:space="preserve"> </w:t>
      </w:r>
      <w:proofErr w:type="spellStart"/>
      <w:r>
        <w:t>hepatik</w:t>
      </w:r>
      <w:proofErr w:type="spellEnd"/>
      <w:r>
        <w:t xml:space="preserve"> (4 </w:t>
      </w:r>
      <w:proofErr w:type="spellStart"/>
      <w:r>
        <w:t>variabel</w:t>
      </w:r>
      <w:proofErr w:type="spellEnd"/>
      <w:r>
        <w:t xml:space="preserve">): MAP </w:t>
      </w:r>
      <w:proofErr w:type="spellStart"/>
      <w:r>
        <w:t>terendah</w:t>
      </w:r>
      <w:proofErr w:type="spellEnd"/>
      <w:r>
        <w:t xml:space="preserve">; </w:t>
      </w:r>
      <w:proofErr w:type="spellStart"/>
      <w:r>
        <w:t>rasio</w:t>
      </w:r>
      <w:proofErr w:type="spellEnd"/>
      <w:r>
        <w:t xml:space="preserve"> SpO₂/</w:t>
      </w:r>
      <w:proofErr w:type="spellStart"/>
      <w:r>
        <w:t>FiO</w:t>
      </w:r>
      <w:proofErr w:type="spellEnd"/>
      <w:r>
        <w:t xml:space="preserve">₂ </w:t>
      </w:r>
      <w:proofErr w:type="spellStart"/>
      <w:r>
        <w:t>terendah</w:t>
      </w:r>
      <w:proofErr w:type="spellEnd"/>
      <w:r>
        <w:t xml:space="preserve">; GCS </w:t>
      </w:r>
      <w:proofErr w:type="spellStart"/>
      <w:r>
        <w:t>terendah</w:t>
      </w:r>
      <w:proofErr w:type="spellEnd"/>
      <w:r>
        <w:t xml:space="preserve">; dan </w:t>
      </w:r>
      <w:proofErr w:type="spellStart"/>
      <w:r>
        <w:t>kreatinin</w:t>
      </w:r>
      <w:proofErr w:type="spellEnd"/>
      <w:r>
        <w:t xml:space="preserve"> serum tertinggi.</w:t>
      </w:r>
      <w:r w:rsidR="00D846B3">
        <w:fldChar w:fldCharType="begin"/>
      </w:r>
      <w:r w:rsidR="004B61CF">
        <w:instrText xml:space="preserve"> ADDIN ZOTERO_ITEM CSL_CITATION {"citationID":"d40dedb5564d4418b8a079c56ae167b0","properties":{"formattedCitation":"\\super 7,12,18\\uc0\\u8211{}23\\nosupersub{}","plainCitation":"7,12,18–23","noteIndex":0},"citationItems":[{"id":1715,"uris":["http://zotero.org/users/9546982/items/E82GGNJE"],"itemData":{"id":1715,"type":"article-journal","abstract":"Abstract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id":1745,"uris":["http://zotero.org/users/9546982/items/I8PXSQIF"],"itemData":{"id":1745,"type":"article-journal","abstract":"In the prospective payment system based on INA-CBGs, understanding the relationship between patient clinical complexity and the proportion of intensive care unit (ICU) costs relative to the INA-CBGs tariff is essential for evaluating service efficiency and equity in health financing allocation. However, few empirical studies in Indonesia have examined how factors such as the mSOFA score, mechanical ventilation use, hemodialysis, and length of ICU stay relate to ICU cost proportions. This prospective cohort study was conducted at Dr. Cipto Mangunkusumo National General Hospital from 1 January to 31 March 2026, involving 46 adult patients admitted to the medical ICU with complete INA-CBGs claims. Data were extracted from electronic medical records and the hospital’s financial information system, including daily mSOFA scores, mechanical ventilation status, hemodialysis administration, ICU length of stay, actual ICU costs, and corresponding INA-CBGs tariffs. The analysis showed that no increase in ICU cost proportion was observed with higher mSOFA scores or longer ICU stays. In contrast, variability in cost proportion decreased among patients with mSOFA ≥6 and ICU stays longer than four days, suggesting that in critically ill patients with high disease severity, ICU costs become relatively more predictable compared with INA-CBGs tariffs. ICU cost proportion is not determined linearly by a single intervention but instead results from a complex interplay among disease severity, accuracy of diagnosis and procedure coding, and daily clinical dynamics during ICU admission.","container-title":"Jurnal Sehat Indonesia (JUSINDO)","DOI":"10.59141/-.v8i2.528","ISSN":"2775-0892","issue":"2","page":"489-502","publisher":"Publikasi Indonesia","title":"The Relationship Between mSOFA and the Ratio of Treatment Costs to BPJS Coverage in Medical Cases in the ICU at Dr. Cipto Mangunkusumo National General Hospital: A Cost Analysis Study","volume":"8","author":[{"family":"Meirina","given":""},{"family":"Sedono","given":"Rudyanto"},{"family":"Irawany","given":"Vera"},{"family":"Manggala","given":"Sidharta Kusuma"}],"issued":{"date-parts":[["2026",7,2]]}}},{"id":1726,"uris":["http://zotero.org/users/9546982/items/9RPIAI83"],"itemData":{"id":1726,"type":"article-journal","container-title":"Intensive Care Medicine","DOI":"10.1007/BF01709751","ISSN":"0342-4642","issue":"7","page":"707-710","publisher":"Springer Science and Business Media LLC","title":"The SOFA (Sepsis-related Organ Failure Assessment) score to describe organ dysfunction/failure","volume":"22","author":[{"family":"Vincent","given":"J. -L."},{"family":"Moreno","given":"R."},{"family":"Takala","given":"J."},{"family":"Willatts","given":"S."},{"family":"De Mendonça","given":"A."},{"family":"Bruining","given":"H."},{"family":"Reinhart","given":"C. K."},{"family":"Suter","given":"P. M."},{"family":"Thijs","given":"L. G."}],"issued":{"date-parts":[["1996",7]]}}},{"id":1728,"uris":["http://zotero.org/users/9546982/items/KMDGVJFR"],"itemData":{"id":1728,"type":"article-journal","abstract":"ABSTRACT Objective: The Sequential Organ Failure Assessment (SOFA) score has been recommended for triage during a mass influx of critically ill patients, but it requires laboratory measurement of 4 parameters, which may be impractical with constrained resources. We hypothesized that a modified SOFA (MSOFA) score that requires only 1 laboratory measurement would predict patient outcome as effectively as the SOFA score. Methods: After a retrospective derivation in a prospective observational study in a 24-bed medical, surgical, and trauma intensive care unit, we determined serial SOFA and MSOFA scores on all patients admitted during the 2008 calendar year and compared the ability to predict mortality and the need for mechanical ventilation. Results: A total of 1770 patients (56% male patients) with a 30-day mortality of 10.5% were included in the study. Day 1 SOFA and MSOFA scores performed equally well at predicting mortality with an area under the receiver operating curve (AUC) of 0.83 (95% confidence interval 0.81-.85) and 0.84 (95% confidence interval 0.82-.85), respectively ( P = .33 for comparison). Day 3 SOFA and MSOFA predicted mortality for the 828 patients remaining in the intensive care unit with an AUC of 0.78 and 0.79, respectively. Day 5 scores performed less well at predicting mortality. Day 1 SOFA and MSOFA predicted the need for mechanical ventilation on day 3, with an AUC of 0.83 and 0.82, respectively. Mortality for the highest category of SOFA and MSOFA score (&amp;gt;11 points) was 53% and 58%, respectively. Conclusions: The MSOFA predicts mortality as well as the SOFA and is easier to implement in resource-constrained settings, but using either score as a triage tool would exclude many patients who would otherwise survive. ( Disaster Med Public Health Preparedness . 2010;4:277-284)","container-title":"Disaster Medicine and Public Health Preparedness","DOI":"10.1001/dmp.2010.40","ISSN":"1935-7893","issue":"4","page":"277-284","publisher":"Cambridge University Press (CUP)","title":"A Modified Sequential Organ Failure Assessment Score for Critical Care Triage","volume":"4","author":[{"family":"Grissom","given":"Colin K."},{"family":"Brown","given":"Samuel M."},{"family":"Kuttler","given":"Kathryn G."},{"family":"Boltax","given":"Jonathan P."},{"family":"Jones","given":"Jason"},{"family":"Jephson","given":"Al R."},{"family":"Orme","given":"James F."}],"issued":{"date-parts":[["2010",12]]}}},{"id":1729,"uris":["http://zotero.org/users/9546982/items/7ES7VTV5"],"itemData":{"id":1729,"type":"article-journal","container-title":"JTCVS Open","DOI":"10.1016/j.xjon.2022.04.017","ISSN":"2666-2736","page":"214-228","publisher":"Elsevier BV","title":"Parsimonious machine learning models to predict resource use in cardiac surgery across a statewide collaborative","volume":"11","author":[{"family":"Verma","given":"Arjun"},{"family":"Sanaiha","given":"Yas"},{"family":"Hadaya","given":"Joseph"},{"family":"Maltagliati","given":"Anthony Jason"},{"family":"Tran","given":"Zachary"},{"family":"Ramezani","given":"Ramin"},{"family":"Shemin","given":"Richard J."},{"family":"Benharash","given":"Peyman"},{"family":"Benharash","given":"Peyman"},{"family":"Shemin","given":"Richard J."},{"family":"Satou","given":"Nancy"},{"family":"Nguyen","given":"Tom"},{"family":"Clary","given":"Carolyn"},{"family":"Madani","given":"Michael"},{"family":"Higgins","given":"Jill"},{"family":"Steltzner","given":"Dawna"},{"family":"Kiaii","given":"Bob"},{"family":"Young","given":"J. Nilas"},{"family":"Behan","given":"Kathleen"},{"family":"Houston","given":"Heather"},{"family":"Matsumoto","given":"Cindi"},{"family":"Sun","given":"Jack C."},{"family":"Flavin","given":"Lisha"},{"family":"Fopiano","given":"Patria"},{"family":"Cabrera","given":"Maricel"},{"family":"Khaki","given":"Rakan"},{"family":"Washabaugh","given":"Polly"}],"issued":{"date-parts":[["2022",9]]}}},{"id":1730,"uris":["http://zotero.org/users/9546982/items/8DQSHDGZ"],"itemData":{"id":1730,"type":"article-journal","container-title":"Journal of Critical Care","DOI":"10.1016/j.jcrc.2019.10.010","ISSN":"0883-9441","page":"56-63","publisher":"Elsevier BV","title":"THAI-ICU score as a simplified severity score for critically ill patients in a resource limited setting: Result from SEA-AKI study group","volume":"55","author":[{"family":"Sukmark","given":"Theerapon"},{"family":"Lumlertgul","given":"Nuttha"},{"family":"Praditpornsilpa","given":"Kearkiat"},{"family":"Tungsanga","given":"Kriang"},{"family":"Eiam-ong","given":"Somchai"},{"family":"Srisawat","given":"Nattachai"}],"issued":{"date-parts":[["2020",2]]}}},{"id":1731,"uris":["http://zotero.org/users/9546982/items/69ZKEA4C"],"itemData":{"id":1731,"type":"article-journal","container-title":"PLOS ONE","DOI":"10.1371/journal.pone.0155858","ISSN":"1932-6203","issue":"5","page":"e0155858","publisher":"Public Library of Science (PLoS)","title":"Predicting Mortality in Low-Income Country ICUs: The Rwanda Mortality Probability Model (R-MPM)","volume":"11","author":[{"family":"Riviello","given":"Elisabeth D."},{"family":"Kiviri","given":"Willy"},{"family":"Fowler","given":"Robert A."},{"family":"Mueller","given":"Ariel"},{"family":"Novack","given":"Victor"},{"family":"Banner-Goodspeed","given":"Valerie M."},{"family":"Weinkauf","given":"Julia L."},{"family":"Talmor","given":"Daniel S."},{"family":"Twagirumugabe","given":"Theogene"}],"editor":[{"family":"Lazzeri","given":"Chiara"}],"issued":{"date-parts":[["2016",5,19]]}}},{"id":1732,"uris":["http://zotero.org/users/9546982/items/9CQ79G7F"],"itemData":{"id":1732,"type":"article-journal","abstract":"ImportanceMortality prediction among critically ill patients in resource limited settings is difficult. Identifying the best mortality prediction tool is important for counseling patients and families, benchmarking quality improvement efforts, and defining severity of illness for clinical research studies.ObjectiveCompare predictive capacity of the Modified Early Warning Score (MEWS), Universal Vital Assessment (UVA), Tropical Intensive Care Score (TropICS), Rwanda Mortality Probability Model (R-MPM), and quick Sequential Organ Failure Assessment (qSOFA) for hospital mortality among adults admitted to a medical-surgical intensive care unit (ICU) in rural Kenya. We performed a pre-planned subgroup analysis among ICU patients with suspected infection.Design, setting, and participantsProspective single-center cohort study at a tertiary care, academic hospital in Kenya. All adults 18 years and older admitted to the ICU January 2018–June 2019 were included.Main outcomes and measuresThe primary outcome was association of clinical prediction tool score with hospital mortality, as defined by area under the receiver operating characteristic curve (AUROC). Demographic, physiologic, laboratory, therapeutic, and mortality data were collected. 338 patients were included, none were excluded. Median age was 42 years (IQR 33–62) and 61% (n = 207) were male. Fifty-nine percent (n = 199) required mechanical ventilation and 35% (n = 118) received vasopressors upon ICU admission. Overall hospital mortality was 31% (n = 104). 323 patients had all component variables recorded for R-MPM, 261 for MEWS, and 253 for UVA. The AUROC was highest for MEWS (0.76), followed by R-MPM (0.75), qSOFA (0.70), and UVA (0.69) (p &amp;amp;lt; 0.001). Predictive capacity was similar among patients with suspected infection.Conclusion and relevanceAll tools had acceptable predictive capacity for hospital mortality, with variable observed availability of the component data. R-MPM and MEWS had high rates of variable availability as well as good AUROC, suggesting these tools may prove useful in low resource ICUs.","container-title":"Frontiers in Medicine","DOI":"10.3389/fmed.2023.1127672","ISSN":"2296-858X","publisher":"Frontiers Media SA","title":"Association of clinical prediction scores with hospital mortality in an adult medical and surgical intensive care unit in Kenya","URL":"https://doi.org/10.3389/fmed.2023.1127672","volume":"10","author":[{"family":"Brotherton","given":"B. Jason"},{"family":"Joshi","given":"Mugdha"},{"family":"Otieno","given":"George"},{"family":"Wandia","given":"Sarah"},{"family":"Gitura","given":"Hannah"},{"family":"Mueller","given":"Ariel"},{"family":"Nguyen","given":"Tony"},{"family":"Letchford","given":"Steve"},{"family":"Riviello","given":"Elisabeth D."},{"family":"Karanja","given":"Evelyn"},{"family":"Rudd","given":"Kristina E."}],"issued":{"date-parts":[["2023",4,5]]}}}],"schema":"https://github.com/citation-style-language/schema/raw/master/csl-citation.json"} </w:instrText>
      </w:r>
      <w:r w:rsidR="00D846B3">
        <w:fldChar w:fldCharType="separate"/>
      </w:r>
      <w:r w:rsidR="004B61CF" w:rsidRPr="004B61CF">
        <w:rPr>
          <w:rFonts w:cs="Times New Roman"/>
          <w:vertAlign w:val="superscript"/>
        </w:rPr>
        <w:t>7,12,18–23</w:t>
      </w:r>
      <w:r w:rsidR="00D846B3">
        <w:fldChar w:fldCharType="end"/>
      </w:r>
    </w:p>
    <w:p w14:paraId="3CF28C37" w14:textId="19D46E5B" w:rsidR="008A0697" w:rsidRDefault="00E3792F" w:rsidP="00BE628B">
      <w:pPr>
        <w:pStyle w:val="ListParagraph"/>
        <w:numPr>
          <w:ilvl w:val="0"/>
          <w:numId w:val="19"/>
        </w:numPr>
      </w:pPr>
      <w:r>
        <w:t xml:space="preserve">Domain </w:t>
      </w:r>
      <w:proofErr w:type="spellStart"/>
      <w:r>
        <w:t>kasus</w:t>
      </w:r>
      <w:proofErr w:type="spellEnd"/>
      <w:r>
        <w:t xml:space="preserve"> (1 </w:t>
      </w:r>
      <w:proofErr w:type="spellStart"/>
      <w:r>
        <w:t>variabel</w:t>
      </w:r>
      <w:proofErr w:type="spellEnd"/>
      <w:r>
        <w:t xml:space="preserve">): </w:t>
      </w:r>
      <w:proofErr w:type="spellStart"/>
      <w:r>
        <w:t>kategori</w:t>
      </w:r>
      <w:proofErr w:type="spellEnd"/>
      <w:r>
        <w:t xml:space="preserve"> diagnosis </w:t>
      </w:r>
      <w:proofErr w:type="spellStart"/>
      <w:r>
        <w:t>utama</w:t>
      </w:r>
      <w:proofErr w:type="spellEnd"/>
      <w:r>
        <w:t xml:space="preserve"> </w:t>
      </w:r>
      <w:proofErr w:type="spellStart"/>
      <w:r>
        <w:t>saat</w:t>
      </w:r>
      <w:proofErr w:type="spellEnd"/>
      <w:r>
        <w:t xml:space="preserve"> </w:t>
      </w:r>
      <w:proofErr w:type="spellStart"/>
      <w:r>
        <w:t>admisi</w:t>
      </w:r>
      <w:proofErr w:type="spellEnd"/>
      <w:r>
        <w:t xml:space="preserve"> ICU </w:t>
      </w:r>
      <w:proofErr w:type="spellStart"/>
      <w:r>
        <w:t>menurut</w:t>
      </w:r>
      <w:proofErr w:type="spellEnd"/>
      <w:r>
        <w:t xml:space="preserve"> </w:t>
      </w:r>
      <w:proofErr w:type="spellStart"/>
      <w:r>
        <w:t>sistem</w:t>
      </w:r>
      <w:proofErr w:type="spellEnd"/>
      <w:r>
        <w:t xml:space="preserve"> organ.</w:t>
      </w:r>
      <w:r w:rsidR="00D846B3">
        <w:fldChar w:fldCharType="begin"/>
      </w:r>
      <w:r w:rsidR="004B61CF">
        <w:instrText xml:space="preserve"> ADDIN ZOTERO_ITEM CSL_CITATION {"citationID":"354f8cda043348e197cd155b96fa42f9","properties":{"formattedCitation":"\\super 4,6,7\\nosupersub{}","plainCitation":"4,6,7","noteIndex":0},"citationItems":[{"id":1710,"uris":["http://zotero.org/users/9546982/items/EAI4A28G"],"itemData":{"id":1710,"type":"article-journal","abstract":"Background: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Ghufron"}],"issued":{"date-parts":[["2025",12,31]]}}},{"id":1712,"uris":["http://zotero.org/users/9546982/items/ER6RS9EX"],"itemData":{"id":1712,"type":"article-journal","container-title":"Jurnal Aisyah : Jurnal Ilmu Kesehatan","DOI":"10.30604/jika.v8i2.1986","ISSN":"2502-9495","issue":"2","publisher":"STIKES Aisyah Pringsewu Lampung","title":"The Cost Difference of Hospital Rates and Indonesia Case Base Grup  (Ina CBGs) Rates of Inpatient with National Health Insurance Scheme  at Private Hospital","URL":"https://doi.org/10.30604/jika.v8i2.1986","volume":"8","author":[{"family":"Fitri","given":"Dhaniah El"},{"family":"Sundari","given":"Sri"}],"issued":{"date-parts":[["2023",5,23]]}}},{"id":1715,"uris":["http://zotero.org/users/9546982/items/E82GGNJE"],"itemData":{"id":1715,"type":"article-journal","abstract":"Abstract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schema":"https://github.com/citation-style-language/schema/raw/master/csl-citation.json"} </w:instrText>
      </w:r>
      <w:r w:rsidR="00D846B3">
        <w:fldChar w:fldCharType="separate"/>
      </w:r>
      <w:r w:rsidR="004B61CF" w:rsidRPr="004B61CF">
        <w:rPr>
          <w:rFonts w:cs="Times New Roman"/>
          <w:vertAlign w:val="superscript"/>
        </w:rPr>
        <w:t>4,6,7</w:t>
      </w:r>
      <w:r w:rsidR="00D846B3">
        <w:fldChar w:fldCharType="end"/>
      </w:r>
    </w:p>
    <w:p w14:paraId="3FF9FE89" w14:textId="1F874957" w:rsidR="008A0697" w:rsidRDefault="00E3792F" w:rsidP="00722C60">
      <w:proofErr w:type="spellStart"/>
      <w:r>
        <w:t>Penelitian</w:t>
      </w:r>
      <w:proofErr w:type="spellEnd"/>
      <w:r>
        <w:t xml:space="preserve"> </w:t>
      </w:r>
      <w:proofErr w:type="spellStart"/>
      <w:r>
        <w:t>ini</w:t>
      </w:r>
      <w:proofErr w:type="spellEnd"/>
      <w:r>
        <w:t xml:space="preserve"> </w:t>
      </w:r>
      <w:proofErr w:type="spellStart"/>
      <w:r>
        <w:t>tidak</w:t>
      </w:r>
      <w:proofErr w:type="spellEnd"/>
      <w:r>
        <w:t xml:space="preserve"> </w:t>
      </w:r>
      <w:proofErr w:type="spellStart"/>
      <w:r>
        <w:t>menghitung</w:t>
      </w:r>
      <w:proofErr w:type="spellEnd"/>
      <w:r>
        <w:t xml:space="preserve"> </w:t>
      </w:r>
      <w:proofErr w:type="spellStart"/>
      <w:r>
        <w:t>skor</w:t>
      </w:r>
      <w:proofErr w:type="spellEnd"/>
      <w:r>
        <w:t xml:space="preserve"> </w:t>
      </w:r>
      <w:proofErr w:type="spellStart"/>
      <w:r>
        <w:t>mSOFA</w:t>
      </w:r>
      <w:proofErr w:type="spellEnd"/>
      <w:r>
        <w:t xml:space="preserve"> </w:t>
      </w:r>
      <w:proofErr w:type="spellStart"/>
      <w:r>
        <w:t>sebagai</w:t>
      </w:r>
      <w:proofErr w:type="spellEnd"/>
      <w:r>
        <w:t xml:space="preserve"> </w:t>
      </w:r>
      <w:proofErr w:type="spellStart"/>
      <w:r>
        <w:t>nilai</w:t>
      </w:r>
      <w:proofErr w:type="spellEnd"/>
      <w:r>
        <w:t xml:space="preserve"> </w:t>
      </w:r>
      <w:proofErr w:type="spellStart"/>
      <w:r>
        <w:t>agregat</w:t>
      </w:r>
      <w:proofErr w:type="spellEnd"/>
      <w:r>
        <w:t xml:space="preserve">; yang </w:t>
      </w:r>
      <w:proofErr w:type="spellStart"/>
      <w:r>
        <w:t>digunakan</w:t>
      </w:r>
      <w:proofErr w:type="spellEnd"/>
      <w:r>
        <w:t xml:space="preserve"> </w:t>
      </w:r>
      <w:proofErr w:type="spellStart"/>
      <w:r>
        <w:t>adalah</w:t>
      </w:r>
      <w:proofErr w:type="spellEnd"/>
      <w:r>
        <w:t xml:space="preserve"> </w:t>
      </w:r>
      <w:proofErr w:type="spellStart"/>
      <w:r>
        <w:t>kriteria</w:t>
      </w:r>
      <w:proofErr w:type="spellEnd"/>
      <w:r>
        <w:t xml:space="preserve"> </w:t>
      </w:r>
      <w:proofErr w:type="spellStart"/>
      <w:r>
        <w:t>mentah</w:t>
      </w:r>
      <w:proofErr w:type="spellEnd"/>
      <w:r>
        <w:t xml:space="preserve"> </w:t>
      </w:r>
      <w:proofErr w:type="spellStart"/>
      <w:r>
        <w:t>pembentuknya</w:t>
      </w:r>
      <w:proofErr w:type="spellEnd"/>
      <w:r>
        <w:t xml:space="preserve"> </w:t>
      </w:r>
      <w:proofErr w:type="spellStart"/>
      <w:r>
        <w:t>sebagai</w:t>
      </w:r>
      <w:proofErr w:type="spellEnd"/>
      <w:r>
        <w:t xml:space="preserve"> </w:t>
      </w:r>
      <w:proofErr w:type="spellStart"/>
      <w:r>
        <w:t>variabel</w:t>
      </w:r>
      <w:proofErr w:type="spellEnd"/>
      <w:r>
        <w:t xml:space="preserve"> individual</w:t>
      </w:r>
      <w:r w:rsidR="00903A6E">
        <w:t xml:space="preserve">, </w:t>
      </w:r>
      <w:proofErr w:type="spellStart"/>
      <w:r>
        <w:t>mengikuti</w:t>
      </w:r>
      <w:proofErr w:type="spellEnd"/>
      <w:r>
        <w:t xml:space="preserve"> </w:t>
      </w:r>
      <w:proofErr w:type="spellStart"/>
      <w:r>
        <w:t>pendekatan</w:t>
      </w:r>
      <w:proofErr w:type="spellEnd"/>
      <w:r>
        <w:t xml:space="preserve"> Ikumi </w:t>
      </w:r>
      <w:proofErr w:type="spellStart"/>
      <w:r>
        <w:t>dkk</w:t>
      </w:r>
      <w:proofErr w:type="spellEnd"/>
      <w:r>
        <w:t xml:space="preserve">. yang </w:t>
      </w:r>
      <w:proofErr w:type="spellStart"/>
      <w:r>
        <w:t>mengurai</w:t>
      </w:r>
      <w:proofErr w:type="spellEnd"/>
      <w:r>
        <w:t xml:space="preserve"> SOFA </w:t>
      </w:r>
      <w:proofErr w:type="spellStart"/>
      <w:r>
        <w:t>menjadi</w:t>
      </w:r>
      <w:proofErr w:type="spellEnd"/>
      <w:r>
        <w:t xml:space="preserve"> </w:t>
      </w:r>
      <w:proofErr w:type="spellStart"/>
      <w:r>
        <w:t>komponen</w:t>
      </w:r>
      <w:proofErr w:type="spellEnd"/>
      <w:r>
        <w:t xml:space="preserve"> terpisah.</w:t>
      </w:r>
      <w:r w:rsidR="00D846B3">
        <w:fldChar w:fldCharType="begin"/>
      </w:r>
      <w:r w:rsidR="004B61CF">
        <w:instrText xml:space="preserve"> ADDIN ZOTERO_ITEM CSL_CITATION {"citationID":"294ff8f072cd4480a556af36f44e90bb","properties":{"formattedCitation":"\\super 7,19\\nosupersub{}","plainCitation":"7,19","noteIndex":0},"citationItems":[{"id":1715,"uris":["http://zotero.org/users/9546982/items/E82GGNJE"],"itemData":{"id":1715,"type":"article-journal","abstract":"Abstract Background Operational loss, defined as unanticipated financial deficits in intensive care unit (ICU) management, is challenging to predict yet critical for hospital sustainability. This study aimed to evaluate whether machine-learning models can predict financial loss events in postoperative ICU patients. Methods We conducted a retrospective analysis of postoperative patients admitted to the ICU at Tohoku University Hospital between April 2017 and March 2021. A total of 22 clinical and administrative variables collected within 24 h of ICU admission were used to develop machine-learning models. The outcome was defined as financial loss events, determined by a negative contribution margin below the break-even threshold of − 909 USD. The dataset was randomly split into training (70%) and test (30%) sets. Predictive performance was assessed using the area under the receiver operating characteristic curve (AUC) and accuracy. Results Among 6743 postoperative ICU patients, 425 (6.3%) experienced financial loss events. The random forest classifier demonstrated high predictive performance, with an AUC of 0.859 and accuracy of 0.785. Conclusions Machine-learning models may accurately predict financial loss events in postoperative ICU patients, potentially supporting efficient resource allocation and hospital financial planning.","container-title":"JA Clinical Reports","DOI":"10.1186/s40981-025-00819-3","ISSN":"2363-9024","issue":"1","publisher":"Springer Science and Business Media LLC","title":"Prediction of financial deficits of postoperative patients in the intensive care unit using machine learning","URL":"https://doi.org/10.1186/s40981-025-00819-3","volume":"11","author":[{"family":"Ikumi","given":"Saori"},{"family":"Shiga","given":"Takuya"},{"family":"Takaya","given":"Eichi"},{"family":"Sonobe","given":"Shinya"},{"family":"Kaiho","given":"Yu"},{"family":"Ito","given":"Yukiko"},{"family":"Yamauchi","given":"Masanori"}],"issued":{"date-parts":[["2025",10,21]]}}},{"id":1728,"uris":["http://zotero.org/users/9546982/items/KMDGVJFR"],"itemData":{"id":1728,"type":"article-journal","abstract":"ABSTRACT Objective: The Sequential Organ Failure Assessment (SOFA) score has been recommended for triage during a mass influx of critically ill patients, but it requires laboratory measurement of 4 parameters, which may be impractical with constrained resources. We hypothesized that a modified SOFA (MSOFA) score that requires only 1 laboratory measurement would predict patient outcome as effectively as the SOFA score. Methods: After a retrospective derivation in a prospective observational study in a 24-bed medical, surgical, and trauma intensive care unit, we determined serial SOFA and MSOFA scores on all patients admitted during the 2008 calendar year and compared the ability to predict mortality and the need for mechanical ventilation. Results: A total of 1770 patients (56% male patients) with a 30-day mortality of 10.5% were included in the study. Day 1 SOFA and MSOFA scores performed equally well at predicting mortality with an area under the receiver operating curve (AUC) of 0.83 (95% confidence interval 0.81-.85) and 0.84 (95% confidence interval 0.82-.85), respectively ( P = .33 for comparison). Day 3 SOFA and MSOFA predicted mortality for the 828 patients remaining in the intensive care unit with an AUC of 0.78 and 0.79, respectively. Day 5 scores performed less well at predicting mortality. Day 1 SOFA and MSOFA predicted the need for mechanical ventilation on day 3, with an AUC of 0.83 and 0.82, respectively. Mortality for the highest category of SOFA and MSOFA score (&amp;gt;11 points) was 53% and 58%, respectively. Conclusions: The MSOFA predicts mortality as well as the SOFA and is easier to implement in resource-constrained settings, but using either score as a triage tool would exclude many patients who would otherwise survive. ( Disaster Med Public Health Preparedness . 2010;4:277-284)","container-title":"Disaster Medicine and Public Health Preparedness","DOI":"10.1001/dmp.2010.40","ISSN":"1935-7893","issue":"4","page":"277-284","publisher":"Cambridge University Press (CUP)","title":"A Modified Sequential Organ Failure Assessment Score for Critical Care Triage","volume":"4","author":[{"family":"Grissom","given":"Colin K."},{"family":"Brown","given":"Samuel M."},{"family":"Kuttler","given":"Kathryn G."},{"family":"Boltax","given":"Jonathan P."},{"family":"Jones","given":"Jason"},{"family":"Jephson","given":"Al R."},{"family":"Orme","given":"James F."}],"issued":{"date-parts":[["2010",12]]}}}],"schema":"https://github.com/citation-style-language/schema/raw/master/csl-citation.json"} </w:instrText>
      </w:r>
      <w:r w:rsidR="00D846B3">
        <w:fldChar w:fldCharType="separate"/>
      </w:r>
      <w:r w:rsidR="004B61CF" w:rsidRPr="004B61CF">
        <w:rPr>
          <w:rFonts w:cs="Times New Roman"/>
          <w:vertAlign w:val="superscript"/>
        </w:rPr>
        <w:t>7,19</w:t>
      </w:r>
      <w:r w:rsidR="00D846B3">
        <w:fldChar w:fldCharType="end"/>
      </w:r>
      <w:r>
        <w:t xml:space="preserve"> </w:t>
      </w:r>
      <w:proofErr w:type="spellStart"/>
      <w:r>
        <w:t>Agregasi</w:t>
      </w:r>
      <w:proofErr w:type="spellEnd"/>
      <w:r>
        <w:t xml:space="preserve"> </w:t>
      </w:r>
      <w:proofErr w:type="spellStart"/>
      <w:r>
        <w:t>menjadi</w:t>
      </w:r>
      <w:proofErr w:type="spellEnd"/>
      <w:r>
        <w:t xml:space="preserve"> </w:t>
      </w:r>
      <w:proofErr w:type="spellStart"/>
      <w:r>
        <w:t>satu</w:t>
      </w:r>
      <w:proofErr w:type="spellEnd"/>
      <w:r>
        <w:t xml:space="preserve"> </w:t>
      </w:r>
      <w:proofErr w:type="spellStart"/>
      <w:r>
        <w:t>skor</w:t>
      </w:r>
      <w:proofErr w:type="spellEnd"/>
      <w:r>
        <w:t xml:space="preserve"> </w:t>
      </w:r>
      <w:proofErr w:type="spellStart"/>
      <w:r>
        <w:t>memaksakan</w:t>
      </w:r>
      <w:proofErr w:type="spellEnd"/>
      <w:r>
        <w:t xml:space="preserve"> </w:t>
      </w:r>
      <w:proofErr w:type="spellStart"/>
      <w:r>
        <w:t>bobot</w:t>
      </w:r>
      <w:proofErr w:type="spellEnd"/>
      <w:r>
        <w:t xml:space="preserve"> linier yang </w:t>
      </w:r>
      <w:proofErr w:type="spellStart"/>
      <w:r>
        <w:t>ditetapkan</w:t>
      </w:r>
      <w:proofErr w:type="spellEnd"/>
      <w:r>
        <w:t xml:space="preserve"> di </w:t>
      </w:r>
      <w:proofErr w:type="spellStart"/>
      <w:r>
        <w:t>muka</w:t>
      </w:r>
      <w:proofErr w:type="spellEnd"/>
      <w:r>
        <w:t xml:space="preserve"> dan </w:t>
      </w:r>
      <w:proofErr w:type="spellStart"/>
      <w:r>
        <w:t>menghilangkan</w:t>
      </w:r>
      <w:proofErr w:type="spellEnd"/>
      <w:r>
        <w:t xml:space="preserve"> </w:t>
      </w:r>
      <w:proofErr w:type="spellStart"/>
      <w:r>
        <w:t>informasi</w:t>
      </w:r>
      <w:proofErr w:type="spellEnd"/>
      <w:r>
        <w:t xml:space="preserve"> </w:t>
      </w:r>
      <w:r>
        <w:lastRenderedPageBreak/>
        <w:t xml:space="preserve">granular yang </w:t>
      </w:r>
      <w:proofErr w:type="spellStart"/>
      <w:r>
        <w:t>justru</w:t>
      </w:r>
      <w:proofErr w:type="spellEnd"/>
      <w:r>
        <w:t xml:space="preserve"> </w:t>
      </w:r>
      <w:proofErr w:type="spellStart"/>
      <w:r>
        <w:t>diharapkan</w:t>
      </w:r>
      <w:proofErr w:type="spellEnd"/>
      <w:r>
        <w:t xml:space="preserve"> </w:t>
      </w:r>
      <w:proofErr w:type="spellStart"/>
      <w:r>
        <w:t>dipelajari</w:t>
      </w:r>
      <w:proofErr w:type="spellEnd"/>
      <w:r>
        <w:t xml:space="preserve"> model </w:t>
      </w:r>
      <w:proofErr w:type="spellStart"/>
      <w:r>
        <w:t>dari</w:t>
      </w:r>
      <w:proofErr w:type="spellEnd"/>
      <w:r>
        <w:t xml:space="preserve"> data. </w:t>
      </w:r>
      <w:proofErr w:type="spellStart"/>
      <w:r>
        <w:t>Komponen</w:t>
      </w:r>
      <w:proofErr w:type="spellEnd"/>
      <w:r>
        <w:t xml:space="preserve"> </w:t>
      </w:r>
      <w:proofErr w:type="spellStart"/>
      <w:r>
        <w:t>ikterus</w:t>
      </w:r>
      <w:proofErr w:type="spellEnd"/>
      <w:r>
        <w:t xml:space="preserve"> </w:t>
      </w:r>
      <w:proofErr w:type="spellStart"/>
      <w:r>
        <w:t>klinis</w:t>
      </w:r>
      <w:proofErr w:type="spellEnd"/>
      <w:r>
        <w:t xml:space="preserve"> </w:t>
      </w:r>
      <w:proofErr w:type="spellStart"/>
      <w:r>
        <w:t>tidak</w:t>
      </w:r>
      <w:proofErr w:type="spellEnd"/>
      <w:r>
        <w:t xml:space="preserve"> </w:t>
      </w:r>
      <w:proofErr w:type="spellStart"/>
      <w:r>
        <w:t>digunakan</w:t>
      </w:r>
      <w:proofErr w:type="spellEnd"/>
      <w:r>
        <w:t xml:space="preserve"> </w:t>
      </w:r>
      <w:proofErr w:type="spellStart"/>
      <w:r>
        <w:t>karena</w:t>
      </w:r>
      <w:proofErr w:type="spellEnd"/>
      <w:r>
        <w:t xml:space="preserve"> </w:t>
      </w:r>
      <w:proofErr w:type="spellStart"/>
      <w:r>
        <w:t>dokumentasi</w:t>
      </w:r>
      <w:proofErr w:type="spellEnd"/>
      <w:r>
        <w:t xml:space="preserve"> </w:t>
      </w:r>
      <w:proofErr w:type="spellStart"/>
      <w:r>
        <w:t>retrospektifnya</w:t>
      </w:r>
      <w:proofErr w:type="spellEnd"/>
      <w:r>
        <w:t xml:space="preserve"> </w:t>
      </w:r>
      <w:proofErr w:type="spellStart"/>
      <w:r>
        <w:t>tidak</w:t>
      </w:r>
      <w:proofErr w:type="spellEnd"/>
      <w:r>
        <w:t xml:space="preserve"> </w:t>
      </w:r>
      <w:proofErr w:type="spellStart"/>
      <w:r>
        <w:t>memadai</w:t>
      </w:r>
      <w:proofErr w:type="spellEnd"/>
      <w:r>
        <w:t xml:space="preserve">; </w:t>
      </w:r>
      <w:proofErr w:type="spellStart"/>
      <w:r>
        <w:t>sinyal</w:t>
      </w:r>
      <w:proofErr w:type="spellEnd"/>
      <w:r>
        <w:t xml:space="preserve"> </w:t>
      </w:r>
      <w:proofErr w:type="spellStart"/>
      <w:r>
        <w:t>disfungsi</w:t>
      </w:r>
      <w:proofErr w:type="spellEnd"/>
      <w:r>
        <w:t xml:space="preserve"> </w:t>
      </w:r>
      <w:proofErr w:type="spellStart"/>
      <w:r>
        <w:t>hepatik</w:t>
      </w:r>
      <w:proofErr w:type="spellEnd"/>
      <w:r>
        <w:t xml:space="preserve"> </w:t>
      </w:r>
      <w:proofErr w:type="spellStart"/>
      <w:r>
        <w:t>tetap</w:t>
      </w:r>
      <w:proofErr w:type="spellEnd"/>
      <w:r>
        <w:t xml:space="preserve"> </w:t>
      </w:r>
      <w:proofErr w:type="spellStart"/>
      <w:r>
        <w:t>terwakili</w:t>
      </w:r>
      <w:proofErr w:type="spellEnd"/>
      <w:r>
        <w:t xml:space="preserve"> </w:t>
      </w:r>
      <w:proofErr w:type="spellStart"/>
      <w:r>
        <w:t>melalui</w:t>
      </w:r>
      <w:proofErr w:type="spellEnd"/>
      <w:r>
        <w:t xml:space="preserve"> </w:t>
      </w:r>
      <w:proofErr w:type="spellStart"/>
      <w:r>
        <w:t>kategori</w:t>
      </w:r>
      <w:proofErr w:type="spellEnd"/>
      <w:r>
        <w:t xml:space="preserve"> diagnosis </w:t>
      </w:r>
      <w:proofErr w:type="spellStart"/>
      <w:r>
        <w:t>utama</w:t>
      </w:r>
      <w:proofErr w:type="spellEnd"/>
      <w:r>
        <w:t>.</w:t>
      </w:r>
    </w:p>
    <w:p w14:paraId="7553FB46" w14:textId="6C8415FF" w:rsidR="000E0A38" w:rsidRDefault="00E3792F" w:rsidP="00887CEA">
      <w:proofErr w:type="spellStart"/>
      <w:r>
        <w:t>Variabel</w:t>
      </w:r>
      <w:proofErr w:type="spellEnd"/>
      <w:r>
        <w:t xml:space="preserve"> yang </w:t>
      </w:r>
      <w:proofErr w:type="spellStart"/>
      <w:r>
        <w:t>sengaja</w:t>
      </w:r>
      <w:proofErr w:type="spellEnd"/>
      <w:r>
        <w:t xml:space="preserve"> </w:t>
      </w:r>
      <w:proofErr w:type="spellStart"/>
      <w:r>
        <w:t>tidak</w:t>
      </w:r>
      <w:proofErr w:type="spellEnd"/>
      <w:r>
        <w:t xml:space="preserve"> </w:t>
      </w:r>
      <w:proofErr w:type="spellStart"/>
      <w:r>
        <w:t>digunakan</w:t>
      </w:r>
      <w:proofErr w:type="spellEnd"/>
      <w:r>
        <w:t xml:space="preserve"> </w:t>
      </w:r>
      <w:proofErr w:type="spellStart"/>
      <w:r>
        <w:t>beserta</w:t>
      </w:r>
      <w:proofErr w:type="spellEnd"/>
      <w:r>
        <w:t xml:space="preserve"> </w:t>
      </w:r>
      <w:proofErr w:type="spellStart"/>
      <w:r>
        <w:t>alasannya</w:t>
      </w:r>
      <w:proofErr w:type="spellEnd"/>
      <w:r>
        <w:t xml:space="preserve">: </w:t>
      </w:r>
      <w:r>
        <w:rPr>
          <w:i/>
        </w:rPr>
        <w:t>severity level</w:t>
      </w:r>
      <w:r>
        <w:t xml:space="preserve"> INA-CBGs final dan </w:t>
      </w:r>
      <w:r>
        <w:rPr>
          <w:i/>
        </w:rPr>
        <w:t>CMG code</w:t>
      </w:r>
      <w:r>
        <w:t xml:space="preserve"> final (</w:t>
      </w:r>
      <w:proofErr w:type="spellStart"/>
      <w:r>
        <w:t>ditetapkan</w:t>
      </w:r>
      <w:proofErr w:type="spellEnd"/>
      <w:r>
        <w:t xml:space="preserve"> </w:t>
      </w:r>
      <w:proofErr w:type="spellStart"/>
      <w:r>
        <w:t>saat</w:t>
      </w:r>
      <w:proofErr w:type="spellEnd"/>
      <w:r>
        <w:t xml:space="preserve"> </w:t>
      </w:r>
      <w:proofErr w:type="spellStart"/>
      <w:r>
        <w:t>koding</w:t>
      </w:r>
      <w:proofErr w:type="spellEnd"/>
      <w:r>
        <w:t xml:space="preserve"> </w:t>
      </w:r>
      <w:proofErr w:type="spellStart"/>
      <w:r>
        <w:t>pulang</w:t>
      </w:r>
      <w:proofErr w:type="spellEnd"/>
      <w:r>
        <w:t xml:space="preserve"> </w:t>
      </w:r>
      <w:proofErr w:type="spellStart"/>
      <w:r>
        <w:t>sehingga</w:t>
      </w:r>
      <w:proofErr w:type="spellEnd"/>
      <w:r>
        <w:t xml:space="preserve"> </w:t>
      </w:r>
      <w:proofErr w:type="spellStart"/>
      <w:r>
        <w:t>menimbulkan</w:t>
      </w:r>
      <w:proofErr w:type="spellEnd"/>
      <w:r>
        <w:t xml:space="preserve"> </w:t>
      </w:r>
      <w:r>
        <w:rPr>
          <w:i/>
        </w:rPr>
        <w:t>target leakage</w:t>
      </w:r>
      <w:r>
        <w:t xml:space="preserve">); lama </w:t>
      </w:r>
      <w:proofErr w:type="spellStart"/>
      <w:r>
        <w:t>rawat</w:t>
      </w:r>
      <w:proofErr w:type="spellEnd"/>
      <w:r>
        <w:t xml:space="preserve"> ICU/</w:t>
      </w:r>
      <w:proofErr w:type="spellStart"/>
      <w:r>
        <w:t>rumah</w:t>
      </w:r>
      <w:proofErr w:type="spellEnd"/>
      <w:r>
        <w:t xml:space="preserve"> </w:t>
      </w:r>
      <w:proofErr w:type="spellStart"/>
      <w:r>
        <w:t>sakit</w:t>
      </w:r>
      <w:proofErr w:type="spellEnd"/>
      <w:r>
        <w:t xml:space="preserve"> dan </w:t>
      </w:r>
      <w:proofErr w:type="spellStart"/>
      <w:r>
        <w:t>komponen</w:t>
      </w:r>
      <w:proofErr w:type="spellEnd"/>
      <w:r>
        <w:t xml:space="preserve"> </w:t>
      </w:r>
      <w:proofErr w:type="spellStart"/>
      <w:r>
        <w:t>biaya</w:t>
      </w:r>
      <w:proofErr w:type="spellEnd"/>
      <w:r>
        <w:t xml:space="preserve"> (</w:t>
      </w:r>
      <w:proofErr w:type="spellStart"/>
      <w:r>
        <w:t>terjadi</w:t>
      </w:r>
      <w:proofErr w:type="spellEnd"/>
      <w:r>
        <w:t xml:space="preserve"> </w:t>
      </w:r>
      <w:proofErr w:type="spellStart"/>
      <w:r>
        <w:t>setelah</w:t>
      </w:r>
      <w:proofErr w:type="spellEnd"/>
      <w:r>
        <w:t xml:space="preserve"> </w:t>
      </w:r>
      <w:proofErr w:type="spellStart"/>
      <w:r>
        <w:t>jendela</w:t>
      </w:r>
      <w:proofErr w:type="spellEnd"/>
      <w:r>
        <w:t xml:space="preserve"> </w:t>
      </w:r>
      <w:proofErr w:type="spellStart"/>
      <w:r>
        <w:t>prediktor</w:t>
      </w:r>
      <w:proofErr w:type="spellEnd"/>
      <w:r>
        <w:t xml:space="preserve">); </w:t>
      </w:r>
      <w:proofErr w:type="spellStart"/>
      <w:r>
        <w:t>terapi</w:t>
      </w:r>
      <w:proofErr w:type="spellEnd"/>
      <w:r>
        <w:t xml:space="preserve"> </w:t>
      </w:r>
      <w:proofErr w:type="spellStart"/>
      <w:r>
        <w:t>pengganti</w:t>
      </w:r>
      <w:proofErr w:type="spellEnd"/>
      <w:r>
        <w:t xml:space="preserve"> </w:t>
      </w:r>
      <w:proofErr w:type="spellStart"/>
      <w:r>
        <w:t>ginjal</w:t>
      </w:r>
      <w:proofErr w:type="spellEnd"/>
      <w:r>
        <w:t xml:space="preserve"> </w:t>
      </w:r>
      <w:proofErr w:type="spellStart"/>
      <w:r>
        <w:t>dalam</w:t>
      </w:r>
      <w:proofErr w:type="spellEnd"/>
      <w:r>
        <w:t xml:space="preserve"> 24 jam (</w:t>
      </w:r>
      <w:proofErr w:type="spellStart"/>
      <w:r>
        <w:t>prevalensi</w:t>
      </w:r>
      <w:proofErr w:type="spellEnd"/>
      <w:r>
        <w:t xml:space="preserve"> sangat </w:t>
      </w:r>
      <w:proofErr w:type="spellStart"/>
      <w:r>
        <w:t>rendah</w:t>
      </w:r>
      <w:proofErr w:type="spellEnd"/>
      <w:r w:rsidR="00903A6E">
        <w:t xml:space="preserve">, </w:t>
      </w:r>
      <w:proofErr w:type="spellStart"/>
      <w:r>
        <w:t>hanya</w:t>
      </w:r>
      <w:proofErr w:type="spellEnd"/>
      <w:r>
        <w:t xml:space="preserve"> 1</w:t>
      </w:r>
      <w:r w:rsidR="00903A6E">
        <w:t>,</w:t>
      </w:r>
      <w:r>
        <w:t>8% pada data Indonesia</w:t>
      </w:r>
      <w:r w:rsidR="00903A6E">
        <w:t xml:space="preserve">, </w:t>
      </w:r>
      <w:proofErr w:type="spellStart"/>
      <w:r>
        <w:t>sehingga</w:t>
      </w:r>
      <w:proofErr w:type="spellEnd"/>
      <w:r>
        <w:t xml:space="preserve"> </w:t>
      </w:r>
      <w:proofErr w:type="spellStart"/>
      <w:r>
        <w:t>menjadi</w:t>
      </w:r>
      <w:proofErr w:type="spellEnd"/>
      <w:r>
        <w:t xml:space="preserve"> near-constant predictor);</w:t>
      </w:r>
      <w:r w:rsidR="00D846B3">
        <w:fldChar w:fldCharType="begin"/>
      </w:r>
      <w:r w:rsidR="004B61CF">
        <w:instrText xml:space="preserve"> ADDIN ZOTERO_ITEM CSL_CITATION {"citationID":"957c8c02406f47cc87a1a04377964de3","properties":{"formattedCitation":"\\super 3\\nosupersub{}","plainCitation":"3","noteIndex":0},"citationItems":[{"id":1707,"uris":["http://zotero.org/users/9546982/items/V3EEK6H3"],"itemData":{"id":1707,"type":"article-journal","abstract":"ICU merupakan unit perawatan di rumah sakit yang membutuhkan biaya tinggi. Oleh karena itu, penting untuk mengevaluasi faktor-faktor yang mempengaruhi utilisasi sumber daya biaya perawatan pasien ICU. Salah satu faktor yang dapat mempengaruhi utilisasi sumber daya dan biaya perawatan ICU adalah keparahan penyakit. Penelitian ini menggunakan desain analitik observasional dengan desain kohort prospektif Subjek penelitian ini adalah pasien ICU RSUP Dr. Hasan Sadikin Bandung yang dirawat pada bulan Maret–Mei 2023. Derajat keparahan penyakit dinilai dengan skor APACHE II, sementara utilisasi sumber daya ICU dinilai dengan skor TISS-28. Uji Pearson Product Moment digunakan untuk mendapatkan nilai koefisien korelasi (r) dan koefisien determinasi (r2) skor APACHE II terhadap skor TISS-28 dan biaya perawatan pasien ICU. Sebanyak 113 pasien ICU disertakan sebagai subjek penelitian. Rata-rata skor TISS-28 harian 25,6 dan biaya perawatan harian pasien ICU Rp6.657.925,00. Dari analisis skor APACHE II terhadap skor TISS-28 harian didapatkan nilai r=0,538; r2=0,289; p ≤0,001. Sedangkan dari analisis skor APACHE II dan biaya perawatan harian pasien ICU didapatkan r=0,502;r2=0,253; p≤0,001. Derajat keparahan berdasarkan skor APACHE II berpengaruh terhadap skor TISS-28 dan biaya perawatan pasien di ICU dengan korelasi positif. Hasil studi ini diharapkan dapat membantu meningkatkan efektivitas dan efisiensi perawatan pasien di ICU.","container-title":"Jurnal Anestesi Perioperatif","DOI":"10.15851/jap.v12n2.3740","ISSN":"2337-7909","issue":"2","page":"109-118","publisher":"Jurnal Anestesi Perioperatif (JAP)","title":"Pengaruh Derajat Keparahan Penyakit (Skor APACHE II) terhadap Utilisasi Sumber Daya (Skor TISS-28)  dan Biaya Perawatan Pasien di ICU","volume":"12","author":[{"family":"Nur","given":"Muhammad Ikhwan Ikhwan"},{"family":"Sudjud","given":"Reza Widianto"},{"family":"Pison","given":"Osmond Muftilov"}],"issued":{"date-parts":[["2024",8,29]]}}}],"schema":"https://github.com/citation-style-language/schema/raw/master/csl-citation.json"} </w:instrText>
      </w:r>
      <w:r w:rsidR="00D846B3">
        <w:fldChar w:fldCharType="separate"/>
      </w:r>
      <w:r w:rsidR="004B61CF" w:rsidRPr="004B61CF">
        <w:rPr>
          <w:rFonts w:cs="Times New Roman"/>
          <w:vertAlign w:val="superscript"/>
        </w:rPr>
        <w:t>3</w:t>
      </w:r>
      <w:r w:rsidR="00D846B3">
        <w:fldChar w:fldCharType="end"/>
      </w:r>
      <w:r>
        <w:t xml:space="preserve"> </w:t>
      </w:r>
      <w:proofErr w:type="spellStart"/>
      <w:r>
        <w:t>skor</w:t>
      </w:r>
      <w:proofErr w:type="spellEnd"/>
      <w:r>
        <w:t xml:space="preserve"> APACHE II </w:t>
      </w:r>
      <w:proofErr w:type="spellStart"/>
      <w:r>
        <w:t>lengkap</w:t>
      </w:r>
      <w:proofErr w:type="spellEnd"/>
      <w:r>
        <w:t xml:space="preserve"> dan VIS </w:t>
      </w:r>
      <w:proofErr w:type="spellStart"/>
      <w:r w:rsidR="002C7F86">
        <w:t>rasio</w:t>
      </w:r>
      <w:proofErr w:type="spellEnd"/>
      <w:r>
        <w:t xml:space="preserve"> (</w:t>
      </w:r>
      <w:proofErr w:type="spellStart"/>
      <w:r>
        <w:t>memerlukan</w:t>
      </w:r>
      <w:proofErr w:type="spellEnd"/>
      <w:r>
        <w:t xml:space="preserve"> </w:t>
      </w:r>
      <w:proofErr w:type="spellStart"/>
      <w:r>
        <w:t>analisis</w:t>
      </w:r>
      <w:proofErr w:type="spellEnd"/>
      <w:r>
        <w:t xml:space="preserve"> gas </w:t>
      </w:r>
      <w:proofErr w:type="spellStart"/>
      <w:r>
        <w:t>darah</w:t>
      </w:r>
      <w:proofErr w:type="spellEnd"/>
      <w:r>
        <w:t xml:space="preserve">; </w:t>
      </w:r>
      <w:proofErr w:type="spellStart"/>
      <w:r>
        <w:t>telah</w:t>
      </w:r>
      <w:proofErr w:type="spellEnd"/>
      <w:r>
        <w:t xml:space="preserve"> </w:t>
      </w:r>
      <w:proofErr w:type="spellStart"/>
      <w:r>
        <w:t>terwakili</w:t>
      </w:r>
      <w:proofErr w:type="spellEnd"/>
      <w:r>
        <w:t xml:space="preserve"> </w:t>
      </w:r>
      <w:proofErr w:type="spellStart"/>
      <w:r>
        <w:t>kriteria</w:t>
      </w:r>
      <w:proofErr w:type="spellEnd"/>
      <w:r>
        <w:t xml:space="preserve"> </w:t>
      </w:r>
      <w:proofErr w:type="spellStart"/>
      <w:r>
        <w:t>mentah</w:t>
      </w:r>
      <w:proofErr w:type="spellEnd"/>
      <w:r>
        <w:t xml:space="preserve"> </w:t>
      </w:r>
      <w:proofErr w:type="spellStart"/>
      <w:r>
        <w:t>mSOFA</w:t>
      </w:r>
      <w:proofErr w:type="spellEnd"/>
      <w:r>
        <w:t xml:space="preserve"> dan </w:t>
      </w:r>
      <w:proofErr w:type="spellStart"/>
      <w:r>
        <w:t>penanda</w:t>
      </w:r>
      <w:proofErr w:type="spellEnd"/>
      <w:r>
        <w:t xml:space="preserve"> </w:t>
      </w:r>
      <w:proofErr w:type="spellStart"/>
      <w:r>
        <w:t>vasopresor</w:t>
      </w:r>
      <w:proofErr w:type="spellEnd"/>
      <w:r>
        <w:t xml:space="preserve">); </w:t>
      </w:r>
      <w:proofErr w:type="spellStart"/>
      <w:r>
        <w:t>kategori</w:t>
      </w:r>
      <w:proofErr w:type="spellEnd"/>
      <w:r>
        <w:t xml:space="preserve"> </w:t>
      </w:r>
      <w:proofErr w:type="spellStart"/>
      <w:r>
        <w:t>indeks</w:t>
      </w:r>
      <w:proofErr w:type="spellEnd"/>
      <w:r>
        <w:t xml:space="preserve"> </w:t>
      </w:r>
      <w:proofErr w:type="spellStart"/>
      <w:r>
        <w:t>massa</w:t>
      </w:r>
      <w:proofErr w:type="spellEnd"/>
      <w:r>
        <w:t xml:space="preserve"> </w:t>
      </w:r>
      <w:proofErr w:type="spellStart"/>
      <w:r>
        <w:t>tubuh</w:t>
      </w:r>
      <w:proofErr w:type="spellEnd"/>
      <w:r w:rsidR="00903A6E">
        <w:t xml:space="preserve">, </w:t>
      </w:r>
      <w:r>
        <w:rPr>
          <w:i/>
        </w:rPr>
        <w:t>Clinical Frailty Scale</w:t>
      </w:r>
      <w:r w:rsidR="00903A6E">
        <w:t xml:space="preserve">, </w:t>
      </w:r>
      <w:r>
        <w:t xml:space="preserve">dan </w:t>
      </w:r>
      <w:proofErr w:type="spellStart"/>
      <w:r>
        <w:t>kateter</w:t>
      </w:r>
      <w:proofErr w:type="spellEnd"/>
      <w:r>
        <w:t xml:space="preserve"> vena </w:t>
      </w:r>
      <w:proofErr w:type="spellStart"/>
      <w:r>
        <w:t>sentral</w:t>
      </w:r>
      <w:proofErr w:type="spellEnd"/>
      <w:r>
        <w:t xml:space="preserve"> (</w:t>
      </w:r>
      <w:proofErr w:type="spellStart"/>
      <w:r>
        <w:t>dokumentasi</w:t>
      </w:r>
      <w:proofErr w:type="spellEnd"/>
      <w:r>
        <w:t xml:space="preserve"> </w:t>
      </w:r>
      <w:proofErr w:type="spellStart"/>
      <w:r>
        <w:t>retrospektif</w:t>
      </w:r>
      <w:proofErr w:type="spellEnd"/>
      <w:r>
        <w:t xml:space="preserve"> </w:t>
      </w:r>
      <w:proofErr w:type="spellStart"/>
      <w:r>
        <w:t>tidak</w:t>
      </w:r>
      <w:proofErr w:type="spellEnd"/>
      <w:r>
        <w:t xml:space="preserve"> </w:t>
      </w:r>
      <w:proofErr w:type="spellStart"/>
      <w:r>
        <w:t>memadai</w:t>
      </w:r>
      <w:proofErr w:type="spellEnd"/>
      <w:r>
        <w:t xml:space="preserve"> </w:t>
      </w:r>
      <w:proofErr w:type="spellStart"/>
      <w:r>
        <w:t>atau</w:t>
      </w:r>
      <w:proofErr w:type="spellEnd"/>
      <w:r>
        <w:t xml:space="preserve"> </w:t>
      </w:r>
      <w:proofErr w:type="spellStart"/>
      <w:r>
        <w:t>tidak</w:t>
      </w:r>
      <w:proofErr w:type="spellEnd"/>
      <w:r>
        <w:t xml:space="preserve"> </w:t>
      </w:r>
      <w:proofErr w:type="spellStart"/>
      <w:r>
        <w:t>didukung</w:t>
      </w:r>
      <w:proofErr w:type="spellEnd"/>
      <w:r>
        <w:t xml:space="preserve"> </w:t>
      </w:r>
      <w:proofErr w:type="spellStart"/>
      <w:r>
        <w:t>bukti</w:t>
      </w:r>
      <w:proofErr w:type="spellEnd"/>
      <w:r>
        <w:t xml:space="preserve"> </w:t>
      </w:r>
      <w:proofErr w:type="spellStart"/>
      <w:r>
        <w:t>biaya</w:t>
      </w:r>
      <w:proofErr w:type="spellEnd"/>
      <w:r>
        <w:t xml:space="preserve">); </w:t>
      </w:r>
      <w:proofErr w:type="spellStart"/>
      <w:r>
        <w:t>serta</w:t>
      </w:r>
      <w:proofErr w:type="spellEnd"/>
      <w:r>
        <w:t xml:space="preserve"> </w:t>
      </w:r>
      <w:r>
        <w:rPr>
          <w:i/>
        </w:rPr>
        <w:t>Charlson Comorbidity Index</w:t>
      </w:r>
      <w:r>
        <w:t xml:space="preserve"> (</w:t>
      </w:r>
      <w:proofErr w:type="spellStart"/>
      <w:r>
        <w:t>berisiko</w:t>
      </w:r>
      <w:proofErr w:type="spellEnd"/>
      <w:r>
        <w:t xml:space="preserve"> </w:t>
      </w:r>
      <w:r>
        <w:rPr>
          <w:i/>
        </w:rPr>
        <w:t>target leakage</w:t>
      </w:r>
      <w:r>
        <w:t xml:space="preserve"> </w:t>
      </w:r>
      <w:proofErr w:type="spellStart"/>
      <w:r>
        <w:t>bila</w:t>
      </w:r>
      <w:proofErr w:type="spellEnd"/>
      <w:r>
        <w:t xml:space="preserve"> </w:t>
      </w:r>
      <w:proofErr w:type="spellStart"/>
      <w:r>
        <w:t>diturunkan</w:t>
      </w:r>
      <w:proofErr w:type="spellEnd"/>
      <w:r>
        <w:t xml:space="preserve"> </w:t>
      </w:r>
      <w:proofErr w:type="spellStart"/>
      <w:r>
        <w:t>dari</w:t>
      </w:r>
      <w:proofErr w:type="spellEnd"/>
      <w:r>
        <w:t xml:space="preserve"> </w:t>
      </w:r>
      <w:proofErr w:type="spellStart"/>
      <w:r>
        <w:t>koding</w:t>
      </w:r>
      <w:proofErr w:type="spellEnd"/>
      <w:r>
        <w:t xml:space="preserve"> diagnosis </w:t>
      </w:r>
      <w:proofErr w:type="spellStart"/>
      <w:r>
        <w:t>sekunder</w:t>
      </w:r>
      <w:proofErr w:type="spellEnd"/>
      <w:r>
        <w:t>).</w:t>
      </w:r>
      <w:r w:rsidR="00D846B3">
        <w:fldChar w:fldCharType="begin"/>
      </w:r>
      <w:r w:rsidR="004B61CF">
        <w:instrText xml:space="preserve"> ADDIN ZOTERO_ITEM CSL_CITATION {"citationID":"76d293080d324b0b9a733e23c9f805ba","properties":{"formattedCitation":"\\super 4,24\\nosupersub{}","plainCitation":"4,24","noteIndex":0},"citationItems":[{"id":1710,"uris":["http://zotero.org/users/9546982/items/EAI4A28G"],"itemData":{"id":1710,"type":"article-journal","abstract":"Background: Indonesia started establishing national health insurance in 2014. Implementation of Indonesian national health insurance has frequent gaps between health expenditures based on hospital tariffs and the INA-CBG tariffObjectives: This review was aimed to compare the hospital tariff of healthcare to the INA-CBGs tariff and to identify the factors contributing to the actual cost.Methods: Preferred Reporting Items for Systematic Reviews and Meta-Analyses (PRISMA) methodology followed in this research. The keywords \"Real Cost and INA CBG'S\" were used in Google Scholar, and the keywords \"INA CBG'S AND REAL COST\" on Pubmed, ScienceDirect, and Scopus between 2014 and 2022.Results: A total of 634 records were found through database searching of Google Scholar (594), Pubmed (1), ScienceDirect (36), and Scopus (3). After the screening process, 24 articles were included in the review. It was found that 13 articles (54.16%) showed a lower hospital tariff than INA CBG's tariff, while 11 articles (45.84%) showed a higher hospital tariff than INA CBG's tariff. The main factors affecting the gaps of hospital tariff versus INA CBGs tariff mentioned in the articles were LOS, severity, and hospitality class.Conclusion: The literature of this review found hospital rates are higher with rates of INA-CBGs in many hospitals, so it requires a review of rates and an efficient strategy of hospitals.","container-title":"JURNAL MANAJEMEN DAN PELAYANAN FARMASI (Journal of Management and Pharmacy Practice)","DOI":"10.22146/jmpf.95970","ISSN":"2443-2946","issue":"4","publisher":"Universitas Gadjah Mada","title":"Discrepancies in Hospital Cost and Indonesia's Case-based Groups: A Literature Review","URL":"https://doi.org/10.22146/jmpf.95970","volume":"15","author":[{"family":"Skarayadi","given":"Oskar"},{"family":"Endarti","given":"Dwi"},{"family":"Satibi","given":"Satibi"},{"family":"Mukti","given":"Ali Ghufron"}],"issued":{"date-parts":[["2025",12,31]]}}},{"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schema":"https://github.com/citation-style-language/schema/raw/master/csl-citation.json"} </w:instrText>
      </w:r>
      <w:r w:rsidR="00D846B3">
        <w:fldChar w:fldCharType="separate"/>
      </w:r>
      <w:r w:rsidR="004B61CF" w:rsidRPr="004B61CF">
        <w:rPr>
          <w:rFonts w:cs="Times New Roman"/>
          <w:vertAlign w:val="superscript"/>
        </w:rPr>
        <w:t>4,24</w:t>
      </w:r>
      <w:r w:rsidR="00D846B3">
        <w:fldChar w:fldCharType="end"/>
      </w:r>
    </w:p>
    <w:p w14:paraId="065CC2B6" w14:textId="77777777" w:rsidR="00527249" w:rsidRDefault="00527249" w:rsidP="00887CEA"/>
    <w:p w14:paraId="371A2D1F" w14:textId="57DF6C06" w:rsidR="008A0697" w:rsidRDefault="00E3792F" w:rsidP="00722C60">
      <w:pPr>
        <w:pStyle w:val="Heading2"/>
        <w:spacing w:before="0" w:after="0"/>
        <w:ind w:firstLine="0"/>
      </w:pPr>
      <w:bookmarkStart w:id="55" w:name="_Toc235341657"/>
      <w:r>
        <w:t>3.</w:t>
      </w:r>
      <w:r w:rsidR="00722C60">
        <w:t>9</w:t>
      </w:r>
      <w:r>
        <w:t xml:space="preserve"> </w:t>
      </w:r>
      <w:proofErr w:type="spellStart"/>
      <w:r w:rsidR="00722C60">
        <w:t>Definisi</w:t>
      </w:r>
      <w:proofErr w:type="spellEnd"/>
      <w:r w:rsidR="00722C60">
        <w:t xml:space="preserve"> </w:t>
      </w:r>
      <w:proofErr w:type="spellStart"/>
      <w:r w:rsidR="000B1FF2">
        <w:t>O</w:t>
      </w:r>
      <w:r w:rsidR="00722C60">
        <w:t>perasional</w:t>
      </w:r>
      <w:bookmarkEnd w:id="55"/>
      <w:proofErr w:type="spellEnd"/>
    </w:p>
    <w:p w14:paraId="0241DBB4" w14:textId="77777777" w:rsidR="008A0697" w:rsidRDefault="00E3792F" w:rsidP="00722C60">
      <w:pPr>
        <w:ind w:firstLine="0"/>
      </w:pPr>
      <w:r>
        <w:t xml:space="preserve">Batasan </w:t>
      </w:r>
      <w:proofErr w:type="spellStart"/>
      <w:r>
        <w:t>operasional</w:t>
      </w:r>
      <w:proofErr w:type="spellEnd"/>
      <w:r>
        <w:t xml:space="preserve"> </w:t>
      </w:r>
      <w:proofErr w:type="spellStart"/>
      <w:r>
        <w:t>seluruh</w:t>
      </w:r>
      <w:proofErr w:type="spellEnd"/>
      <w:r>
        <w:t xml:space="preserve"> </w:t>
      </w:r>
      <w:proofErr w:type="spellStart"/>
      <w:r>
        <w:t>variabel</w:t>
      </w:r>
      <w:proofErr w:type="spellEnd"/>
      <w:r>
        <w:t xml:space="preserve"> </w:t>
      </w:r>
      <w:proofErr w:type="spellStart"/>
      <w:r>
        <w:t>penelitian</w:t>
      </w:r>
      <w:proofErr w:type="spellEnd"/>
      <w:r>
        <w:t xml:space="preserve"> </w:t>
      </w:r>
      <w:proofErr w:type="spellStart"/>
      <w:r>
        <w:t>disajikan</w:t>
      </w:r>
      <w:proofErr w:type="spellEnd"/>
      <w:r>
        <w:t xml:space="preserve"> pada Tabel 3.1.</w:t>
      </w:r>
    </w:p>
    <w:p w14:paraId="3BD115DB" w14:textId="050BA1BA" w:rsidR="005A0D26" w:rsidRPr="005A0D26" w:rsidRDefault="005A0D26" w:rsidP="005A0D26">
      <w:pPr>
        <w:pStyle w:val="Caption"/>
        <w:keepNext/>
        <w:ind w:firstLine="0"/>
        <w:rPr>
          <w:color w:val="auto"/>
          <w:sz w:val="24"/>
          <w:szCs w:val="24"/>
        </w:rPr>
      </w:pPr>
      <w:bookmarkStart w:id="56" w:name="_Toc235340562"/>
      <w:r w:rsidRPr="005A0D26">
        <w:rPr>
          <w:color w:val="auto"/>
          <w:sz w:val="24"/>
          <w:szCs w:val="24"/>
        </w:rPr>
        <w:t>Tabel 3.</w:t>
      </w:r>
      <w:r w:rsidRPr="005A0D26">
        <w:rPr>
          <w:color w:val="auto"/>
          <w:sz w:val="24"/>
          <w:szCs w:val="24"/>
        </w:rPr>
        <w:fldChar w:fldCharType="begin"/>
      </w:r>
      <w:r w:rsidRPr="005A0D26">
        <w:rPr>
          <w:color w:val="auto"/>
          <w:sz w:val="24"/>
          <w:szCs w:val="24"/>
        </w:rPr>
        <w:instrText xml:space="preserve"> SEQ Tabel_3. \* ARABIC </w:instrText>
      </w:r>
      <w:r w:rsidRPr="005A0D26">
        <w:rPr>
          <w:color w:val="auto"/>
          <w:sz w:val="24"/>
          <w:szCs w:val="24"/>
        </w:rPr>
        <w:fldChar w:fldCharType="separate"/>
      </w:r>
      <w:r w:rsidRPr="005A0D26">
        <w:rPr>
          <w:noProof/>
          <w:color w:val="auto"/>
          <w:sz w:val="24"/>
          <w:szCs w:val="24"/>
        </w:rPr>
        <w:t>1</w:t>
      </w:r>
      <w:r w:rsidRPr="005A0D26">
        <w:rPr>
          <w:color w:val="auto"/>
          <w:sz w:val="24"/>
          <w:szCs w:val="24"/>
        </w:rPr>
        <w:fldChar w:fldCharType="end"/>
      </w:r>
      <w:r w:rsidRPr="005A0D26">
        <w:rPr>
          <w:color w:val="auto"/>
          <w:sz w:val="24"/>
          <w:szCs w:val="24"/>
        </w:rPr>
        <w:t xml:space="preserve"> Batasan </w:t>
      </w:r>
      <w:proofErr w:type="spellStart"/>
      <w:r w:rsidRPr="005A0D26">
        <w:rPr>
          <w:color w:val="auto"/>
          <w:sz w:val="24"/>
          <w:szCs w:val="24"/>
        </w:rPr>
        <w:t>Operasional</w:t>
      </w:r>
      <w:proofErr w:type="spellEnd"/>
      <w:r w:rsidRPr="005A0D26">
        <w:rPr>
          <w:color w:val="auto"/>
          <w:sz w:val="24"/>
          <w:szCs w:val="24"/>
        </w:rPr>
        <w:t xml:space="preserve"> </w:t>
      </w:r>
      <w:proofErr w:type="spellStart"/>
      <w:r w:rsidRPr="005A0D26">
        <w:rPr>
          <w:color w:val="auto"/>
          <w:sz w:val="24"/>
          <w:szCs w:val="24"/>
        </w:rPr>
        <w:t>Variabel</w:t>
      </w:r>
      <w:proofErr w:type="spellEnd"/>
      <w:r w:rsidRPr="005A0D26">
        <w:rPr>
          <w:color w:val="auto"/>
          <w:sz w:val="24"/>
          <w:szCs w:val="24"/>
        </w:rPr>
        <w:t xml:space="preserve"> </w:t>
      </w:r>
      <w:proofErr w:type="spellStart"/>
      <w:r w:rsidRPr="005A0D26">
        <w:rPr>
          <w:color w:val="auto"/>
          <w:sz w:val="24"/>
          <w:szCs w:val="24"/>
        </w:rPr>
        <w:t>Penelitian</w:t>
      </w:r>
      <w:bookmarkEnd w:id="56"/>
      <w:proofErr w:type="spellEnd"/>
    </w:p>
    <w:tbl>
      <w:tblPr>
        <w:tblW w:w="0" w:type="auto"/>
        <w:tblLayout w:type="fixed"/>
        <w:tblLook w:val="04A0" w:firstRow="1" w:lastRow="0" w:firstColumn="1" w:lastColumn="0" w:noHBand="0" w:noVBand="1"/>
      </w:tblPr>
      <w:tblGrid>
        <w:gridCol w:w="1384"/>
        <w:gridCol w:w="4253"/>
        <w:gridCol w:w="2126"/>
        <w:gridCol w:w="1134"/>
      </w:tblGrid>
      <w:tr w:rsidR="000B1FF2" w:rsidRPr="00D15449" w14:paraId="1442A3D5" w14:textId="77777777" w:rsidTr="00527249">
        <w:tc>
          <w:tcPr>
            <w:tcW w:w="1384" w:type="dxa"/>
            <w:tcBorders>
              <w:top w:val="single" w:sz="2" w:space="0" w:color="auto"/>
              <w:bottom w:val="single" w:sz="2" w:space="0" w:color="auto"/>
            </w:tcBorders>
          </w:tcPr>
          <w:p w14:paraId="38F454AA" w14:textId="77777777" w:rsidR="000B1FF2" w:rsidRPr="00D15449" w:rsidRDefault="000B1FF2" w:rsidP="000B1FF2">
            <w:pPr>
              <w:spacing w:after="40" w:line="240" w:lineRule="auto"/>
              <w:ind w:firstLine="0"/>
              <w:jc w:val="left"/>
              <w:rPr>
                <w:rFonts w:cs="Times New Roman"/>
                <w:sz w:val="20"/>
                <w:szCs w:val="24"/>
              </w:rPr>
            </w:pPr>
            <w:proofErr w:type="spellStart"/>
            <w:r w:rsidRPr="00D15449">
              <w:rPr>
                <w:rFonts w:cs="Times New Roman"/>
                <w:b/>
                <w:sz w:val="20"/>
                <w:szCs w:val="24"/>
              </w:rPr>
              <w:t>Variabel</w:t>
            </w:r>
            <w:proofErr w:type="spellEnd"/>
          </w:p>
        </w:tc>
        <w:tc>
          <w:tcPr>
            <w:tcW w:w="4253" w:type="dxa"/>
            <w:tcBorders>
              <w:top w:val="single" w:sz="2" w:space="0" w:color="auto"/>
              <w:bottom w:val="single" w:sz="2" w:space="0" w:color="auto"/>
            </w:tcBorders>
          </w:tcPr>
          <w:p w14:paraId="1060C086" w14:textId="69789B64" w:rsidR="000B1FF2" w:rsidRPr="00D15449" w:rsidRDefault="000B1FF2" w:rsidP="000B1FF2">
            <w:pPr>
              <w:spacing w:after="40" w:line="240" w:lineRule="auto"/>
              <w:ind w:firstLine="0"/>
              <w:jc w:val="left"/>
              <w:rPr>
                <w:rFonts w:cs="Times New Roman"/>
                <w:sz w:val="20"/>
                <w:szCs w:val="24"/>
              </w:rPr>
            </w:pPr>
            <w:proofErr w:type="spellStart"/>
            <w:r w:rsidRPr="00D15449">
              <w:rPr>
                <w:rFonts w:cs="Times New Roman"/>
                <w:b/>
                <w:sz w:val="20"/>
                <w:szCs w:val="24"/>
              </w:rPr>
              <w:t>Definisi</w:t>
            </w:r>
            <w:proofErr w:type="spellEnd"/>
            <w:r w:rsidRPr="00D15449">
              <w:rPr>
                <w:rFonts w:cs="Times New Roman"/>
                <w:b/>
                <w:sz w:val="20"/>
                <w:szCs w:val="24"/>
              </w:rPr>
              <w:t xml:space="preserve"> </w:t>
            </w:r>
            <w:proofErr w:type="spellStart"/>
            <w:r w:rsidRPr="00D15449">
              <w:rPr>
                <w:rFonts w:cs="Times New Roman"/>
                <w:b/>
                <w:sz w:val="20"/>
                <w:szCs w:val="24"/>
              </w:rPr>
              <w:t>Operasional</w:t>
            </w:r>
            <w:proofErr w:type="spellEnd"/>
          </w:p>
        </w:tc>
        <w:tc>
          <w:tcPr>
            <w:tcW w:w="2126" w:type="dxa"/>
            <w:tcBorders>
              <w:top w:val="single" w:sz="2" w:space="0" w:color="auto"/>
              <w:bottom w:val="single" w:sz="2" w:space="0" w:color="auto"/>
            </w:tcBorders>
          </w:tcPr>
          <w:p w14:paraId="6AC68215" w14:textId="77777777" w:rsidR="000B1FF2" w:rsidRPr="00D15449" w:rsidRDefault="000B1FF2" w:rsidP="000B1FF2">
            <w:pPr>
              <w:spacing w:after="40" w:line="240" w:lineRule="auto"/>
              <w:ind w:firstLine="0"/>
              <w:jc w:val="left"/>
              <w:rPr>
                <w:rFonts w:cs="Times New Roman"/>
                <w:sz w:val="20"/>
                <w:szCs w:val="24"/>
              </w:rPr>
            </w:pPr>
            <w:r w:rsidRPr="00D15449">
              <w:rPr>
                <w:rFonts w:cs="Times New Roman"/>
                <w:b/>
                <w:sz w:val="20"/>
                <w:szCs w:val="24"/>
              </w:rPr>
              <w:t xml:space="preserve">Cara </w:t>
            </w:r>
            <w:proofErr w:type="spellStart"/>
            <w:r w:rsidRPr="00D15449">
              <w:rPr>
                <w:rFonts w:cs="Times New Roman"/>
                <w:b/>
                <w:sz w:val="20"/>
                <w:szCs w:val="24"/>
              </w:rPr>
              <w:t>Ukur</w:t>
            </w:r>
            <w:proofErr w:type="spellEnd"/>
          </w:p>
        </w:tc>
        <w:tc>
          <w:tcPr>
            <w:tcW w:w="1134" w:type="dxa"/>
            <w:tcBorders>
              <w:top w:val="single" w:sz="2" w:space="0" w:color="auto"/>
              <w:bottom w:val="single" w:sz="2" w:space="0" w:color="auto"/>
            </w:tcBorders>
          </w:tcPr>
          <w:p w14:paraId="5C7962AD" w14:textId="77777777" w:rsidR="000B1FF2" w:rsidRPr="00D15449" w:rsidRDefault="000B1FF2" w:rsidP="000B1FF2">
            <w:pPr>
              <w:spacing w:after="40" w:line="240" w:lineRule="auto"/>
              <w:ind w:firstLine="0"/>
              <w:jc w:val="left"/>
              <w:rPr>
                <w:rFonts w:cs="Times New Roman"/>
                <w:sz w:val="20"/>
                <w:szCs w:val="24"/>
              </w:rPr>
            </w:pPr>
            <w:r w:rsidRPr="00D15449">
              <w:rPr>
                <w:rFonts w:cs="Times New Roman"/>
                <w:b/>
                <w:sz w:val="20"/>
                <w:szCs w:val="24"/>
              </w:rPr>
              <w:t xml:space="preserve">Skala </w:t>
            </w:r>
            <w:proofErr w:type="spellStart"/>
            <w:r w:rsidRPr="00D15449">
              <w:rPr>
                <w:rFonts w:cs="Times New Roman"/>
                <w:b/>
                <w:sz w:val="20"/>
                <w:szCs w:val="24"/>
              </w:rPr>
              <w:t>Ukur</w:t>
            </w:r>
            <w:proofErr w:type="spellEnd"/>
          </w:p>
        </w:tc>
      </w:tr>
      <w:tr w:rsidR="000B1FF2" w:rsidRPr="00D15449" w14:paraId="04228AA0" w14:textId="77777777" w:rsidTr="00527249">
        <w:tc>
          <w:tcPr>
            <w:tcW w:w="1384" w:type="dxa"/>
            <w:tcBorders>
              <w:top w:val="single" w:sz="2" w:space="0" w:color="auto"/>
              <w:bottom w:val="single" w:sz="2" w:space="0" w:color="auto"/>
            </w:tcBorders>
          </w:tcPr>
          <w:p w14:paraId="5B93D45B" w14:textId="77777777" w:rsidR="000B1FF2" w:rsidRPr="00D15449" w:rsidRDefault="000B1FF2" w:rsidP="000B1FF2">
            <w:pPr>
              <w:spacing w:after="40" w:line="240" w:lineRule="auto"/>
              <w:ind w:firstLine="0"/>
              <w:jc w:val="left"/>
              <w:rPr>
                <w:rFonts w:cs="Times New Roman"/>
                <w:sz w:val="20"/>
                <w:szCs w:val="24"/>
              </w:rPr>
            </w:pPr>
            <w:proofErr w:type="spellStart"/>
            <w:r w:rsidRPr="00D15449">
              <w:rPr>
                <w:rFonts w:cs="Times New Roman"/>
                <w:sz w:val="20"/>
                <w:szCs w:val="24"/>
              </w:rPr>
              <w:t>Usia</w:t>
            </w:r>
            <w:proofErr w:type="spellEnd"/>
          </w:p>
        </w:tc>
        <w:tc>
          <w:tcPr>
            <w:tcW w:w="4253" w:type="dxa"/>
            <w:tcBorders>
              <w:top w:val="single" w:sz="2" w:space="0" w:color="auto"/>
              <w:bottom w:val="single" w:sz="2" w:space="0" w:color="auto"/>
            </w:tcBorders>
          </w:tcPr>
          <w:p w14:paraId="514686D1" w14:textId="77777777" w:rsidR="000B1FF2" w:rsidRPr="00D15449" w:rsidRDefault="000B1FF2" w:rsidP="000B1FF2">
            <w:pPr>
              <w:spacing w:after="40" w:line="240" w:lineRule="auto"/>
              <w:ind w:firstLine="0"/>
              <w:jc w:val="left"/>
              <w:rPr>
                <w:rFonts w:cs="Times New Roman"/>
                <w:sz w:val="20"/>
                <w:szCs w:val="24"/>
              </w:rPr>
            </w:pPr>
            <w:proofErr w:type="spellStart"/>
            <w:r w:rsidRPr="00D15449">
              <w:rPr>
                <w:rFonts w:cs="Times New Roman"/>
                <w:sz w:val="20"/>
                <w:szCs w:val="24"/>
              </w:rPr>
              <w:t>Usia</w:t>
            </w:r>
            <w:proofErr w:type="spellEnd"/>
            <w:r w:rsidRPr="00D15449">
              <w:rPr>
                <w:rFonts w:cs="Times New Roman"/>
                <w:sz w:val="20"/>
                <w:szCs w:val="24"/>
              </w:rPr>
              <w:t xml:space="preserve"> </w:t>
            </w:r>
            <w:proofErr w:type="spellStart"/>
            <w:r w:rsidRPr="00D15449">
              <w:rPr>
                <w:rFonts w:cs="Times New Roman"/>
                <w:sz w:val="20"/>
                <w:szCs w:val="24"/>
              </w:rPr>
              <w:t>pasien</w:t>
            </w:r>
            <w:proofErr w:type="spellEnd"/>
            <w:r w:rsidRPr="00D15449">
              <w:rPr>
                <w:rFonts w:cs="Times New Roman"/>
                <w:sz w:val="20"/>
                <w:szCs w:val="24"/>
              </w:rPr>
              <w:t xml:space="preserve"> pada </w:t>
            </w:r>
            <w:proofErr w:type="spellStart"/>
            <w:r w:rsidRPr="00D15449">
              <w:rPr>
                <w:rFonts w:cs="Times New Roman"/>
                <w:sz w:val="20"/>
                <w:szCs w:val="24"/>
              </w:rPr>
              <w:t>saat</w:t>
            </w:r>
            <w:proofErr w:type="spellEnd"/>
            <w:r w:rsidRPr="00D15449">
              <w:rPr>
                <w:rFonts w:cs="Times New Roman"/>
                <w:sz w:val="20"/>
                <w:szCs w:val="24"/>
              </w:rPr>
              <w:t xml:space="preserve"> </w:t>
            </w:r>
            <w:proofErr w:type="spellStart"/>
            <w:r w:rsidRPr="00D15449">
              <w:rPr>
                <w:rFonts w:cs="Times New Roman"/>
                <w:sz w:val="20"/>
                <w:szCs w:val="24"/>
              </w:rPr>
              <w:t>masuk</w:t>
            </w:r>
            <w:proofErr w:type="spellEnd"/>
            <w:r w:rsidRPr="00D15449">
              <w:rPr>
                <w:rFonts w:cs="Times New Roman"/>
                <w:sz w:val="20"/>
                <w:szCs w:val="24"/>
              </w:rPr>
              <w:t xml:space="preserve"> ICU</w:t>
            </w:r>
          </w:p>
        </w:tc>
        <w:tc>
          <w:tcPr>
            <w:tcW w:w="2126" w:type="dxa"/>
            <w:tcBorders>
              <w:top w:val="single" w:sz="2" w:space="0" w:color="auto"/>
              <w:bottom w:val="single" w:sz="2" w:space="0" w:color="auto"/>
            </w:tcBorders>
          </w:tcPr>
          <w:p w14:paraId="19AEDF03" w14:textId="77777777" w:rsidR="000B1FF2" w:rsidRPr="00D15449" w:rsidRDefault="000B1FF2" w:rsidP="000B1FF2">
            <w:pPr>
              <w:spacing w:after="40" w:line="240" w:lineRule="auto"/>
              <w:ind w:firstLine="0"/>
              <w:jc w:val="left"/>
              <w:rPr>
                <w:rFonts w:cs="Times New Roman"/>
                <w:sz w:val="20"/>
                <w:szCs w:val="24"/>
              </w:rPr>
            </w:pPr>
            <w:proofErr w:type="spellStart"/>
            <w:r w:rsidRPr="00D15449">
              <w:rPr>
                <w:rFonts w:cs="Times New Roman"/>
                <w:sz w:val="20"/>
                <w:szCs w:val="24"/>
              </w:rPr>
              <w:t>Rekam</w:t>
            </w:r>
            <w:proofErr w:type="spellEnd"/>
            <w:r w:rsidRPr="00D15449">
              <w:rPr>
                <w:rFonts w:cs="Times New Roman"/>
                <w:sz w:val="20"/>
                <w:szCs w:val="24"/>
              </w:rPr>
              <w:t xml:space="preserve"> </w:t>
            </w:r>
            <w:proofErr w:type="spellStart"/>
            <w:r w:rsidRPr="00D15449">
              <w:rPr>
                <w:rFonts w:cs="Times New Roman"/>
                <w:sz w:val="20"/>
                <w:szCs w:val="24"/>
              </w:rPr>
              <w:t>medis</w:t>
            </w:r>
            <w:proofErr w:type="spellEnd"/>
            <w:r w:rsidRPr="00D15449">
              <w:rPr>
                <w:rFonts w:cs="Times New Roman"/>
                <w:sz w:val="20"/>
                <w:szCs w:val="24"/>
              </w:rPr>
              <w:t xml:space="preserve"> </w:t>
            </w:r>
            <w:proofErr w:type="spellStart"/>
            <w:r w:rsidRPr="00D15449">
              <w:rPr>
                <w:rFonts w:cs="Times New Roman"/>
                <w:sz w:val="20"/>
                <w:szCs w:val="24"/>
              </w:rPr>
              <w:t>elektronik</w:t>
            </w:r>
            <w:proofErr w:type="spellEnd"/>
          </w:p>
        </w:tc>
        <w:tc>
          <w:tcPr>
            <w:tcW w:w="1134" w:type="dxa"/>
            <w:tcBorders>
              <w:top w:val="single" w:sz="2" w:space="0" w:color="auto"/>
              <w:bottom w:val="single" w:sz="2" w:space="0" w:color="auto"/>
            </w:tcBorders>
          </w:tcPr>
          <w:p w14:paraId="64AE3CD2" w14:textId="6BF3960C" w:rsidR="000B1FF2" w:rsidRPr="00D15449" w:rsidRDefault="000B1FF2" w:rsidP="000B1FF2">
            <w:pPr>
              <w:spacing w:after="40" w:line="240" w:lineRule="auto"/>
              <w:ind w:firstLine="0"/>
              <w:jc w:val="left"/>
              <w:rPr>
                <w:rFonts w:cs="Times New Roman"/>
                <w:sz w:val="20"/>
                <w:szCs w:val="24"/>
              </w:rPr>
            </w:pPr>
            <w:proofErr w:type="spellStart"/>
            <w:r w:rsidRPr="00D15449">
              <w:rPr>
                <w:rFonts w:cs="Times New Roman"/>
                <w:sz w:val="20"/>
                <w:szCs w:val="24"/>
              </w:rPr>
              <w:t>Rasio</w:t>
            </w:r>
            <w:proofErr w:type="spellEnd"/>
          </w:p>
        </w:tc>
      </w:tr>
      <w:tr w:rsidR="000B1FF2" w:rsidRPr="00D15449" w14:paraId="2A50F2A9" w14:textId="77777777" w:rsidTr="00527249">
        <w:tc>
          <w:tcPr>
            <w:tcW w:w="1384" w:type="dxa"/>
            <w:tcBorders>
              <w:top w:val="single" w:sz="2" w:space="0" w:color="auto"/>
              <w:bottom w:val="single" w:sz="2" w:space="0" w:color="auto"/>
            </w:tcBorders>
          </w:tcPr>
          <w:p w14:paraId="3C2CD78B" w14:textId="77777777" w:rsidR="000B1FF2" w:rsidRPr="00D15449" w:rsidRDefault="000B1FF2" w:rsidP="000B1FF2">
            <w:pPr>
              <w:spacing w:after="40" w:line="240" w:lineRule="auto"/>
              <w:ind w:firstLine="0"/>
              <w:jc w:val="left"/>
              <w:rPr>
                <w:rFonts w:cs="Times New Roman"/>
                <w:sz w:val="20"/>
                <w:szCs w:val="24"/>
              </w:rPr>
            </w:pPr>
            <w:r w:rsidRPr="00D15449">
              <w:rPr>
                <w:rFonts w:cs="Times New Roman"/>
                <w:sz w:val="20"/>
                <w:szCs w:val="24"/>
              </w:rPr>
              <w:t xml:space="preserve">Jenis </w:t>
            </w:r>
            <w:proofErr w:type="spellStart"/>
            <w:r w:rsidRPr="00D15449">
              <w:rPr>
                <w:rFonts w:cs="Times New Roman"/>
                <w:sz w:val="20"/>
                <w:szCs w:val="24"/>
              </w:rPr>
              <w:t>kelamin</w:t>
            </w:r>
            <w:proofErr w:type="spellEnd"/>
          </w:p>
        </w:tc>
        <w:tc>
          <w:tcPr>
            <w:tcW w:w="4253" w:type="dxa"/>
            <w:tcBorders>
              <w:top w:val="single" w:sz="2" w:space="0" w:color="auto"/>
              <w:bottom w:val="single" w:sz="2" w:space="0" w:color="auto"/>
            </w:tcBorders>
          </w:tcPr>
          <w:p w14:paraId="1F55CAE9" w14:textId="77777777" w:rsidR="000B1FF2" w:rsidRPr="00D15449" w:rsidRDefault="000B1FF2" w:rsidP="000B1FF2">
            <w:pPr>
              <w:spacing w:after="40" w:line="240" w:lineRule="auto"/>
              <w:ind w:firstLine="0"/>
              <w:jc w:val="left"/>
              <w:rPr>
                <w:rFonts w:cs="Times New Roman"/>
                <w:sz w:val="20"/>
                <w:szCs w:val="24"/>
              </w:rPr>
            </w:pPr>
            <w:r w:rsidRPr="00D15449">
              <w:rPr>
                <w:rFonts w:cs="Times New Roman"/>
                <w:sz w:val="20"/>
                <w:szCs w:val="24"/>
              </w:rPr>
              <w:t xml:space="preserve">Jenis </w:t>
            </w:r>
            <w:proofErr w:type="spellStart"/>
            <w:r w:rsidRPr="00D15449">
              <w:rPr>
                <w:rFonts w:cs="Times New Roman"/>
                <w:sz w:val="20"/>
                <w:szCs w:val="24"/>
              </w:rPr>
              <w:t>kelamin</w:t>
            </w:r>
            <w:proofErr w:type="spellEnd"/>
            <w:r w:rsidRPr="00D15449">
              <w:rPr>
                <w:rFonts w:cs="Times New Roman"/>
                <w:sz w:val="20"/>
                <w:szCs w:val="24"/>
              </w:rPr>
              <w:t xml:space="preserve"> </w:t>
            </w:r>
            <w:proofErr w:type="spellStart"/>
            <w:r w:rsidRPr="00D15449">
              <w:rPr>
                <w:rFonts w:cs="Times New Roman"/>
                <w:sz w:val="20"/>
                <w:szCs w:val="24"/>
              </w:rPr>
              <w:t>biologis</w:t>
            </w:r>
            <w:proofErr w:type="spellEnd"/>
            <w:r w:rsidRPr="00D15449">
              <w:rPr>
                <w:rFonts w:cs="Times New Roman"/>
                <w:sz w:val="20"/>
                <w:szCs w:val="24"/>
              </w:rPr>
              <w:t xml:space="preserve"> </w:t>
            </w:r>
            <w:proofErr w:type="spellStart"/>
            <w:r w:rsidRPr="00D15449">
              <w:rPr>
                <w:rFonts w:cs="Times New Roman"/>
                <w:sz w:val="20"/>
                <w:szCs w:val="24"/>
              </w:rPr>
              <w:t>pasien</w:t>
            </w:r>
            <w:proofErr w:type="spellEnd"/>
          </w:p>
        </w:tc>
        <w:tc>
          <w:tcPr>
            <w:tcW w:w="2126" w:type="dxa"/>
            <w:tcBorders>
              <w:top w:val="single" w:sz="2" w:space="0" w:color="auto"/>
              <w:bottom w:val="single" w:sz="2" w:space="0" w:color="auto"/>
            </w:tcBorders>
          </w:tcPr>
          <w:p w14:paraId="39561733" w14:textId="77777777" w:rsidR="000B1FF2" w:rsidRPr="00D15449" w:rsidRDefault="000B1FF2" w:rsidP="000B1FF2">
            <w:pPr>
              <w:spacing w:after="40" w:line="240" w:lineRule="auto"/>
              <w:ind w:firstLine="0"/>
              <w:jc w:val="left"/>
              <w:rPr>
                <w:rFonts w:cs="Times New Roman"/>
                <w:sz w:val="20"/>
                <w:szCs w:val="24"/>
              </w:rPr>
            </w:pPr>
            <w:proofErr w:type="spellStart"/>
            <w:r w:rsidRPr="00D15449">
              <w:rPr>
                <w:rFonts w:cs="Times New Roman"/>
                <w:sz w:val="20"/>
                <w:szCs w:val="24"/>
              </w:rPr>
              <w:t>Rekam</w:t>
            </w:r>
            <w:proofErr w:type="spellEnd"/>
            <w:r w:rsidRPr="00D15449">
              <w:rPr>
                <w:rFonts w:cs="Times New Roman"/>
                <w:sz w:val="20"/>
                <w:szCs w:val="24"/>
              </w:rPr>
              <w:t xml:space="preserve"> </w:t>
            </w:r>
            <w:proofErr w:type="spellStart"/>
            <w:r w:rsidRPr="00D15449">
              <w:rPr>
                <w:rFonts w:cs="Times New Roman"/>
                <w:sz w:val="20"/>
                <w:szCs w:val="24"/>
              </w:rPr>
              <w:t>medis</w:t>
            </w:r>
            <w:proofErr w:type="spellEnd"/>
            <w:r w:rsidRPr="00D15449">
              <w:rPr>
                <w:rFonts w:cs="Times New Roman"/>
                <w:sz w:val="20"/>
                <w:szCs w:val="24"/>
              </w:rPr>
              <w:t xml:space="preserve"> </w:t>
            </w:r>
            <w:proofErr w:type="spellStart"/>
            <w:r w:rsidRPr="00D15449">
              <w:rPr>
                <w:rFonts w:cs="Times New Roman"/>
                <w:sz w:val="20"/>
                <w:szCs w:val="24"/>
              </w:rPr>
              <w:t>elektronik</w:t>
            </w:r>
            <w:proofErr w:type="spellEnd"/>
          </w:p>
        </w:tc>
        <w:tc>
          <w:tcPr>
            <w:tcW w:w="1134" w:type="dxa"/>
            <w:tcBorders>
              <w:top w:val="single" w:sz="2" w:space="0" w:color="auto"/>
              <w:bottom w:val="single" w:sz="2" w:space="0" w:color="auto"/>
            </w:tcBorders>
          </w:tcPr>
          <w:p w14:paraId="36C4CF1A" w14:textId="458726ED" w:rsidR="000B1FF2" w:rsidRPr="00D15449" w:rsidRDefault="000B1FF2" w:rsidP="000B1FF2">
            <w:pPr>
              <w:spacing w:after="40" w:line="240" w:lineRule="auto"/>
              <w:ind w:firstLine="0"/>
              <w:jc w:val="left"/>
              <w:rPr>
                <w:rFonts w:cs="Times New Roman"/>
                <w:sz w:val="20"/>
                <w:szCs w:val="24"/>
              </w:rPr>
            </w:pPr>
            <w:r w:rsidRPr="00D15449">
              <w:rPr>
                <w:rFonts w:cs="Times New Roman"/>
                <w:sz w:val="20"/>
                <w:szCs w:val="24"/>
              </w:rPr>
              <w:t>Nominal</w:t>
            </w:r>
          </w:p>
        </w:tc>
      </w:tr>
      <w:tr w:rsidR="000B1FF2" w:rsidRPr="00D15449" w14:paraId="67D42E75" w14:textId="77777777" w:rsidTr="00527249">
        <w:tc>
          <w:tcPr>
            <w:tcW w:w="1384" w:type="dxa"/>
            <w:tcBorders>
              <w:top w:val="single" w:sz="2" w:space="0" w:color="auto"/>
              <w:bottom w:val="single" w:sz="2" w:space="0" w:color="auto"/>
            </w:tcBorders>
          </w:tcPr>
          <w:p w14:paraId="7E79FEA7" w14:textId="77777777" w:rsidR="000B1FF2" w:rsidRPr="00D15449" w:rsidRDefault="000B1FF2" w:rsidP="000B1FF2">
            <w:pPr>
              <w:spacing w:after="40" w:line="240" w:lineRule="auto"/>
              <w:ind w:firstLine="0"/>
              <w:jc w:val="left"/>
              <w:rPr>
                <w:rFonts w:cs="Times New Roman"/>
                <w:sz w:val="20"/>
                <w:szCs w:val="24"/>
              </w:rPr>
            </w:pPr>
            <w:proofErr w:type="spellStart"/>
            <w:r w:rsidRPr="00D15449">
              <w:rPr>
                <w:rFonts w:cs="Times New Roman"/>
                <w:sz w:val="20"/>
                <w:szCs w:val="24"/>
              </w:rPr>
              <w:t>Kelas</w:t>
            </w:r>
            <w:proofErr w:type="spellEnd"/>
            <w:r w:rsidRPr="00D15449">
              <w:rPr>
                <w:rFonts w:cs="Times New Roman"/>
                <w:sz w:val="20"/>
                <w:szCs w:val="24"/>
              </w:rPr>
              <w:t xml:space="preserve"> </w:t>
            </w:r>
            <w:proofErr w:type="spellStart"/>
            <w:r w:rsidRPr="00D15449">
              <w:rPr>
                <w:rFonts w:cs="Times New Roman"/>
                <w:sz w:val="20"/>
                <w:szCs w:val="24"/>
              </w:rPr>
              <w:t>rawat</w:t>
            </w:r>
            <w:proofErr w:type="spellEnd"/>
            <w:r w:rsidRPr="00D15449">
              <w:rPr>
                <w:rFonts w:cs="Times New Roman"/>
                <w:sz w:val="20"/>
                <w:szCs w:val="24"/>
              </w:rPr>
              <w:t xml:space="preserve"> JKN</w:t>
            </w:r>
          </w:p>
        </w:tc>
        <w:tc>
          <w:tcPr>
            <w:tcW w:w="4253" w:type="dxa"/>
            <w:tcBorders>
              <w:top w:val="single" w:sz="2" w:space="0" w:color="auto"/>
              <w:bottom w:val="single" w:sz="2" w:space="0" w:color="auto"/>
            </w:tcBorders>
          </w:tcPr>
          <w:p w14:paraId="292B54E4" w14:textId="77777777" w:rsidR="000B1FF2" w:rsidRPr="00D15449" w:rsidRDefault="000B1FF2" w:rsidP="000B1FF2">
            <w:pPr>
              <w:spacing w:after="40" w:line="240" w:lineRule="auto"/>
              <w:ind w:firstLine="0"/>
              <w:jc w:val="left"/>
              <w:rPr>
                <w:rFonts w:cs="Times New Roman"/>
                <w:sz w:val="20"/>
                <w:szCs w:val="24"/>
              </w:rPr>
            </w:pPr>
            <w:proofErr w:type="spellStart"/>
            <w:r w:rsidRPr="00D15449">
              <w:rPr>
                <w:rFonts w:cs="Times New Roman"/>
                <w:sz w:val="20"/>
                <w:szCs w:val="24"/>
              </w:rPr>
              <w:t>Kelas</w:t>
            </w:r>
            <w:proofErr w:type="spellEnd"/>
            <w:r w:rsidRPr="00D15449">
              <w:rPr>
                <w:rFonts w:cs="Times New Roman"/>
                <w:sz w:val="20"/>
                <w:szCs w:val="24"/>
              </w:rPr>
              <w:t xml:space="preserve"> </w:t>
            </w:r>
            <w:proofErr w:type="spellStart"/>
            <w:r w:rsidRPr="00D15449">
              <w:rPr>
                <w:rFonts w:cs="Times New Roman"/>
                <w:sz w:val="20"/>
                <w:szCs w:val="24"/>
              </w:rPr>
              <w:t>perawatan</w:t>
            </w:r>
            <w:proofErr w:type="spellEnd"/>
            <w:r w:rsidRPr="00D15449">
              <w:rPr>
                <w:rFonts w:cs="Times New Roman"/>
                <w:sz w:val="20"/>
                <w:szCs w:val="24"/>
              </w:rPr>
              <w:t xml:space="preserve"> </w:t>
            </w:r>
            <w:proofErr w:type="spellStart"/>
            <w:r w:rsidRPr="00D15449">
              <w:rPr>
                <w:rFonts w:cs="Times New Roman"/>
                <w:sz w:val="20"/>
                <w:szCs w:val="24"/>
              </w:rPr>
              <w:t>sesuai</w:t>
            </w:r>
            <w:proofErr w:type="spellEnd"/>
            <w:r w:rsidRPr="00D15449">
              <w:rPr>
                <w:rFonts w:cs="Times New Roman"/>
                <w:sz w:val="20"/>
                <w:szCs w:val="24"/>
              </w:rPr>
              <w:t xml:space="preserve"> </w:t>
            </w:r>
            <w:proofErr w:type="spellStart"/>
            <w:r w:rsidRPr="00D15449">
              <w:rPr>
                <w:rFonts w:cs="Times New Roman"/>
                <w:sz w:val="20"/>
                <w:szCs w:val="24"/>
              </w:rPr>
              <w:t>kepesertaan</w:t>
            </w:r>
            <w:proofErr w:type="spellEnd"/>
            <w:r w:rsidRPr="00D15449">
              <w:rPr>
                <w:rFonts w:cs="Times New Roman"/>
                <w:sz w:val="20"/>
                <w:szCs w:val="24"/>
              </w:rPr>
              <w:t xml:space="preserve"> JKN yang </w:t>
            </w:r>
            <w:proofErr w:type="spellStart"/>
            <w:r w:rsidRPr="00D15449">
              <w:rPr>
                <w:rFonts w:cs="Times New Roman"/>
                <w:sz w:val="20"/>
                <w:szCs w:val="24"/>
              </w:rPr>
              <w:t>ditetapkan</w:t>
            </w:r>
            <w:proofErr w:type="spellEnd"/>
            <w:r w:rsidRPr="00D15449">
              <w:rPr>
                <w:rFonts w:cs="Times New Roman"/>
                <w:sz w:val="20"/>
                <w:szCs w:val="24"/>
              </w:rPr>
              <w:t xml:space="preserve"> </w:t>
            </w:r>
            <w:proofErr w:type="spellStart"/>
            <w:r w:rsidRPr="00D15449">
              <w:rPr>
                <w:rFonts w:cs="Times New Roman"/>
                <w:sz w:val="20"/>
                <w:szCs w:val="24"/>
              </w:rPr>
              <w:t>saat</w:t>
            </w:r>
            <w:proofErr w:type="spellEnd"/>
            <w:r w:rsidRPr="00D15449">
              <w:rPr>
                <w:rFonts w:cs="Times New Roman"/>
                <w:sz w:val="20"/>
                <w:szCs w:val="24"/>
              </w:rPr>
              <w:t xml:space="preserve"> </w:t>
            </w:r>
            <w:proofErr w:type="spellStart"/>
            <w:r w:rsidRPr="00D15449">
              <w:rPr>
                <w:rFonts w:cs="Times New Roman"/>
                <w:sz w:val="20"/>
                <w:szCs w:val="24"/>
              </w:rPr>
              <w:t>admisi</w:t>
            </w:r>
            <w:proofErr w:type="spellEnd"/>
            <w:r w:rsidRPr="00D15449">
              <w:rPr>
                <w:rFonts w:cs="Times New Roman"/>
                <w:sz w:val="20"/>
                <w:szCs w:val="24"/>
              </w:rPr>
              <w:t xml:space="preserve"> </w:t>
            </w:r>
            <w:proofErr w:type="spellStart"/>
            <w:r w:rsidRPr="00D15449">
              <w:rPr>
                <w:rFonts w:cs="Times New Roman"/>
                <w:sz w:val="20"/>
                <w:szCs w:val="24"/>
              </w:rPr>
              <w:t>rumah</w:t>
            </w:r>
            <w:proofErr w:type="spellEnd"/>
            <w:r w:rsidRPr="00D15449">
              <w:rPr>
                <w:rFonts w:cs="Times New Roman"/>
                <w:sz w:val="20"/>
                <w:szCs w:val="24"/>
              </w:rPr>
              <w:t xml:space="preserve"> </w:t>
            </w:r>
            <w:proofErr w:type="spellStart"/>
            <w:r w:rsidRPr="00D15449">
              <w:rPr>
                <w:rFonts w:cs="Times New Roman"/>
                <w:sz w:val="20"/>
                <w:szCs w:val="24"/>
              </w:rPr>
              <w:t>sakit</w:t>
            </w:r>
            <w:proofErr w:type="spellEnd"/>
          </w:p>
        </w:tc>
        <w:tc>
          <w:tcPr>
            <w:tcW w:w="2126" w:type="dxa"/>
            <w:tcBorders>
              <w:top w:val="single" w:sz="2" w:space="0" w:color="auto"/>
              <w:bottom w:val="single" w:sz="2" w:space="0" w:color="auto"/>
            </w:tcBorders>
          </w:tcPr>
          <w:p w14:paraId="7E646AFE" w14:textId="77777777" w:rsidR="000B1FF2" w:rsidRPr="00D15449" w:rsidRDefault="000B1FF2" w:rsidP="000B1FF2">
            <w:pPr>
              <w:spacing w:after="40" w:line="240" w:lineRule="auto"/>
              <w:ind w:firstLine="0"/>
              <w:jc w:val="left"/>
              <w:rPr>
                <w:rFonts w:cs="Times New Roman"/>
                <w:sz w:val="20"/>
                <w:szCs w:val="24"/>
              </w:rPr>
            </w:pPr>
            <w:r w:rsidRPr="00D15449">
              <w:rPr>
                <w:rFonts w:cs="Times New Roman"/>
                <w:sz w:val="20"/>
                <w:szCs w:val="24"/>
              </w:rPr>
              <w:t xml:space="preserve">Data </w:t>
            </w:r>
            <w:proofErr w:type="spellStart"/>
            <w:r w:rsidRPr="00D15449">
              <w:rPr>
                <w:rFonts w:cs="Times New Roman"/>
                <w:sz w:val="20"/>
                <w:szCs w:val="24"/>
              </w:rPr>
              <w:t>administrasi</w:t>
            </w:r>
            <w:proofErr w:type="spellEnd"/>
            <w:r w:rsidRPr="00D15449">
              <w:rPr>
                <w:rFonts w:cs="Times New Roman"/>
                <w:sz w:val="20"/>
                <w:szCs w:val="24"/>
              </w:rPr>
              <w:t xml:space="preserve"> SIM RS</w:t>
            </w:r>
          </w:p>
        </w:tc>
        <w:tc>
          <w:tcPr>
            <w:tcW w:w="1134" w:type="dxa"/>
            <w:tcBorders>
              <w:top w:val="single" w:sz="2" w:space="0" w:color="auto"/>
              <w:bottom w:val="single" w:sz="2" w:space="0" w:color="auto"/>
            </w:tcBorders>
          </w:tcPr>
          <w:p w14:paraId="6D698D01" w14:textId="5892CDB6" w:rsidR="000B1FF2" w:rsidRPr="00D15449" w:rsidRDefault="000B1FF2" w:rsidP="000B1FF2">
            <w:pPr>
              <w:spacing w:after="40" w:line="240" w:lineRule="auto"/>
              <w:ind w:firstLine="0"/>
              <w:jc w:val="left"/>
              <w:rPr>
                <w:rFonts w:cs="Times New Roman"/>
                <w:sz w:val="20"/>
                <w:szCs w:val="24"/>
              </w:rPr>
            </w:pPr>
            <w:r w:rsidRPr="00D15449">
              <w:rPr>
                <w:rFonts w:cs="Times New Roman"/>
                <w:sz w:val="20"/>
                <w:szCs w:val="24"/>
              </w:rPr>
              <w:t>Ordinal</w:t>
            </w:r>
          </w:p>
        </w:tc>
      </w:tr>
      <w:tr w:rsidR="000B1FF2" w:rsidRPr="00D15449" w14:paraId="22276610" w14:textId="77777777" w:rsidTr="00527249">
        <w:tc>
          <w:tcPr>
            <w:tcW w:w="1384" w:type="dxa"/>
            <w:tcBorders>
              <w:top w:val="single" w:sz="2" w:space="0" w:color="auto"/>
              <w:bottom w:val="single" w:sz="2" w:space="0" w:color="auto"/>
            </w:tcBorders>
          </w:tcPr>
          <w:p w14:paraId="52073CD5" w14:textId="77777777" w:rsidR="000B1FF2" w:rsidRPr="00D15449" w:rsidRDefault="000B1FF2" w:rsidP="000B1FF2">
            <w:pPr>
              <w:spacing w:after="40" w:line="240" w:lineRule="auto"/>
              <w:ind w:firstLine="0"/>
              <w:jc w:val="left"/>
              <w:rPr>
                <w:rFonts w:cs="Times New Roman"/>
                <w:sz w:val="20"/>
                <w:szCs w:val="24"/>
              </w:rPr>
            </w:pPr>
            <w:proofErr w:type="spellStart"/>
            <w:r w:rsidRPr="00D15449">
              <w:rPr>
                <w:rFonts w:cs="Times New Roman"/>
                <w:sz w:val="20"/>
                <w:szCs w:val="24"/>
              </w:rPr>
              <w:t>Tipe</w:t>
            </w:r>
            <w:proofErr w:type="spellEnd"/>
            <w:r w:rsidRPr="00D15449">
              <w:rPr>
                <w:rFonts w:cs="Times New Roman"/>
                <w:sz w:val="20"/>
                <w:szCs w:val="24"/>
              </w:rPr>
              <w:t xml:space="preserve"> </w:t>
            </w:r>
            <w:proofErr w:type="spellStart"/>
            <w:r w:rsidRPr="00D15449">
              <w:rPr>
                <w:rFonts w:cs="Times New Roman"/>
                <w:sz w:val="20"/>
                <w:szCs w:val="24"/>
              </w:rPr>
              <w:t>admisi</w:t>
            </w:r>
            <w:proofErr w:type="spellEnd"/>
            <w:r w:rsidRPr="00D15449">
              <w:rPr>
                <w:rFonts w:cs="Times New Roman"/>
                <w:sz w:val="20"/>
                <w:szCs w:val="24"/>
              </w:rPr>
              <w:t xml:space="preserve"> ICU</w:t>
            </w:r>
          </w:p>
        </w:tc>
        <w:tc>
          <w:tcPr>
            <w:tcW w:w="4253" w:type="dxa"/>
            <w:tcBorders>
              <w:top w:val="single" w:sz="2" w:space="0" w:color="auto"/>
              <w:bottom w:val="single" w:sz="2" w:space="0" w:color="auto"/>
            </w:tcBorders>
          </w:tcPr>
          <w:p w14:paraId="7AB59AA8" w14:textId="77777777" w:rsidR="000B1FF2" w:rsidRPr="00D15449" w:rsidRDefault="000B1FF2" w:rsidP="000B1FF2">
            <w:pPr>
              <w:spacing w:after="40" w:line="240" w:lineRule="auto"/>
              <w:ind w:firstLine="0"/>
              <w:jc w:val="left"/>
              <w:rPr>
                <w:rFonts w:cs="Times New Roman"/>
                <w:sz w:val="20"/>
                <w:szCs w:val="24"/>
              </w:rPr>
            </w:pPr>
            <w:r w:rsidRPr="00D15449">
              <w:rPr>
                <w:rFonts w:cs="Times New Roman"/>
                <w:sz w:val="20"/>
                <w:szCs w:val="24"/>
              </w:rPr>
              <w:t xml:space="preserve">Jalur </w:t>
            </w:r>
            <w:proofErr w:type="spellStart"/>
            <w:r w:rsidRPr="00D15449">
              <w:rPr>
                <w:rFonts w:cs="Times New Roman"/>
                <w:sz w:val="20"/>
                <w:szCs w:val="24"/>
              </w:rPr>
              <w:t>masuk</w:t>
            </w:r>
            <w:proofErr w:type="spellEnd"/>
            <w:r w:rsidRPr="00D15449">
              <w:rPr>
                <w:rFonts w:cs="Times New Roman"/>
                <w:sz w:val="20"/>
                <w:szCs w:val="24"/>
              </w:rPr>
              <w:t xml:space="preserve"> </w:t>
            </w:r>
            <w:proofErr w:type="spellStart"/>
            <w:r w:rsidRPr="00D15449">
              <w:rPr>
                <w:rFonts w:cs="Times New Roman"/>
                <w:sz w:val="20"/>
                <w:szCs w:val="24"/>
              </w:rPr>
              <w:t>pasien</w:t>
            </w:r>
            <w:proofErr w:type="spellEnd"/>
            <w:r w:rsidRPr="00D15449">
              <w:rPr>
                <w:rFonts w:cs="Times New Roman"/>
                <w:sz w:val="20"/>
                <w:szCs w:val="24"/>
              </w:rPr>
              <w:t xml:space="preserve"> </w:t>
            </w:r>
            <w:proofErr w:type="spellStart"/>
            <w:r w:rsidRPr="00D15449">
              <w:rPr>
                <w:rFonts w:cs="Times New Roman"/>
                <w:sz w:val="20"/>
                <w:szCs w:val="24"/>
              </w:rPr>
              <w:t>ke</w:t>
            </w:r>
            <w:proofErr w:type="spellEnd"/>
            <w:r w:rsidRPr="00D15449">
              <w:rPr>
                <w:rFonts w:cs="Times New Roman"/>
                <w:sz w:val="20"/>
                <w:szCs w:val="24"/>
              </w:rPr>
              <w:t xml:space="preserve"> ICU </w:t>
            </w:r>
            <w:proofErr w:type="spellStart"/>
            <w:r w:rsidRPr="00D15449">
              <w:rPr>
                <w:rFonts w:cs="Times New Roman"/>
                <w:sz w:val="20"/>
                <w:szCs w:val="24"/>
              </w:rPr>
              <w:t>sebagaimana</w:t>
            </w:r>
            <w:proofErr w:type="spellEnd"/>
            <w:r w:rsidRPr="00D15449">
              <w:rPr>
                <w:rFonts w:cs="Times New Roman"/>
                <w:sz w:val="20"/>
                <w:szCs w:val="24"/>
              </w:rPr>
              <w:t xml:space="preserve"> </w:t>
            </w:r>
            <w:proofErr w:type="spellStart"/>
            <w:r w:rsidRPr="00D15449">
              <w:rPr>
                <w:rFonts w:cs="Times New Roman"/>
                <w:sz w:val="20"/>
                <w:szCs w:val="24"/>
              </w:rPr>
              <w:t>terdokumentasi</w:t>
            </w:r>
            <w:proofErr w:type="spellEnd"/>
            <w:r w:rsidRPr="00D15449">
              <w:rPr>
                <w:rFonts w:cs="Times New Roman"/>
                <w:sz w:val="20"/>
                <w:szCs w:val="24"/>
              </w:rPr>
              <w:t xml:space="preserve"> </w:t>
            </w:r>
            <w:proofErr w:type="spellStart"/>
            <w:r w:rsidRPr="00D15449">
              <w:rPr>
                <w:rFonts w:cs="Times New Roman"/>
                <w:sz w:val="20"/>
                <w:szCs w:val="24"/>
              </w:rPr>
              <w:t>saat</w:t>
            </w:r>
            <w:proofErr w:type="spellEnd"/>
            <w:r w:rsidRPr="00D15449">
              <w:rPr>
                <w:rFonts w:cs="Times New Roman"/>
                <w:sz w:val="20"/>
                <w:szCs w:val="24"/>
              </w:rPr>
              <w:t xml:space="preserve"> </w:t>
            </w:r>
            <w:proofErr w:type="spellStart"/>
            <w:r w:rsidRPr="00D15449">
              <w:rPr>
                <w:rFonts w:cs="Times New Roman"/>
                <w:sz w:val="20"/>
                <w:szCs w:val="24"/>
              </w:rPr>
              <w:t>admisi</w:t>
            </w:r>
            <w:proofErr w:type="spellEnd"/>
          </w:p>
        </w:tc>
        <w:tc>
          <w:tcPr>
            <w:tcW w:w="2126" w:type="dxa"/>
            <w:tcBorders>
              <w:top w:val="single" w:sz="2" w:space="0" w:color="auto"/>
              <w:bottom w:val="single" w:sz="2" w:space="0" w:color="auto"/>
            </w:tcBorders>
          </w:tcPr>
          <w:p w14:paraId="23FB12B9" w14:textId="77777777" w:rsidR="000B1FF2" w:rsidRPr="00D15449" w:rsidRDefault="000B1FF2" w:rsidP="000B1FF2">
            <w:pPr>
              <w:spacing w:after="40" w:line="240" w:lineRule="auto"/>
              <w:ind w:firstLine="0"/>
              <w:jc w:val="left"/>
              <w:rPr>
                <w:rFonts w:cs="Times New Roman"/>
                <w:sz w:val="20"/>
                <w:szCs w:val="24"/>
              </w:rPr>
            </w:pPr>
            <w:proofErr w:type="spellStart"/>
            <w:r w:rsidRPr="00D15449">
              <w:rPr>
                <w:rFonts w:cs="Times New Roman"/>
                <w:sz w:val="20"/>
                <w:szCs w:val="24"/>
              </w:rPr>
              <w:t>Rekam</w:t>
            </w:r>
            <w:proofErr w:type="spellEnd"/>
            <w:r w:rsidRPr="00D15449">
              <w:rPr>
                <w:rFonts w:cs="Times New Roman"/>
                <w:sz w:val="20"/>
                <w:szCs w:val="24"/>
              </w:rPr>
              <w:t xml:space="preserve"> </w:t>
            </w:r>
            <w:proofErr w:type="spellStart"/>
            <w:r w:rsidRPr="00D15449">
              <w:rPr>
                <w:rFonts w:cs="Times New Roman"/>
                <w:sz w:val="20"/>
                <w:szCs w:val="24"/>
              </w:rPr>
              <w:t>medis</w:t>
            </w:r>
            <w:proofErr w:type="spellEnd"/>
            <w:r w:rsidRPr="00D15449">
              <w:rPr>
                <w:rFonts w:cs="Times New Roman"/>
                <w:sz w:val="20"/>
                <w:szCs w:val="24"/>
              </w:rPr>
              <w:t xml:space="preserve"> </w:t>
            </w:r>
            <w:proofErr w:type="spellStart"/>
            <w:r w:rsidRPr="00D15449">
              <w:rPr>
                <w:rFonts w:cs="Times New Roman"/>
                <w:sz w:val="20"/>
                <w:szCs w:val="24"/>
              </w:rPr>
              <w:t>elektronik</w:t>
            </w:r>
            <w:proofErr w:type="spellEnd"/>
          </w:p>
        </w:tc>
        <w:tc>
          <w:tcPr>
            <w:tcW w:w="1134" w:type="dxa"/>
            <w:tcBorders>
              <w:top w:val="single" w:sz="2" w:space="0" w:color="auto"/>
              <w:bottom w:val="single" w:sz="2" w:space="0" w:color="auto"/>
            </w:tcBorders>
          </w:tcPr>
          <w:p w14:paraId="720A0810" w14:textId="2CB4A16D" w:rsidR="000B1FF2" w:rsidRPr="00D15449" w:rsidRDefault="000B1FF2" w:rsidP="000B1FF2">
            <w:pPr>
              <w:spacing w:after="40" w:line="240" w:lineRule="auto"/>
              <w:ind w:firstLine="0"/>
              <w:jc w:val="left"/>
              <w:rPr>
                <w:rFonts w:cs="Times New Roman"/>
                <w:sz w:val="20"/>
                <w:szCs w:val="24"/>
              </w:rPr>
            </w:pPr>
            <w:r w:rsidRPr="00D15449">
              <w:rPr>
                <w:rFonts w:cs="Times New Roman"/>
                <w:sz w:val="20"/>
                <w:szCs w:val="24"/>
              </w:rPr>
              <w:t>Nominal</w:t>
            </w:r>
          </w:p>
        </w:tc>
      </w:tr>
      <w:tr w:rsidR="000B1FF2" w:rsidRPr="00D15449" w14:paraId="0CA631C3" w14:textId="77777777" w:rsidTr="00527249">
        <w:tc>
          <w:tcPr>
            <w:tcW w:w="1384" w:type="dxa"/>
            <w:tcBorders>
              <w:top w:val="single" w:sz="2" w:space="0" w:color="auto"/>
              <w:bottom w:val="single" w:sz="2" w:space="0" w:color="auto"/>
            </w:tcBorders>
          </w:tcPr>
          <w:p w14:paraId="5C8333CD" w14:textId="77777777" w:rsidR="000B1FF2" w:rsidRPr="00D15449" w:rsidRDefault="000B1FF2" w:rsidP="000B1FF2">
            <w:pPr>
              <w:spacing w:after="40" w:line="240" w:lineRule="auto"/>
              <w:ind w:firstLine="0"/>
              <w:jc w:val="left"/>
              <w:rPr>
                <w:rFonts w:cs="Times New Roman"/>
                <w:sz w:val="20"/>
                <w:szCs w:val="24"/>
              </w:rPr>
            </w:pPr>
            <w:proofErr w:type="spellStart"/>
            <w:r w:rsidRPr="00D15449">
              <w:rPr>
                <w:rFonts w:cs="Times New Roman"/>
                <w:sz w:val="20"/>
                <w:szCs w:val="24"/>
              </w:rPr>
              <w:t>Durasi</w:t>
            </w:r>
            <w:proofErr w:type="spellEnd"/>
            <w:r w:rsidRPr="00D15449">
              <w:rPr>
                <w:rFonts w:cs="Times New Roman"/>
                <w:sz w:val="20"/>
                <w:szCs w:val="24"/>
              </w:rPr>
              <w:t xml:space="preserve"> </w:t>
            </w:r>
            <w:proofErr w:type="spellStart"/>
            <w:r w:rsidRPr="00D15449">
              <w:rPr>
                <w:rFonts w:cs="Times New Roman"/>
                <w:sz w:val="20"/>
                <w:szCs w:val="24"/>
              </w:rPr>
              <w:t>rawat</w:t>
            </w:r>
            <w:proofErr w:type="spellEnd"/>
            <w:r w:rsidRPr="00D15449">
              <w:rPr>
                <w:rFonts w:cs="Times New Roman"/>
                <w:sz w:val="20"/>
                <w:szCs w:val="24"/>
              </w:rPr>
              <w:t xml:space="preserve"> </w:t>
            </w:r>
            <w:proofErr w:type="spellStart"/>
            <w:r w:rsidRPr="00D15449">
              <w:rPr>
                <w:rFonts w:cs="Times New Roman"/>
                <w:sz w:val="20"/>
                <w:szCs w:val="24"/>
              </w:rPr>
              <w:t>pra</w:t>
            </w:r>
            <w:proofErr w:type="spellEnd"/>
            <w:r w:rsidRPr="00D15449">
              <w:rPr>
                <w:rFonts w:cs="Times New Roman"/>
                <w:sz w:val="20"/>
                <w:szCs w:val="24"/>
              </w:rPr>
              <w:t>-ICU</w:t>
            </w:r>
          </w:p>
        </w:tc>
        <w:tc>
          <w:tcPr>
            <w:tcW w:w="4253" w:type="dxa"/>
            <w:tcBorders>
              <w:top w:val="single" w:sz="2" w:space="0" w:color="auto"/>
              <w:bottom w:val="single" w:sz="2" w:space="0" w:color="auto"/>
            </w:tcBorders>
          </w:tcPr>
          <w:p w14:paraId="30671DF5" w14:textId="77777777" w:rsidR="000B1FF2" w:rsidRPr="00D15449" w:rsidRDefault="000B1FF2" w:rsidP="000B1FF2">
            <w:pPr>
              <w:spacing w:after="40" w:line="240" w:lineRule="auto"/>
              <w:ind w:firstLine="0"/>
              <w:jc w:val="left"/>
              <w:rPr>
                <w:rFonts w:cs="Times New Roman"/>
                <w:sz w:val="20"/>
                <w:szCs w:val="24"/>
              </w:rPr>
            </w:pPr>
            <w:proofErr w:type="spellStart"/>
            <w:r w:rsidRPr="00D15449">
              <w:rPr>
                <w:rFonts w:cs="Times New Roman"/>
                <w:sz w:val="20"/>
                <w:szCs w:val="24"/>
              </w:rPr>
              <w:t>Selisih</w:t>
            </w:r>
            <w:proofErr w:type="spellEnd"/>
            <w:r w:rsidRPr="00D15449">
              <w:rPr>
                <w:rFonts w:cs="Times New Roman"/>
                <w:sz w:val="20"/>
                <w:szCs w:val="24"/>
              </w:rPr>
              <w:t xml:space="preserve"> </w:t>
            </w:r>
            <w:proofErr w:type="spellStart"/>
            <w:r w:rsidRPr="00D15449">
              <w:rPr>
                <w:rFonts w:cs="Times New Roman"/>
                <w:sz w:val="20"/>
                <w:szCs w:val="24"/>
              </w:rPr>
              <w:t>waktu</w:t>
            </w:r>
            <w:proofErr w:type="spellEnd"/>
            <w:r w:rsidRPr="00D15449">
              <w:rPr>
                <w:rFonts w:cs="Times New Roman"/>
                <w:sz w:val="20"/>
                <w:szCs w:val="24"/>
              </w:rPr>
              <w:t xml:space="preserve"> </w:t>
            </w:r>
            <w:proofErr w:type="spellStart"/>
            <w:r w:rsidRPr="00D15449">
              <w:rPr>
                <w:rFonts w:cs="Times New Roman"/>
                <w:sz w:val="20"/>
                <w:szCs w:val="24"/>
              </w:rPr>
              <w:t>antara</w:t>
            </w:r>
            <w:proofErr w:type="spellEnd"/>
            <w:r w:rsidRPr="00D15449">
              <w:rPr>
                <w:rFonts w:cs="Times New Roman"/>
                <w:sz w:val="20"/>
                <w:szCs w:val="24"/>
              </w:rPr>
              <w:t xml:space="preserve"> </w:t>
            </w:r>
            <w:proofErr w:type="spellStart"/>
            <w:r w:rsidRPr="00D15449">
              <w:rPr>
                <w:rFonts w:cs="Times New Roman"/>
                <w:sz w:val="20"/>
                <w:szCs w:val="24"/>
              </w:rPr>
              <w:t>masuk</w:t>
            </w:r>
            <w:proofErr w:type="spellEnd"/>
            <w:r w:rsidRPr="00D15449">
              <w:rPr>
                <w:rFonts w:cs="Times New Roman"/>
                <w:sz w:val="20"/>
                <w:szCs w:val="24"/>
              </w:rPr>
              <w:t xml:space="preserve"> </w:t>
            </w:r>
            <w:proofErr w:type="spellStart"/>
            <w:r w:rsidRPr="00D15449">
              <w:rPr>
                <w:rFonts w:cs="Times New Roman"/>
                <w:sz w:val="20"/>
                <w:szCs w:val="24"/>
              </w:rPr>
              <w:t>rumah</w:t>
            </w:r>
            <w:proofErr w:type="spellEnd"/>
            <w:r w:rsidRPr="00D15449">
              <w:rPr>
                <w:rFonts w:cs="Times New Roman"/>
                <w:sz w:val="20"/>
                <w:szCs w:val="24"/>
              </w:rPr>
              <w:t xml:space="preserve"> </w:t>
            </w:r>
            <w:proofErr w:type="spellStart"/>
            <w:r w:rsidRPr="00D15449">
              <w:rPr>
                <w:rFonts w:cs="Times New Roman"/>
                <w:sz w:val="20"/>
                <w:szCs w:val="24"/>
              </w:rPr>
              <w:t>sakit</w:t>
            </w:r>
            <w:proofErr w:type="spellEnd"/>
            <w:r w:rsidRPr="00D15449">
              <w:rPr>
                <w:rFonts w:cs="Times New Roman"/>
                <w:sz w:val="20"/>
                <w:szCs w:val="24"/>
              </w:rPr>
              <w:t xml:space="preserve"> dan </w:t>
            </w:r>
            <w:proofErr w:type="spellStart"/>
            <w:r w:rsidRPr="00D15449">
              <w:rPr>
                <w:rFonts w:cs="Times New Roman"/>
                <w:sz w:val="20"/>
                <w:szCs w:val="24"/>
              </w:rPr>
              <w:t>masuk</w:t>
            </w:r>
            <w:proofErr w:type="spellEnd"/>
            <w:r w:rsidRPr="00D15449">
              <w:rPr>
                <w:rFonts w:cs="Times New Roman"/>
                <w:sz w:val="20"/>
                <w:szCs w:val="24"/>
              </w:rPr>
              <w:t xml:space="preserve"> ICU</w:t>
            </w:r>
          </w:p>
        </w:tc>
        <w:tc>
          <w:tcPr>
            <w:tcW w:w="2126" w:type="dxa"/>
            <w:tcBorders>
              <w:top w:val="single" w:sz="2" w:space="0" w:color="auto"/>
              <w:bottom w:val="single" w:sz="2" w:space="0" w:color="auto"/>
            </w:tcBorders>
          </w:tcPr>
          <w:p w14:paraId="7EF51BB6" w14:textId="77777777" w:rsidR="000B1FF2" w:rsidRPr="00D15449" w:rsidRDefault="000B1FF2" w:rsidP="000B1FF2">
            <w:pPr>
              <w:spacing w:after="40" w:line="240" w:lineRule="auto"/>
              <w:ind w:firstLine="0"/>
              <w:jc w:val="left"/>
              <w:rPr>
                <w:rFonts w:cs="Times New Roman"/>
                <w:sz w:val="20"/>
                <w:szCs w:val="24"/>
              </w:rPr>
            </w:pPr>
            <w:proofErr w:type="spellStart"/>
            <w:r w:rsidRPr="00D15449">
              <w:rPr>
                <w:rFonts w:cs="Times New Roman"/>
                <w:sz w:val="20"/>
                <w:szCs w:val="24"/>
              </w:rPr>
              <w:t>Selisih</w:t>
            </w:r>
            <w:proofErr w:type="spellEnd"/>
            <w:r w:rsidRPr="00D15449">
              <w:rPr>
                <w:rFonts w:cs="Times New Roman"/>
                <w:sz w:val="20"/>
                <w:szCs w:val="24"/>
              </w:rPr>
              <w:t xml:space="preserve"> timestamp </w:t>
            </w:r>
            <w:proofErr w:type="spellStart"/>
            <w:r w:rsidRPr="00D15449">
              <w:rPr>
                <w:rFonts w:cs="Times New Roman"/>
                <w:sz w:val="20"/>
                <w:szCs w:val="24"/>
              </w:rPr>
              <w:t>rekam</w:t>
            </w:r>
            <w:proofErr w:type="spellEnd"/>
            <w:r w:rsidRPr="00D15449">
              <w:rPr>
                <w:rFonts w:cs="Times New Roman"/>
                <w:sz w:val="20"/>
                <w:szCs w:val="24"/>
              </w:rPr>
              <w:t xml:space="preserve"> </w:t>
            </w:r>
            <w:proofErr w:type="spellStart"/>
            <w:r w:rsidRPr="00D15449">
              <w:rPr>
                <w:rFonts w:cs="Times New Roman"/>
                <w:sz w:val="20"/>
                <w:szCs w:val="24"/>
              </w:rPr>
              <w:t>medis</w:t>
            </w:r>
            <w:proofErr w:type="spellEnd"/>
          </w:p>
        </w:tc>
        <w:tc>
          <w:tcPr>
            <w:tcW w:w="1134" w:type="dxa"/>
            <w:tcBorders>
              <w:top w:val="single" w:sz="2" w:space="0" w:color="auto"/>
              <w:bottom w:val="single" w:sz="2" w:space="0" w:color="auto"/>
            </w:tcBorders>
          </w:tcPr>
          <w:p w14:paraId="1C3521E9" w14:textId="1A9A35BD" w:rsidR="000B1FF2" w:rsidRPr="00D15449" w:rsidRDefault="000B1FF2" w:rsidP="000B1FF2">
            <w:pPr>
              <w:spacing w:after="40" w:line="240" w:lineRule="auto"/>
              <w:ind w:firstLine="0"/>
              <w:jc w:val="left"/>
              <w:rPr>
                <w:rFonts w:cs="Times New Roman"/>
                <w:sz w:val="20"/>
                <w:szCs w:val="24"/>
              </w:rPr>
            </w:pPr>
            <w:proofErr w:type="spellStart"/>
            <w:r w:rsidRPr="00D15449">
              <w:rPr>
                <w:rFonts w:cs="Times New Roman"/>
                <w:sz w:val="20"/>
                <w:szCs w:val="24"/>
              </w:rPr>
              <w:t>Rasio</w:t>
            </w:r>
            <w:proofErr w:type="spellEnd"/>
          </w:p>
        </w:tc>
      </w:tr>
      <w:tr w:rsidR="000B1FF2" w:rsidRPr="00D15449" w14:paraId="14F2D7F5" w14:textId="77777777" w:rsidTr="00527249">
        <w:tc>
          <w:tcPr>
            <w:tcW w:w="1384" w:type="dxa"/>
            <w:tcBorders>
              <w:top w:val="single" w:sz="2" w:space="0" w:color="auto"/>
              <w:bottom w:val="single" w:sz="2" w:space="0" w:color="auto"/>
            </w:tcBorders>
          </w:tcPr>
          <w:p w14:paraId="5ECFC228" w14:textId="77777777" w:rsidR="000B1FF2" w:rsidRPr="00D15449" w:rsidRDefault="000B1FF2" w:rsidP="000B1FF2">
            <w:pPr>
              <w:spacing w:after="40" w:line="240" w:lineRule="auto"/>
              <w:ind w:firstLine="0"/>
              <w:jc w:val="left"/>
              <w:rPr>
                <w:rFonts w:cs="Times New Roman"/>
                <w:sz w:val="20"/>
                <w:szCs w:val="24"/>
              </w:rPr>
            </w:pPr>
            <w:proofErr w:type="spellStart"/>
            <w:r w:rsidRPr="00D15449">
              <w:rPr>
                <w:rFonts w:cs="Times New Roman"/>
                <w:sz w:val="20"/>
                <w:szCs w:val="24"/>
              </w:rPr>
              <w:t>Ventilasi</w:t>
            </w:r>
            <w:proofErr w:type="spellEnd"/>
            <w:r w:rsidRPr="00D15449">
              <w:rPr>
                <w:rFonts w:cs="Times New Roman"/>
                <w:sz w:val="20"/>
                <w:szCs w:val="24"/>
              </w:rPr>
              <w:t xml:space="preserve"> </w:t>
            </w:r>
            <w:proofErr w:type="spellStart"/>
            <w:r w:rsidRPr="00D15449">
              <w:rPr>
                <w:rFonts w:cs="Times New Roman"/>
                <w:sz w:val="20"/>
                <w:szCs w:val="24"/>
              </w:rPr>
              <w:t>mekanik</w:t>
            </w:r>
            <w:proofErr w:type="spellEnd"/>
          </w:p>
        </w:tc>
        <w:tc>
          <w:tcPr>
            <w:tcW w:w="4253" w:type="dxa"/>
            <w:tcBorders>
              <w:top w:val="single" w:sz="2" w:space="0" w:color="auto"/>
              <w:bottom w:val="single" w:sz="2" w:space="0" w:color="auto"/>
            </w:tcBorders>
          </w:tcPr>
          <w:p w14:paraId="63585AD6" w14:textId="77777777" w:rsidR="000B1FF2" w:rsidRPr="00D15449" w:rsidRDefault="000B1FF2" w:rsidP="000B1FF2">
            <w:pPr>
              <w:spacing w:after="40" w:line="240" w:lineRule="auto"/>
              <w:ind w:firstLine="0"/>
              <w:jc w:val="left"/>
              <w:rPr>
                <w:rFonts w:cs="Times New Roman"/>
                <w:sz w:val="20"/>
                <w:szCs w:val="24"/>
              </w:rPr>
            </w:pPr>
            <w:proofErr w:type="spellStart"/>
            <w:r w:rsidRPr="00D15449">
              <w:rPr>
                <w:rFonts w:cs="Times New Roman"/>
                <w:sz w:val="20"/>
                <w:szCs w:val="24"/>
              </w:rPr>
              <w:t>Pemberian</w:t>
            </w:r>
            <w:proofErr w:type="spellEnd"/>
            <w:r w:rsidRPr="00D15449">
              <w:rPr>
                <w:rFonts w:cs="Times New Roman"/>
                <w:sz w:val="20"/>
                <w:szCs w:val="24"/>
              </w:rPr>
              <w:t xml:space="preserve"> </w:t>
            </w:r>
            <w:proofErr w:type="spellStart"/>
            <w:r w:rsidRPr="00D15449">
              <w:rPr>
                <w:rFonts w:cs="Times New Roman"/>
                <w:sz w:val="20"/>
                <w:szCs w:val="24"/>
              </w:rPr>
              <w:t>ventilasi</w:t>
            </w:r>
            <w:proofErr w:type="spellEnd"/>
            <w:r w:rsidRPr="00D15449">
              <w:rPr>
                <w:rFonts w:cs="Times New Roman"/>
                <w:sz w:val="20"/>
                <w:szCs w:val="24"/>
              </w:rPr>
              <w:t xml:space="preserve"> </w:t>
            </w:r>
            <w:proofErr w:type="spellStart"/>
            <w:r w:rsidRPr="00D15449">
              <w:rPr>
                <w:rFonts w:cs="Times New Roman"/>
                <w:sz w:val="20"/>
                <w:szCs w:val="24"/>
              </w:rPr>
              <w:t>mekanik</w:t>
            </w:r>
            <w:proofErr w:type="spellEnd"/>
            <w:r w:rsidRPr="00D15449">
              <w:rPr>
                <w:rFonts w:cs="Times New Roman"/>
                <w:sz w:val="20"/>
                <w:szCs w:val="24"/>
              </w:rPr>
              <w:t xml:space="preserve"> </w:t>
            </w:r>
            <w:proofErr w:type="spellStart"/>
            <w:r w:rsidRPr="00D15449">
              <w:rPr>
                <w:rFonts w:cs="Times New Roman"/>
                <w:sz w:val="20"/>
                <w:szCs w:val="24"/>
              </w:rPr>
              <w:t>invasif</w:t>
            </w:r>
            <w:proofErr w:type="spellEnd"/>
            <w:r w:rsidRPr="00D15449">
              <w:rPr>
                <w:rFonts w:cs="Times New Roman"/>
                <w:sz w:val="20"/>
                <w:szCs w:val="24"/>
              </w:rPr>
              <w:t xml:space="preserve"> </w:t>
            </w:r>
            <w:proofErr w:type="spellStart"/>
            <w:r w:rsidRPr="00D15449">
              <w:rPr>
                <w:rFonts w:cs="Times New Roman"/>
                <w:sz w:val="20"/>
                <w:szCs w:val="24"/>
              </w:rPr>
              <w:t>dalam</w:t>
            </w:r>
            <w:proofErr w:type="spellEnd"/>
            <w:r w:rsidRPr="00D15449">
              <w:rPr>
                <w:rFonts w:cs="Times New Roman"/>
                <w:sz w:val="20"/>
                <w:szCs w:val="24"/>
              </w:rPr>
              <w:t xml:space="preserve"> 24 jam </w:t>
            </w:r>
            <w:proofErr w:type="spellStart"/>
            <w:r w:rsidRPr="00D15449">
              <w:rPr>
                <w:rFonts w:cs="Times New Roman"/>
                <w:sz w:val="20"/>
                <w:szCs w:val="24"/>
              </w:rPr>
              <w:t>pertama</w:t>
            </w:r>
            <w:proofErr w:type="spellEnd"/>
            <w:r w:rsidRPr="00D15449">
              <w:rPr>
                <w:rFonts w:cs="Times New Roman"/>
                <w:sz w:val="20"/>
                <w:szCs w:val="24"/>
              </w:rPr>
              <w:t xml:space="preserve"> ICU</w:t>
            </w:r>
          </w:p>
        </w:tc>
        <w:tc>
          <w:tcPr>
            <w:tcW w:w="2126" w:type="dxa"/>
            <w:tcBorders>
              <w:top w:val="single" w:sz="2" w:space="0" w:color="auto"/>
              <w:bottom w:val="single" w:sz="2" w:space="0" w:color="auto"/>
            </w:tcBorders>
          </w:tcPr>
          <w:p w14:paraId="4FA1A992" w14:textId="77777777" w:rsidR="000B1FF2" w:rsidRPr="00D15449" w:rsidRDefault="000B1FF2" w:rsidP="000B1FF2">
            <w:pPr>
              <w:spacing w:after="40" w:line="240" w:lineRule="auto"/>
              <w:ind w:firstLine="0"/>
              <w:jc w:val="left"/>
              <w:rPr>
                <w:rFonts w:cs="Times New Roman"/>
                <w:sz w:val="20"/>
                <w:szCs w:val="24"/>
              </w:rPr>
            </w:pPr>
            <w:proofErr w:type="spellStart"/>
            <w:r w:rsidRPr="00D15449">
              <w:rPr>
                <w:rFonts w:cs="Times New Roman"/>
                <w:sz w:val="20"/>
                <w:szCs w:val="24"/>
              </w:rPr>
              <w:t>Rekam</w:t>
            </w:r>
            <w:proofErr w:type="spellEnd"/>
            <w:r w:rsidRPr="00D15449">
              <w:rPr>
                <w:rFonts w:cs="Times New Roman"/>
                <w:sz w:val="20"/>
                <w:szCs w:val="24"/>
              </w:rPr>
              <w:t xml:space="preserve"> </w:t>
            </w:r>
            <w:proofErr w:type="spellStart"/>
            <w:r w:rsidRPr="00D15449">
              <w:rPr>
                <w:rFonts w:cs="Times New Roman"/>
                <w:sz w:val="20"/>
                <w:szCs w:val="24"/>
              </w:rPr>
              <w:t>medis</w:t>
            </w:r>
            <w:proofErr w:type="spellEnd"/>
            <w:r w:rsidRPr="00D15449">
              <w:rPr>
                <w:rFonts w:cs="Times New Roman"/>
                <w:sz w:val="20"/>
                <w:szCs w:val="24"/>
              </w:rPr>
              <w:t>/</w:t>
            </w:r>
            <w:proofErr w:type="spellStart"/>
            <w:r w:rsidRPr="00D15449">
              <w:rPr>
                <w:rFonts w:cs="Times New Roman"/>
                <w:sz w:val="20"/>
                <w:szCs w:val="24"/>
              </w:rPr>
              <w:t>penagihan</w:t>
            </w:r>
            <w:proofErr w:type="spellEnd"/>
          </w:p>
        </w:tc>
        <w:tc>
          <w:tcPr>
            <w:tcW w:w="1134" w:type="dxa"/>
            <w:tcBorders>
              <w:top w:val="single" w:sz="2" w:space="0" w:color="auto"/>
              <w:bottom w:val="single" w:sz="2" w:space="0" w:color="auto"/>
            </w:tcBorders>
          </w:tcPr>
          <w:p w14:paraId="07F31A1D" w14:textId="76856FF2" w:rsidR="000B1FF2" w:rsidRPr="00D15449" w:rsidRDefault="000B1FF2" w:rsidP="000B1FF2">
            <w:pPr>
              <w:spacing w:after="40" w:line="240" w:lineRule="auto"/>
              <w:ind w:firstLine="0"/>
              <w:jc w:val="left"/>
              <w:rPr>
                <w:rFonts w:cs="Times New Roman"/>
                <w:sz w:val="20"/>
                <w:szCs w:val="24"/>
              </w:rPr>
            </w:pPr>
            <w:r w:rsidRPr="00D15449">
              <w:rPr>
                <w:rFonts w:cs="Times New Roman"/>
                <w:sz w:val="20"/>
                <w:szCs w:val="24"/>
              </w:rPr>
              <w:t>Nominal</w:t>
            </w:r>
          </w:p>
        </w:tc>
      </w:tr>
      <w:tr w:rsidR="000B1FF2" w:rsidRPr="00D15449" w14:paraId="7F65F462" w14:textId="77777777" w:rsidTr="00527249">
        <w:tc>
          <w:tcPr>
            <w:tcW w:w="1384" w:type="dxa"/>
            <w:tcBorders>
              <w:top w:val="single" w:sz="2" w:space="0" w:color="auto"/>
              <w:bottom w:val="single" w:sz="2" w:space="0" w:color="auto"/>
            </w:tcBorders>
          </w:tcPr>
          <w:p w14:paraId="43538362" w14:textId="77777777" w:rsidR="000B1FF2" w:rsidRPr="00D15449" w:rsidRDefault="000B1FF2" w:rsidP="000B1FF2">
            <w:pPr>
              <w:spacing w:after="40" w:line="240" w:lineRule="auto"/>
              <w:ind w:firstLine="0"/>
              <w:jc w:val="left"/>
              <w:rPr>
                <w:rFonts w:cs="Times New Roman"/>
                <w:sz w:val="20"/>
                <w:szCs w:val="24"/>
              </w:rPr>
            </w:pPr>
            <w:proofErr w:type="spellStart"/>
            <w:r w:rsidRPr="00D15449">
              <w:rPr>
                <w:rFonts w:cs="Times New Roman"/>
                <w:sz w:val="20"/>
                <w:szCs w:val="24"/>
              </w:rPr>
              <w:t>Vasopresor</w:t>
            </w:r>
            <w:proofErr w:type="spellEnd"/>
            <w:r w:rsidRPr="00D15449">
              <w:rPr>
                <w:rFonts w:cs="Times New Roman"/>
                <w:sz w:val="20"/>
                <w:szCs w:val="24"/>
              </w:rPr>
              <w:t>/</w:t>
            </w:r>
            <w:proofErr w:type="spellStart"/>
            <w:r w:rsidRPr="00D15449">
              <w:rPr>
                <w:rFonts w:cs="Times New Roman"/>
                <w:sz w:val="20"/>
                <w:szCs w:val="24"/>
              </w:rPr>
              <w:t>inotropik</w:t>
            </w:r>
            <w:proofErr w:type="spellEnd"/>
          </w:p>
        </w:tc>
        <w:tc>
          <w:tcPr>
            <w:tcW w:w="4253" w:type="dxa"/>
            <w:tcBorders>
              <w:top w:val="single" w:sz="2" w:space="0" w:color="auto"/>
              <w:bottom w:val="single" w:sz="2" w:space="0" w:color="auto"/>
            </w:tcBorders>
          </w:tcPr>
          <w:p w14:paraId="75E414F9" w14:textId="77777777" w:rsidR="000B1FF2" w:rsidRPr="00D15449" w:rsidRDefault="000B1FF2" w:rsidP="000B1FF2">
            <w:pPr>
              <w:spacing w:after="40" w:line="240" w:lineRule="auto"/>
              <w:ind w:firstLine="0"/>
              <w:jc w:val="left"/>
              <w:rPr>
                <w:rFonts w:cs="Times New Roman"/>
                <w:sz w:val="20"/>
                <w:szCs w:val="24"/>
              </w:rPr>
            </w:pPr>
            <w:proofErr w:type="spellStart"/>
            <w:r w:rsidRPr="00D15449">
              <w:rPr>
                <w:rFonts w:cs="Times New Roman"/>
                <w:sz w:val="20"/>
                <w:szCs w:val="24"/>
              </w:rPr>
              <w:t>Pemberian</w:t>
            </w:r>
            <w:proofErr w:type="spellEnd"/>
            <w:r w:rsidRPr="00D15449">
              <w:rPr>
                <w:rFonts w:cs="Times New Roman"/>
                <w:sz w:val="20"/>
                <w:szCs w:val="24"/>
              </w:rPr>
              <w:t xml:space="preserve"> </w:t>
            </w:r>
            <w:proofErr w:type="spellStart"/>
            <w:r w:rsidRPr="00D15449">
              <w:rPr>
                <w:rFonts w:cs="Times New Roman"/>
                <w:sz w:val="20"/>
                <w:szCs w:val="24"/>
              </w:rPr>
              <w:t>vasopresor</w:t>
            </w:r>
            <w:proofErr w:type="spellEnd"/>
            <w:r w:rsidRPr="00D15449">
              <w:rPr>
                <w:rFonts w:cs="Times New Roman"/>
                <w:sz w:val="20"/>
                <w:szCs w:val="24"/>
              </w:rPr>
              <w:t xml:space="preserve"> dan/</w:t>
            </w:r>
            <w:proofErr w:type="spellStart"/>
            <w:r w:rsidRPr="00D15449">
              <w:rPr>
                <w:rFonts w:cs="Times New Roman"/>
                <w:sz w:val="20"/>
                <w:szCs w:val="24"/>
              </w:rPr>
              <w:t>atau</w:t>
            </w:r>
            <w:proofErr w:type="spellEnd"/>
            <w:r w:rsidRPr="00D15449">
              <w:rPr>
                <w:rFonts w:cs="Times New Roman"/>
                <w:sz w:val="20"/>
                <w:szCs w:val="24"/>
              </w:rPr>
              <w:t xml:space="preserve"> </w:t>
            </w:r>
            <w:proofErr w:type="spellStart"/>
            <w:r w:rsidRPr="00D15449">
              <w:rPr>
                <w:rFonts w:cs="Times New Roman"/>
                <w:sz w:val="20"/>
                <w:szCs w:val="24"/>
              </w:rPr>
              <w:t>inotropik</w:t>
            </w:r>
            <w:proofErr w:type="spellEnd"/>
            <w:r w:rsidRPr="00D15449">
              <w:rPr>
                <w:rFonts w:cs="Times New Roman"/>
                <w:sz w:val="20"/>
                <w:szCs w:val="24"/>
              </w:rPr>
              <w:t xml:space="preserve"> </w:t>
            </w:r>
            <w:proofErr w:type="spellStart"/>
            <w:r w:rsidRPr="00D15449">
              <w:rPr>
                <w:rFonts w:cs="Times New Roman"/>
                <w:sz w:val="20"/>
                <w:szCs w:val="24"/>
              </w:rPr>
              <w:t>intravena</w:t>
            </w:r>
            <w:proofErr w:type="spellEnd"/>
            <w:r w:rsidRPr="00D15449">
              <w:rPr>
                <w:rFonts w:cs="Times New Roman"/>
                <w:sz w:val="20"/>
                <w:szCs w:val="24"/>
              </w:rPr>
              <w:t xml:space="preserve"> </w:t>
            </w:r>
            <w:proofErr w:type="spellStart"/>
            <w:r w:rsidRPr="00D15449">
              <w:rPr>
                <w:rFonts w:cs="Times New Roman"/>
                <w:sz w:val="20"/>
                <w:szCs w:val="24"/>
              </w:rPr>
              <w:t>dalam</w:t>
            </w:r>
            <w:proofErr w:type="spellEnd"/>
            <w:r w:rsidRPr="00D15449">
              <w:rPr>
                <w:rFonts w:cs="Times New Roman"/>
                <w:sz w:val="20"/>
                <w:szCs w:val="24"/>
              </w:rPr>
              <w:t xml:space="preserve"> 24 jam </w:t>
            </w:r>
            <w:proofErr w:type="spellStart"/>
            <w:r w:rsidRPr="00D15449">
              <w:rPr>
                <w:rFonts w:cs="Times New Roman"/>
                <w:sz w:val="20"/>
                <w:szCs w:val="24"/>
              </w:rPr>
              <w:t>pertama</w:t>
            </w:r>
            <w:proofErr w:type="spellEnd"/>
            <w:r w:rsidRPr="00D15449">
              <w:rPr>
                <w:rFonts w:cs="Times New Roman"/>
                <w:sz w:val="20"/>
                <w:szCs w:val="24"/>
              </w:rPr>
              <w:t xml:space="preserve"> ICU</w:t>
            </w:r>
          </w:p>
        </w:tc>
        <w:tc>
          <w:tcPr>
            <w:tcW w:w="2126" w:type="dxa"/>
            <w:tcBorders>
              <w:top w:val="single" w:sz="2" w:space="0" w:color="auto"/>
              <w:bottom w:val="single" w:sz="2" w:space="0" w:color="auto"/>
            </w:tcBorders>
          </w:tcPr>
          <w:p w14:paraId="4A059482" w14:textId="77777777" w:rsidR="000B1FF2" w:rsidRPr="00D15449" w:rsidRDefault="000B1FF2" w:rsidP="000B1FF2">
            <w:pPr>
              <w:spacing w:after="40" w:line="240" w:lineRule="auto"/>
              <w:ind w:firstLine="0"/>
              <w:jc w:val="left"/>
              <w:rPr>
                <w:rFonts w:cs="Times New Roman"/>
                <w:sz w:val="20"/>
                <w:szCs w:val="24"/>
              </w:rPr>
            </w:pPr>
            <w:proofErr w:type="spellStart"/>
            <w:r w:rsidRPr="00D15449">
              <w:rPr>
                <w:rFonts w:cs="Times New Roman"/>
                <w:sz w:val="20"/>
                <w:szCs w:val="24"/>
              </w:rPr>
              <w:t>Rekam</w:t>
            </w:r>
            <w:proofErr w:type="spellEnd"/>
            <w:r w:rsidRPr="00D15449">
              <w:rPr>
                <w:rFonts w:cs="Times New Roman"/>
                <w:sz w:val="20"/>
                <w:szCs w:val="24"/>
              </w:rPr>
              <w:t xml:space="preserve"> </w:t>
            </w:r>
            <w:proofErr w:type="spellStart"/>
            <w:r w:rsidRPr="00D15449">
              <w:rPr>
                <w:rFonts w:cs="Times New Roman"/>
                <w:sz w:val="20"/>
                <w:szCs w:val="24"/>
              </w:rPr>
              <w:t>medis</w:t>
            </w:r>
            <w:proofErr w:type="spellEnd"/>
            <w:r w:rsidRPr="00D15449">
              <w:rPr>
                <w:rFonts w:cs="Times New Roman"/>
                <w:sz w:val="20"/>
                <w:szCs w:val="24"/>
              </w:rPr>
              <w:t>/</w:t>
            </w:r>
            <w:proofErr w:type="spellStart"/>
            <w:r w:rsidRPr="00D15449">
              <w:rPr>
                <w:rFonts w:cs="Times New Roman"/>
                <w:sz w:val="20"/>
                <w:szCs w:val="24"/>
              </w:rPr>
              <w:t>penagihan</w:t>
            </w:r>
            <w:proofErr w:type="spellEnd"/>
          </w:p>
        </w:tc>
        <w:tc>
          <w:tcPr>
            <w:tcW w:w="1134" w:type="dxa"/>
            <w:tcBorders>
              <w:top w:val="single" w:sz="2" w:space="0" w:color="auto"/>
              <w:bottom w:val="single" w:sz="2" w:space="0" w:color="auto"/>
            </w:tcBorders>
          </w:tcPr>
          <w:p w14:paraId="531F2966" w14:textId="3EE6DFAA" w:rsidR="000B1FF2" w:rsidRPr="00D15449" w:rsidRDefault="000B1FF2" w:rsidP="000B1FF2">
            <w:pPr>
              <w:spacing w:after="40" w:line="240" w:lineRule="auto"/>
              <w:ind w:firstLine="0"/>
              <w:jc w:val="left"/>
              <w:rPr>
                <w:rFonts w:cs="Times New Roman"/>
                <w:sz w:val="20"/>
                <w:szCs w:val="24"/>
              </w:rPr>
            </w:pPr>
            <w:r w:rsidRPr="00D15449">
              <w:rPr>
                <w:rFonts w:cs="Times New Roman"/>
                <w:sz w:val="20"/>
                <w:szCs w:val="24"/>
              </w:rPr>
              <w:t>Nominal</w:t>
            </w:r>
          </w:p>
        </w:tc>
      </w:tr>
      <w:tr w:rsidR="000B1FF2" w:rsidRPr="00D15449" w14:paraId="45CBAA51" w14:textId="77777777" w:rsidTr="00527249">
        <w:tc>
          <w:tcPr>
            <w:tcW w:w="1384" w:type="dxa"/>
            <w:tcBorders>
              <w:top w:val="single" w:sz="2" w:space="0" w:color="auto"/>
              <w:bottom w:val="single" w:sz="2" w:space="0" w:color="auto"/>
            </w:tcBorders>
          </w:tcPr>
          <w:p w14:paraId="055D4D37" w14:textId="77777777" w:rsidR="000B1FF2" w:rsidRPr="00D15449" w:rsidRDefault="000B1FF2" w:rsidP="000B1FF2">
            <w:pPr>
              <w:spacing w:after="40" w:line="240" w:lineRule="auto"/>
              <w:ind w:firstLine="0"/>
              <w:jc w:val="left"/>
              <w:rPr>
                <w:rFonts w:cs="Times New Roman"/>
                <w:sz w:val="20"/>
                <w:szCs w:val="24"/>
              </w:rPr>
            </w:pPr>
            <w:proofErr w:type="spellStart"/>
            <w:r w:rsidRPr="00D15449">
              <w:rPr>
                <w:rFonts w:cs="Times New Roman"/>
                <w:sz w:val="20"/>
                <w:szCs w:val="24"/>
              </w:rPr>
              <w:t>Transfusi</w:t>
            </w:r>
            <w:proofErr w:type="spellEnd"/>
            <w:r w:rsidRPr="00D15449">
              <w:rPr>
                <w:rFonts w:cs="Times New Roman"/>
                <w:sz w:val="20"/>
                <w:szCs w:val="24"/>
              </w:rPr>
              <w:t xml:space="preserve"> </w:t>
            </w:r>
            <w:proofErr w:type="spellStart"/>
            <w:r w:rsidRPr="00D15449">
              <w:rPr>
                <w:rFonts w:cs="Times New Roman"/>
                <w:sz w:val="20"/>
                <w:szCs w:val="24"/>
              </w:rPr>
              <w:t>darah</w:t>
            </w:r>
            <w:proofErr w:type="spellEnd"/>
          </w:p>
        </w:tc>
        <w:tc>
          <w:tcPr>
            <w:tcW w:w="4253" w:type="dxa"/>
            <w:tcBorders>
              <w:top w:val="single" w:sz="2" w:space="0" w:color="auto"/>
              <w:bottom w:val="single" w:sz="2" w:space="0" w:color="auto"/>
            </w:tcBorders>
          </w:tcPr>
          <w:p w14:paraId="6767E2F6" w14:textId="77777777" w:rsidR="000B1FF2" w:rsidRPr="00D15449" w:rsidRDefault="000B1FF2" w:rsidP="000B1FF2">
            <w:pPr>
              <w:spacing w:after="40" w:line="240" w:lineRule="auto"/>
              <w:ind w:firstLine="0"/>
              <w:jc w:val="left"/>
              <w:rPr>
                <w:rFonts w:cs="Times New Roman"/>
                <w:sz w:val="20"/>
                <w:szCs w:val="24"/>
              </w:rPr>
            </w:pPr>
            <w:proofErr w:type="spellStart"/>
            <w:r w:rsidRPr="00D15449">
              <w:rPr>
                <w:rFonts w:cs="Times New Roman"/>
                <w:sz w:val="20"/>
                <w:szCs w:val="24"/>
              </w:rPr>
              <w:t>Pemberian</w:t>
            </w:r>
            <w:proofErr w:type="spellEnd"/>
            <w:r w:rsidRPr="00D15449">
              <w:rPr>
                <w:rFonts w:cs="Times New Roman"/>
                <w:sz w:val="20"/>
                <w:szCs w:val="24"/>
              </w:rPr>
              <w:t xml:space="preserve"> </w:t>
            </w:r>
            <w:proofErr w:type="spellStart"/>
            <w:r w:rsidRPr="00D15449">
              <w:rPr>
                <w:rFonts w:cs="Times New Roman"/>
                <w:sz w:val="20"/>
                <w:szCs w:val="24"/>
              </w:rPr>
              <w:t>komponen</w:t>
            </w:r>
            <w:proofErr w:type="spellEnd"/>
            <w:r w:rsidRPr="00D15449">
              <w:rPr>
                <w:rFonts w:cs="Times New Roman"/>
                <w:sz w:val="20"/>
                <w:szCs w:val="24"/>
              </w:rPr>
              <w:t xml:space="preserve"> </w:t>
            </w:r>
            <w:proofErr w:type="spellStart"/>
            <w:r w:rsidRPr="00D15449">
              <w:rPr>
                <w:rFonts w:cs="Times New Roman"/>
                <w:sz w:val="20"/>
                <w:szCs w:val="24"/>
              </w:rPr>
              <w:t>darah</w:t>
            </w:r>
            <w:proofErr w:type="spellEnd"/>
            <w:r w:rsidRPr="00D15449">
              <w:rPr>
                <w:rFonts w:cs="Times New Roman"/>
                <w:sz w:val="20"/>
                <w:szCs w:val="24"/>
              </w:rPr>
              <w:t xml:space="preserve"> </w:t>
            </w:r>
            <w:proofErr w:type="spellStart"/>
            <w:r w:rsidRPr="00D15449">
              <w:rPr>
                <w:rFonts w:cs="Times New Roman"/>
                <w:sz w:val="20"/>
                <w:szCs w:val="24"/>
              </w:rPr>
              <w:t>dalam</w:t>
            </w:r>
            <w:proofErr w:type="spellEnd"/>
            <w:r w:rsidRPr="00D15449">
              <w:rPr>
                <w:rFonts w:cs="Times New Roman"/>
                <w:sz w:val="20"/>
                <w:szCs w:val="24"/>
              </w:rPr>
              <w:t xml:space="preserve"> 24 jam </w:t>
            </w:r>
            <w:proofErr w:type="spellStart"/>
            <w:r w:rsidRPr="00D15449">
              <w:rPr>
                <w:rFonts w:cs="Times New Roman"/>
                <w:sz w:val="20"/>
                <w:szCs w:val="24"/>
              </w:rPr>
              <w:t>pertama</w:t>
            </w:r>
            <w:proofErr w:type="spellEnd"/>
            <w:r w:rsidRPr="00D15449">
              <w:rPr>
                <w:rFonts w:cs="Times New Roman"/>
                <w:sz w:val="20"/>
                <w:szCs w:val="24"/>
              </w:rPr>
              <w:t xml:space="preserve"> ICU</w:t>
            </w:r>
          </w:p>
        </w:tc>
        <w:tc>
          <w:tcPr>
            <w:tcW w:w="2126" w:type="dxa"/>
            <w:tcBorders>
              <w:top w:val="single" w:sz="2" w:space="0" w:color="auto"/>
              <w:bottom w:val="single" w:sz="2" w:space="0" w:color="auto"/>
            </w:tcBorders>
          </w:tcPr>
          <w:p w14:paraId="177AE91C" w14:textId="77777777" w:rsidR="000B1FF2" w:rsidRPr="00D15449" w:rsidRDefault="000B1FF2" w:rsidP="000B1FF2">
            <w:pPr>
              <w:spacing w:after="40" w:line="240" w:lineRule="auto"/>
              <w:ind w:firstLine="0"/>
              <w:jc w:val="left"/>
              <w:rPr>
                <w:rFonts w:cs="Times New Roman"/>
                <w:sz w:val="20"/>
                <w:szCs w:val="24"/>
              </w:rPr>
            </w:pPr>
            <w:proofErr w:type="spellStart"/>
            <w:r w:rsidRPr="00D15449">
              <w:rPr>
                <w:rFonts w:cs="Times New Roman"/>
                <w:sz w:val="20"/>
                <w:szCs w:val="24"/>
              </w:rPr>
              <w:t>Catatan</w:t>
            </w:r>
            <w:proofErr w:type="spellEnd"/>
            <w:r w:rsidRPr="00D15449">
              <w:rPr>
                <w:rFonts w:cs="Times New Roman"/>
                <w:sz w:val="20"/>
                <w:szCs w:val="24"/>
              </w:rPr>
              <w:t xml:space="preserve"> bank </w:t>
            </w:r>
            <w:proofErr w:type="spellStart"/>
            <w:r w:rsidRPr="00D15449">
              <w:rPr>
                <w:rFonts w:cs="Times New Roman"/>
                <w:sz w:val="20"/>
                <w:szCs w:val="24"/>
              </w:rPr>
              <w:t>darah</w:t>
            </w:r>
            <w:proofErr w:type="spellEnd"/>
          </w:p>
        </w:tc>
        <w:tc>
          <w:tcPr>
            <w:tcW w:w="1134" w:type="dxa"/>
            <w:tcBorders>
              <w:top w:val="single" w:sz="2" w:space="0" w:color="auto"/>
              <w:bottom w:val="single" w:sz="2" w:space="0" w:color="auto"/>
            </w:tcBorders>
          </w:tcPr>
          <w:p w14:paraId="614DA6AB" w14:textId="35D54CBF" w:rsidR="000B1FF2" w:rsidRPr="00D15449" w:rsidRDefault="000B1FF2" w:rsidP="000B1FF2">
            <w:pPr>
              <w:spacing w:after="40" w:line="240" w:lineRule="auto"/>
              <w:ind w:firstLine="0"/>
              <w:jc w:val="left"/>
              <w:rPr>
                <w:rFonts w:cs="Times New Roman"/>
                <w:sz w:val="20"/>
                <w:szCs w:val="24"/>
              </w:rPr>
            </w:pPr>
            <w:r w:rsidRPr="00D15449">
              <w:rPr>
                <w:rFonts w:cs="Times New Roman"/>
                <w:sz w:val="20"/>
                <w:szCs w:val="24"/>
              </w:rPr>
              <w:t>Nominal</w:t>
            </w:r>
          </w:p>
        </w:tc>
      </w:tr>
      <w:tr w:rsidR="000B1FF2" w:rsidRPr="00D15449" w14:paraId="3A9F021E" w14:textId="77777777" w:rsidTr="00527249">
        <w:tc>
          <w:tcPr>
            <w:tcW w:w="1384" w:type="dxa"/>
            <w:tcBorders>
              <w:top w:val="single" w:sz="2" w:space="0" w:color="auto"/>
              <w:bottom w:val="single" w:sz="2" w:space="0" w:color="auto"/>
            </w:tcBorders>
          </w:tcPr>
          <w:p w14:paraId="3151CCC1" w14:textId="77777777" w:rsidR="000B1FF2" w:rsidRPr="00D15449" w:rsidRDefault="000B1FF2" w:rsidP="000B1FF2">
            <w:pPr>
              <w:spacing w:after="40" w:line="240" w:lineRule="auto"/>
              <w:ind w:firstLine="0"/>
              <w:jc w:val="left"/>
              <w:rPr>
                <w:rFonts w:cs="Times New Roman"/>
                <w:sz w:val="20"/>
                <w:szCs w:val="24"/>
              </w:rPr>
            </w:pPr>
            <w:proofErr w:type="spellStart"/>
            <w:r w:rsidRPr="00D15449">
              <w:rPr>
                <w:rFonts w:cs="Times New Roman"/>
                <w:sz w:val="20"/>
                <w:szCs w:val="24"/>
              </w:rPr>
              <w:t>Pembedahan</w:t>
            </w:r>
            <w:proofErr w:type="spellEnd"/>
            <w:r w:rsidRPr="00D15449">
              <w:rPr>
                <w:rFonts w:cs="Times New Roman"/>
                <w:sz w:val="20"/>
                <w:szCs w:val="24"/>
              </w:rPr>
              <w:t xml:space="preserve"> 24 jam</w:t>
            </w:r>
          </w:p>
        </w:tc>
        <w:tc>
          <w:tcPr>
            <w:tcW w:w="4253" w:type="dxa"/>
            <w:tcBorders>
              <w:top w:val="single" w:sz="2" w:space="0" w:color="auto"/>
              <w:bottom w:val="single" w:sz="2" w:space="0" w:color="auto"/>
            </w:tcBorders>
          </w:tcPr>
          <w:p w14:paraId="2A28CE19" w14:textId="77777777" w:rsidR="000B1FF2" w:rsidRPr="00D15449" w:rsidRDefault="000B1FF2" w:rsidP="000B1FF2">
            <w:pPr>
              <w:spacing w:after="40" w:line="240" w:lineRule="auto"/>
              <w:ind w:firstLine="0"/>
              <w:jc w:val="left"/>
              <w:rPr>
                <w:rFonts w:cs="Times New Roman"/>
                <w:sz w:val="20"/>
                <w:szCs w:val="24"/>
              </w:rPr>
            </w:pPr>
            <w:r w:rsidRPr="00D15449">
              <w:rPr>
                <w:rFonts w:cs="Times New Roman"/>
                <w:sz w:val="20"/>
                <w:szCs w:val="24"/>
              </w:rPr>
              <w:t xml:space="preserve">Tindakan </w:t>
            </w:r>
            <w:proofErr w:type="spellStart"/>
            <w:r w:rsidRPr="00D15449">
              <w:rPr>
                <w:rFonts w:cs="Times New Roman"/>
                <w:sz w:val="20"/>
                <w:szCs w:val="24"/>
              </w:rPr>
              <w:t>pembedahan</w:t>
            </w:r>
            <w:proofErr w:type="spellEnd"/>
            <w:r w:rsidRPr="00D15449">
              <w:rPr>
                <w:rFonts w:cs="Times New Roman"/>
                <w:sz w:val="20"/>
                <w:szCs w:val="24"/>
              </w:rPr>
              <w:t xml:space="preserve"> yang </w:t>
            </w:r>
            <w:proofErr w:type="spellStart"/>
            <w:r w:rsidRPr="00D15449">
              <w:rPr>
                <w:rFonts w:cs="Times New Roman"/>
                <w:sz w:val="20"/>
                <w:szCs w:val="24"/>
              </w:rPr>
              <w:t>dilakukan</w:t>
            </w:r>
            <w:proofErr w:type="spellEnd"/>
            <w:r w:rsidRPr="00D15449">
              <w:rPr>
                <w:rFonts w:cs="Times New Roman"/>
                <w:sz w:val="20"/>
                <w:szCs w:val="24"/>
              </w:rPr>
              <w:t xml:space="preserve"> </w:t>
            </w:r>
            <w:proofErr w:type="spellStart"/>
            <w:r w:rsidRPr="00D15449">
              <w:rPr>
                <w:rFonts w:cs="Times New Roman"/>
                <w:sz w:val="20"/>
                <w:szCs w:val="24"/>
              </w:rPr>
              <w:t>dalam</w:t>
            </w:r>
            <w:proofErr w:type="spellEnd"/>
            <w:r w:rsidRPr="00D15449">
              <w:rPr>
                <w:rFonts w:cs="Times New Roman"/>
                <w:sz w:val="20"/>
                <w:szCs w:val="24"/>
              </w:rPr>
              <w:t xml:space="preserve"> 24 jam </w:t>
            </w:r>
            <w:proofErr w:type="spellStart"/>
            <w:r w:rsidRPr="00D15449">
              <w:rPr>
                <w:rFonts w:cs="Times New Roman"/>
                <w:sz w:val="20"/>
                <w:szCs w:val="24"/>
              </w:rPr>
              <w:t>pertama</w:t>
            </w:r>
            <w:proofErr w:type="spellEnd"/>
            <w:r w:rsidRPr="00D15449">
              <w:rPr>
                <w:rFonts w:cs="Times New Roman"/>
                <w:sz w:val="20"/>
                <w:szCs w:val="24"/>
              </w:rPr>
              <w:t xml:space="preserve"> </w:t>
            </w:r>
            <w:proofErr w:type="spellStart"/>
            <w:r w:rsidRPr="00D15449">
              <w:rPr>
                <w:rFonts w:cs="Times New Roman"/>
                <w:sz w:val="20"/>
                <w:szCs w:val="24"/>
              </w:rPr>
              <w:t>perawatan</w:t>
            </w:r>
            <w:proofErr w:type="spellEnd"/>
            <w:r w:rsidRPr="00D15449">
              <w:rPr>
                <w:rFonts w:cs="Times New Roman"/>
                <w:sz w:val="20"/>
                <w:szCs w:val="24"/>
              </w:rPr>
              <w:t xml:space="preserve"> ICU</w:t>
            </w:r>
          </w:p>
        </w:tc>
        <w:tc>
          <w:tcPr>
            <w:tcW w:w="2126" w:type="dxa"/>
            <w:tcBorders>
              <w:top w:val="single" w:sz="2" w:space="0" w:color="auto"/>
              <w:bottom w:val="single" w:sz="2" w:space="0" w:color="auto"/>
            </w:tcBorders>
          </w:tcPr>
          <w:p w14:paraId="7A776195" w14:textId="77777777" w:rsidR="000B1FF2" w:rsidRPr="00D15449" w:rsidRDefault="000B1FF2" w:rsidP="000B1FF2">
            <w:pPr>
              <w:spacing w:after="40" w:line="240" w:lineRule="auto"/>
              <w:ind w:firstLine="0"/>
              <w:jc w:val="left"/>
              <w:rPr>
                <w:rFonts w:cs="Times New Roman"/>
                <w:sz w:val="20"/>
                <w:szCs w:val="24"/>
              </w:rPr>
            </w:pPr>
            <w:proofErr w:type="spellStart"/>
            <w:r w:rsidRPr="00D15449">
              <w:rPr>
                <w:rFonts w:cs="Times New Roman"/>
                <w:sz w:val="20"/>
                <w:szCs w:val="24"/>
              </w:rPr>
              <w:t>Rekam</w:t>
            </w:r>
            <w:proofErr w:type="spellEnd"/>
            <w:r w:rsidRPr="00D15449">
              <w:rPr>
                <w:rFonts w:cs="Times New Roman"/>
                <w:sz w:val="20"/>
                <w:szCs w:val="24"/>
              </w:rPr>
              <w:t xml:space="preserve"> </w:t>
            </w:r>
            <w:proofErr w:type="spellStart"/>
            <w:r w:rsidRPr="00D15449">
              <w:rPr>
                <w:rFonts w:cs="Times New Roman"/>
                <w:sz w:val="20"/>
                <w:szCs w:val="24"/>
              </w:rPr>
              <w:t>medis</w:t>
            </w:r>
            <w:proofErr w:type="spellEnd"/>
            <w:r w:rsidRPr="00D15449">
              <w:rPr>
                <w:rFonts w:cs="Times New Roman"/>
                <w:sz w:val="20"/>
                <w:szCs w:val="24"/>
              </w:rPr>
              <w:t xml:space="preserve"> </w:t>
            </w:r>
            <w:proofErr w:type="spellStart"/>
            <w:r w:rsidRPr="00D15449">
              <w:rPr>
                <w:rFonts w:cs="Times New Roman"/>
                <w:sz w:val="20"/>
                <w:szCs w:val="24"/>
              </w:rPr>
              <w:t>kamar</w:t>
            </w:r>
            <w:proofErr w:type="spellEnd"/>
            <w:r w:rsidRPr="00D15449">
              <w:rPr>
                <w:rFonts w:cs="Times New Roman"/>
                <w:sz w:val="20"/>
                <w:szCs w:val="24"/>
              </w:rPr>
              <w:t xml:space="preserve"> </w:t>
            </w:r>
            <w:proofErr w:type="spellStart"/>
            <w:r w:rsidRPr="00D15449">
              <w:rPr>
                <w:rFonts w:cs="Times New Roman"/>
                <w:sz w:val="20"/>
                <w:szCs w:val="24"/>
              </w:rPr>
              <w:t>operasi</w:t>
            </w:r>
            <w:proofErr w:type="spellEnd"/>
          </w:p>
        </w:tc>
        <w:tc>
          <w:tcPr>
            <w:tcW w:w="1134" w:type="dxa"/>
            <w:tcBorders>
              <w:top w:val="single" w:sz="2" w:space="0" w:color="auto"/>
              <w:bottom w:val="single" w:sz="2" w:space="0" w:color="auto"/>
            </w:tcBorders>
          </w:tcPr>
          <w:p w14:paraId="50E77C6D" w14:textId="6A7A497A" w:rsidR="000B1FF2" w:rsidRPr="00D15449" w:rsidRDefault="000B1FF2" w:rsidP="000B1FF2">
            <w:pPr>
              <w:spacing w:after="40" w:line="240" w:lineRule="auto"/>
              <w:ind w:firstLine="0"/>
              <w:jc w:val="left"/>
              <w:rPr>
                <w:rFonts w:cs="Times New Roman"/>
                <w:sz w:val="20"/>
                <w:szCs w:val="24"/>
              </w:rPr>
            </w:pPr>
            <w:r w:rsidRPr="00D15449">
              <w:rPr>
                <w:rFonts w:cs="Times New Roman"/>
                <w:sz w:val="20"/>
                <w:szCs w:val="24"/>
              </w:rPr>
              <w:t>Nominal</w:t>
            </w:r>
          </w:p>
        </w:tc>
      </w:tr>
      <w:tr w:rsidR="000B1FF2" w:rsidRPr="00D15449" w14:paraId="3B3D8E57" w14:textId="77777777" w:rsidTr="00527249">
        <w:tc>
          <w:tcPr>
            <w:tcW w:w="1384" w:type="dxa"/>
            <w:tcBorders>
              <w:top w:val="single" w:sz="2" w:space="0" w:color="auto"/>
              <w:bottom w:val="single" w:sz="2" w:space="0" w:color="auto"/>
            </w:tcBorders>
          </w:tcPr>
          <w:p w14:paraId="012111B1" w14:textId="77777777" w:rsidR="000B1FF2" w:rsidRPr="00D15449" w:rsidRDefault="000B1FF2" w:rsidP="000B1FF2">
            <w:pPr>
              <w:spacing w:after="40" w:line="240" w:lineRule="auto"/>
              <w:ind w:firstLine="0"/>
              <w:jc w:val="left"/>
              <w:rPr>
                <w:rFonts w:cs="Times New Roman"/>
                <w:sz w:val="20"/>
                <w:szCs w:val="24"/>
              </w:rPr>
            </w:pPr>
            <w:r w:rsidRPr="00D15449">
              <w:rPr>
                <w:rFonts w:cs="Times New Roman"/>
                <w:sz w:val="20"/>
                <w:szCs w:val="24"/>
              </w:rPr>
              <w:t xml:space="preserve">MAP </w:t>
            </w:r>
            <w:proofErr w:type="spellStart"/>
            <w:r w:rsidRPr="00D15449">
              <w:rPr>
                <w:rFonts w:cs="Times New Roman"/>
                <w:sz w:val="20"/>
                <w:szCs w:val="24"/>
              </w:rPr>
              <w:t>terendah</w:t>
            </w:r>
            <w:proofErr w:type="spellEnd"/>
          </w:p>
        </w:tc>
        <w:tc>
          <w:tcPr>
            <w:tcW w:w="4253" w:type="dxa"/>
            <w:tcBorders>
              <w:top w:val="single" w:sz="2" w:space="0" w:color="auto"/>
              <w:bottom w:val="single" w:sz="2" w:space="0" w:color="auto"/>
            </w:tcBorders>
          </w:tcPr>
          <w:p w14:paraId="6CB07024" w14:textId="77777777" w:rsidR="000B1FF2" w:rsidRPr="00D15449" w:rsidRDefault="000B1FF2" w:rsidP="000B1FF2">
            <w:pPr>
              <w:spacing w:after="40" w:line="240" w:lineRule="auto"/>
              <w:ind w:firstLine="0"/>
              <w:jc w:val="left"/>
              <w:rPr>
                <w:rFonts w:cs="Times New Roman"/>
                <w:sz w:val="20"/>
                <w:szCs w:val="24"/>
              </w:rPr>
            </w:pPr>
            <w:proofErr w:type="spellStart"/>
            <w:r w:rsidRPr="00D15449">
              <w:rPr>
                <w:rFonts w:cs="Times New Roman"/>
                <w:sz w:val="20"/>
                <w:szCs w:val="24"/>
              </w:rPr>
              <w:t>Tekanan</w:t>
            </w:r>
            <w:proofErr w:type="spellEnd"/>
            <w:r w:rsidRPr="00D15449">
              <w:rPr>
                <w:rFonts w:cs="Times New Roman"/>
                <w:sz w:val="20"/>
                <w:szCs w:val="24"/>
              </w:rPr>
              <w:t xml:space="preserve"> </w:t>
            </w:r>
            <w:proofErr w:type="spellStart"/>
            <w:r w:rsidRPr="00D15449">
              <w:rPr>
                <w:rFonts w:cs="Times New Roman"/>
                <w:sz w:val="20"/>
                <w:szCs w:val="24"/>
              </w:rPr>
              <w:t>arteri</w:t>
            </w:r>
            <w:proofErr w:type="spellEnd"/>
            <w:r w:rsidRPr="00D15449">
              <w:rPr>
                <w:rFonts w:cs="Times New Roman"/>
                <w:sz w:val="20"/>
                <w:szCs w:val="24"/>
              </w:rPr>
              <w:t xml:space="preserve"> </w:t>
            </w:r>
            <w:proofErr w:type="spellStart"/>
            <w:r w:rsidRPr="00D15449">
              <w:rPr>
                <w:rFonts w:cs="Times New Roman"/>
                <w:sz w:val="20"/>
                <w:szCs w:val="24"/>
              </w:rPr>
              <w:t>rerata</w:t>
            </w:r>
            <w:proofErr w:type="spellEnd"/>
            <w:r w:rsidRPr="00D15449">
              <w:rPr>
                <w:rFonts w:cs="Times New Roman"/>
                <w:sz w:val="20"/>
                <w:szCs w:val="24"/>
              </w:rPr>
              <w:t xml:space="preserve"> </w:t>
            </w:r>
            <w:proofErr w:type="spellStart"/>
            <w:r w:rsidRPr="00D15449">
              <w:rPr>
                <w:rFonts w:cs="Times New Roman"/>
                <w:sz w:val="20"/>
                <w:szCs w:val="24"/>
              </w:rPr>
              <w:t>terendah</w:t>
            </w:r>
            <w:proofErr w:type="spellEnd"/>
            <w:r w:rsidRPr="00D15449">
              <w:rPr>
                <w:rFonts w:cs="Times New Roman"/>
                <w:sz w:val="20"/>
                <w:szCs w:val="24"/>
              </w:rPr>
              <w:t xml:space="preserve"> yang </w:t>
            </w:r>
            <w:proofErr w:type="spellStart"/>
            <w:r w:rsidRPr="00D15449">
              <w:rPr>
                <w:rFonts w:cs="Times New Roman"/>
                <w:sz w:val="20"/>
                <w:szCs w:val="24"/>
              </w:rPr>
              <w:t>terdokumentasi</w:t>
            </w:r>
            <w:proofErr w:type="spellEnd"/>
            <w:r w:rsidRPr="00D15449">
              <w:rPr>
                <w:rFonts w:cs="Times New Roman"/>
                <w:sz w:val="20"/>
                <w:szCs w:val="24"/>
              </w:rPr>
              <w:t xml:space="preserve"> </w:t>
            </w:r>
            <w:proofErr w:type="spellStart"/>
            <w:r w:rsidRPr="00D15449">
              <w:rPr>
                <w:rFonts w:cs="Times New Roman"/>
                <w:sz w:val="20"/>
                <w:szCs w:val="24"/>
              </w:rPr>
              <w:t>dalam</w:t>
            </w:r>
            <w:proofErr w:type="spellEnd"/>
            <w:r w:rsidRPr="00D15449">
              <w:rPr>
                <w:rFonts w:cs="Times New Roman"/>
                <w:sz w:val="20"/>
                <w:szCs w:val="24"/>
              </w:rPr>
              <w:t xml:space="preserve"> 24 jam </w:t>
            </w:r>
            <w:proofErr w:type="spellStart"/>
            <w:r w:rsidRPr="00D15449">
              <w:rPr>
                <w:rFonts w:cs="Times New Roman"/>
                <w:sz w:val="20"/>
                <w:szCs w:val="24"/>
              </w:rPr>
              <w:t>pertama</w:t>
            </w:r>
            <w:proofErr w:type="spellEnd"/>
            <w:r w:rsidRPr="00D15449">
              <w:rPr>
                <w:rFonts w:cs="Times New Roman"/>
                <w:sz w:val="20"/>
                <w:szCs w:val="24"/>
              </w:rPr>
              <w:t xml:space="preserve"> ICU</w:t>
            </w:r>
          </w:p>
        </w:tc>
        <w:tc>
          <w:tcPr>
            <w:tcW w:w="2126" w:type="dxa"/>
            <w:tcBorders>
              <w:top w:val="single" w:sz="2" w:space="0" w:color="auto"/>
              <w:bottom w:val="single" w:sz="2" w:space="0" w:color="auto"/>
            </w:tcBorders>
          </w:tcPr>
          <w:p w14:paraId="47CB01CD" w14:textId="77777777" w:rsidR="000B1FF2" w:rsidRPr="00D15449" w:rsidRDefault="000B1FF2" w:rsidP="000B1FF2">
            <w:pPr>
              <w:spacing w:after="40" w:line="240" w:lineRule="auto"/>
              <w:ind w:firstLine="0"/>
              <w:jc w:val="left"/>
              <w:rPr>
                <w:rFonts w:cs="Times New Roman"/>
                <w:sz w:val="20"/>
                <w:szCs w:val="24"/>
              </w:rPr>
            </w:pPr>
            <w:r w:rsidRPr="00D15449">
              <w:rPr>
                <w:rFonts w:cs="Times New Roman"/>
                <w:sz w:val="20"/>
                <w:szCs w:val="24"/>
              </w:rPr>
              <w:t xml:space="preserve">Lembar </w:t>
            </w:r>
            <w:proofErr w:type="spellStart"/>
            <w:r w:rsidRPr="00D15449">
              <w:rPr>
                <w:rFonts w:cs="Times New Roman"/>
                <w:sz w:val="20"/>
                <w:szCs w:val="24"/>
              </w:rPr>
              <w:t>observasi</w:t>
            </w:r>
            <w:proofErr w:type="spellEnd"/>
            <w:r w:rsidRPr="00D15449">
              <w:rPr>
                <w:rFonts w:cs="Times New Roman"/>
                <w:sz w:val="20"/>
                <w:szCs w:val="24"/>
              </w:rPr>
              <w:t>/monitor</w:t>
            </w:r>
          </w:p>
        </w:tc>
        <w:tc>
          <w:tcPr>
            <w:tcW w:w="1134" w:type="dxa"/>
            <w:tcBorders>
              <w:top w:val="single" w:sz="2" w:space="0" w:color="auto"/>
              <w:bottom w:val="single" w:sz="2" w:space="0" w:color="auto"/>
            </w:tcBorders>
          </w:tcPr>
          <w:p w14:paraId="5210EA11" w14:textId="21368D82" w:rsidR="000B1FF2" w:rsidRPr="00D15449" w:rsidRDefault="000B1FF2" w:rsidP="000B1FF2">
            <w:pPr>
              <w:spacing w:after="40" w:line="240" w:lineRule="auto"/>
              <w:ind w:firstLine="0"/>
              <w:jc w:val="left"/>
              <w:rPr>
                <w:rFonts w:cs="Times New Roman"/>
                <w:sz w:val="20"/>
                <w:szCs w:val="24"/>
              </w:rPr>
            </w:pPr>
            <w:proofErr w:type="spellStart"/>
            <w:r w:rsidRPr="00D15449">
              <w:rPr>
                <w:rFonts w:cs="Times New Roman"/>
                <w:sz w:val="20"/>
                <w:szCs w:val="24"/>
              </w:rPr>
              <w:t>Rasio</w:t>
            </w:r>
            <w:proofErr w:type="spellEnd"/>
          </w:p>
        </w:tc>
      </w:tr>
      <w:tr w:rsidR="000B1FF2" w:rsidRPr="00D15449" w14:paraId="566C32CB" w14:textId="77777777" w:rsidTr="00527249">
        <w:tc>
          <w:tcPr>
            <w:tcW w:w="1384" w:type="dxa"/>
            <w:tcBorders>
              <w:top w:val="single" w:sz="2" w:space="0" w:color="auto"/>
              <w:bottom w:val="single" w:sz="2" w:space="0" w:color="auto"/>
            </w:tcBorders>
          </w:tcPr>
          <w:p w14:paraId="438A7A0B" w14:textId="77777777" w:rsidR="000B1FF2" w:rsidRPr="00D15449" w:rsidRDefault="000B1FF2" w:rsidP="000B1FF2">
            <w:pPr>
              <w:spacing w:after="40" w:line="240" w:lineRule="auto"/>
              <w:ind w:firstLine="0"/>
              <w:jc w:val="left"/>
              <w:rPr>
                <w:rFonts w:cs="Times New Roman"/>
                <w:sz w:val="20"/>
                <w:szCs w:val="24"/>
              </w:rPr>
            </w:pPr>
            <w:proofErr w:type="spellStart"/>
            <w:r w:rsidRPr="00D15449">
              <w:rPr>
                <w:rFonts w:cs="Times New Roman"/>
                <w:sz w:val="20"/>
                <w:szCs w:val="24"/>
              </w:rPr>
              <w:t>Rasio</w:t>
            </w:r>
            <w:proofErr w:type="spellEnd"/>
            <w:r w:rsidRPr="00D15449">
              <w:rPr>
                <w:rFonts w:cs="Times New Roman"/>
                <w:sz w:val="20"/>
                <w:szCs w:val="24"/>
              </w:rPr>
              <w:t xml:space="preserve"> SpO₂/</w:t>
            </w:r>
            <w:proofErr w:type="spellStart"/>
            <w:r w:rsidRPr="00D15449">
              <w:rPr>
                <w:rFonts w:cs="Times New Roman"/>
                <w:sz w:val="20"/>
                <w:szCs w:val="24"/>
              </w:rPr>
              <w:t>FiO</w:t>
            </w:r>
            <w:proofErr w:type="spellEnd"/>
            <w:r w:rsidRPr="00D15449">
              <w:rPr>
                <w:rFonts w:cs="Times New Roman"/>
                <w:sz w:val="20"/>
                <w:szCs w:val="24"/>
              </w:rPr>
              <w:t xml:space="preserve">₂ </w:t>
            </w:r>
            <w:proofErr w:type="spellStart"/>
            <w:r w:rsidRPr="00D15449">
              <w:rPr>
                <w:rFonts w:cs="Times New Roman"/>
                <w:sz w:val="20"/>
                <w:szCs w:val="24"/>
              </w:rPr>
              <w:t>terendah</w:t>
            </w:r>
            <w:proofErr w:type="spellEnd"/>
          </w:p>
        </w:tc>
        <w:tc>
          <w:tcPr>
            <w:tcW w:w="4253" w:type="dxa"/>
            <w:tcBorders>
              <w:top w:val="single" w:sz="2" w:space="0" w:color="auto"/>
              <w:bottom w:val="single" w:sz="2" w:space="0" w:color="auto"/>
            </w:tcBorders>
          </w:tcPr>
          <w:p w14:paraId="3278DB0D" w14:textId="22A1E8A0" w:rsidR="000B1FF2" w:rsidRPr="00D15449" w:rsidRDefault="000B1FF2" w:rsidP="000B1FF2">
            <w:pPr>
              <w:spacing w:after="40" w:line="240" w:lineRule="auto"/>
              <w:ind w:firstLine="0"/>
              <w:jc w:val="left"/>
              <w:rPr>
                <w:rFonts w:cs="Times New Roman"/>
                <w:sz w:val="20"/>
                <w:szCs w:val="24"/>
              </w:rPr>
            </w:pPr>
            <w:proofErr w:type="spellStart"/>
            <w:r w:rsidRPr="00D15449">
              <w:rPr>
                <w:rFonts w:cs="Times New Roman"/>
                <w:sz w:val="20"/>
                <w:szCs w:val="24"/>
              </w:rPr>
              <w:t>Rasio</w:t>
            </w:r>
            <w:proofErr w:type="spellEnd"/>
            <w:r w:rsidRPr="00D15449">
              <w:rPr>
                <w:rFonts w:cs="Times New Roman"/>
                <w:sz w:val="20"/>
                <w:szCs w:val="24"/>
              </w:rPr>
              <w:t xml:space="preserve"> </w:t>
            </w:r>
            <w:proofErr w:type="spellStart"/>
            <w:r w:rsidRPr="00D15449">
              <w:rPr>
                <w:rFonts w:cs="Times New Roman"/>
                <w:sz w:val="20"/>
                <w:szCs w:val="24"/>
              </w:rPr>
              <w:t>saturasi</w:t>
            </w:r>
            <w:proofErr w:type="spellEnd"/>
            <w:r w:rsidRPr="00D15449">
              <w:rPr>
                <w:rFonts w:cs="Times New Roman"/>
                <w:sz w:val="20"/>
                <w:szCs w:val="24"/>
              </w:rPr>
              <w:t xml:space="preserve"> </w:t>
            </w:r>
            <w:proofErr w:type="spellStart"/>
            <w:r w:rsidRPr="00D15449">
              <w:rPr>
                <w:rFonts w:cs="Times New Roman"/>
                <w:sz w:val="20"/>
                <w:szCs w:val="24"/>
              </w:rPr>
              <w:t>oksigen</w:t>
            </w:r>
            <w:proofErr w:type="spellEnd"/>
            <w:r w:rsidRPr="00D15449">
              <w:rPr>
                <w:rFonts w:cs="Times New Roman"/>
                <w:sz w:val="20"/>
                <w:szCs w:val="24"/>
              </w:rPr>
              <w:t xml:space="preserve"> </w:t>
            </w:r>
            <w:proofErr w:type="spellStart"/>
            <w:r w:rsidRPr="00D15449">
              <w:rPr>
                <w:rFonts w:cs="Times New Roman"/>
                <w:sz w:val="20"/>
                <w:szCs w:val="24"/>
              </w:rPr>
              <w:t>perifer</w:t>
            </w:r>
            <w:proofErr w:type="spellEnd"/>
            <w:r w:rsidRPr="00D15449">
              <w:rPr>
                <w:rFonts w:cs="Times New Roman"/>
                <w:sz w:val="20"/>
                <w:szCs w:val="24"/>
              </w:rPr>
              <w:t xml:space="preserve"> </w:t>
            </w:r>
            <w:proofErr w:type="spellStart"/>
            <w:r w:rsidRPr="00D15449">
              <w:rPr>
                <w:rFonts w:cs="Times New Roman"/>
                <w:sz w:val="20"/>
                <w:szCs w:val="24"/>
              </w:rPr>
              <w:t>terhadap</w:t>
            </w:r>
            <w:proofErr w:type="spellEnd"/>
            <w:r w:rsidRPr="00D15449">
              <w:rPr>
                <w:rFonts w:cs="Times New Roman"/>
                <w:sz w:val="20"/>
                <w:szCs w:val="24"/>
              </w:rPr>
              <w:t xml:space="preserve"> </w:t>
            </w:r>
            <w:proofErr w:type="spellStart"/>
            <w:r w:rsidRPr="00D15449">
              <w:rPr>
                <w:rFonts w:cs="Times New Roman"/>
                <w:sz w:val="20"/>
                <w:szCs w:val="24"/>
              </w:rPr>
              <w:t>fraksi</w:t>
            </w:r>
            <w:proofErr w:type="spellEnd"/>
            <w:r w:rsidRPr="00D15449">
              <w:rPr>
                <w:rFonts w:cs="Times New Roman"/>
                <w:sz w:val="20"/>
                <w:szCs w:val="24"/>
              </w:rPr>
              <w:t xml:space="preserve"> </w:t>
            </w:r>
            <w:proofErr w:type="spellStart"/>
            <w:r w:rsidRPr="00D15449">
              <w:rPr>
                <w:rFonts w:cs="Times New Roman"/>
                <w:sz w:val="20"/>
                <w:szCs w:val="24"/>
              </w:rPr>
              <w:t>oksigen</w:t>
            </w:r>
            <w:proofErr w:type="spellEnd"/>
            <w:r w:rsidRPr="00D15449">
              <w:rPr>
                <w:rFonts w:cs="Times New Roman"/>
                <w:sz w:val="20"/>
                <w:szCs w:val="24"/>
              </w:rPr>
              <w:t xml:space="preserve"> </w:t>
            </w:r>
            <w:proofErr w:type="spellStart"/>
            <w:r w:rsidRPr="00D15449">
              <w:rPr>
                <w:rFonts w:cs="Times New Roman"/>
                <w:sz w:val="20"/>
                <w:szCs w:val="24"/>
              </w:rPr>
              <w:t>inspirasi</w:t>
            </w:r>
            <w:proofErr w:type="spellEnd"/>
            <w:r w:rsidRPr="00D15449">
              <w:rPr>
                <w:rFonts w:cs="Times New Roman"/>
                <w:sz w:val="20"/>
                <w:szCs w:val="24"/>
              </w:rPr>
              <w:t xml:space="preserve"> </w:t>
            </w:r>
            <w:proofErr w:type="spellStart"/>
            <w:r w:rsidRPr="00D15449">
              <w:rPr>
                <w:rFonts w:cs="Times New Roman"/>
                <w:sz w:val="20"/>
                <w:szCs w:val="24"/>
              </w:rPr>
              <w:t>terendah</w:t>
            </w:r>
            <w:proofErr w:type="spellEnd"/>
            <w:r w:rsidRPr="00D15449">
              <w:rPr>
                <w:rFonts w:cs="Times New Roman"/>
                <w:sz w:val="20"/>
                <w:szCs w:val="24"/>
              </w:rPr>
              <w:t xml:space="preserve"> </w:t>
            </w:r>
            <w:proofErr w:type="spellStart"/>
            <w:r w:rsidRPr="00D15449">
              <w:rPr>
                <w:rFonts w:cs="Times New Roman"/>
                <w:sz w:val="20"/>
                <w:szCs w:val="24"/>
              </w:rPr>
              <w:t>dalam</w:t>
            </w:r>
            <w:proofErr w:type="spellEnd"/>
            <w:r w:rsidRPr="00D15449">
              <w:rPr>
                <w:rFonts w:cs="Times New Roman"/>
                <w:sz w:val="20"/>
                <w:szCs w:val="24"/>
              </w:rPr>
              <w:t xml:space="preserve"> 24 jam </w:t>
            </w:r>
            <w:proofErr w:type="spellStart"/>
            <w:r w:rsidRPr="00D15449">
              <w:rPr>
                <w:rFonts w:cs="Times New Roman"/>
                <w:sz w:val="20"/>
                <w:szCs w:val="24"/>
              </w:rPr>
              <w:t>pertama</w:t>
            </w:r>
            <w:proofErr w:type="spellEnd"/>
            <w:r w:rsidRPr="00D15449">
              <w:rPr>
                <w:rFonts w:cs="Times New Roman"/>
                <w:sz w:val="20"/>
                <w:szCs w:val="24"/>
              </w:rPr>
              <w:t xml:space="preserve">; pada </w:t>
            </w:r>
            <w:proofErr w:type="spellStart"/>
            <w:r w:rsidRPr="00D15449">
              <w:rPr>
                <w:rFonts w:cs="Times New Roman"/>
                <w:sz w:val="20"/>
                <w:szCs w:val="24"/>
              </w:rPr>
              <w:t>pasien</w:t>
            </w:r>
            <w:proofErr w:type="spellEnd"/>
            <w:r w:rsidRPr="00D15449">
              <w:rPr>
                <w:rFonts w:cs="Times New Roman"/>
                <w:sz w:val="20"/>
                <w:szCs w:val="24"/>
              </w:rPr>
              <w:t xml:space="preserve"> </w:t>
            </w:r>
            <w:proofErr w:type="spellStart"/>
            <w:r w:rsidRPr="00D15449">
              <w:rPr>
                <w:rFonts w:cs="Times New Roman"/>
                <w:sz w:val="20"/>
                <w:szCs w:val="24"/>
              </w:rPr>
              <w:t>tanpa</w:t>
            </w:r>
            <w:proofErr w:type="spellEnd"/>
            <w:r w:rsidRPr="00D15449">
              <w:rPr>
                <w:rFonts w:cs="Times New Roman"/>
                <w:sz w:val="20"/>
                <w:szCs w:val="24"/>
              </w:rPr>
              <w:t xml:space="preserve"> </w:t>
            </w:r>
            <w:proofErr w:type="spellStart"/>
            <w:r w:rsidRPr="00D15449">
              <w:rPr>
                <w:rFonts w:cs="Times New Roman"/>
                <w:sz w:val="20"/>
                <w:szCs w:val="24"/>
              </w:rPr>
              <w:t>ventilasi</w:t>
            </w:r>
            <w:proofErr w:type="spellEnd"/>
            <w:r w:rsidRPr="00D15449">
              <w:rPr>
                <w:rFonts w:cs="Times New Roman"/>
                <w:sz w:val="20"/>
                <w:szCs w:val="24"/>
              </w:rPr>
              <w:t xml:space="preserve"> </w:t>
            </w:r>
            <w:proofErr w:type="spellStart"/>
            <w:r w:rsidRPr="00D15449">
              <w:rPr>
                <w:rFonts w:cs="Times New Roman"/>
                <w:sz w:val="20"/>
                <w:szCs w:val="24"/>
              </w:rPr>
              <w:t>mekanik</w:t>
            </w:r>
            <w:proofErr w:type="spellEnd"/>
            <w:r w:rsidR="00903A6E" w:rsidRPr="00D15449">
              <w:rPr>
                <w:rFonts w:cs="Times New Roman"/>
                <w:sz w:val="20"/>
                <w:szCs w:val="24"/>
              </w:rPr>
              <w:t xml:space="preserve">, </w:t>
            </w:r>
            <w:proofErr w:type="spellStart"/>
            <w:r w:rsidRPr="00D15449">
              <w:rPr>
                <w:rFonts w:cs="Times New Roman"/>
                <w:sz w:val="20"/>
                <w:szCs w:val="24"/>
              </w:rPr>
              <w:t>FiO</w:t>
            </w:r>
            <w:proofErr w:type="spellEnd"/>
            <w:r w:rsidRPr="00D15449">
              <w:rPr>
                <w:rFonts w:cs="Times New Roman"/>
                <w:sz w:val="20"/>
                <w:szCs w:val="24"/>
              </w:rPr>
              <w:t xml:space="preserve">₂ </w:t>
            </w:r>
            <w:proofErr w:type="spellStart"/>
            <w:r w:rsidRPr="00D15449">
              <w:rPr>
                <w:rFonts w:cs="Times New Roman"/>
                <w:sz w:val="20"/>
                <w:szCs w:val="24"/>
              </w:rPr>
              <w:t>diestimasi</w:t>
            </w:r>
            <w:proofErr w:type="spellEnd"/>
            <w:r w:rsidRPr="00D15449">
              <w:rPr>
                <w:rFonts w:cs="Times New Roman"/>
                <w:sz w:val="20"/>
                <w:szCs w:val="24"/>
              </w:rPr>
              <w:t xml:space="preserve"> </w:t>
            </w:r>
            <w:proofErr w:type="spellStart"/>
            <w:r w:rsidRPr="00D15449">
              <w:rPr>
                <w:rFonts w:cs="Times New Roman"/>
                <w:sz w:val="20"/>
                <w:szCs w:val="24"/>
              </w:rPr>
              <w:t>dari</w:t>
            </w:r>
            <w:proofErr w:type="spellEnd"/>
            <w:r w:rsidRPr="00D15449">
              <w:rPr>
                <w:rFonts w:cs="Times New Roman"/>
                <w:sz w:val="20"/>
                <w:szCs w:val="24"/>
              </w:rPr>
              <w:t xml:space="preserve"> </w:t>
            </w:r>
            <w:proofErr w:type="spellStart"/>
            <w:r w:rsidRPr="00D15449">
              <w:rPr>
                <w:rFonts w:cs="Times New Roman"/>
                <w:sz w:val="20"/>
                <w:szCs w:val="24"/>
              </w:rPr>
              <w:t>laju</w:t>
            </w:r>
            <w:proofErr w:type="spellEnd"/>
            <w:r w:rsidRPr="00D15449">
              <w:rPr>
                <w:rFonts w:cs="Times New Roman"/>
                <w:sz w:val="20"/>
                <w:szCs w:val="24"/>
              </w:rPr>
              <w:t xml:space="preserve"> </w:t>
            </w:r>
            <w:proofErr w:type="spellStart"/>
            <w:r w:rsidRPr="00D15449">
              <w:rPr>
                <w:rFonts w:cs="Times New Roman"/>
                <w:sz w:val="20"/>
                <w:szCs w:val="24"/>
              </w:rPr>
              <w:t>aliran</w:t>
            </w:r>
            <w:proofErr w:type="spellEnd"/>
            <w:r w:rsidRPr="00D15449">
              <w:rPr>
                <w:rFonts w:cs="Times New Roman"/>
                <w:sz w:val="20"/>
                <w:szCs w:val="24"/>
              </w:rPr>
              <w:t xml:space="preserve"> </w:t>
            </w:r>
            <w:proofErr w:type="spellStart"/>
            <w:r w:rsidRPr="00D15449">
              <w:rPr>
                <w:rFonts w:cs="Times New Roman"/>
                <w:sz w:val="20"/>
                <w:szCs w:val="24"/>
              </w:rPr>
              <w:t>oksigen</w:t>
            </w:r>
            <w:proofErr w:type="spellEnd"/>
            <w:r w:rsidRPr="00D15449">
              <w:rPr>
                <w:rFonts w:cs="Times New Roman"/>
                <w:sz w:val="20"/>
                <w:szCs w:val="24"/>
              </w:rPr>
              <w:t xml:space="preserve"> </w:t>
            </w:r>
            <w:proofErr w:type="spellStart"/>
            <w:r w:rsidRPr="00D15449">
              <w:rPr>
                <w:rFonts w:cs="Times New Roman"/>
                <w:sz w:val="20"/>
                <w:szCs w:val="24"/>
              </w:rPr>
              <w:t>menggunakan</w:t>
            </w:r>
            <w:proofErr w:type="spellEnd"/>
            <w:r w:rsidRPr="00D15449">
              <w:rPr>
                <w:rFonts w:cs="Times New Roman"/>
                <w:sz w:val="20"/>
                <w:szCs w:val="24"/>
              </w:rPr>
              <w:t xml:space="preserve"> </w:t>
            </w:r>
            <w:proofErr w:type="spellStart"/>
            <w:r w:rsidRPr="00D15449">
              <w:rPr>
                <w:rFonts w:cs="Times New Roman"/>
                <w:sz w:val="20"/>
                <w:szCs w:val="24"/>
              </w:rPr>
              <w:lastRenderedPageBreak/>
              <w:t>tabel</w:t>
            </w:r>
            <w:proofErr w:type="spellEnd"/>
            <w:r w:rsidRPr="00D15449">
              <w:rPr>
                <w:rFonts w:cs="Times New Roman"/>
                <w:sz w:val="20"/>
                <w:szCs w:val="24"/>
              </w:rPr>
              <w:t xml:space="preserve"> </w:t>
            </w:r>
            <w:proofErr w:type="spellStart"/>
            <w:r w:rsidRPr="00D15449">
              <w:rPr>
                <w:rFonts w:cs="Times New Roman"/>
                <w:sz w:val="20"/>
                <w:szCs w:val="24"/>
              </w:rPr>
              <w:t>konversi</w:t>
            </w:r>
            <w:proofErr w:type="spellEnd"/>
            <w:r w:rsidRPr="00D15449">
              <w:rPr>
                <w:rFonts w:cs="Times New Roman"/>
                <w:sz w:val="20"/>
                <w:szCs w:val="24"/>
              </w:rPr>
              <w:t xml:space="preserve"> </w:t>
            </w:r>
            <w:proofErr w:type="spellStart"/>
            <w:r w:rsidRPr="00D15449">
              <w:rPr>
                <w:rFonts w:cs="Times New Roman"/>
                <w:sz w:val="20"/>
                <w:szCs w:val="24"/>
              </w:rPr>
              <w:t>baku</w:t>
            </w:r>
            <w:proofErr w:type="spellEnd"/>
            <w:r w:rsidRPr="00D15449">
              <w:rPr>
                <w:rFonts w:cs="Times New Roman"/>
                <w:sz w:val="20"/>
                <w:szCs w:val="24"/>
              </w:rPr>
              <w:t xml:space="preserve"> dan </w:t>
            </w:r>
            <w:proofErr w:type="spellStart"/>
            <w:r w:rsidRPr="00D15449">
              <w:rPr>
                <w:rFonts w:cs="Times New Roman"/>
                <w:sz w:val="20"/>
                <w:szCs w:val="24"/>
              </w:rPr>
              <w:t>jenis</w:t>
            </w:r>
            <w:proofErr w:type="spellEnd"/>
            <w:r w:rsidRPr="00D15449">
              <w:rPr>
                <w:rFonts w:cs="Times New Roman"/>
                <w:sz w:val="20"/>
                <w:szCs w:val="24"/>
              </w:rPr>
              <w:t xml:space="preserve"> </w:t>
            </w:r>
            <w:proofErr w:type="spellStart"/>
            <w:r w:rsidRPr="00D15449">
              <w:rPr>
                <w:rFonts w:cs="Times New Roman"/>
                <w:sz w:val="20"/>
                <w:szCs w:val="24"/>
              </w:rPr>
              <w:t>alat</w:t>
            </w:r>
            <w:proofErr w:type="spellEnd"/>
            <w:r w:rsidRPr="00D15449">
              <w:rPr>
                <w:rFonts w:cs="Times New Roman"/>
                <w:sz w:val="20"/>
                <w:szCs w:val="24"/>
              </w:rPr>
              <w:t xml:space="preserve"> </w:t>
            </w:r>
            <w:proofErr w:type="spellStart"/>
            <w:r w:rsidRPr="00D15449">
              <w:rPr>
                <w:rFonts w:cs="Times New Roman"/>
                <w:sz w:val="20"/>
                <w:szCs w:val="24"/>
              </w:rPr>
              <w:t>oksigen</w:t>
            </w:r>
            <w:proofErr w:type="spellEnd"/>
            <w:r w:rsidRPr="00D15449">
              <w:rPr>
                <w:rFonts w:cs="Times New Roman"/>
                <w:sz w:val="20"/>
                <w:szCs w:val="24"/>
              </w:rPr>
              <w:t xml:space="preserve"> </w:t>
            </w:r>
            <w:proofErr w:type="spellStart"/>
            <w:r w:rsidRPr="00D15449">
              <w:rPr>
                <w:rFonts w:cs="Times New Roman"/>
                <w:sz w:val="20"/>
                <w:szCs w:val="24"/>
              </w:rPr>
              <w:t>dicatat</w:t>
            </w:r>
            <w:proofErr w:type="spellEnd"/>
            <w:r w:rsidRPr="00D15449">
              <w:rPr>
                <w:rFonts w:cs="Times New Roman"/>
                <w:sz w:val="20"/>
                <w:szCs w:val="24"/>
              </w:rPr>
              <w:t xml:space="preserve"> </w:t>
            </w:r>
            <w:proofErr w:type="spellStart"/>
            <w:r w:rsidRPr="00D15449">
              <w:rPr>
                <w:rFonts w:cs="Times New Roman"/>
                <w:sz w:val="20"/>
                <w:szCs w:val="24"/>
              </w:rPr>
              <w:t>sebagai</w:t>
            </w:r>
            <w:proofErr w:type="spellEnd"/>
            <w:r w:rsidRPr="00D15449">
              <w:rPr>
                <w:rFonts w:cs="Times New Roman"/>
                <w:sz w:val="20"/>
                <w:szCs w:val="24"/>
              </w:rPr>
              <w:t xml:space="preserve"> </w:t>
            </w:r>
            <w:proofErr w:type="spellStart"/>
            <w:r w:rsidRPr="00D15449">
              <w:rPr>
                <w:rFonts w:cs="Times New Roman"/>
                <w:sz w:val="20"/>
                <w:szCs w:val="24"/>
              </w:rPr>
              <w:t>variabel</w:t>
            </w:r>
            <w:proofErr w:type="spellEnd"/>
            <w:r w:rsidRPr="00D15449">
              <w:rPr>
                <w:rFonts w:cs="Times New Roman"/>
                <w:sz w:val="20"/>
                <w:szCs w:val="24"/>
              </w:rPr>
              <w:t xml:space="preserve"> </w:t>
            </w:r>
            <w:proofErr w:type="spellStart"/>
            <w:r w:rsidRPr="00D15449">
              <w:rPr>
                <w:rFonts w:cs="Times New Roman"/>
                <w:sz w:val="20"/>
                <w:szCs w:val="24"/>
              </w:rPr>
              <w:t>pendamping</w:t>
            </w:r>
            <w:proofErr w:type="spellEnd"/>
          </w:p>
        </w:tc>
        <w:tc>
          <w:tcPr>
            <w:tcW w:w="2126" w:type="dxa"/>
            <w:tcBorders>
              <w:top w:val="single" w:sz="2" w:space="0" w:color="auto"/>
              <w:bottom w:val="single" w:sz="2" w:space="0" w:color="auto"/>
            </w:tcBorders>
          </w:tcPr>
          <w:p w14:paraId="61786081" w14:textId="77777777" w:rsidR="000B1FF2" w:rsidRPr="00D15449" w:rsidRDefault="000B1FF2" w:rsidP="000B1FF2">
            <w:pPr>
              <w:spacing w:after="40" w:line="240" w:lineRule="auto"/>
              <w:ind w:firstLine="0"/>
              <w:jc w:val="left"/>
              <w:rPr>
                <w:rFonts w:cs="Times New Roman"/>
                <w:sz w:val="20"/>
                <w:szCs w:val="24"/>
              </w:rPr>
            </w:pPr>
            <w:r w:rsidRPr="00D15449">
              <w:rPr>
                <w:rFonts w:cs="Times New Roman"/>
                <w:sz w:val="20"/>
                <w:szCs w:val="24"/>
              </w:rPr>
              <w:lastRenderedPageBreak/>
              <w:t xml:space="preserve">Lembar </w:t>
            </w:r>
            <w:proofErr w:type="spellStart"/>
            <w:r w:rsidRPr="00D15449">
              <w:rPr>
                <w:rFonts w:cs="Times New Roman"/>
                <w:sz w:val="20"/>
                <w:szCs w:val="24"/>
              </w:rPr>
              <w:t>observasi</w:t>
            </w:r>
            <w:proofErr w:type="spellEnd"/>
          </w:p>
        </w:tc>
        <w:tc>
          <w:tcPr>
            <w:tcW w:w="1134" w:type="dxa"/>
            <w:tcBorders>
              <w:top w:val="single" w:sz="2" w:space="0" w:color="auto"/>
              <w:bottom w:val="single" w:sz="2" w:space="0" w:color="auto"/>
            </w:tcBorders>
          </w:tcPr>
          <w:p w14:paraId="621B2C72" w14:textId="74B23C65" w:rsidR="000B1FF2" w:rsidRPr="00D15449" w:rsidRDefault="000B1FF2" w:rsidP="000B1FF2">
            <w:pPr>
              <w:spacing w:after="40" w:line="240" w:lineRule="auto"/>
              <w:ind w:firstLine="0"/>
              <w:jc w:val="left"/>
              <w:rPr>
                <w:rFonts w:cs="Times New Roman"/>
                <w:sz w:val="20"/>
                <w:szCs w:val="24"/>
              </w:rPr>
            </w:pPr>
            <w:proofErr w:type="spellStart"/>
            <w:r w:rsidRPr="00D15449">
              <w:rPr>
                <w:rFonts w:cs="Times New Roman"/>
                <w:sz w:val="20"/>
                <w:szCs w:val="24"/>
              </w:rPr>
              <w:t>Rasio</w:t>
            </w:r>
            <w:proofErr w:type="spellEnd"/>
          </w:p>
        </w:tc>
      </w:tr>
      <w:tr w:rsidR="000B1FF2" w:rsidRPr="00D15449" w14:paraId="1461AB42" w14:textId="77777777" w:rsidTr="00527249">
        <w:tc>
          <w:tcPr>
            <w:tcW w:w="1384" w:type="dxa"/>
            <w:tcBorders>
              <w:top w:val="single" w:sz="2" w:space="0" w:color="auto"/>
              <w:bottom w:val="single" w:sz="2" w:space="0" w:color="auto"/>
            </w:tcBorders>
          </w:tcPr>
          <w:p w14:paraId="0FE5859E" w14:textId="77777777" w:rsidR="000B1FF2" w:rsidRPr="00D15449" w:rsidRDefault="000B1FF2" w:rsidP="000B1FF2">
            <w:pPr>
              <w:spacing w:after="40" w:line="240" w:lineRule="auto"/>
              <w:ind w:firstLine="0"/>
              <w:jc w:val="left"/>
              <w:rPr>
                <w:rFonts w:cs="Times New Roman"/>
                <w:sz w:val="20"/>
                <w:szCs w:val="24"/>
              </w:rPr>
            </w:pPr>
            <w:r w:rsidRPr="00D15449">
              <w:rPr>
                <w:rFonts w:cs="Times New Roman"/>
                <w:sz w:val="20"/>
                <w:szCs w:val="24"/>
              </w:rPr>
              <w:t xml:space="preserve">GCS </w:t>
            </w:r>
            <w:proofErr w:type="spellStart"/>
            <w:r w:rsidRPr="00D15449">
              <w:rPr>
                <w:rFonts w:cs="Times New Roman"/>
                <w:sz w:val="20"/>
                <w:szCs w:val="24"/>
              </w:rPr>
              <w:t>terendah</w:t>
            </w:r>
            <w:proofErr w:type="spellEnd"/>
          </w:p>
        </w:tc>
        <w:tc>
          <w:tcPr>
            <w:tcW w:w="4253" w:type="dxa"/>
            <w:tcBorders>
              <w:top w:val="single" w:sz="2" w:space="0" w:color="auto"/>
              <w:bottom w:val="single" w:sz="2" w:space="0" w:color="auto"/>
            </w:tcBorders>
          </w:tcPr>
          <w:p w14:paraId="7343B924" w14:textId="2DA226DE" w:rsidR="000B1FF2" w:rsidRPr="00D15449" w:rsidRDefault="000B1FF2" w:rsidP="000B1FF2">
            <w:pPr>
              <w:spacing w:after="40" w:line="240" w:lineRule="auto"/>
              <w:ind w:firstLine="0"/>
              <w:jc w:val="left"/>
              <w:rPr>
                <w:rFonts w:cs="Times New Roman"/>
                <w:sz w:val="20"/>
                <w:szCs w:val="24"/>
              </w:rPr>
            </w:pPr>
            <w:r w:rsidRPr="00D15449">
              <w:rPr>
                <w:rFonts w:cs="Times New Roman"/>
                <w:i/>
                <w:iCs/>
                <w:sz w:val="20"/>
                <w:szCs w:val="24"/>
              </w:rPr>
              <w:t>Glasgow Coma Scale</w:t>
            </w:r>
            <w:r w:rsidRPr="00D15449">
              <w:rPr>
                <w:rFonts w:cs="Times New Roman"/>
                <w:sz w:val="20"/>
                <w:szCs w:val="24"/>
              </w:rPr>
              <w:t xml:space="preserve"> </w:t>
            </w:r>
            <w:proofErr w:type="spellStart"/>
            <w:r w:rsidRPr="00D15449">
              <w:rPr>
                <w:rFonts w:cs="Times New Roman"/>
                <w:sz w:val="20"/>
                <w:szCs w:val="24"/>
              </w:rPr>
              <w:t>terendah</w:t>
            </w:r>
            <w:proofErr w:type="spellEnd"/>
            <w:r w:rsidRPr="00D15449">
              <w:rPr>
                <w:rFonts w:cs="Times New Roman"/>
                <w:sz w:val="20"/>
                <w:szCs w:val="24"/>
              </w:rPr>
              <w:t xml:space="preserve"> pada </w:t>
            </w:r>
            <w:proofErr w:type="spellStart"/>
            <w:r w:rsidRPr="00D15449">
              <w:rPr>
                <w:rFonts w:cs="Times New Roman"/>
                <w:sz w:val="20"/>
                <w:szCs w:val="24"/>
              </w:rPr>
              <w:t>kondisi</w:t>
            </w:r>
            <w:proofErr w:type="spellEnd"/>
            <w:r w:rsidRPr="00D15449">
              <w:rPr>
                <w:rFonts w:cs="Times New Roman"/>
                <w:sz w:val="20"/>
                <w:szCs w:val="24"/>
              </w:rPr>
              <w:t xml:space="preserve"> </w:t>
            </w:r>
            <w:proofErr w:type="spellStart"/>
            <w:r w:rsidRPr="00D15449">
              <w:rPr>
                <w:rFonts w:cs="Times New Roman"/>
                <w:sz w:val="20"/>
                <w:szCs w:val="24"/>
              </w:rPr>
              <w:t>bebas</w:t>
            </w:r>
            <w:proofErr w:type="spellEnd"/>
            <w:r w:rsidRPr="00D15449">
              <w:rPr>
                <w:rFonts w:cs="Times New Roman"/>
                <w:sz w:val="20"/>
                <w:szCs w:val="24"/>
              </w:rPr>
              <w:t xml:space="preserve"> </w:t>
            </w:r>
            <w:proofErr w:type="spellStart"/>
            <w:r w:rsidRPr="00D15449">
              <w:rPr>
                <w:rFonts w:cs="Times New Roman"/>
                <w:sz w:val="20"/>
                <w:szCs w:val="24"/>
              </w:rPr>
              <w:t>sedasi</w:t>
            </w:r>
            <w:proofErr w:type="spellEnd"/>
            <w:r w:rsidRPr="00D15449">
              <w:rPr>
                <w:rFonts w:cs="Times New Roman"/>
                <w:sz w:val="20"/>
                <w:szCs w:val="24"/>
              </w:rPr>
              <w:t xml:space="preserve"> </w:t>
            </w:r>
            <w:proofErr w:type="spellStart"/>
            <w:r w:rsidRPr="00D15449">
              <w:rPr>
                <w:rFonts w:cs="Times New Roman"/>
                <w:sz w:val="20"/>
                <w:szCs w:val="24"/>
              </w:rPr>
              <w:t>dalam</w:t>
            </w:r>
            <w:proofErr w:type="spellEnd"/>
            <w:r w:rsidRPr="00D15449">
              <w:rPr>
                <w:rFonts w:cs="Times New Roman"/>
                <w:sz w:val="20"/>
                <w:szCs w:val="24"/>
              </w:rPr>
              <w:t xml:space="preserve"> 24 jam </w:t>
            </w:r>
            <w:proofErr w:type="spellStart"/>
            <w:r w:rsidRPr="00D15449">
              <w:rPr>
                <w:rFonts w:cs="Times New Roman"/>
                <w:sz w:val="20"/>
                <w:szCs w:val="24"/>
              </w:rPr>
              <w:t>pertama</w:t>
            </w:r>
            <w:proofErr w:type="spellEnd"/>
            <w:r w:rsidRPr="00D15449">
              <w:rPr>
                <w:rFonts w:cs="Times New Roman"/>
                <w:sz w:val="20"/>
                <w:szCs w:val="24"/>
              </w:rPr>
              <w:t xml:space="preserve">. </w:t>
            </w:r>
            <w:proofErr w:type="spellStart"/>
            <w:r w:rsidR="00692B0E" w:rsidRPr="00D15449">
              <w:rPr>
                <w:rFonts w:cs="Times New Roman"/>
                <w:sz w:val="20"/>
                <w:szCs w:val="24"/>
              </w:rPr>
              <w:t>Kategori</w:t>
            </w:r>
            <w:proofErr w:type="spellEnd"/>
            <w:r w:rsidR="00692B0E" w:rsidRPr="00D15449">
              <w:rPr>
                <w:rFonts w:cs="Times New Roman"/>
                <w:sz w:val="20"/>
                <w:szCs w:val="24"/>
              </w:rPr>
              <w:t xml:space="preserve"> </w:t>
            </w:r>
            <w:proofErr w:type="spellStart"/>
            <w:r w:rsidR="00692B0E" w:rsidRPr="00D15449">
              <w:rPr>
                <w:rFonts w:cs="Times New Roman"/>
                <w:sz w:val="20"/>
                <w:szCs w:val="24"/>
              </w:rPr>
              <w:t>terdiri</w:t>
            </w:r>
            <w:proofErr w:type="spellEnd"/>
            <w:r w:rsidR="00692B0E" w:rsidRPr="00D15449">
              <w:rPr>
                <w:rFonts w:cs="Times New Roman"/>
                <w:sz w:val="20"/>
                <w:szCs w:val="24"/>
              </w:rPr>
              <w:t xml:space="preserve"> </w:t>
            </w:r>
            <w:proofErr w:type="spellStart"/>
            <w:r w:rsidR="00692B0E" w:rsidRPr="00D15449">
              <w:rPr>
                <w:rFonts w:cs="Times New Roman"/>
                <w:sz w:val="20"/>
                <w:szCs w:val="24"/>
              </w:rPr>
              <w:t>atas</w:t>
            </w:r>
            <w:proofErr w:type="spellEnd"/>
            <w:r w:rsidRPr="00D15449">
              <w:rPr>
                <w:rFonts w:cs="Times New Roman"/>
                <w:sz w:val="20"/>
                <w:szCs w:val="24"/>
              </w:rPr>
              <w:t xml:space="preserve">: (1) </w:t>
            </w:r>
            <w:proofErr w:type="spellStart"/>
            <w:r w:rsidRPr="00D15449">
              <w:rPr>
                <w:rFonts w:cs="Times New Roman"/>
                <w:sz w:val="20"/>
                <w:szCs w:val="24"/>
              </w:rPr>
              <w:t>nilai</w:t>
            </w:r>
            <w:proofErr w:type="spellEnd"/>
            <w:r w:rsidRPr="00D15449">
              <w:rPr>
                <w:rFonts w:cs="Times New Roman"/>
                <w:sz w:val="20"/>
                <w:szCs w:val="24"/>
              </w:rPr>
              <w:t xml:space="preserve"> </w:t>
            </w:r>
            <w:proofErr w:type="spellStart"/>
            <w:r w:rsidRPr="00D15449">
              <w:rPr>
                <w:rFonts w:cs="Times New Roman"/>
                <w:sz w:val="20"/>
                <w:szCs w:val="24"/>
              </w:rPr>
              <w:t>terendah</w:t>
            </w:r>
            <w:proofErr w:type="spellEnd"/>
            <w:r w:rsidRPr="00D15449">
              <w:rPr>
                <w:rFonts w:cs="Times New Roman"/>
                <w:sz w:val="20"/>
                <w:szCs w:val="24"/>
              </w:rPr>
              <w:t xml:space="preserve"> </w:t>
            </w:r>
            <w:proofErr w:type="spellStart"/>
            <w:r w:rsidRPr="00D15449">
              <w:rPr>
                <w:rFonts w:cs="Times New Roman"/>
                <w:sz w:val="20"/>
                <w:szCs w:val="24"/>
              </w:rPr>
              <w:t>saat</w:t>
            </w:r>
            <w:proofErr w:type="spellEnd"/>
            <w:r w:rsidRPr="00D15449">
              <w:rPr>
                <w:rFonts w:cs="Times New Roman"/>
                <w:sz w:val="20"/>
                <w:szCs w:val="24"/>
              </w:rPr>
              <w:t xml:space="preserve"> </w:t>
            </w:r>
            <w:proofErr w:type="spellStart"/>
            <w:r w:rsidRPr="00D15449">
              <w:rPr>
                <w:rFonts w:cs="Times New Roman"/>
                <w:sz w:val="20"/>
                <w:szCs w:val="24"/>
              </w:rPr>
              <w:t>pasien</w:t>
            </w:r>
            <w:proofErr w:type="spellEnd"/>
            <w:r w:rsidRPr="00D15449">
              <w:rPr>
                <w:rFonts w:cs="Times New Roman"/>
                <w:sz w:val="20"/>
                <w:szCs w:val="24"/>
              </w:rPr>
              <w:t xml:space="preserve"> </w:t>
            </w:r>
            <w:proofErr w:type="spellStart"/>
            <w:r w:rsidRPr="00D15449">
              <w:rPr>
                <w:rFonts w:cs="Times New Roman"/>
                <w:sz w:val="20"/>
                <w:szCs w:val="24"/>
              </w:rPr>
              <w:t>tidak</w:t>
            </w:r>
            <w:proofErr w:type="spellEnd"/>
            <w:r w:rsidRPr="00D15449">
              <w:rPr>
                <w:rFonts w:cs="Times New Roman"/>
                <w:sz w:val="20"/>
                <w:szCs w:val="24"/>
              </w:rPr>
              <w:t xml:space="preserve"> </w:t>
            </w:r>
            <w:proofErr w:type="spellStart"/>
            <w:r w:rsidRPr="00D15449">
              <w:rPr>
                <w:rFonts w:cs="Times New Roman"/>
                <w:sz w:val="20"/>
                <w:szCs w:val="24"/>
              </w:rPr>
              <w:t>tersedasi</w:t>
            </w:r>
            <w:proofErr w:type="spellEnd"/>
            <w:r w:rsidR="00903A6E" w:rsidRPr="00D15449">
              <w:rPr>
                <w:rFonts w:cs="Times New Roman"/>
                <w:sz w:val="20"/>
                <w:szCs w:val="24"/>
              </w:rPr>
              <w:t xml:space="preserve">, </w:t>
            </w:r>
            <w:proofErr w:type="spellStart"/>
            <w:r w:rsidRPr="00D15449">
              <w:rPr>
                <w:rFonts w:cs="Times New Roman"/>
                <w:sz w:val="20"/>
                <w:szCs w:val="24"/>
              </w:rPr>
              <w:t>termasuk</w:t>
            </w:r>
            <w:proofErr w:type="spellEnd"/>
            <w:r w:rsidRPr="00D15449">
              <w:rPr>
                <w:rFonts w:cs="Times New Roman"/>
                <w:sz w:val="20"/>
                <w:szCs w:val="24"/>
              </w:rPr>
              <w:t xml:space="preserve"> </w:t>
            </w:r>
            <w:proofErr w:type="spellStart"/>
            <w:r w:rsidRPr="00D15449">
              <w:rPr>
                <w:rFonts w:cs="Times New Roman"/>
                <w:sz w:val="20"/>
                <w:szCs w:val="24"/>
              </w:rPr>
              <w:t>saat</w:t>
            </w:r>
            <w:proofErr w:type="spellEnd"/>
            <w:r w:rsidRPr="00D15449">
              <w:rPr>
                <w:rFonts w:cs="Times New Roman"/>
                <w:sz w:val="20"/>
                <w:szCs w:val="24"/>
              </w:rPr>
              <w:t xml:space="preserve"> sedation hold; (2) </w:t>
            </w:r>
            <w:proofErr w:type="spellStart"/>
            <w:r w:rsidRPr="00D15449">
              <w:rPr>
                <w:rFonts w:cs="Times New Roman"/>
                <w:sz w:val="20"/>
                <w:szCs w:val="24"/>
              </w:rPr>
              <w:t>bila</w:t>
            </w:r>
            <w:proofErr w:type="spellEnd"/>
            <w:r w:rsidRPr="00D15449">
              <w:rPr>
                <w:rFonts w:cs="Times New Roman"/>
                <w:sz w:val="20"/>
                <w:szCs w:val="24"/>
              </w:rPr>
              <w:t xml:space="preserve"> </w:t>
            </w:r>
            <w:proofErr w:type="spellStart"/>
            <w:r w:rsidRPr="00D15449">
              <w:rPr>
                <w:rFonts w:cs="Times New Roman"/>
                <w:sz w:val="20"/>
                <w:szCs w:val="24"/>
              </w:rPr>
              <w:t>tersedasi</w:t>
            </w:r>
            <w:proofErr w:type="spellEnd"/>
            <w:r w:rsidRPr="00D15449">
              <w:rPr>
                <w:rFonts w:cs="Times New Roman"/>
                <w:sz w:val="20"/>
                <w:szCs w:val="24"/>
              </w:rPr>
              <w:t xml:space="preserve"> </w:t>
            </w:r>
            <w:proofErr w:type="spellStart"/>
            <w:r w:rsidRPr="00D15449">
              <w:rPr>
                <w:rFonts w:cs="Times New Roman"/>
                <w:sz w:val="20"/>
                <w:szCs w:val="24"/>
              </w:rPr>
              <w:t>sepanjang</w:t>
            </w:r>
            <w:proofErr w:type="spellEnd"/>
            <w:r w:rsidRPr="00D15449">
              <w:rPr>
                <w:rFonts w:cs="Times New Roman"/>
                <w:sz w:val="20"/>
                <w:szCs w:val="24"/>
              </w:rPr>
              <w:t xml:space="preserve"> 24 jam</w:t>
            </w:r>
            <w:r w:rsidR="00903A6E" w:rsidRPr="00D15449">
              <w:rPr>
                <w:rFonts w:cs="Times New Roman"/>
                <w:sz w:val="20"/>
                <w:szCs w:val="24"/>
              </w:rPr>
              <w:t xml:space="preserve">, </w:t>
            </w:r>
            <w:proofErr w:type="spellStart"/>
            <w:r w:rsidRPr="00D15449">
              <w:rPr>
                <w:rFonts w:cs="Times New Roman"/>
                <w:sz w:val="20"/>
                <w:szCs w:val="24"/>
              </w:rPr>
              <w:t>nilai</w:t>
            </w:r>
            <w:proofErr w:type="spellEnd"/>
            <w:r w:rsidRPr="00D15449">
              <w:rPr>
                <w:rFonts w:cs="Times New Roman"/>
                <w:sz w:val="20"/>
                <w:szCs w:val="24"/>
              </w:rPr>
              <w:t xml:space="preserve"> </w:t>
            </w:r>
            <w:proofErr w:type="spellStart"/>
            <w:r w:rsidRPr="00D15449">
              <w:rPr>
                <w:rFonts w:cs="Times New Roman"/>
                <w:sz w:val="20"/>
                <w:szCs w:val="24"/>
              </w:rPr>
              <w:t>terakhir</w:t>
            </w:r>
            <w:proofErr w:type="spellEnd"/>
            <w:r w:rsidRPr="00D15449">
              <w:rPr>
                <w:rFonts w:cs="Times New Roman"/>
                <w:sz w:val="20"/>
                <w:szCs w:val="24"/>
              </w:rPr>
              <w:t xml:space="preserve"> </w:t>
            </w:r>
            <w:proofErr w:type="spellStart"/>
            <w:r w:rsidRPr="00D15449">
              <w:rPr>
                <w:rFonts w:cs="Times New Roman"/>
                <w:sz w:val="20"/>
                <w:szCs w:val="24"/>
              </w:rPr>
              <w:t>sebelum</w:t>
            </w:r>
            <w:proofErr w:type="spellEnd"/>
            <w:r w:rsidRPr="00D15449">
              <w:rPr>
                <w:rFonts w:cs="Times New Roman"/>
                <w:sz w:val="20"/>
                <w:szCs w:val="24"/>
              </w:rPr>
              <w:t xml:space="preserve"> </w:t>
            </w:r>
            <w:proofErr w:type="spellStart"/>
            <w:r w:rsidRPr="00D15449">
              <w:rPr>
                <w:rFonts w:cs="Times New Roman"/>
                <w:sz w:val="20"/>
                <w:szCs w:val="24"/>
              </w:rPr>
              <w:t>sedasi</w:t>
            </w:r>
            <w:proofErr w:type="spellEnd"/>
            <w:r w:rsidRPr="00D15449">
              <w:rPr>
                <w:rFonts w:cs="Times New Roman"/>
                <w:sz w:val="20"/>
                <w:szCs w:val="24"/>
              </w:rPr>
              <w:t xml:space="preserve"> </w:t>
            </w:r>
            <w:proofErr w:type="spellStart"/>
            <w:r w:rsidRPr="00D15449">
              <w:rPr>
                <w:rFonts w:cs="Times New Roman"/>
                <w:sz w:val="20"/>
                <w:szCs w:val="24"/>
              </w:rPr>
              <w:t>dimulai</w:t>
            </w:r>
            <w:proofErr w:type="spellEnd"/>
            <w:r w:rsidRPr="00D15449">
              <w:rPr>
                <w:rFonts w:cs="Times New Roman"/>
                <w:sz w:val="20"/>
                <w:szCs w:val="24"/>
              </w:rPr>
              <w:t xml:space="preserve">; (3) </w:t>
            </w:r>
            <w:proofErr w:type="spellStart"/>
            <w:r w:rsidRPr="00D15449">
              <w:rPr>
                <w:rFonts w:cs="Times New Roman"/>
                <w:sz w:val="20"/>
                <w:szCs w:val="24"/>
              </w:rPr>
              <w:t>bila</w:t>
            </w:r>
            <w:proofErr w:type="spellEnd"/>
            <w:r w:rsidRPr="00D15449">
              <w:rPr>
                <w:rFonts w:cs="Times New Roman"/>
                <w:sz w:val="20"/>
                <w:szCs w:val="24"/>
              </w:rPr>
              <w:t xml:space="preserve"> </w:t>
            </w:r>
            <w:proofErr w:type="spellStart"/>
            <w:r w:rsidRPr="00D15449">
              <w:rPr>
                <w:rFonts w:cs="Times New Roman"/>
                <w:sz w:val="20"/>
                <w:szCs w:val="24"/>
              </w:rPr>
              <w:t>keduanya</w:t>
            </w:r>
            <w:proofErr w:type="spellEnd"/>
            <w:r w:rsidRPr="00D15449">
              <w:rPr>
                <w:rFonts w:cs="Times New Roman"/>
                <w:sz w:val="20"/>
                <w:szCs w:val="24"/>
              </w:rPr>
              <w:t xml:space="preserve"> </w:t>
            </w:r>
            <w:proofErr w:type="spellStart"/>
            <w:r w:rsidRPr="00D15449">
              <w:rPr>
                <w:rFonts w:cs="Times New Roman"/>
                <w:sz w:val="20"/>
                <w:szCs w:val="24"/>
              </w:rPr>
              <w:t>tidak</w:t>
            </w:r>
            <w:proofErr w:type="spellEnd"/>
            <w:r w:rsidRPr="00D15449">
              <w:rPr>
                <w:rFonts w:cs="Times New Roman"/>
                <w:sz w:val="20"/>
                <w:szCs w:val="24"/>
              </w:rPr>
              <w:t xml:space="preserve"> </w:t>
            </w:r>
            <w:proofErr w:type="spellStart"/>
            <w:r w:rsidRPr="00D15449">
              <w:rPr>
                <w:rFonts w:cs="Times New Roman"/>
                <w:sz w:val="20"/>
                <w:szCs w:val="24"/>
              </w:rPr>
              <w:t>tersedia</w:t>
            </w:r>
            <w:proofErr w:type="spellEnd"/>
            <w:r w:rsidR="00903A6E" w:rsidRPr="00D15449">
              <w:rPr>
                <w:rFonts w:cs="Times New Roman"/>
                <w:sz w:val="20"/>
                <w:szCs w:val="24"/>
              </w:rPr>
              <w:t xml:space="preserve">, </w:t>
            </w:r>
            <w:proofErr w:type="spellStart"/>
            <w:r w:rsidRPr="00D15449">
              <w:rPr>
                <w:rFonts w:cs="Times New Roman"/>
                <w:sz w:val="20"/>
                <w:szCs w:val="24"/>
              </w:rPr>
              <w:t>dinyatakan</w:t>
            </w:r>
            <w:proofErr w:type="spellEnd"/>
            <w:r w:rsidRPr="00D15449">
              <w:rPr>
                <w:rFonts w:cs="Times New Roman"/>
                <w:sz w:val="20"/>
                <w:szCs w:val="24"/>
              </w:rPr>
              <w:t xml:space="preserve"> </w:t>
            </w:r>
            <w:proofErr w:type="spellStart"/>
            <w:r w:rsidRPr="00D15449">
              <w:rPr>
                <w:rFonts w:cs="Times New Roman"/>
                <w:sz w:val="20"/>
                <w:szCs w:val="24"/>
              </w:rPr>
              <w:t>hilang</w:t>
            </w:r>
            <w:proofErr w:type="spellEnd"/>
            <w:r w:rsidRPr="00D15449">
              <w:rPr>
                <w:rFonts w:cs="Times New Roman"/>
                <w:sz w:val="20"/>
                <w:szCs w:val="24"/>
              </w:rPr>
              <w:t xml:space="preserve"> dan </w:t>
            </w:r>
            <w:proofErr w:type="spellStart"/>
            <w:r w:rsidRPr="00D15449">
              <w:rPr>
                <w:rFonts w:cs="Times New Roman"/>
                <w:sz w:val="20"/>
                <w:szCs w:val="24"/>
              </w:rPr>
              <w:t>diimputasi</w:t>
            </w:r>
            <w:proofErr w:type="spellEnd"/>
            <w:r w:rsidRPr="00D15449">
              <w:rPr>
                <w:rFonts w:cs="Times New Roman"/>
                <w:sz w:val="20"/>
                <w:szCs w:val="24"/>
              </w:rPr>
              <w:t xml:space="preserve"> </w:t>
            </w:r>
            <w:proofErr w:type="spellStart"/>
            <w:r w:rsidRPr="00D15449">
              <w:rPr>
                <w:rFonts w:cs="Times New Roman"/>
                <w:sz w:val="20"/>
                <w:szCs w:val="24"/>
              </w:rPr>
              <w:t>disertai</w:t>
            </w:r>
            <w:proofErr w:type="spellEnd"/>
            <w:r w:rsidRPr="00D15449">
              <w:rPr>
                <w:rFonts w:cs="Times New Roman"/>
                <w:sz w:val="20"/>
                <w:szCs w:val="24"/>
              </w:rPr>
              <w:t xml:space="preserve"> </w:t>
            </w:r>
            <w:proofErr w:type="spellStart"/>
            <w:r w:rsidRPr="00D15449">
              <w:rPr>
                <w:rFonts w:cs="Times New Roman"/>
                <w:sz w:val="20"/>
                <w:szCs w:val="24"/>
              </w:rPr>
              <w:t>penanda</w:t>
            </w:r>
            <w:proofErr w:type="spellEnd"/>
            <w:r w:rsidRPr="00D15449">
              <w:rPr>
                <w:rFonts w:cs="Times New Roman"/>
                <w:sz w:val="20"/>
                <w:szCs w:val="24"/>
              </w:rPr>
              <w:t xml:space="preserve"> “</w:t>
            </w:r>
            <w:proofErr w:type="spellStart"/>
            <w:r w:rsidRPr="00D15449">
              <w:rPr>
                <w:rFonts w:cs="Times New Roman"/>
                <w:sz w:val="20"/>
                <w:szCs w:val="24"/>
              </w:rPr>
              <w:t>tidak</w:t>
            </w:r>
            <w:proofErr w:type="spellEnd"/>
            <w:r w:rsidRPr="00D15449">
              <w:rPr>
                <w:rFonts w:cs="Times New Roman"/>
                <w:sz w:val="20"/>
                <w:szCs w:val="24"/>
              </w:rPr>
              <w:t xml:space="preserve"> </w:t>
            </w:r>
            <w:proofErr w:type="spellStart"/>
            <w:r w:rsidRPr="00D15449">
              <w:rPr>
                <w:rFonts w:cs="Times New Roman"/>
                <w:sz w:val="20"/>
                <w:szCs w:val="24"/>
              </w:rPr>
              <w:t>dapat</w:t>
            </w:r>
            <w:proofErr w:type="spellEnd"/>
            <w:r w:rsidRPr="00D15449">
              <w:rPr>
                <w:rFonts w:cs="Times New Roman"/>
                <w:sz w:val="20"/>
                <w:szCs w:val="24"/>
              </w:rPr>
              <w:t xml:space="preserve"> </w:t>
            </w:r>
            <w:proofErr w:type="spellStart"/>
            <w:r w:rsidRPr="00D15449">
              <w:rPr>
                <w:rFonts w:cs="Times New Roman"/>
                <w:sz w:val="20"/>
                <w:szCs w:val="24"/>
              </w:rPr>
              <w:t>dinilai</w:t>
            </w:r>
            <w:proofErr w:type="spellEnd"/>
            <w:r w:rsidRPr="00D15449">
              <w:rPr>
                <w:rFonts w:cs="Times New Roman"/>
                <w:sz w:val="20"/>
                <w:szCs w:val="24"/>
              </w:rPr>
              <w:t xml:space="preserve"> </w:t>
            </w:r>
            <w:proofErr w:type="spellStart"/>
            <w:r w:rsidRPr="00D15449">
              <w:rPr>
                <w:rFonts w:cs="Times New Roman"/>
                <w:sz w:val="20"/>
                <w:szCs w:val="24"/>
              </w:rPr>
              <w:t>karena</w:t>
            </w:r>
            <w:proofErr w:type="spellEnd"/>
            <w:r w:rsidRPr="00D15449">
              <w:rPr>
                <w:rFonts w:cs="Times New Roman"/>
                <w:sz w:val="20"/>
                <w:szCs w:val="24"/>
              </w:rPr>
              <w:t xml:space="preserve"> </w:t>
            </w:r>
            <w:proofErr w:type="spellStart"/>
            <w:r w:rsidRPr="00D15449">
              <w:rPr>
                <w:rFonts w:cs="Times New Roman"/>
                <w:sz w:val="20"/>
                <w:szCs w:val="24"/>
              </w:rPr>
              <w:t>sedasi</w:t>
            </w:r>
            <w:proofErr w:type="spellEnd"/>
            <w:r w:rsidRPr="00D15449">
              <w:rPr>
                <w:rFonts w:cs="Times New Roman"/>
                <w:sz w:val="20"/>
                <w:szCs w:val="24"/>
              </w:rPr>
              <w:t>”</w:t>
            </w:r>
          </w:p>
        </w:tc>
        <w:tc>
          <w:tcPr>
            <w:tcW w:w="2126" w:type="dxa"/>
            <w:tcBorders>
              <w:top w:val="single" w:sz="2" w:space="0" w:color="auto"/>
              <w:bottom w:val="single" w:sz="2" w:space="0" w:color="auto"/>
            </w:tcBorders>
          </w:tcPr>
          <w:p w14:paraId="08228382" w14:textId="77777777" w:rsidR="000B1FF2" w:rsidRPr="00D15449" w:rsidRDefault="000B1FF2" w:rsidP="000B1FF2">
            <w:pPr>
              <w:spacing w:after="40" w:line="240" w:lineRule="auto"/>
              <w:ind w:firstLine="0"/>
              <w:jc w:val="left"/>
              <w:rPr>
                <w:rFonts w:cs="Times New Roman"/>
                <w:sz w:val="20"/>
                <w:szCs w:val="24"/>
              </w:rPr>
            </w:pPr>
            <w:r w:rsidRPr="00D15449">
              <w:rPr>
                <w:rFonts w:cs="Times New Roman"/>
                <w:sz w:val="20"/>
                <w:szCs w:val="24"/>
              </w:rPr>
              <w:t xml:space="preserve">Lembar </w:t>
            </w:r>
            <w:proofErr w:type="spellStart"/>
            <w:r w:rsidRPr="00D15449">
              <w:rPr>
                <w:rFonts w:cs="Times New Roman"/>
                <w:sz w:val="20"/>
                <w:szCs w:val="24"/>
              </w:rPr>
              <w:t>observasi</w:t>
            </w:r>
            <w:proofErr w:type="spellEnd"/>
          </w:p>
        </w:tc>
        <w:tc>
          <w:tcPr>
            <w:tcW w:w="1134" w:type="dxa"/>
            <w:tcBorders>
              <w:top w:val="single" w:sz="2" w:space="0" w:color="auto"/>
              <w:bottom w:val="single" w:sz="2" w:space="0" w:color="auto"/>
            </w:tcBorders>
          </w:tcPr>
          <w:p w14:paraId="2F1BB538" w14:textId="1D9FF11A" w:rsidR="000B1FF2" w:rsidRPr="00D15449" w:rsidRDefault="000B1FF2" w:rsidP="000B1FF2">
            <w:pPr>
              <w:spacing w:after="40" w:line="240" w:lineRule="auto"/>
              <w:ind w:firstLine="0"/>
              <w:jc w:val="left"/>
              <w:rPr>
                <w:rFonts w:cs="Times New Roman"/>
                <w:sz w:val="20"/>
                <w:szCs w:val="24"/>
              </w:rPr>
            </w:pPr>
            <w:r w:rsidRPr="00D15449">
              <w:rPr>
                <w:rFonts w:cs="Times New Roman"/>
                <w:sz w:val="20"/>
                <w:szCs w:val="24"/>
              </w:rPr>
              <w:t>Ordinal</w:t>
            </w:r>
          </w:p>
        </w:tc>
      </w:tr>
      <w:tr w:rsidR="000B1FF2" w:rsidRPr="00D15449" w14:paraId="4AE4BEBB" w14:textId="77777777" w:rsidTr="00527249">
        <w:tc>
          <w:tcPr>
            <w:tcW w:w="1384" w:type="dxa"/>
            <w:tcBorders>
              <w:top w:val="single" w:sz="2" w:space="0" w:color="auto"/>
              <w:bottom w:val="single" w:sz="2" w:space="0" w:color="auto"/>
            </w:tcBorders>
          </w:tcPr>
          <w:p w14:paraId="01F3CB83" w14:textId="77777777" w:rsidR="000B1FF2" w:rsidRPr="00D15449" w:rsidRDefault="000B1FF2" w:rsidP="000B1FF2">
            <w:pPr>
              <w:spacing w:after="40" w:line="240" w:lineRule="auto"/>
              <w:ind w:firstLine="0"/>
              <w:jc w:val="left"/>
              <w:rPr>
                <w:rFonts w:cs="Times New Roman"/>
                <w:sz w:val="20"/>
                <w:szCs w:val="24"/>
              </w:rPr>
            </w:pPr>
            <w:proofErr w:type="spellStart"/>
            <w:r w:rsidRPr="00D15449">
              <w:rPr>
                <w:rFonts w:cs="Times New Roman"/>
                <w:sz w:val="20"/>
                <w:szCs w:val="24"/>
              </w:rPr>
              <w:t>Kreatinin</w:t>
            </w:r>
            <w:proofErr w:type="spellEnd"/>
            <w:r w:rsidRPr="00D15449">
              <w:rPr>
                <w:rFonts w:cs="Times New Roman"/>
                <w:sz w:val="20"/>
                <w:szCs w:val="24"/>
              </w:rPr>
              <w:t xml:space="preserve"> </w:t>
            </w:r>
            <w:proofErr w:type="spellStart"/>
            <w:r w:rsidRPr="00D15449">
              <w:rPr>
                <w:rFonts w:cs="Times New Roman"/>
                <w:sz w:val="20"/>
                <w:szCs w:val="24"/>
              </w:rPr>
              <w:t>tertinggi</w:t>
            </w:r>
            <w:proofErr w:type="spellEnd"/>
          </w:p>
        </w:tc>
        <w:tc>
          <w:tcPr>
            <w:tcW w:w="4253" w:type="dxa"/>
            <w:tcBorders>
              <w:top w:val="single" w:sz="2" w:space="0" w:color="auto"/>
              <w:bottom w:val="single" w:sz="2" w:space="0" w:color="auto"/>
            </w:tcBorders>
          </w:tcPr>
          <w:p w14:paraId="00D30D7A" w14:textId="77777777" w:rsidR="000B1FF2" w:rsidRPr="00D15449" w:rsidRDefault="000B1FF2" w:rsidP="000B1FF2">
            <w:pPr>
              <w:spacing w:after="40" w:line="240" w:lineRule="auto"/>
              <w:ind w:firstLine="0"/>
              <w:jc w:val="left"/>
              <w:rPr>
                <w:rFonts w:cs="Times New Roman"/>
                <w:sz w:val="20"/>
                <w:szCs w:val="24"/>
              </w:rPr>
            </w:pPr>
            <w:r w:rsidRPr="00D15449">
              <w:rPr>
                <w:rFonts w:cs="Times New Roman"/>
                <w:sz w:val="20"/>
                <w:szCs w:val="24"/>
              </w:rPr>
              <w:t xml:space="preserve">Kadar </w:t>
            </w:r>
            <w:proofErr w:type="spellStart"/>
            <w:r w:rsidRPr="00D15449">
              <w:rPr>
                <w:rFonts w:cs="Times New Roman"/>
                <w:sz w:val="20"/>
                <w:szCs w:val="24"/>
              </w:rPr>
              <w:t>kreatinin</w:t>
            </w:r>
            <w:proofErr w:type="spellEnd"/>
            <w:r w:rsidRPr="00D15449">
              <w:rPr>
                <w:rFonts w:cs="Times New Roman"/>
                <w:sz w:val="20"/>
                <w:szCs w:val="24"/>
              </w:rPr>
              <w:t xml:space="preserve"> serum </w:t>
            </w:r>
            <w:proofErr w:type="spellStart"/>
            <w:r w:rsidRPr="00D15449">
              <w:rPr>
                <w:rFonts w:cs="Times New Roman"/>
                <w:sz w:val="20"/>
                <w:szCs w:val="24"/>
              </w:rPr>
              <w:t>tertinggi</w:t>
            </w:r>
            <w:proofErr w:type="spellEnd"/>
            <w:r w:rsidRPr="00D15449">
              <w:rPr>
                <w:rFonts w:cs="Times New Roman"/>
                <w:sz w:val="20"/>
                <w:szCs w:val="24"/>
              </w:rPr>
              <w:t xml:space="preserve"> </w:t>
            </w:r>
            <w:proofErr w:type="spellStart"/>
            <w:r w:rsidRPr="00D15449">
              <w:rPr>
                <w:rFonts w:cs="Times New Roman"/>
                <w:sz w:val="20"/>
                <w:szCs w:val="24"/>
              </w:rPr>
              <w:t>dalam</w:t>
            </w:r>
            <w:proofErr w:type="spellEnd"/>
            <w:r w:rsidRPr="00D15449">
              <w:rPr>
                <w:rFonts w:cs="Times New Roman"/>
                <w:sz w:val="20"/>
                <w:szCs w:val="24"/>
              </w:rPr>
              <w:t xml:space="preserve"> 24 jam </w:t>
            </w:r>
            <w:proofErr w:type="spellStart"/>
            <w:r w:rsidRPr="00D15449">
              <w:rPr>
                <w:rFonts w:cs="Times New Roman"/>
                <w:sz w:val="20"/>
                <w:szCs w:val="24"/>
              </w:rPr>
              <w:t>pertama</w:t>
            </w:r>
            <w:proofErr w:type="spellEnd"/>
            <w:r w:rsidRPr="00D15449">
              <w:rPr>
                <w:rFonts w:cs="Times New Roman"/>
                <w:sz w:val="20"/>
                <w:szCs w:val="24"/>
              </w:rPr>
              <w:t xml:space="preserve"> ICU</w:t>
            </w:r>
          </w:p>
        </w:tc>
        <w:tc>
          <w:tcPr>
            <w:tcW w:w="2126" w:type="dxa"/>
            <w:tcBorders>
              <w:top w:val="single" w:sz="2" w:space="0" w:color="auto"/>
              <w:bottom w:val="single" w:sz="2" w:space="0" w:color="auto"/>
            </w:tcBorders>
          </w:tcPr>
          <w:p w14:paraId="3BB8AD3B" w14:textId="77777777" w:rsidR="000B1FF2" w:rsidRPr="00D15449" w:rsidRDefault="000B1FF2" w:rsidP="000B1FF2">
            <w:pPr>
              <w:spacing w:after="40" w:line="240" w:lineRule="auto"/>
              <w:ind w:firstLine="0"/>
              <w:jc w:val="left"/>
              <w:rPr>
                <w:rFonts w:cs="Times New Roman"/>
                <w:sz w:val="20"/>
                <w:szCs w:val="24"/>
              </w:rPr>
            </w:pPr>
            <w:r w:rsidRPr="00D15449">
              <w:rPr>
                <w:rFonts w:cs="Times New Roman"/>
                <w:sz w:val="20"/>
                <w:szCs w:val="24"/>
              </w:rPr>
              <w:t xml:space="preserve">Hasil </w:t>
            </w:r>
            <w:proofErr w:type="spellStart"/>
            <w:r w:rsidRPr="00D15449">
              <w:rPr>
                <w:rFonts w:cs="Times New Roman"/>
                <w:sz w:val="20"/>
                <w:szCs w:val="24"/>
              </w:rPr>
              <w:t>laboratorium</w:t>
            </w:r>
            <w:proofErr w:type="spellEnd"/>
          </w:p>
        </w:tc>
        <w:tc>
          <w:tcPr>
            <w:tcW w:w="1134" w:type="dxa"/>
            <w:tcBorders>
              <w:top w:val="single" w:sz="2" w:space="0" w:color="auto"/>
              <w:bottom w:val="single" w:sz="2" w:space="0" w:color="auto"/>
            </w:tcBorders>
          </w:tcPr>
          <w:p w14:paraId="36DA8BD7" w14:textId="2906521B" w:rsidR="000B1FF2" w:rsidRPr="00D15449" w:rsidRDefault="000B1FF2" w:rsidP="000B1FF2">
            <w:pPr>
              <w:spacing w:after="40" w:line="240" w:lineRule="auto"/>
              <w:ind w:firstLine="0"/>
              <w:jc w:val="left"/>
              <w:rPr>
                <w:rFonts w:cs="Times New Roman"/>
                <w:sz w:val="20"/>
                <w:szCs w:val="24"/>
              </w:rPr>
            </w:pPr>
            <w:proofErr w:type="spellStart"/>
            <w:r w:rsidRPr="00D15449">
              <w:rPr>
                <w:rFonts w:cs="Times New Roman"/>
                <w:sz w:val="20"/>
                <w:szCs w:val="24"/>
              </w:rPr>
              <w:t>Rasio</w:t>
            </w:r>
            <w:proofErr w:type="spellEnd"/>
          </w:p>
        </w:tc>
      </w:tr>
      <w:tr w:rsidR="000B1FF2" w:rsidRPr="00D15449" w14:paraId="30D138FB" w14:textId="77777777" w:rsidTr="00527249">
        <w:tc>
          <w:tcPr>
            <w:tcW w:w="1384" w:type="dxa"/>
            <w:tcBorders>
              <w:top w:val="single" w:sz="2" w:space="0" w:color="auto"/>
              <w:bottom w:val="single" w:sz="2" w:space="0" w:color="auto"/>
            </w:tcBorders>
          </w:tcPr>
          <w:p w14:paraId="4475F129" w14:textId="77777777" w:rsidR="000B1FF2" w:rsidRPr="00D15449" w:rsidRDefault="000B1FF2" w:rsidP="000B1FF2">
            <w:pPr>
              <w:spacing w:after="40" w:line="240" w:lineRule="auto"/>
              <w:ind w:firstLine="0"/>
              <w:jc w:val="left"/>
              <w:rPr>
                <w:rFonts w:cs="Times New Roman"/>
                <w:sz w:val="20"/>
                <w:szCs w:val="24"/>
              </w:rPr>
            </w:pPr>
            <w:proofErr w:type="spellStart"/>
            <w:r w:rsidRPr="00D15449">
              <w:rPr>
                <w:rFonts w:cs="Times New Roman"/>
                <w:sz w:val="20"/>
                <w:szCs w:val="24"/>
              </w:rPr>
              <w:t>Kategori</w:t>
            </w:r>
            <w:proofErr w:type="spellEnd"/>
            <w:r w:rsidRPr="00D15449">
              <w:rPr>
                <w:rFonts w:cs="Times New Roman"/>
                <w:sz w:val="20"/>
                <w:szCs w:val="24"/>
              </w:rPr>
              <w:t xml:space="preserve"> diagnosis </w:t>
            </w:r>
            <w:proofErr w:type="spellStart"/>
            <w:r w:rsidRPr="00D15449">
              <w:rPr>
                <w:rFonts w:cs="Times New Roman"/>
                <w:sz w:val="20"/>
                <w:szCs w:val="24"/>
              </w:rPr>
              <w:t>utama</w:t>
            </w:r>
            <w:proofErr w:type="spellEnd"/>
          </w:p>
        </w:tc>
        <w:tc>
          <w:tcPr>
            <w:tcW w:w="4253" w:type="dxa"/>
            <w:tcBorders>
              <w:top w:val="single" w:sz="2" w:space="0" w:color="auto"/>
              <w:bottom w:val="single" w:sz="2" w:space="0" w:color="auto"/>
            </w:tcBorders>
          </w:tcPr>
          <w:p w14:paraId="7BB19AF1" w14:textId="77777777" w:rsidR="000B1FF2" w:rsidRPr="00D15449" w:rsidRDefault="000B1FF2" w:rsidP="000B1FF2">
            <w:pPr>
              <w:spacing w:after="40" w:line="240" w:lineRule="auto"/>
              <w:ind w:firstLine="0"/>
              <w:jc w:val="left"/>
              <w:rPr>
                <w:rFonts w:cs="Times New Roman"/>
                <w:sz w:val="20"/>
                <w:szCs w:val="24"/>
              </w:rPr>
            </w:pPr>
            <w:proofErr w:type="spellStart"/>
            <w:r w:rsidRPr="00D15449">
              <w:rPr>
                <w:rFonts w:cs="Times New Roman"/>
                <w:sz w:val="20"/>
                <w:szCs w:val="24"/>
              </w:rPr>
              <w:t>Kelompok</w:t>
            </w:r>
            <w:proofErr w:type="spellEnd"/>
            <w:r w:rsidRPr="00D15449">
              <w:rPr>
                <w:rFonts w:cs="Times New Roman"/>
                <w:sz w:val="20"/>
                <w:szCs w:val="24"/>
              </w:rPr>
              <w:t xml:space="preserve"> diagnosis </w:t>
            </w:r>
            <w:proofErr w:type="spellStart"/>
            <w:r w:rsidRPr="00D15449">
              <w:rPr>
                <w:rFonts w:cs="Times New Roman"/>
                <w:sz w:val="20"/>
                <w:szCs w:val="24"/>
              </w:rPr>
              <w:t>utama</w:t>
            </w:r>
            <w:proofErr w:type="spellEnd"/>
            <w:r w:rsidRPr="00D15449">
              <w:rPr>
                <w:rFonts w:cs="Times New Roman"/>
                <w:sz w:val="20"/>
                <w:szCs w:val="24"/>
              </w:rPr>
              <w:t xml:space="preserve"> </w:t>
            </w:r>
            <w:proofErr w:type="spellStart"/>
            <w:r w:rsidRPr="00D15449">
              <w:rPr>
                <w:rFonts w:cs="Times New Roman"/>
                <w:sz w:val="20"/>
                <w:szCs w:val="24"/>
              </w:rPr>
              <w:t>saat</w:t>
            </w:r>
            <w:proofErr w:type="spellEnd"/>
            <w:r w:rsidRPr="00D15449">
              <w:rPr>
                <w:rFonts w:cs="Times New Roman"/>
                <w:sz w:val="20"/>
                <w:szCs w:val="24"/>
              </w:rPr>
              <w:t xml:space="preserve"> </w:t>
            </w:r>
            <w:proofErr w:type="spellStart"/>
            <w:r w:rsidRPr="00D15449">
              <w:rPr>
                <w:rFonts w:cs="Times New Roman"/>
                <w:sz w:val="20"/>
                <w:szCs w:val="24"/>
              </w:rPr>
              <w:t>masuk</w:t>
            </w:r>
            <w:proofErr w:type="spellEnd"/>
            <w:r w:rsidRPr="00D15449">
              <w:rPr>
                <w:rFonts w:cs="Times New Roman"/>
                <w:sz w:val="20"/>
                <w:szCs w:val="24"/>
              </w:rPr>
              <w:t xml:space="preserve"> ICU </w:t>
            </w:r>
            <w:proofErr w:type="spellStart"/>
            <w:r w:rsidRPr="00D15449">
              <w:rPr>
                <w:rFonts w:cs="Times New Roman"/>
                <w:sz w:val="20"/>
                <w:szCs w:val="24"/>
              </w:rPr>
              <w:t>menurut</w:t>
            </w:r>
            <w:proofErr w:type="spellEnd"/>
            <w:r w:rsidRPr="00D15449">
              <w:rPr>
                <w:rFonts w:cs="Times New Roman"/>
                <w:sz w:val="20"/>
                <w:szCs w:val="24"/>
              </w:rPr>
              <w:t xml:space="preserve"> </w:t>
            </w:r>
            <w:proofErr w:type="spellStart"/>
            <w:r w:rsidRPr="00D15449">
              <w:rPr>
                <w:rFonts w:cs="Times New Roman"/>
                <w:sz w:val="20"/>
                <w:szCs w:val="24"/>
              </w:rPr>
              <w:t>sistem</w:t>
            </w:r>
            <w:proofErr w:type="spellEnd"/>
            <w:r w:rsidRPr="00D15449">
              <w:rPr>
                <w:rFonts w:cs="Times New Roman"/>
                <w:sz w:val="20"/>
                <w:szCs w:val="24"/>
              </w:rPr>
              <w:t xml:space="preserve"> organ</w:t>
            </w:r>
          </w:p>
        </w:tc>
        <w:tc>
          <w:tcPr>
            <w:tcW w:w="2126" w:type="dxa"/>
            <w:tcBorders>
              <w:top w:val="single" w:sz="2" w:space="0" w:color="auto"/>
              <w:bottom w:val="single" w:sz="2" w:space="0" w:color="auto"/>
            </w:tcBorders>
          </w:tcPr>
          <w:p w14:paraId="679202B7" w14:textId="77777777" w:rsidR="000B1FF2" w:rsidRPr="00D15449" w:rsidRDefault="000B1FF2" w:rsidP="000B1FF2">
            <w:pPr>
              <w:spacing w:after="40" w:line="240" w:lineRule="auto"/>
              <w:ind w:firstLine="0"/>
              <w:jc w:val="left"/>
              <w:rPr>
                <w:rFonts w:cs="Times New Roman"/>
                <w:sz w:val="20"/>
                <w:szCs w:val="24"/>
              </w:rPr>
            </w:pPr>
            <w:proofErr w:type="spellStart"/>
            <w:r w:rsidRPr="00D15449">
              <w:rPr>
                <w:rFonts w:cs="Times New Roman"/>
                <w:sz w:val="20"/>
                <w:szCs w:val="24"/>
              </w:rPr>
              <w:t>Rekam</w:t>
            </w:r>
            <w:proofErr w:type="spellEnd"/>
            <w:r w:rsidRPr="00D15449">
              <w:rPr>
                <w:rFonts w:cs="Times New Roman"/>
                <w:sz w:val="20"/>
                <w:szCs w:val="24"/>
              </w:rPr>
              <w:t xml:space="preserve"> </w:t>
            </w:r>
            <w:proofErr w:type="spellStart"/>
            <w:r w:rsidRPr="00D15449">
              <w:rPr>
                <w:rFonts w:cs="Times New Roman"/>
                <w:sz w:val="20"/>
                <w:szCs w:val="24"/>
              </w:rPr>
              <w:t>medis</w:t>
            </w:r>
            <w:proofErr w:type="spellEnd"/>
            <w:r w:rsidRPr="00D15449">
              <w:rPr>
                <w:rFonts w:cs="Times New Roman"/>
                <w:sz w:val="20"/>
                <w:szCs w:val="24"/>
              </w:rPr>
              <w:t xml:space="preserve"> </w:t>
            </w:r>
            <w:proofErr w:type="spellStart"/>
            <w:r w:rsidRPr="00D15449">
              <w:rPr>
                <w:rFonts w:cs="Times New Roman"/>
                <w:sz w:val="20"/>
                <w:szCs w:val="24"/>
              </w:rPr>
              <w:t>elektronik</w:t>
            </w:r>
            <w:proofErr w:type="spellEnd"/>
          </w:p>
        </w:tc>
        <w:tc>
          <w:tcPr>
            <w:tcW w:w="1134" w:type="dxa"/>
            <w:tcBorders>
              <w:top w:val="single" w:sz="2" w:space="0" w:color="auto"/>
              <w:bottom w:val="single" w:sz="2" w:space="0" w:color="auto"/>
            </w:tcBorders>
          </w:tcPr>
          <w:p w14:paraId="677F075C" w14:textId="2D3BE062" w:rsidR="000B1FF2" w:rsidRPr="00D15449" w:rsidRDefault="000B1FF2" w:rsidP="000B1FF2">
            <w:pPr>
              <w:spacing w:after="40" w:line="240" w:lineRule="auto"/>
              <w:ind w:firstLine="0"/>
              <w:jc w:val="left"/>
              <w:rPr>
                <w:rFonts w:cs="Times New Roman"/>
                <w:sz w:val="20"/>
                <w:szCs w:val="24"/>
              </w:rPr>
            </w:pPr>
            <w:r w:rsidRPr="00D15449">
              <w:rPr>
                <w:rFonts w:cs="Times New Roman"/>
                <w:sz w:val="20"/>
                <w:szCs w:val="24"/>
              </w:rPr>
              <w:t>Nominal</w:t>
            </w:r>
          </w:p>
        </w:tc>
      </w:tr>
      <w:tr w:rsidR="000B1FF2" w:rsidRPr="00D15449" w14:paraId="29CD88FE" w14:textId="77777777" w:rsidTr="00527249">
        <w:tc>
          <w:tcPr>
            <w:tcW w:w="1384" w:type="dxa"/>
            <w:tcBorders>
              <w:top w:val="single" w:sz="2" w:space="0" w:color="auto"/>
              <w:bottom w:val="single" w:sz="2" w:space="0" w:color="auto"/>
            </w:tcBorders>
          </w:tcPr>
          <w:p w14:paraId="6583C043" w14:textId="77777777" w:rsidR="000B1FF2" w:rsidRPr="00D15449" w:rsidRDefault="000B1FF2" w:rsidP="000B1FF2">
            <w:pPr>
              <w:spacing w:after="40" w:line="240" w:lineRule="auto"/>
              <w:ind w:firstLine="0"/>
              <w:jc w:val="left"/>
              <w:rPr>
                <w:rFonts w:cs="Times New Roman"/>
                <w:sz w:val="20"/>
                <w:szCs w:val="24"/>
              </w:rPr>
            </w:pPr>
            <w:r w:rsidRPr="00D15449">
              <w:rPr>
                <w:rFonts w:cs="Times New Roman"/>
                <w:sz w:val="20"/>
                <w:szCs w:val="24"/>
              </w:rPr>
              <w:t xml:space="preserve">Total </w:t>
            </w:r>
            <w:proofErr w:type="spellStart"/>
            <w:r w:rsidRPr="00D15449">
              <w:rPr>
                <w:rFonts w:cs="Times New Roman"/>
                <w:sz w:val="20"/>
                <w:szCs w:val="24"/>
              </w:rPr>
              <w:t>tagihan</w:t>
            </w:r>
            <w:proofErr w:type="spellEnd"/>
            <w:r w:rsidRPr="00D15449">
              <w:rPr>
                <w:rFonts w:cs="Times New Roman"/>
                <w:sz w:val="20"/>
                <w:szCs w:val="24"/>
              </w:rPr>
              <w:t xml:space="preserve"> episode</w:t>
            </w:r>
          </w:p>
        </w:tc>
        <w:tc>
          <w:tcPr>
            <w:tcW w:w="4253" w:type="dxa"/>
            <w:tcBorders>
              <w:top w:val="single" w:sz="2" w:space="0" w:color="auto"/>
              <w:bottom w:val="single" w:sz="2" w:space="0" w:color="auto"/>
            </w:tcBorders>
          </w:tcPr>
          <w:p w14:paraId="0A73A455" w14:textId="5BF028F4" w:rsidR="000B1FF2" w:rsidRPr="00D15449" w:rsidRDefault="000B1FF2" w:rsidP="000B1FF2">
            <w:pPr>
              <w:spacing w:after="40" w:line="240" w:lineRule="auto"/>
              <w:ind w:firstLine="0"/>
              <w:jc w:val="left"/>
              <w:rPr>
                <w:rFonts w:cs="Times New Roman"/>
                <w:sz w:val="20"/>
                <w:szCs w:val="24"/>
              </w:rPr>
            </w:pPr>
            <w:r w:rsidRPr="00D15449">
              <w:rPr>
                <w:rFonts w:cs="Times New Roman"/>
                <w:sz w:val="20"/>
                <w:szCs w:val="24"/>
              </w:rPr>
              <w:t xml:space="preserve">Total </w:t>
            </w:r>
            <w:proofErr w:type="spellStart"/>
            <w:r w:rsidRPr="00D15449">
              <w:rPr>
                <w:rFonts w:cs="Times New Roman"/>
                <w:sz w:val="20"/>
                <w:szCs w:val="24"/>
              </w:rPr>
              <w:t>tagihan</w:t>
            </w:r>
            <w:proofErr w:type="spellEnd"/>
            <w:r w:rsidRPr="00D15449">
              <w:rPr>
                <w:rFonts w:cs="Times New Roman"/>
                <w:sz w:val="20"/>
                <w:szCs w:val="24"/>
              </w:rPr>
              <w:t xml:space="preserve"> </w:t>
            </w:r>
            <w:proofErr w:type="spellStart"/>
            <w:r w:rsidRPr="00D15449">
              <w:rPr>
                <w:rFonts w:cs="Times New Roman"/>
                <w:sz w:val="20"/>
                <w:szCs w:val="24"/>
              </w:rPr>
              <w:t>rumah</w:t>
            </w:r>
            <w:proofErr w:type="spellEnd"/>
            <w:r w:rsidRPr="00D15449">
              <w:rPr>
                <w:rFonts w:cs="Times New Roman"/>
                <w:sz w:val="20"/>
                <w:szCs w:val="24"/>
              </w:rPr>
              <w:t xml:space="preserve"> </w:t>
            </w:r>
            <w:proofErr w:type="spellStart"/>
            <w:r w:rsidRPr="00D15449">
              <w:rPr>
                <w:rFonts w:cs="Times New Roman"/>
                <w:sz w:val="20"/>
                <w:szCs w:val="24"/>
              </w:rPr>
              <w:t>sakit</w:t>
            </w:r>
            <w:proofErr w:type="spellEnd"/>
            <w:r w:rsidRPr="00D15449">
              <w:rPr>
                <w:rFonts w:cs="Times New Roman"/>
                <w:sz w:val="20"/>
                <w:szCs w:val="24"/>
              </w:rPr>
              <w:t xml:space="preserve"> </w:t>
            </w:r>
            <w:proofErr w:type="spellStart"/>
            <w:r w:rsidRPr="00D15449">
              <w:rPr>
                <w:rFonts w:cs="Times New Roman"/>
                <w:sz w:val="20"/>
                <w:szCs w:val="24"/>
              </w:rPr>
              <w:t>untuk</w:t>
            </w:r>
            <w:proofErr w:type="spellEnd"/>
            <w:r w:rsidRPr="00D15449">
              <w:rPr>
                <w:rFonts w:cs="Times New Roman"/>
                <w:sz w:val="20"/>
                <w:szCs w:val="24"/>
              </w:rPr>
              <w:t xml:space="preserve"> </w:t>
            </w:r>
            <w:proofErr w:type="spellStart"/>
            <w:r w:rsidRPr="00D15449">
              <w:rPr>
                <w:rFonts w:cs="Times New Roman"/>
                <w:sz w:val="20"/>
                <w:szCs w:val="24"/>
              </w:rPr>
              <w:t>seluruh</w:t>
            </w:r>
            <w:proofErr w:type="spellEnd"/>
            <w:r w:rsidRPr="00D15449">
              <w:rPr>
                <w:rFonts w:cs="Times New Roman"/>
                <w:sz w:val="20"/>
                <w:szCs w:val="24"/>
              </w:rPr>
              <w:t xml:space="preserve"> episode </w:t>
            </w:r>
            <w:proofErr w:type="spellStart"/>
            <w:r w:rsidRPr="00D15449">
              <w:rPr>
                <w:rFonts w:cs="Times New Roman"/>
                <w:sz w:val="20"/>
                <w:szCs w:val="24"/>
              </w:rPr>
              <w:t>rawat</w:t>
            </w:r>
            <w:proofErr w:type="spellEnd"/>
            <w:r w:rsidRPr="00D15449">
              <w:rPr>
                <w:rFonts w:cs="Times New Roman"/>
                <w:sz w:val="20"/>
                <w:szCs w:val="24"/>
              </w:rPr>
              <w:t xml:space="preserve"> </w:t>
            </w:r>
            <w:proofErr w:type="spellStart"/>
            <w:r w:rsidRPr="00D15449">
              <w:rPr>
                <w:rFonts w:cs="Times New Roman"/>
                <w:sz w:val="20"/>
                <w:szCs w:val="24"/>
              </w:rPr>
              <w:t>inap</w:t>
            </w:r>
            <w:proofErr w:type="spellEnd"/>
            <w:r w:rsidRPr="00D15449">
              <w:rPr>
                <w:rFonts w:cs="Times New Roman"/>
                <w:sz w:val="20"/>
                <w:szCs w:val="24"/>
              </w:rPr>
              <w:t xml:space="preserve"> (</w:t>
            </w:r>
            <w:proofErr w:type="spellStart"/>
            <w:r w:rsidRPr="00D15449">
              <w:rPr>
                <w:rFonts w:cs="Times New Roman"/>
                <w:sz w:val="20"/>
                <w:szCs w:val="24"/>
              </w:rPr>
              <w:t>pra</w:t>
            </w:r>
            <w:proofErr w:type="spellEnd"/>
            <w:r w:rsidRPr="00D15449">
              <w:rPr>
                <w:rFonts w:cs="Times New Roman"/>
                <w:sz w:val="20"/>
                <w:szCs w:val="24"/>
              </w:rPr>
              <w:t>-ICU</w:t>
            </w:r>
            <w:r w:rsidR="00903A6E" w:rsidRPr="00D15449">
              <w:rPr>
                <w:rFonts w:cs="Times New Roman"/>
                <w:sz w:val="20"/>
                <w:szCs w:val="24"/>
              </w:rPr>
              <w:t xml:space="preserve">, </w:t>
            </w:r>
            <w:r w:rsidRPr="00D15449">
              <w:rPr>
                <w:rFonts w:cs="Times New Roman"/>
                <w:sz w:val="20"/>
                <w:szCs w:val="24"/>
              </w:rPr>
              <w:t>ICU</w:t>
            </w:r>
            <w:r w:rsidR="00903A6E" w:rsidRPr="00D15449">
              <w:rPr>
                <w:rFonts w:cs="Times New Roman"/>
                <w:sz w:val="20"/>
                <w:szCs w:val="24"/>
              </w:rPr>
              <w:t xml:space="preserve">, </w:t>
            </w:r>
            <w:r w:rsidRPr="00D15449">
              <w:rPr>
                <w:rFonts w:cs="Times New Roman"/>
                <w:sz w:val="20"/>
                <w:szCs w:val="24"/>
              </w:rPr>
              <w:t xml:space="preserve">dan </w:t>
            </w:r>
            <w:proofErr w:type="spellStart"/>
            <w:r w:rsidRPr="00D15449">
              <w:rPr>
                <w:rFonts w:cs="Times New Roman"/>
                <w:sz w:val="20"/>
                <w:szCs w:val="24"/>
              </w:rPr>
              <w:t>pasca</w:t>
            </w:r>
            <w:proofErr w:type="spellEnd"/>
            <w:r w:rsidRPr="00D15449">
              <w:rPr>
                <w:rFonts w:cs="Times New Roman"/>
                <w:sz w:val="20"/>
                <w:szCs w:val="24"/>
              </w:rPr>
              <w:t xml:space="preserve">-ICU) </w:t>
            </w:r>
            <w:proofErr w:type="spellStart"/>
            <w:r w:rsidRPr="00D15449">
              <w:rPr>
                <w:rFonts w:cs="Times New Roman"/>
                <w:sz w:val="20"/>
                <w:szCs w:val="24"/>
              </w:rPr>
              <w:t>menurut</w:t>
            </w:r>
            <w:proofErr w:type="spellEnd"/>
            <w:r w:rsidRPr="00D15449">
              <w:rPr>
                <w:rFonts w:cs="Times New Roman"/>
                <w:sz w:val="20"/>
                <w:szCs w:val="24"/>
              </w:rPr>
              <w:t xml:space="preserve"> </w:t>
            </w:r>
            <w:proofErr w:type="spellStart"/>
            <w:r w:rsidRPr="00D15449">
              <w:rPr>
                <w:rFonts w:cs="Times New Roman"/>
                <w:sz w:val="20"/>
                <w:szCs w:val="24"/>
              </w:rPr>
              <w:t>tarif</w:t>
            </w:r>
            <w:proofErr w:type="spellEnd"/>
            <w:r w:rsidRPr="00D15449">
              <w:rPr>
                <w:rFonts w:cs="Times New Roman"/>
                <w:sz w:val="20"/>
                <w:szCs w:val="24"/>
              </w:rPr>
              <w:t xml:space="preserve"> </w:t>
            </w:r>
            <w:proofErr w:type="spellStart"/>
            <w:r w:rsidRPr="00D15449">
              <w:rPr>
                <w:rFonts w:cs="Times New Roman"/>
                <w:sz w:val="20"/>
                <w:szCs w:val="24"/>
              </w:rPr>
              <w:t>rumah</w:t>
            </w:r>
            <w:proofErr w:type="spellEnd"/>
            <w:r w:rsidRPr="00D15449">
              <w:rPr>
                <w:rFonts w:cs="Times New Roman"/>
                <w:sz w:val="20"/>
                <w:szCs w:val="24"/>
              </w:rPr>
              <w:t xml:space="preserve"> </w:t>
            </w:r>
            <w:proofErr w:type="spellStart"/>
            <w:r w:rsidRPr="00D15449">
              <w:rPr>
                <w:rFonts w:cs="Times New Roman"/>
                <w:sz w:val="20"/>
                <w:szCs w:val="24"/>
              </w:rPr>
              <w:t>sakit</w:t>
            </w:r>
            <w:proofErr w:type="spellEnd"/>
            <w:r w:rsidRPr="00D15449">
              <w:rPr>
                <w:rFonts w:cs="Times New Roman"/>
                <w:sz w:val="20"/>
                <w:szCs w:val="24"/>
              </w:rPr>
              <w:t xml:space="preserve"> yang </w:t>
            </w:r>
            <w:proofErr w:type="spellStart"/>
            <w:r w:rsidRPr="00D15449">
              <w:rPr>
                <w:rFonts w:cs="Times New Roman"/>
                <w:sz w:val="20"/>
                <w:szCs w:val="24"/>
              </w:rPr>
              <w:t>berlaku</w:t>
            </w:r>
            <w:proofErr w:type="spellEnd"/>
          </w:p>
        </w:tc>
        <w:tc>
          <w:tcPr>
            <w:tcW w:w="2126" w:type="dxa"/>
            <w:tcBorders>
              <w:top w:val="single" w:sz="2" w:space="0" w:color="auto"/>
              <w:bottom w:val="single" w:sz="2" w:space="0" w:color="auto"/>
            </w:tcBorders>
          </w:tcPr>
          <w:p w14:paraId="11740A21" w14:textId="77777777" w:rsidR="000B1FF2" w:rsidRPr="00D15449" w:rsidRDefault="000B1FF2" w:rsidP="000B1FF2">
            <w:pPr>
              <w:spacing w:after="40" w:line="240" w:lineRule="auto"/>
              <w:ind w:firstLine="0"/>
              <w:jc w:val="left"/>
              <w:rPr>
                <w:rFonts w:cs="Times New Roman"/>
                <w:sz w:val="20"/>
                <w:szCs w:val="24"/>
              </w:rPr>
            </w:pPr>
            <w:proofErr w:type="spellStart"/>
            <w:r w:rsidRPr="00D15449">
              <w:rPr>
                <w:rFonts w:cs="Times New Roman"/>
                <w:sz w:val="20"/>
                <w:szCs w:val="24"/>
              </w:rPr>
              <w:t>Sistem</w:t>
            </w:r>
            <w:proofErr w:type="spellEnd"/>
            <w:r w:rsidRPr="00D15449">
              <w:rPr>
                <w:rFonts w:cs="Times New Roman"/>
                <w:sz w:val="20"/>
                <w:szCs w:val="24"/>
              </w:rPr>
              <w:t xml:space="preserve"> </w:t>
            </w:r>
            <w:proofErr w:type="spellStart"/>
            <w:r w:rsidRPr="00D15449">
              <w:rPr>
                <w:rFonts w:cs="Times New Roman"/>
                <w:sz w:val="20"/>
                <w:szCs w:val="24"/>
              </w:rPr>
              <w:t>informasi</w:t>
            </w:r>
            <w:proofErr w:type="spellEnd"/>
            <w:r w:rsidRPr="00D15449">
              <w:rPr>
                <w:rFonts w:cs="Times New Roman"/>
                <w:sz w:val="20"/>
                <w:szCs w:val="24"/>
              </w:rPr>
              <w:t xml:space="preserve"> </w:t>
            </w:r>
            <w:proofErr w:type="spellStart"/>
            <w:r w:rsidRPr="00D15449">
              <w:rPr>
                <w:rFonts w:cs="Times New Roman"/>
                <w:sz w:val="20"/>
                <w:szCs w:val="24"/>
              </w:rPr>
              <w:t>keuangan</w:t>
            </w:r>
            <w:proofErr w:type="spellEnd"/>
          </w:p>
        </w:tc>
        <w:tc>
          <w:tcPr>
            <w:tcW w:w="1134" w:type="dxa"/>
            <w:tcBorders>
              <w:top w:val="single" w:sz="2" w:space="0" w:color="auto"/>
              <w:bottom w:val="single" w:sz="2" w:space="0" w:color="auto"/>
            </w:tcBorders>
          </w:tcPr>
          <w:p w14:paraId="2BB53EC6" w14:textId="7E6D950F" w:rsidR="000B1FF2" w:rsidRPr="00D15449" w:rsidRDefault="000B1FF2" w:rsidP="000B1FF2">
            <w:pPr>
              <w:spacing w:after="40" w:line="240" w:lineRule="auto"/>
              <w:ind w:firstLine="0"/>
              <w:jc w:val="left"/>
              <w:rPr>
                <w:rFonts w:cs="Times New Roman"/>
                <w:sz w:val="20"/>
                <w:szCs w:val="24"/>
              </w:rPr>
            </w:pPr>
            <w:proofErr w:type="spellStart"/>
            <w:r w:rsidRPr="00D15449">
              <w:rPr>
                <w:rFonts w:cs="Times New Roman"/>
                <w:sz w:val="20"/>
                <w:szCs w:val="24"/>
              </w:rPr>
              <w:t>Rasio</w:t>
            </w:r>
            <w:proofErr w:type="spellEnd"/>
          </w:p>
        </w:tc>
      </w:tr>
      <w:tr w:rsidR="000B1FF2" w:rsidRPr="00D15449" w14:paraId="16A2DD97" w14:textId="77777777" w:rsidTr="00527249">
        <w:tc>
          <w:tcPr>
            <w:tcW w:w="1384" w:type="dxa"/>
            <w:tcBorders>
              <w:top w:val="single" w:sz="2" w:space="0" w:color="auto"/>
              <w:bottom w:val="single" w:sz="2" w:space="0" w:color="auto"/>
            </w:tcBorders>
          </w:tcPr>
          <w:p w14:paraId="4D0D4167" w14:textId="77777777" w:rsidR="000B1FF2" w:rsidRPr="00D15449" w:rsidRDefault="000B1FF2" w:rsidP="000B1FF2">
            <w:pPr>
              <w:spacing w:after="40" w:line="240" w:lineRule="auto"/>
              <w:ind w:firstLine="0"/>
              <w:jc w:val="left"/>
              <w:rPr>
                <w:rFonts w:cs="Times New Roman"/>
                <w:sz w:val="20"/>
                <w:szCs w:val="24"/>
              </w:rPr>
            </w:pPr>
            <w:proofErr w:type="spellStart"/>
            <w:r w:rsidRPr="00D15449">
              <w:rPr>
                <w:rFonts w:cs="Times New Roman"/>
                <w:sz w:val="20"/>
                <w:szCs w:val="24"/>
              </w:rPr>
              <w:t>Klaim</w:t>
            </w:r>
            <w:proofErr w:type="spellEnd"/>
            <w:r w:rsidRPr="00D15449">
              <w:rPr>
                <w:rFonts w:cs="Times New Roman"/>
                <w:sz w:val="20"/>
                <w:szCs w:val="24"/>
              </w:rPr>
              <w:t xml:space="preserve"> INA-CBGs episode</w:t>
            </w:r>
          </w:p>
        </w:tc>
        <w:tc>
          <w:tcPr>
            <w:tcW w:w="4253" w:type="dxa"/>
            <w:tcBorders>
              <w:top w:val="single" w:sz="2" w:space="0" w:color="auto"/>
              <w:bottom w:val="single" w:sz="2" w:space="0" w:color="auto"/>
            </w:tcBorders>
          </w:tcPr>
          <w:p w14:paraId="1092F10D" w14:textId="77777777" w:rsidR="000B1FF2" w:rsidRPr="00D15449" w:rsidRDefault="000B1FF2" w:rsidP="000B1FF2">
            <w:pPr>
              <w:spacing w:after="40" w:line="240" w:lineRule="auto"/>
              <w:ind w:firstLine="0"/>
              <w:jc w:val="left"/>
              <w:rPr>
                <w:rFonts w:cs="Times New Roman"/>
                <w:sz w:val="20"/>
                <w:szCs w:val="24"/>
              </w:rPr>
            </w:pPr>
            <w:r w:rsidRPr="00D15449">
              <w:rPr>
                <w:rFonts w:cs="Times New Roman"/>
                <w:sz w:val="20"/>
                <w:szCs w:val="24"/>
              </w:rPr>
              <w:t xml:space="preserve">Nilai </w:t>
            </w:r>
            <w:proofErr w:type="spellStart"/>
            <w:r w:rsidRPr="00D15449">
              <w:rPr>
                <w:rFonts w:cs="Times New Roman"/>
                <w:sz w:val="20"/>
                <w:szCs w:val="24"/>
              </w:rPr>
              <w:t>klaim</w:t>
            </w:r>
            <w:proofErr w:type="spellEnd"/>
            <w:r w:rsidRPr="00D15449">
              <w:rPr>
                <w:rFonts w:cs="Times New Roman"/>
                <w:sz w:val="20"/>
                <w:szCs w:val="24"/>
              </w:rPr>
              <w:t xml:space="preserve"> final yang </w:t>
            </w:r>
            <w:proofErr w:type="spellStart"/>
            <w:r w:rsidRPr="00D15449">
              <w:rPr>
                <w:rFonts w:cs="Times New Roman"/>
                <w:sz w:val="20"/>
                <w:szCs w:val="24"/>
              </w:rPr>
              <w:t>dibayarkan</w:t>
            </w:r>
            <w:proofErr w:type="spellEnd"/>
            <w:r w:rsidRPr="00D15449">
              <w:rPr>
                <w:rFonts w:cs="Times New Roman"/>
                <w:sz w:val="20"/>
                <w:szCs w:val="24"/>
              </w:rPr>
              <w:t xml:space="preserve"> BPJS Kesehatan </w:t>
            </w:r>
            <w:proofErr w:type="spellStart"/>
            <w:r w:rsidRPr="00D15449">
              <w:rPr>
                <w:rFonts w:cs="Times New Roman"/>
                <w:sz w:val="20"/>
                <w:szCs w:val="24"/>
              </w:rPr>
              <w:t>untuk</w:t>
            </w:r>
            <w:proofErr w:type="spellEnd"/>
            <w:r w:rsidRPr="00D15449">
              <w:rPr>
                <w:rFonts w:cs="Times New Roman"/>
                <w:sz w:val="20"/>
                <w:szCs w:val="24"/>
              </w:rPr>
              <w:t xml:space="preserve"> </w:t>
            </w:r>
            <w:proofErr w:type="spellStart"/>
            <w:r w:rsidRPr="00D15449">
              <w:rPr>
                <w:rFonts w:cs="Times New Roman"/>
                <w:sz w:val="20"/>
                <w:szCs w:val="24"/>
              </w:rPr>
              <w:t>satu</w:t>
            </w:r>
            <w:proofErr w:type="spellEnd"/>
            <w:r w:rsidRPr="00D15449">
              <w:rPr>
                <w:rFonts w:cs="Times New Roman"/>
                <w:sz w:val="20"/>
                <w:szCs w:val="24"/>
              </w:rPr>
              <w:t xml:space="preserve"> episode </w:t>
            </w:r>
            <w:proofErr w:type="spellStart"/>
            <w:r w:rsidRPr="00D15449">
              <w:rPr>
                <w:rFonts w:cs="Times New Roman"/>
                <w:sz w:val="20"/>
                <w:szCs w:val="24"/>
              </w:rPr>
              <w:t>rawat</w:t>
            </w:r>
            <w:proofErr w:type="spellEnd"/>
            <w:r w:rsidRPr="00D15449">
              <w:rPr>
                <w:rFonts w:cs="Times New Roman"/>
                <w:sz w:val="20"/>
                <w:szCs w:val="24"/>
              </w:rPr>
              <w:t xml:space="preserve"> </w:t>
            </w:r>
            <w:proofErr w:type="spellStart"/>
            <w:r w:rsidRPr="00D15449">
              <w:rPr>
                <w:rFonts w:cs="Times New Roman"/>
                <w:sz w:val="20"/>
                <w:szCs w:val="24"/>
              </w:rPr>
              <w:t>inap</w:t>
            </w:r>
            <w:proofErr w:type="spellEnd"/>
          </w:p>
        </w:tc>
        <w:tc>
          <w:tcPr>
            <w:tcW w:w="2126" w:type="dxa"/>
            <w:tcBorders>
              <w:top w:val="single" w:sz="2" w:space="0" w:color="auto"/>
              <w:bottom w:val="single" w:sz="2" w:space="0" w:color="auto"/>
            </w:tcBorders>
          </w:tcPr>
          <w:p w14:paraId="70363106" w14:textId="77777777" w:rsidR="000B1FF2" w:rsidRPr="00D15449" w:rsidRDefault="000B1FF2" w:rsidP="000B1FF2">
            <w:pPr>
              <w:spacing w:after="40" w:line="240" w:lineRule="auto"/>
              <w:ind w:firstLine="0"/>
              <w:jc w:val="left"/>
              <w:rPr>
                <w:rFonts w:cs="Times New Roman"/>
                <w:sz w:val="20"/>
                <w:szCs w:val="24"/>
              </w:rPr>
            </w:pPr>
            <w:r w:rsidRPr="00D15449">
              <w:rPr>
                <w:rFonts w:cs="Times New Roman"/>
                <w:sz w:val="20"/>
                <w:szCs w:val="24"/>
              </w:rPr>
              <w:t xml:space="preserve">Data </w:t>
            </w:r>
            <w:proofErr w:type="spellStart"/>
            <w:r w:rsidRPr="00D15449">
              <w:rPr>
                <w:rFonts w:cs="Times New Roman"/>
                <w:sz w:val="20"/>
                <w:szCs w:val="24"/>
              </w:rPr>
              <w:t>klaim</w:t>
            </w:r>
            <w:proofErr w:type="spellEnd"/>
            <w:r w:rsidRPr="00D15449">
              <w:rPr>
                <w:rFonts w:cs="Times New Roman"/>
                <w:sz w:val="20"/>
                <w:szCs w:val="24"/>
              </w:rPr>
              <w:t xml:space="preserve"> BPJS/SIM RS</w:t>
            </w:r>
          </w:p>
        </w:tc>
        <w:tc>
          <w:tcPr>
            <w:tcW w:w="1134" w:type="dxa"/>
            <w:tcBorders>
              <w:top w:val="single" w:sz="2" w:space="0" w:color="auto"/>
              <w:bottom w:val="single" w:sz="2" w:space="0" w:color="auto"/>
            </w:tcBorders>
          </w:tcPr>
          <w:p w14:paraId="6A03A0F3" w14:textId="313ABFB1" w:rsidR="000B1FF2" w:rsidRPr="00D15449" w:rsidRDefault="000B1FF2" w:rsidP="000B1FF2">
            <w:pPr>
              <w:spacing w:after="40" w:line="240" w:lineRule="auto"/>
              <w:ind w:firstLine="0"/>
              <w:jc w:val="left"/>
              <w:rPr>
                <w:rFonts w:cs="Times New Roman"/>
                <w:sz w:val="20"/>
                <w:szCs w:val="24"/>
              </w:rPr>
            </w:pPr>
            <w:proofErr w:type="spellStart"/>
            <w:r w:rsidRPr="00D15449">
              <w:rPr>
                <w:rFonts w:cs="Times New Roman"/>
                <w:sz w:val="20"/>
                <w:szCs w:val="24"/>
              </w:rPr>
              <w:t>Rasio</w:t>
            </w:r>
            <w:proofErr w:type="spellEnd"/>
          </w:p>
        </w:tc>
      </w:tr>
      <w:tr w:rsidR="000B1FF2" w:rsidRPr="00D15449" w14:paraId="75D00DDD" w14:textId="77777777" w:rsidTr="00527249">
        <w:tc>
          <w:tcPr>
            <w:tcW w:w="1384" w:type="dxa"/>
            <w:tcBorders>
              <w:top w:val="single" w:sz="2" w:space="0" w:color="auto"/>
              <w:bottom w:val="single" w:sz="2" w:space="0" w:color="auto"/>
            </w:tcBorders>
          </w:tcPr>
          <w:p w14:paraId="011BA487" w14:textId="66FD8462" w:rsidR="000B1FF2" w:rsidRPr="00D15449" w:rsidRDefault="00692B0E" w:rsidP="000B1FF2">
            <w:pPr>
              <w:spacing w:after="40" w:line="240" w:lineRule="auto"/>
              <w:ind w:firstLine="0"/>
              <w:jc w:val="left"/>
              <w:rPr>
                <w:rFonts w:cs="Times New Roman"/>
                <w:sz w:val="20"/>
                <w:szCs w:val="24"/>
              </w:rPr>
            </w:pPr>
            <w:r w:rsidRPr="00D15449">
              <w:rPr>
                <w:rFonts w:cs="Times New Roman"/>
                <w:i/>
                <w:iCs/>
                <w:sz w:val="20"/>
                <w:szCs w:val="24"/>
              </w:rPr>
              <w:t xml:space="preserve">Under-reimbursement </w:t>
            </w:r>
            <w:r w:rsidR="000B1FF2" w:rsidRPr="00D15449">
              <w:rPr>
                <w:rFonts w:cs="Times New Roman"/>
                <w:sz w:val="20"/>
                <w:szCs w:val="24"/>
              </w:rPr>
              <w:t>(</w:t>
            </w:r>
            <w:proofErr w:type="spellStart"/>
            <w:r w:rsidR="000B1FF2" w:rsidRPr="00D15449">
              <w:rPr>
                <w:rFonts w:cs="Times New Roman"/>
                <w:sz w:val="20"/>
                <w:szCs w:val="24"/>
              </w:rPr>
              <w:t>variabel</w:t>
            </w:r>
            <w:proofErr w:type="spellEnd"/>
            <w:r w:rsidR="000B1FF2" w:rsidRPr="00D15449">
              <w:rPr>
                <w:rFonts w:cs="Times New Roman"/>
                <w:sz w:val="20"/>
                <w:szCs w:val="24"/>
              </w:rPr>
              <w:t xml:space="preserve"> </w:t>
            </w:r>
            <w:proofErr w:type="spellStart"/>
            <w:r w:rsidR="000B1FF2" w:rsidRPr="00D15449">
              <w:rPr>
                <w:rFonts w:cs="Times New Roman"/>
                <w:sz w:val="20"/>
                <w:szCs w:val="24"/>
              </w:rPr>
              <w:t>dependen</w:t>
            </w:r>
            <w:proofErr w:type="spellEnd"/>
            <w:r w:rsidR="000B1FF2" w:rsidRPr="00D15449">
              <w:rPr>
                <w:rFonts w:cs="Times New Roman"/>
                <w:sz w:val="20"/>
                <w:szCs w:val="24"/>
              </w:rPr>
              <w:t>)</w:t>
            </w:r>
          </w:p>
        </w:tc>
        <w:tc>
          <w:tcPr>
            <w:tcW w:w="4253" w:type="dxa"/>
            <w:tcBorders>
              <w:top w:val="single" w:sz="2" w:space="0" w:color="auto"/>
              <w:bottom w:val="single" w:sz="2" w:space="0" w:color="auto"/>
            </w:tcBorders>
          </w:tcPr>
          <w:p w14:paraId="1C838B23" w14:textId="77777777" w:rsidR="000B1FF2" w:rsidRPr="00D15449" w:rsidRDefault="000B1FF2" w:rsidP="000B1FF2">
            <w:pPr>
              <w:spacing w:after="40" w:line="240" w:lineRule="auto"/>
              <w:ind w:firstLine="0"/>
              <w:jc w:val="left"/>
              <w:rPr>
                <w:rFonts w:cs="Times New Roman"/>
                <w:sz w:val="20"/>
                <w:szCs w:val="24"/>
              </w:rPr>
            </w:pPr>
            <w:r w:rsidRPr="00D15449">
              <w:rPr>
                <w:rFonts w:cs="Times New Roman"/>
                <w:sz w:val="20"/>
                <w:szCs w:val="24"/>
              </w:rPr>
              <w:t xml:space="preserve">Status total </w:t>
            </w:r>
            <w:proofErr w:type="spellStart"/>
            <w:r w:rsidRPr="00D15449">
              <w:rPr>
                <w:rFonts w:cs="Times New Roman"/>
                <w:sz w:val="20"/>
                <w:szCs w:val="24"/>
              </w:rPr>
              <w:t>tagihan</w:t>
            </w:r>
            <w:proofErr w:type="spellEnd"/>
            <w:r w:rsidRPr="00D15449">
              <w:rPr>
                <w:rFonts w:cs="Times New Roman"/>
                <w:sz w:val="20"/>
                <w:szCs w:val="24"/>
              </w:rPr>
              <w:t xml:space="preserve"> episode </w:t>
            </w:r>
            <w:proofErr w:type="spellStart"/>
            <w:r w:rsidRPr="00D15449">
              <w:rPr>
                <w:rFonts w:cs="Times New Roman"/>
                <w:sz w:val="20"/>
                <w:szCs w:val="24"/>
              </w:rPr>
              <w:t>melebihi</w:t>
            </w:r>
            <w:proofErr w:type="spellEnd"/>
            <w:r w:rsidRPr="00D15449">
              <w:rPr>
                <w:rFonts w:cs="Times New Roman"/>
                <w:sz w:val="20"/>
                <w:szCs w:val="24"/>
              </w:rPr>
              <w:t xml:space="preserve"> total </w:t>
            </w:r>
            <w:proofErr w:type="spellStart"/>
            <w:r w:rsidRPr="00D15449">
              <w:rPr>
                <w:rFonts w:cs="Times New Roman"/>
                <w:sz w:val="20"/>
                <w:szCs w:val="24"/>
              </w:rPr>
              <w:t>klaim</w:t>
            </w:r>
            <w:proofErr w:type="spellEnd"/>
            <w:r w:rsidRPr="00D15449">
              <w:rPr>
                <w:rFonts w:cs="Times New Roman"/>
                <w:sz w:val="20"/>
                <w:szCs w:val="24"/>
              </w:rPr>
              <w:t xml:space="preserve"> INA-CBGs episode</w:t>
            </w:r>
          </w:p>
        </w:tc>
        <w:tc>
          <w:tcPr>
            <w:tcW w:w="2126" w:type="dxa"/>
            <w:tcBorders>
              <w:top w:val="single" w:sz="2" w:space="0" w:color="auto"/>
              <w:bottom w:val="single" w:sz="2" w:space="0" w:color="auto"/>
            </w:tcBorders>
          </w:tcPr>
          <w:p w14:paraId="7D7D8B1D" w14:textId="77777777" w:rsidR="000B1FF2" w:rsidRPr="00D15449" w:rsidRDefault="000B1FF2" w:rsidP="000B1FF2">
            <w:pPr>
              <w:spacing w:after="40" w:line="240" w:lineRule="auto"/>
              <w:ind w:firstLine="0"/>
              <w:jc w:val="left"/>
              <w:rPr>
                <w:rFonts w:cs="Times New Roman"/>
                <w:sz w:val="20"/>
                <w:szCs w:val="24"/>
              </w:rPr>
            </w:pPr>
            <w:proofErr w:type="spellStart"/>
            <w:r w:rsidRPr="00D15449">
              <w:rPr>
                <w:rFonts w:cs="Times New Roman"/>
                <w:sz w:val="20"/>
                <w:szCs w:val="24"/>
              </w:rPr>
              <w:t>Perhitungan</w:t>
            </w:r>
            <w:proofErr w:type="spellEnd"/>
            <w:r w:rsidRPr="00D15449">
              <w:rPr>
                <w:rFonts w:cs="Times New Roman"/>
                <w:sz w:val="20"/>
                <w:szCs w:val="24"/>
              </w:rPr>
              <w:t xml:space="preserve"> </w:t>
            </w:r>
            <w:proofErr w:type="spellStart"/>
            <w:r w:rsidRPr="00D15449">
              <w:rPr>
                <w:rFonts w:cs="Times New Roman"/>
                <w:sz w:val="20"/>
                <w:szCs w:val="24"/>
              </w:rPr>
              <w:t>rasio</w:t>
            </w:r>
            <w:proofErr w:type="spellEnd"/>
            <w:r w:rsidRPr="00D15449">
              <w:rPr>
                <w:rFonts w:cs="Times New Roman"/>
                <w:sz w:val="20"/>
                <w:szCs w:val="24"/>
              </w:rPr>
              <w:t xml:space="preserve"> </w:t>
            </w:r>
            <w:proofErr w:type="spellStart"/>
            <w:r w:rsidRPr="00D15449">
              <w:rPr>
                <w:rFonts w:cs="Times New Roman"/>
                <w:sz w:val="20"/>
                <w:szCs w:val="24"/>
              </w:rPr>
              <w:t>tagihan</w:t>
            </w:r>
            <w:proofErr w:type="spellEnd"/>
            <w:r w:rsidRPr="00D15449">
              <w:rPr>
                <w:rFonts w:cs="Times New Roman"/>
                <w:sz w:val="20"/>
                <w:szCs w:val="24"/>
              </w:rPr>
              <w:t xml:space="preserve"> </w:t>
            </w:r>
            <w:proofErr w:type="spellStart"/>
            <w:r w:rsidRPr="00D15449">
              <w:rPr>
                <w:rFonts w:cs="Times New Roman"/>
                <w:sz w:val="20"/>
                <w:szCs w:val="24"/>
              </w:rPr>
              <w:t>terhadap</w:t>
            </w:r>
            <w:proofErr w:type="spellEnd"/>
            <w:r w:rsidRPr="00D15449">
              <w:rPr>
                <w:rFonts w:cs="Times New Roman"/>
                <w:sz w:val="20"/>
                <w:szCs w:val="24"/>
              </w:rPr>
              <w:t xml:space="preserve"> </w:t>
            </w:r>
            <w:proofErr w:type="spellStart"/>
            <w:r w:rsidRPr="00D15449">
              <w:rPr>
                <w:rFonts w:cs="Times New Roman"/>
                <w:sz w:val="20"/>
                <w:szCs w:val="24"/>
              </w:rPr>
              <w:t>klaim</w:t>
            </w:r>
            <w:proofErr w:type="spellEnd"/>
          </w:p>
        </w:tc>
        <w:tc>
          <w:tcPr>
            <w:tcW w:w="1134" w:type="dxa"/>
            <w:tcBorders>
              <w:top w:val="single" w:sz="2" w:space="0" w:color="auto"/>
              <w:bottom w:val="single" w:sz="2" w:space="0" w:color="auto"/>
            </w:tcBorders>
          </w:tcPr>
          <w:p w14:paraId="544ED53A" w14:textId="7719D546" w:rsidR="000B1FF2" w:rsidRPr="00D15449" w:rsidRDefault="000B1FF2" w:rsidP="005A0D26">
            <w:pPr>
              <w:keepNext/>
              <w:spacing w:after="40" w:line="240" w:lineRule="auto"/>
              <w:ind w:firstLine="0"/>
              <w:jc w:val="left"/>
              <w:rPr>
                <w:rFonts w:cs="Times New Roman"/>
                <w:sz w:val="20"/>
                <w:szCs w:val="24"/>
              </w:rPr>
            </w:pPr>
            <w:r w:rsidRPr="00D15449">
              <w:rPr>
                <w:rFonts w:cs="Times New Roman"/>
                <w:sz w:val="20"/>
                <w:szCs w:val="24"/>
              </w:rPr>
              <w:t>Nominal</w:t>
            </w:r>
          </w:p>
        </w:tc>
      </w:tr>
    </w:tbl>
    <w:p w14:paraId="30ACFD22" w14:textId="77777777" w:rsidR="00E03CD3" w:rsidRDefault="00E03CD3" w:rsidP="00E03CD3"/>
    <w:p w14:paraId="3C4A358B" w14:textId="2ACDB532" w:rsidR="008A0697" w:rsidRDefault="00E3792F" w:rsidP="00722C60">
      <w:pPr>
        <w:pStyle w:val="Heading2"/>
        <w:spacing w:before="0" w:after="0"/>
        <w:ind w:firstLine="0"/>
      </w:pPr>
      <w:bookmarkStart w:id="57" w:name="_Toc235341658"/>
      <w:r>
        <w:t>3.</w:t>
      </w:r>
      <w:r w:rsidR="005C6815">
        <w:t>10</w:t>
      </w:r>
      <w:r>
        <w:t xml:space="preserve"> </w:t>
      </w:r>
      <w:proofErr w:type="spellStart"/>
      <w:r>
        <w:t>Rencana</w:t>
      </w:r>
      <w:proofErr w:type="spellEnd"/>
      <w:r>
        <w:t xml:space="preserve"> </w:t>
      </w:r>
      <w:proofErr w:type="spellStart"/>
      <w:r w:rsidR="005C6815">
        <w:t>Analisis</w:t>
      </w:r>
      <w:proofErr w:type="spellEnd"/>
      <w:r w:rsidR="005C6815">
        <w:t xml:space="preserve"> data</w:t>
      </w:r>
      <w:bookmarkEnd w:id="57"/>
    </w:p>
    <w:p w14:paraId="6C3124F6" w14:textId="48E162DF" w:rsidR="0067591C" w:rsidRDefault="00E3792F">
      <w:proofErr w:type="spellStart"/>
      <w:r>
        <w:rPr>
          <w:rFonts w:cs="Times New Roman"/>
        </w:rPr>
        <w:t>Seluruh</w:t>
      </w:r>
      <w:proofErr w:type="spellEnd"/>
      <w:r>
        <w:rPr>
          <w:rFonts w:cs="Times New Roman"/>
        </w:rPr>
        <w:t xml:space="preserve"> </w:t>
      </w:r>
      <w:proofErr w:type="spellStart"/>
      <w:r>
        <w:rPr>
          <w:rFonts w:cs="Times New Roman"/>
        </w:rPr>
        <w:t>analisis</w:t>
      </w:r>
      <w:proofErr w:type="spellEnd"/>
      <w:r>
        <w:rPr>
          <w:rFonts w:cs="Times New Roman"/>
        </w:rPr>
        <w:t xml:space="preserve"> </w:t>
      </w:r>
      <w:proofErr w:type="spellStart"/>
      <w:r>
        <w:rPr>
          <w:rFonts w:cs="Times New Roman"/>
        </w:rPr>
        <w:t>dilakukan</w:t>
      </w:r>
      <w:proofErr w:type="spellEnd"/>
      <w:r>
        <w:rPr>
          <w:rFonts w:cs="Times New Roman"/>
        </w:rPr>
        <w:t xml:space="preserve"> </w:t>
      </w:r>
      <w:proofErr w:type="spellStart"/>
      <w:r>
        <w:rPr>
          <w:rFonts w:cs="Times New Roman"/>
        </w:rPr>
        <w:t>menggunakan</w:t>
      </w:r>
      <w:proofErr w:type="spellEnd"/>
      <w:r>
        <w:rPr>
          <w:rFonts w:cs="Times New Roman"/>
        </w:rPr>
        <w:t xml:space="preserve"> Python </w:t>
      </w:r>
      <w:proofErr w:type="spellStart"/>
      <w:r>
        <w:rPr>
          <w:rFonts w:cs="Times New Roman"/>
        </w:rPr>
        <w:t>versi</w:t>
      </w:r>
      <w:proofErr w:type="spellEnd"/>
      <w:r>
        <w:rPr>
          <w:rFonts w:cs="Times New Roman"/>
        </w:rPr>
        <w:t xml:space="preserve"> ≥3.10 </w:t>
      </w:r>
      <w:proofErr w:type="spellStart"/>
      <w:r>
        <w:rPr>
          <w:rFonts w:cs="Times New Roman"/>
        </w:rPr>
        <w:t>dengan</w:t>
      </w:r>
      <w:proofErr w:type="spellEnd"/>
      <w:r>
        <w:rPr>
          <w:rFonts w:cs="Times New Roman"/>
        </w:rPr>
        <w:t xml:space="preserve"> library pandas, scikit-learn, </w:t>
      </w:r>
      <w:proofErr w:type="spellStart"/>
      <w:r>
        <w:rPr>
          <w:rFonts w:cs="Times New Roman"/>
        </w:rPr>
        <w:t>XGBoost</w:t>
      </w:r>
      <w:proofErr w:type="spellEnd"/>
      <w:r>
        <w:rPr>
          <w:rFonts w:cs="Times New Roman"/>
        </w:rPr>
        <w:t xml:space="preserve">, dan SHAP, </w:t>
      </w:r>
      <w:proofErr w:type="spellStart"/>
      <w:r>
        <w:rPr>
          <w:rFonts w:cs="Times New Roman"/>
        </w:rPr>
        <w:t>mengikuti</w:t>
      </w:r>
      <w:proofErr w:type="spellEnd"/>
      <w:r>
        <w:rPr>
          <w:rFonts w:cs="Times New Roman"/>
        </w:rPr>
        <w:t xml:space="preserve"> </w:t>
      </w:r>
      <w:proofErr w:type="spellStart"/>
      <w:r>
        <w:rPr>
          <w:rFonts w:cs="Times New Roman"/>
        </w:rPr>
        <w:t>prinsip</w:t>
      </w:r>
      <w:proofErr w:type="spellEnd"/>
      <w:r>
        <w:rPr>
          <w:rFonts w:cs="Times New Roman"/>
        </w:rPr>
        <w:t xml:space="preserve"> </w:t>
      </w:r>
      <w:proofErr w:type="spellStart"/>
      <w:r>
        <w:rPr>
          <w:rFonts w:cs="Times New Roman"/>
        </w:rPr>
        <w:t>pelaporan</w:t>
      </w:r>
      <w:proofErr w:type="spellEnd"/>
      <w:r>
        <w:rPr>
          <w:rFonts w:cs="Times New Roman"/>
        </w:rPr>
        <w:t xml:space="preserve"> TRIPOD+AI.</w:t>
      </w:r>
      <w:r w:rsidR="00D846B3">
        <w:rPr>
          <w:rFonts w:cs="Times New Roman"/>
        </w:rPr>
        <w:fldChar w:fldCharType="begin"/>
      </w:r>
      <w:r w:rsidR="004B61CF">
        <w:rPr>
          <w:rFonts w:cs="Times New Roman"/>
        </w:rPr>
        <w:instrText xml:space="preserve"> ADDIN ZOTERO_ITEM CSL_CITATION {"citationID":"6e4724d4a28e4466a82bf1df37848cd2","properties":{"formattedCitation":"\\super 24,25,29,30\\nosupersub{}","plainCitation":"24,25,29,30","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id":1736,"uris":["http://zotero.org/users/9546982/items/DAEBK6AH"],"itemData":{"id":1736,"type":"paper-conference","DOI":"10.1145/2939672.2939785","page":"785-794","publisher":"ACM","title":"XGBoost","URL":"https://doi.org/10.1145/2939672.2939785","author":[{"family":"Chen","given":"Tianqi"},{"family":"Guestrin","given":"Carlos"}],"issued":{"date-parts":[["2016",8,13]]}}},{"id":1746,"uris":["http://zotero.org/users/9546982/items/8QEW5WQZ"],"itemData":{"id":1746,"type":"paper-conference","container-title":"Advances in Neural Information Processing Systems 30 (NIPS 2017)","note":"citation-key: Lundberg2017SHAP","page":"4765-4774","publisher":"Curran Associates, Inc.","publisher-place":"Long Beach, CA, USA","title":"A unified approach to interpreting model predictions","author":[{"family":"Lundberg","given":"Scott M."},{"family":"Lee","given":"Su-In"}],"issued":{"date-parts":[["2017"]]}}},{"id":1740,"uris":["http://zotero.org/users/9546982/items/3ZFIPZQH"],"itemData":{"id":1740,"type":"article-journal","container-title":"Nature Machine Intelligence","DOI":"10.1038/s42256-019-0138-9","ISSN":"2522-5839","issue":"1","page":"56-67","publisher":"Springer Science and Business Media LLC","title":"From local explanations to global understanding with explainable AI for trees","volume":"2","author":[{"family":"Lundberg","given":"Scott M."},{"family":"Erion","given":"Gabriel"},{"family":"Chen","given":"Hugh"},{"family":"DeGrave","given":"Alex"},{"family":"Prutkin","given":"Jordan M."},{"family":"Nair","given":"Bala"},{"family":"Katz","given":"Ronit"},{"family":"Himmelfarb","given":"Jonathan"},{"family":"Bansal","given":"Nisha"},{"family":"Lee","given":"Su-In"}],"issued":{"date-parts":[["2020",1,17]]}}}],"schema":"https://github.com/citation-style-language/schema/raw/master/csl-citation.json"} </w:instrText>
      </w:r>
      <w:r w:rsidR="00D846B3">
        <w:rPr>
          <w:rFonts w:cs="Times New Roman"/>
        </w:rPr>
        <w:fldChar w:fldCharType="separate"/>
      </w:r>
      <w:r w:rsidR="004B61CF" w:rsidRPr="004B61CF">
        <w:rPr>
          <w:rFonts w:cs="Times New Roman"/>
          <w:vertAlign w:val="superscript"/>
        </w:rPr>
        <w:t>24,25,29,30</w:t>
      </w:r>
      <w:r w:rsidR="00D846B3">
        <w:rPr>
          <w:rFonts w:cs="Times New Roman"/>
        </w:rPr>
        <w:fldChar w:fldCharType="end"/>
      </w:r>
    </w:p>
    <w:p w14:paraId="3463E37C" w14:textId="77777777" w:rsidR="0067591C" w:rsidRDefault="00E3792F">
      <w:pPr>
        <w:pStyle w:val="Heading3"/>
      </w:pPr>
      <w:bookmarkStart w:id="58" w:name="_Toc235341659"/>
      <w:r>
        <w:rPr>
          <w:rFonts w:cs="Times New Roman"/>
        </w:rPr>
        <w:t xml:space="preserve">3.10.1 </w:t>
      </w:r>
      <w:proofErr w:type="spellStart"/>
      <w:r>
        <w:rPr>
          <w:rFonts w:cs="Times New Roman"/>
        </w:rPr>
        <w:t>Analisis</w:t>
      </w:r>
      <w:proofErr w:type="spellEnd"/>
      <w:r>
        <w:rPr>
          <w:rFonts w:cs="Times New Roman"/>
        </w:rPr>
        <w:t xml:space="preserve"> </w:t>
      </w:r>
      <w:proofErr w:type="spellStart"/>
      <w:r>
        <w:rPr>
          <w:rFonts w:cs="Times New Roman"/>
        </w:rPr>
        <w:t>deskriptif</w:t>
      </w:r>
      <w:bookmarkEnd w:id="58"/>
      <w:proofErr w:type="spellEnd"/>
    </w:p>
    <w:p w14:paraId="771AD819" w14:textId="77777777" w:rsidR="0067591C" w:rsidRDefault="00E3792F">
      <w:proofErr w:type="spellStart"/>
      <w:r>
        <w:rPr>
          <w:rFonts w:cs="Times New Roman"/>
        </w:rPr>
        <w:t>Karakteristik</w:t>
      </w:r>
      <w:proofErr w:type="spellEnd"/>
      <w:r>
        <w:rPr>
          <w:rFonts w:cs="Times New Roman"/>
        </w:rPr>
        <w:t xml:space="preserve"> </w:t>
      </w:r>
      <w:proofErr w:type="spellStart"/>
      <w:r>
        <w:rPr>
          <w:rFonts w:cs="Times New Roman"/>
        </w:rPr>
        <w:t>subjek</w:t>
      </w:r>
      <w:proofErr w:type="spellEnd"/>
      <w:r>
        <w:rPr>
          <w:rFonts w:cs="Times New Roman"/>
        </w:rPr>
        <w:t xml:space="preserve"> </w:t>
      </w:r>
      <w:proofErr w:type="spellStart"/>
      <w:r>
        <w:rPr>
          <w:rFonts w:cs="Times New Roman"/>
        </w:rPr>
        <w:t>dideskripsikan</w:t>
      </w:r>
      <w:proofErr w:type="spellEnd"/>
      <w:r>
        <w:rPr>
          <w:rFonts w:cs="Times New Roman"/>
        </w:rPr>
        <w:t xml:space="preserve"> </w:t>
      </w:r>
      <w:proofErr w:type="spellStart"/>
      <w:r>
        <w:rPr>
          <w:rFonts w:cs="Times New Roman"/>
        </w:rPr>
        <w:t>secara</w:t>
      </w:r>
      <w:proofErr w:type="spellEnd"/>
      <w:r>
        <w:rPr>
          <w:rFonts w:cs="Times New Roman"/>
        </w:rPr>
        <w:t xml:space="preserve"> </w:t>
      </w:r>
      <w:proofErr w:type="spellStart"/>
      <w:r>
        <w:rPr>
          <w:rFonts w:cs="Times New Roman"/>
        </w:rPr>
        <w:t>keseluruhan</w:t>
      </w:r>
      <w:proofErr w:type="spellEnd"/>
      <w:r>
        <w:rPr>
          <w:rFonts w:cs="Times New Roman"/>
        </w:rPr>
        <w:t xml:space="preserve"> dan </w:t>
      </w:r>
      <w:proofErr w:type="spellStart"/>
      <w:r>
        <w:rPr>
          <w:rFonts w:cs="Times New Roman"/>
        </w:rPr>
        <w:t>menurut</w:t>
      </w:r>
      <w:proofErr w:type="spellEnd"/>
      <w:r>
        <w:rPr>
          <w:rFonts w:cs="Times New Roman"/>
        </w:rPr>
        <w:t xml:space="preserve"> status under-reimbursement. Data </w:t>
      </w:r>
      <w:proofErr w:type="spellStart"/>
      <w:r>
        <w:rPr>
          <w:rFonts w:cs="Times New Roman"/>
        </w:rPr>
        <w:t>kategorik</w:t>
      </w:r>
      <w:proofErr w:type="spellEnd"/>
      <w:r>
        <w:rPr>
          <w:rFonts w:cs="Times New Roman"/>
        </w:rPr>
        <w:t xml:space="preserve"> </w:t>
      </w:r>
      <w:proofErr w:type="spellStart"/>
      <w:r>
        <w:rPr>
          <w:rFonts w:cs="Times New Roman"/>
        </w:rPr>
        <w:t>disajikan</w:t>
      </w:r>
      <w:proofErr w:type="spellEnd"/>
      <w:r>
        <w:rPr>
          <w:rFonts w:cs="Times New Roman"/>
        </w:rPr>
        <w:t xml:space="preserve"> </w:t>
      </w:r>
      <w:proofErr w:type="spellStart"/>
      <w:r>
        <w:rPr>
          <w:rFonts w:cs="Times New Roman"/>
        </w:rPr>
        <w:t>dalam</w:t>
      </w:r>
      <w:proofErr w:type="spellEnd"/>
      <w:r>
        <w:rPr>
          <w:rFonts w:cs="Times New Roman"/>
        </w:rPr>
        <w:t xml:space="preserve"> </w:t>
      </w:r>
      <w:proofErr w:type="spellStart"/>
      <w:r>
        <w:rPr>
          <w:rFonts w:cs="Times New Roman"/>
        </w:rPr>
        <w:t>frekuensi</w:t>
      </w:r>
      <w:proofErr w:type="spellEnd"/>
      <w:r>
        <w:rPr>
          <w:rFonts w:cs="Times New Roman"/>
        </w:rPr>
        <w:t xml:space="preserve"> dan </w:t>
      </w:r>
      <w:proofErr w:type="spellStart"/>
      <w:r>
        <w:rPr>
          <w:rFonts w:cs="Times New Roman"/>
        </w:rPr>
        <w:t>persentase</w:t>
      </w:r>
      <w:proofErr w:type="spellEnd"/>
      <w:r>
        <w:rPr>
          <w:rFonts w:cs="Times New Roman"/>
        </w:rPr>
        <w:t xml:space="preserve">; data </w:t>
      </w:r>
      <w:proofErr w:type="spellStart"/>
      <w:r>
        <w:rPr>
          <w:rFonts w:cs="Times New Roman"/>
        </w:rPr>
        <w:t>numerik</w:t>
      </w:r>
      <w:proofErr w:type="spellEnd"/>
      <w:r>
        <w:rPr>
          <w:rFonts w:cs="Times New Roman"/>
        </w:rPr>
        <w:t xml:space="preserve"> </w:t>
      </w:r>
      <w:proofErr w:type="spellStart"/>
      <w:r>
        <w:rPr>
          <w:rFonts w:cs="Times New Roman"/>
        </w:rPr>
        <w:t>dalam</w:t>
      </w:r>
      <w:proofErr w:type="spellEnd"/>
      <w:r>
        <w:rPr>
          <w:rFonts w:cs="Times New Roman"/>
        </w:rPr>
        <w:t xml:space="preserve"> </w:t>
      </w:r>
      <w:proofErr w:type="spellStart"/>
      <w:r>
        <w:rPr>
          <w:rFonts w:cs="Times New Roman"/>
        </w:rPr>
        <w:t>rerata</w:t>
      </w:r>
      <w:proofErr w:type="spellEnd"/>
      <w:r>
        <w:rPr>
          <w:rFonts w:cs="Times New Roman"/>
        </w:rPr>
        <w:t xml:space="preserve"> ± </w:t>
      </w:r>
      <w:proofErr w:type="spellStart"/>
      <w:r>
        <w:rPr>
          <w:rFonts w:cs="Times New Roman"/>
        </w:rPr>
        <w:t>simpang</w:t>
      </w:r>
      <w:proofErr w:type="spellEnd"/>
      <w:r>
        <w:rPr>
          <w:rFonts w:cs="Times New Roman"/>
        </w:rPr>
        <w:t xml:space="preserve"> </w:t>
      </w:r>
      <w:proofErr w:type="spellStart"/>
      <w:r>
        <w:rPr>
          <w:rFonts w:cs="Times New Roman"/>
        </w:rPr>
        <w:t>baku</w:t>
      </w:r>
      <w:proofErr w:type="spellEnd"/>
      <w:r>
        <w:rPr>
          <w:rFonts w:cs="Times New Roman"/>
        </w:rPr>
        <w:t xml:space="preserve"> </w:t>
      </w:r>
      <w:proofErr w:type="spellStart"/>
      <w:r>
        <w:rPr>
          <w:rFonts w:cs="Times New Roman"/>
        </w:rPr>
        <w:t>bila</w:t>
      </w:r>
      <w:proofErr w:type="spellEnd"/>
      <w:r>
        <w:rPr>
          <w:rFonts w:cs="Times New Roman"/>
        </w:rPr>
        <w:t xml:space="preserve"> </w:t>
      </w:r>
      <w:proofErr w:type="spellStart"/>
      <w:r>
        <w:rPr>
          <w:rFonts w:cs="Times New Roman"/>
        </w:rPr>
        <w:t>berdistribusi</w:t>
      </w:r>
      <w:proofErr w:type="spellEnd"/>
      <w:r>
        <w:rPr>
          <w:rFonts w:cs="Times New Roman"/>
        </w:rPr>
        <w:t xml:space="preserve"> normal </w:t>
      </w:r>
      <w:proofErr w:type="spellStart"/>
      <w:r>
        <w:rPr>
          <w:rFonts w:cs="Times New Roman"/>
        </w:rPr>
        <w:t>atau</w:t>
      </w:r>
      <w:proofErr w:type="spellEnd"/>
      <w:r>
        <w:rPr>
          <w:rFonts w:cs="Times New Roman"/>
        </w:rPr>
        <w:t xml:space="preserve"> median (</w:t>
      </w:r>
      <w:proofErr w:type="spellStart"/>
      <w:r>
        <w:rPr>
          <w:rFonts w:cs="Times New Roman"/>
        </w:rPr>
        <w:t>rentang</w:t>
      </w:r>
      <w:proofErr w:type="spellEnd"/>
      <w:r>
        <w:rPr>
          <w:rFonts w:cs="Times New Roman"/>
        </w:rPr>
        <w:t xml:space="preserve"> </w:t>
      </w:r>
      <w:proofErr w:type="spellStart"/>
      <w:r>
        <w:rPr>
          <w:rFonts w:cs="Times New Roman"/>
        </w:rPr>
        <w:t>interkuartil</w:t>
      </w:r>
      <w:proofErr w:type="spellEnd"/>
      <w:r>
        <w:rPr>
          <w:rFonts w:cs="Times New Roman"/>
        </w:rPr>
        <w:t xml:space="preserve">) </w:t>
      </w:r>
      <w:proofErr w:type="spellStart"/>
      <w:r>
        <w:rPr>
          <w:rFonts w:cs="Times New Roman"/>
        </w:rPr>
        <w:t>bila</w:t>
      </w:r>
      <w:proofErr w:type="spellEnd"/>
      <w:r>
        <w:rPr>
          <w:rFonts w:cs="Times New Roman"/>
        </w:rPr>
        <w:t xml:space="preserve"> </w:t>
      </w:r>
      <w:proofErr w:type="spellStart"/>
      <w:r>
        <w:rPr>
          <w:rFonts w:cs="Times New Roman"/>
        </w:rPr>
        <w:t>tidak</w:t>
      </w:r>
      <w:proofErr w:type="spellEnd"/>
      <w:r>
        <w:rPr>
          <w:rFonts w:cs="Times New Roman"/>
        </w:rPr>
        <w:t xml:space="preserve">. </w:t>
      </w:r>
      <w:proofErr w:type="spellStart"/>
      <w:r>
        <w:rPr>
          <w:rFonts w:cs="Times New Roman"/>
        </w:rPr>
        <w:t>Proporsi</w:t>
      </w:r>
      <w:proofErr w:type="spellEnd"/>
      <w:r>
        <w:rPr>
          <w:rFonts w:cs="Times New Roman"/>
        </w:rPr>
        <w:t xml:space="preserve"> under-reimbursement </w:t>
      </w:r>
      <w:proofErr w:type="spellStart"/>
      <w:r>
        <w:rPr>
          <w:rFonts w:cs="Times New Roman"/>
        </w:rPr>
        <w:t>dilaporkan</w:t>
      </w:r>
      <w:proofErr w:type="spellEnd"/>
      <w:r>
        <w:rPr>
          <w:rFonts w:cs="Times New Roman"/>
        </w:rPr>
        <w:t xml:space="preserve"> </w:t>
      </w:r>
      <w:proofErr w:type="spellStart"/>
      <w:r>
        <w:rPr>
          <w:rFonts w:cs="Times New Roman"/>
        </w:rPr>
        <w:t>disertai</w:t>
      </w:r>
      <w:proofErr w:type="spellEnd"/>
      <w:r>
        <w:rPr>
          <w:rFonts w:cs="Times New Roman"/>
        </w:rPr>
        <w:t xml:space="preserve"> interval </w:t>
      </w:r>
      <w:proofErr w:type="spellStart"/>
      <w:r>
        <w:rPr>
          <w:rFonts w:cs="Times New Roman"/>
        </w:rPr>
        <w:t>kepercayaan</w:t>
      </w:r>
      <w:proofErr w:type="spellEnd"/>
      <w:r>
        <w:rPr>
          <w:rFonts w:cs="Times New Roman"/>
        </w:rPr>
        <w:t xml:space="preserve"> 95%.</w:t>
      </w:r>
    </w:p>
    <w:p w14:paraId="5BE11EEE" w14:textId="77777777" w:rsidR="0067591C" w:rsidRDefault="00E3792F">
      <w:pPr>
        <w:pStyle w:val="Heading3"/>
      </w:pPr>
      <w:bookmarkStart w:id="59" w:name="_Toc235341660"/>
      <w:r>
        <w:rPr>
          <w:rFonts w:cs="Times New Roman"/>
        </w:rPr>
        <w:t xml:space="preserve">3.10.2 </w:t>
      </w:r>
      <w:proofErr w:type="spellStart"/>
      <w:r>
        <w:rPr>
          <w:rFonts w:cs="Times New Roman"/>
        </w:rPr>
        <w:t>Prapemrosesan</w:t>
      </w:r>
      <w:proofErr w:type="spellEnd"/>
      <w:r>
        <w:rPr>
          <w:rFonts w:cs="Times New Roman"/>
        </w:rPr>
        <w:t xml:space="preserve"> data</w:t>
      </w:r>
      <w:bookmarkEnd w:id="59"/>
    </w:p>
    <w:p w14:paraId="666C875F" w14:textId="6CEE505C" w:rsidR="0067591C" w:rsidRDefault="00E3792F">
      <w:proofErr w:type="spellStart"/>
      <w:r>
        <w:rPr>
          <w:rFonts w:cs="Times New Roman"/>
        </w:rPr>
        <w:t>Tahapan</w:t>
      </w:r>
      <w:proofErr w:type="spellEnd"/>
      <w:r>
        <w:rPr>
          <w:rFonts w:cs="Times New Roman"/>
        </w:rPr>
        <w:t xml:space="preserve"> </w:t>
      </w:r>
      <w:proofErr w:type="spellStart"/>
      <w:r>
        <w:rPr>
          <w:rFonts w:cs="Times New Roman"/>
        </w:rPr>
        <w:t>prapemrosesan</w:t>
      </w:r>
      <w:proofErr w:type="spellEnd"/>
      <w:r>
        <w:rPr>
          <w:rFonts w:cs="Times New Roman"/>
        </w:rPr>
        <w:t xml:space="preserve"> </w:t>
      </w:r>
      <w:proofErr w:type="spellStart"/>
      <w:r>
        <w:rPr>
          <w:rFonts w:cs="Times New Roman"/>
        </w:rPr>
        <w:t>meliputi</w:t>
      </w:r>
      <w:proofErr w:type="spellEnd"/>
      <w:r>
        <w:rPr>
          <w:rFonts w:cs="Times New Roman"/>
        </w:rPr>
        <w:t xml:space="preserve">: 1) </w:t>
      </w:r>
      <w:proofErr w:type="spellStart"/>
      <w:r>
        <w:rPr>
          <w:rFonts w:cs="Times New Roman"/>
        </w:rPr>
        <w:t>penanganan</w:t>
      </w:r>
      <w:proofErr w:type="spellEnd"/>
      <w:r>
        <w:rPr>
          <w:rFonts w:cs="Times New Roman"/>
        </w:rPr>
        <w:t xml:space="preserve"> </w:t>
      </w:r>
      <w:proofErr w:type="spellStart"/>
      <w:r>
        <w:rPr>
          <w:rFonts w:cs="Times New Roman"/>
        </w:rPr>
        <w:t>nilai</w:t>
      </w:r>
      <w:proofErr w:type="spellEnd"/>
      <w:r>
        <w:rPr>
          <w:rFonts w:cs="Times New Roman"/>
        </w:rPr>
        <w:t xml:space="preserve"> </w:t>
      </w:r>
      <w:proofErr w:type="spellStart"/>
      <w:r>
        <w:rPr>
          <w:rFonts w:cs="Times New Roman"/>
        </w:rPr>
        <w:t>hilang</w:t>
      </w:r>
      <w:proofErr w:type="spellEnd"/>
      <w:r>
        <w:rPr>
          <w:rFonts w:cs="Times New Roman"/>
        </w:rPr>
        <w:t xml:space="preserve"> </w:t>
      </w:r>
      <w:proofErr w:type="spellStart"/>
      <w:r>
        <w:rPr>
          <w:rFonts w:cs="Times New Roman"/>
        </w:rPr>
        <w:t>dengan</w:t>
      </w:r>
      <w:proofErr w:type="spellEnd"/>
      <w:r>
        <w:rPr>
          <w:rFonts w:cs="Times New Roman"/>
        </w:rPr>
        <w:t xml:space="preserve"> multiple imputation by chained equations (MICE), </w:t>
      </w:r>
      <w:proofErr w:type="spellStart"/>
      <w:r>
        <w:rPr>
          <w:rFonts w:cs="Times New Roman"/>
        </w:rPr>
        <w:t>dengan</w:t>
      </w:r>
      <w:proofErr w:type="spellEnd"/>
      <w:r>
        <w:rPr>
          <w:rFonts w:cs="Times New Roman"/>
        </w:rPr>
        <w:t xml:space="preserve"> </w:t>
      </w:r>
      <w:proofErr w:type="spellStart"/>
      <w:r>
        <w:rPr>
          <w:rFonts w:cs="Times New Roman"/>
        </w:rPr>
        <w:t>seluruh</w:t>
      </w:r>
      <w:proofErr w:type="spellEnd"/>
      <w:r>
        <w:rPr>
          <w:rFonts w:cs="Times New Roman"/>
        </w:rPr>
        <w:t xml:space="preserve"> </w:t>
      </w:r>
      <w:proofErr w:type="spellStart"/>
      <w:r>
        <w:rPr>
          <w:rFonts w:cs="Times New Roman"/>
        </w:rPr>
        <w:t>imputasi</w:t>
      </w:r>
      <w:proofErr w:type="spellEnd"/>
      <w:r>
        <w:rPr>
          <w:rFonts w:cs="Times New Roman"/>
        </w:rPr>
        <w:t xml:space="preserve"> </w:t>
      </w:r>
      <w:proofErr w:type="spellStart"/>
      <w:r>
        <w:rPr>
          <w:rFonts w:cs="Times New Roman"/>
        </w:rPr>
        <w:t>dilakukan</w:t>
      </w:r>
      <w:proofErr w:type="spellEnd"/>
      <w:r>
        <w:rPr>
          <w:rFonts w:cs="Times New Roman"/>
        </w:rPr>
        <w:t xml:space="preserve"> di </w:t>
      </w:r>
      <w:proofErr w:type="spellStart"/>
      <w:r>
        <w:rPr>
          <w:rFonts w:cs="Times New Roman"/>
        </w:rPr>
        <w:t>dalam</w:t>
      </w:r>
      <w:proofErr w:type="spellEnd"/>
      <w:r>
        <w:rPr>
          <w:rFonts w:cs="Times New Roman"/>
        </w:rPr>
        <w:t xml:space="preserve"> fold </w:t>
      </w:r>
      <w:proofErr w:type="spellStart"/>
      <w:r>
        <w:rPr>
          <w:rFonts w:cs="Times New Roman"/>
        </w:rPr>
        <w:t>pelatihan</w:t>
      </w:r>
      <w:proofErr w:type="spellEnd"/>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mencegah</w:t>
      </w:r>
      <w:proofErr w:type="spellEnd"/>
      <w:r>
        <w:rPr>
          <w:rFonts w:cs="Times New Roman"/>
        </w:rPr>
        <w:t xml:space="preserve"> </w:t>
      </w:r>
      <w:proofErr w:type="spellStart"/>
      <w:r>
        <w:rPr>
          <w:rFonts w:cs="Times New Roman"/>
        </w:rPr>
        <w:t>kebocoran</w:t>
      </w:r>
      <w:proofErr w:type="spellEnd"/>
      <w:r>
        <w:rPr>
          <w:rFonts w:cs="Times New Roman"/>
        </w:rPr>
        <w:t xml:space="preserve"> data; 2) one-hot encoding </w:t>
      </w:r>
      <w:proofErr w:type="spellStart"/>
      <w:r>
        <w:rPr>
          <w:rFonts w:cs="Times New Roman"/>
        </w:rPr>
        <w:t>untuk</w:t>
      </w:r>
      <w:proofErr w:type="spellEnd"/>
      <w:r>
        <w:rPr>
          <w:rFonts w:cs="Times New Roman"/>
        </w:rPr>
        <w:t xml:space="preserve"> </w:t>
      </w:r>
      <w:proofErr w:type="spellStart"/>
      <w:r>
        <w:rPr>
          <w:rFonts w:cs="Times New Roman"/>
        </w:rPr>
        <w:t>variabel</w:t>
      </w:r>
      <w:proofErr w:type="spellEnd"/>
      <w:r>
        <w:rPr>
          <w:rFonts w:cs="Times New Roman"/>
        </w:rPr>
        <w:t xml:space="preserve"> nominal dan ordinal encoding </w:t>
      </w:r>
      <w:proofErr w:type="spellStart"/>
      <w:r>
        <w:rPr>
          <w:rFonts w:cs="Times New Roman"/>
        </w:rPr>
        <w:t>untuk</w:t>
      </w:r>
      <w:proofErr w:type="spellEnd"/>
      <w:r>
        <w:rPr>
          <w:rFonts w:cs="Times New Roman"/>
        </w:rPr>
        <w:t xml:space="preserve"> </w:t>
      </w:r>
      <w:proofErr w:type="spellStart"/>
      <w:r>
        <w:rPr>
          <w:rFonts w:cs="Times New Roman"/>
        </w:rPr>
        <w:t>kelas</w:t>
      </w:r>
      <w:proofErr w:type="spellEnd"/>
      <w:r>
        <w:rPr>
          <w:rFonts w:cs="Times New Roman"/>
        </w:rPr>
        <w:t xml:space="preserve"> </w:t>
      </w:r>
      <w:proofErr w:type="spellStart"/>
      <w:r>
        <w:rPr>
          <w:rFonts w:cs="Times New Roman"/>
        </w:rPr>
        <w:t>rawat</w:t>
      </w:r>
      <w:proofErr w:type="spellEnd"/>
      <w:r>
        <w:rPr>
          <w:rFonts w:cs="Times New Roman"/>
        </w:rPr>
        <w:t xml:space="preserve"> JKN; 3) </w:t>
      </w:r>
      <w:proofErr w:type="spellStart"/>
      <w:r>
        <w:rPr>
          <w:rFonts w:cs="Times New Roman"/>
        </w:rPr>
        <w:t>standardisasi</w:t>
      </w:r>
      <w:proofErr w:type="spellEnd"/>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regresi</w:t>
      </w:r>
      <w:proofErr w:type="spellEnd"/>
      <w:r>
        <w:rPr>
          <w:rFonts w:cs="Times New Roman"/>
        </w:rPr>
        <w:t xml:space="preserve"> </w:t>
      </w:r>
      <w:proofErr w:type="spellStart"/>
      <w:r>
        <w:rPr>
          <w:rFonts w:cs="Times New Roman"/>
        </w:rPr>
        <w:t>logistik</w:t>
      </w:r>
      <w:proofErr w:type="spellEnd"/>
      <w:r>
        <w:rPr>
          <w:rFonts w:cs="Times New Roman"/>
        </w:rPr>
        <w:t xml:space="preserve"> (</w:t>
      </w:r>
      <w:proofErr w:type="spellStart"/>
      <w:r>
        <w:rPr>
          <w:rFonts w:cs="Times New Roman"/>
        </w:rPr>
        <w:t>tidak</w:t>
      </w:r>
      <w:proofErr w:type="spellEnd"/>
      <w:r>
        <w:rPr>
          <w:rFonts w:cs="Times New Roman"/>
        </w:rPr>
        <w:t xml:space="preserve"> </w:t>
      </w:r>
      <w:proofErr w:type="spellStart"/>
      <w:r>
        <w:rPr>
          <w:rFonts w:cs="Times New Roman"/>
        </w:rPr>
        <w:t>diperlukan</w:t>
      </w:r>
      <w:proofErr w:type="spellEnd"/>
      <w:r>
        <w:rPr>
          <w:rFonts w:cs="Times New Roman"/>
        </w:rPr>
        <w:t xml:space="preserve"> pada model </w:t>
      </w:r>
      <w:proofErr w:type="spellStart"/>
      <w:r>
        <w:rPr>
          <w:rFonts w:cs="Times New Roman"/>
        </w:rPr>
        <w:t>berbasis</w:t>
      </w:r>
      <w:proofErr w:type="spellEnd"/>
      <w:r>
        <w:rPr>
          <w:rFonts w:cs="Times New Roman"/>
        </w:rPr>
        <w:t xml:space="preserve"> </w:t>
      </w:r>
      <w:proofErr w:type="spellStart"/>
      <w:r>
        <w:rPr>
          <w:rFonts w:cs="Times New Roman"/>
        </w:rPr>
        <w:t>pohon</w:t>
      </w:r>
      <w:proofErr w:type="spellEnd"/>
      <w:r>
        <w:rPr>
          <w:rFonts w:cs="Times New Roman"/>
        </w:rPr>
        <w:t xml:space="preserve">); </w:t>
      </w:r>
      <w:proofErr w:type="spellStart"/>
      <w:r>
        <w:rPr>
          <w:rFonts w:cs="Times New Roman"/>
        </w:rPr>
        <w:t>serta</w:t>
      </w:r>
      <w:proofErr w:type="spellEnd"/>
      <w:r>
        <w:rPr>
          <w:rFonts w:cs="Times New Roman"/>
        </w:rPr>
        <w:t xml:space="preserve"> 4) </w:t>
      </w:r>
      <w:proofErr w:type="spellStart"/>
      <w:r>
        <w:rPr>
          <w:rFonts w:cs="Times New Roman"/>
        </w:rPr>
        <w:t>penanganan</w:t>
      </w:r>
      <w:proofErr w:type="spellEnd"/>
      <w:r>
        <w:rPr>
          <w:rFonts w:cs="Times New Roman"/>
        </w:rPr>
        <w:t xml:space="preserve"> class imbalance </w:t>
      </w:r>
      <w:proofErr w:type="spellStart"/>
      <w:r>
        <w:rPr>
          <w:rFonts w:cs="Times New Roman"/>
        </w:rPr>
        <w:t>melalui</w:t>
      </w:r>
      <w:proofErr w:type="spellEnd"/>
      <w:r>
        <w:rPr>
          <w:rFonts w:cs="Times New Roman"/>
        </w:rPr>
        <w:t xml:space="preserve"> class weighting </w:t>
      </w:r>
      <w:proofErr w:type="spellStart"/>
      <w:r>
        <w:rPr>
          <w:rFonts w:cs="Times New Roman"/>
        </w:rPr>
        <w:t>untuk</w:t>
      </w:r>
      <w:proofErr w:type="spellEnd"/>
      <w:r>
        <w:rPr>
          <w:rFonts w:cs="Times New Roman"/>
        </w:rPr>
        <w:t xml:space="preserve"> </w:t>
      </w:r>
      <w:proofErr w:type="spellStart"/>
      <w:r>
        <w:rPr>
          <w:rFonts w:cs="Times New Roman"/>
        </w:rPr>
        <w:t>menjaga</w:t>
      </w:r>
      <w:proofErr w:type="spellEnd"/>
      <w:r>
        <w:rPr>
          <w:rFonts w:cs="Times New Roman"/>
        </w:rPr>
        <w:t xml:space="preserve"> </w:t>
      </w:r>
      <w:proofErr w:type="spellStart"/>
      <w:r>
        <w:rPr>
          <w:rFonts w:cs="Times New Roman"/>
        </w:rPr>
        <w:t>kalibrasi</w:t>
      </w:r>
      <w:proofErr w:type="spellEnd"/>
      <w:r>
        <w:rPr>
          <w:rFonts w:cs="Times New Roman"/>
        </w:rPr>
        <w:t xml:space="preserve"> </w:t>
      </w:r>
      <w:proofErr w:type="spellStart"/>
      <w:r>
        <w:rPr>
          <w:rFonts w:cs="Times New Roman"/>
        </w:rPr>
        <w:t>probabilitas</w:t>
      </w:r>
      <w:proofErr w:type="spellEnd"/>
      <w:r>
        <w:rPr>
          <w:rFonts w:cs="Times New Roman"/>
        </w:rPr>
        <w:t xml:space="preserve">. </w:t>
      </w:r>
      <w:proofErr w:type="spellStart"/>
      <w:r>
        <w:rPr>
          <w:rFonts w:cs="Times New Roman"/>
        </w:rPr>
        <w:t>Seluruh</w:t>
      </w:r>
      <w:proofErr w:type="spellEnd"/>
      <w:r>
        <w:rPr>
          <w:rFonts w:cs="Times New Roman"/>
        </w:rPr>
        <w:t xml:space="preserve"> </w:t>
      </w:r>
      <w:proofErr w:type="spellStart"/>
      <w:r>
        <w:rPr>
          <w:rFonts w:cs="Times New Roman"/>
        </w:rPr>
        <w:t>variabel</w:t>
      </w:r>
      <w:proofErr w:type="spellEnd"/>
      <w:r>
        <w:rPr>
          <w:rFonts w:cs="Times New Roman"/>
        </w:rPr>
        <w:t xml:space="preserve"> </w:t>
      </w:r>
      <w:proofErr w:type="spellStart"/>
      <w:r>
        <w:rPr>
          <w:rFonts w:cs="Times New Roman"/>
        </w:rPr>
        <w:t>prediktor</w:t>
      </w:r>
      <w:proofErr w:type="spellEnd"/>
      <w:r>
        <w:rPr>
          <w:rFonts w:cs="Times New Roman"/>
        </w:rPr>
        <w:t xml:space="preserve"> </w:t>
      </w:r>
      <w:proofErr w:type="spellStart"/>
      <w:r>
        <w:rPr>
          <w:rFonts w:cs="Times New Roman"/>
        </w:rPr>
        <w:t>dimasukkan</w:t>
      </w:r>
      <w:proofErr w:type="spellEnd"/>
      <w:r>
        <w:rPr>
          <w:rFonts w:cs="Times New Roman"/>
        </w:rPr>
        <w:t xml:space="preserve"> </w:t>
      </w:r>
      <w:proofErr w:type="spellStart"/>
      <w:r>
        <w:rPr>
          <w:rFonts w:cs="Times New Roman"/>
        </w:rPr>
        <w:t>ke</w:t>
      </w:r>
      <w:proofErr w:type="spellEnd"/>
      <w:r>
        <w:rPr>
          <w:rFonts w:cs="Times New Roman"/>
        </w:rPr>
        <w:t xml:space="preserve"> model </w:t>
      </w:r>
      <w:proofErr w:type="spellStart"/>
      <w:r>
        <w:rPr>
          <w:rFonts w:cs="Times New Roman"/>
        </w:rPr>
        <w:t>tanpa</w:t>
      </w:r>
      <w:proofErr w:type="spellEnd"/>
      <w:r>
        <w:rPr>
          <w:rFonts w:cs="Times New Roman"/>
        </w:rPr>
        <w:t xml:space="preserve"> </w:t>
      </w:r>
      <w:proofErr w:type="spellStart"/>
      <w:r>
        <w:rPr>
          <w:rFonts w:cs="Times New Roman"/>
        </w:rPr>
        <w:t>seleksi</w:t>
      </w:r>
      <w:proofErr w:type="spellEnd"/>
      <w:r>
        <w:rPr>
          <w:rFonts w:cs="Times New Roman"/>
        </w:rPr>
        <w:t xml:space="preserve"> </w:t>
      </w:r>
      <w:r w:rsidRPr="001C1045">
        <w:rPr>
          <w:rFonts w:cs="Times New Roman"/>
          <w:i/>
          <w:iCs/>
        </w:rPr>
        <w:t>stepwise</w:t>
      </w:r>
      <w:r>
        <w:rPr>
          <w:rFonts w:cs="Times New Roman"/>
        </w:rPr>
        <w:t xml:space="preserve">; </w:t>
      </w:r>
      <w:proofErr w:type="spellStart"/>
      <w:r>
        <w:rPr>
          <w:rFonts w:cs="Times New Roman"/>
        </w:rPr>
        <w:t>reduksi</w:t>
      </w:r>
      <w:proofErr w:type="spellEnd"/>
      <w:r>
        <w:rPr>
          <w:rFonts w:cs="Times New Roman"/>
        </w:rPr>
        <w:t xml:space="preserve"> </w:t>
      </w:r>
      <w:proofErr w:type="spellStart"/>
      <w:r>
        <w:rPr>
          <w:rFonts w:cs="Times New Roman"/>
        </w:rPr>
        <w:t>dimensi</w:t>
      </w:r>
      <w:proofErr w:type="spellEnd"/>
      <w:r>
        <w:rPr>
          <w:rFonts w:cs="Times New Roman"/>
        </w:rPr>
        <w:t xml:space="preserve"> </w:t>
      </w:r>
      <w:proofErr w:type="spellStart"/>
      <w:r>
        <w:rPr>
          <w:rFonts w:cs="Times New Roman"/>
        </w:rPr>
        <w:t>diserahkan</w:t>
      </w:r>
      <w:proofErr w:type="spellEnd"/>
      <w:r>
        <w:rPr>
          <w:rFonts w:cs="Times New Roman"/>
        </w:rPr>
        <w:t xml:space="preserve"> pada regularization internal masing-masing algoritma.</w:t>
      </w:r>
      <w:r w:rsidR="00D846B3">
        <w:rPr>
          <w:rFonts w:cs="Times New Roman"/>
        </w:rPr>
        <w:fldChar w:fldCharType="begin"/>
      </w:r>
      <w:r w:rsidR="004B61CF">
        <w:rPr>
          <w:rFonts w:cs="Times New Roman"/>
        </w:rPr>
        <w:instrText xml:space="preserve"> ADDIN ZOTERO_ITEM CSL_CITATION {"citationID":"1a41d4fb61974f688c764691d38082c7","properties":{"formattedCitation":"\\super 24,27\\nosupersub{}","plainCitation":"24,27","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id":1738,"uris":["http://zotero.org/users/9546982/items/2SF63FFQ"],"itemData":{"id":1738,"type":"book","DOI":"10.1007/978-3-030-16399-0","ISSN":"1431-8776","publisher":"Springer International Publishing","title":"Clinical Prediction Models","URL":"https://doi.org/10.1007/978-3-030-16399-0","author":[{"family":"Steyerberg","given":"Ewout W."}],"issued":{"date-parts":[["2019"]]}}}],"schema":"https://github.com/citation-style-language/schema/raw/master/csl-citation.json"} </w:instrText>
      </w:r>
      <w:r w:rsidR="00D846B3">
        <w:rPr>
          <w:rFonts w:cs="Times New Roman"/>
        </w:rPr>
        <w:fldChar w:fldCharType="separate"/>
      </w:r>
      <w:r w:rsidR="004B61CF" w:rsidRPr="004B61CF">
        <w:rPr>
          <w:rFonts w:cs="Times New Roman"/>
          <w:vertAlign w:val="superscript"/>
        </w:rPr>
        <w:t>24,27</w:t>
      </w:r>
      <w:r w:rsidR="00D846B3">
        <w:rPr>
          <w:rFonts w:cs="Times New Roman"/>
        </w:rPr>
        <w:fldChar w:fldCharType="end"/>
      </w:r>
    </w:p>
    <w:p w14:paraId="6C922B77" w14:textId="77777777" w:rsidR="0067591C" w:rsidRDefault="00E3792F">
      <w:pPr>
        <w:pStyle w:val="Heading3"/>
      </w:pPr>
      <w:bookmarkStart w:id="60" w:name="_Toc235341661"/>
      <w:r>
        <w:rPr>
          <w:rFonts w:cs="Times New Roman"/>
        </w:rPr>
        <w:lastRenderedPageBreak/>
        <w:t xml:space="preserve">3.10.3 </w:t>
      </w:r>
      <w:proofErr w:type="spellStart"/>
      <w:r>
        <w:rPr>
          <w:rFonts w:cs="Times New Roman"/>
        </w:rPr>
        <w:t>Pengembangan</w:t>
      </w:r>
      <w:proofErr w:type="spellEnd"/>
      <w:r>
        <w:rPr>
          <w:rFonts w:cs="Times New Roman"/>
        </w:rPr>
        <w:t xml:space="preserve"> dan </w:t>
      </w:r>
      <w:proofErr w:type="spellStart"/>
      <w:r>
        <w:rPr>
          <w:rFonts w:cs="Times New Roman"/>
        </w:rPr>
        <w:t>validasi</w:t>
      </w:r>
      <w:proofErr w:type="spellEnd"/>
      <w:r>
        <w:rPr>
          <w:rFonts w:cs="Times New Roman"/>
        </w:rPr>
        <w:t xml:space="preserve"> model</w:t>
      </w:r>
      <w:bookmarkEnd w:id="60"/>
    </w:p>
    <w:p w14:paraId="3E9A59E9" w14:textId="5E0E698C" w:rsidR="0067591C" w:rsidRDefault="00E3792F">
      <w:r>
        <w:rPr>
          <w:rFonts w:cs="Times New Roman"/>
        </w:rPr>
        <w:t xml:space="preserve">Tiga model </w:t>
      </w:r>
      <w:proofErr w:type="spellStart"/>
      <w:r>
        <w:rPr>
          <w:rFonts w:cs="Times New Roman"/>
        </w:rPr>
        <w:t>dibandingkan</w:t>
      </w:r>
      <w:proofErr w:type="spellEnd"/>
      <w:r>
        <w:rPr>
          <w:rFonts w:cs="Times New Roman"/>
        </w:rPr>
        <w:t xml:space="preserve">, </w:t>
      </w:r>
      <w:proofErr w:type="spellStart"/>
      <w:r>
        <w:rPr>
          <w:rFonts w:cs="Times New Roman"/>
        </w:rPr>
        <w:t>yaitu</w:t>
      </w:r>
      <w:proofErr w:type="spellEnd"/>
      <w:r>
        <w:rPr>
          <w:rFonts w:cs="Times New Roman"/>
        </w:rPr>
        <w:t xml:space="preserve"> </w:t>
      </w:r>
      <w:proofErr w:type="spellStart"/>
      <w:r>
        <w:rPr>
          <w:rFonts w:cs="Times New Roman"/>
        </w:rPr>
        <w:t>XGBoost</w:t>
      </w:r>
      <w:proofErr w:type="spellEnd"/>
      <w:r w:rsidRPr="001C1045">
        <w:rPr>
          <w:rFonts w:cs="Times New Roman"/>
          <w:i/>
          <w:iCs/>
        </w:rPr>
        <w:t>, Random Forest</w:t>
      </w:r>
      <w:r>
        <w:rPr>
          <w:rFonts w:cs="Times New Roman"/>
        </w:rPr>
        <w:t xml:space="preserve">, dan </w:t>
      </w:r>
      <w:r w:rsidRPr="001C1045">
        <w:rPr>
          <w:rFonts w:cs="Times New Roman"/>
          <w:i/>
          <w:iCs/>
        </w:rPr>
        <w:t>elastic net logistic regression</w:t>
      </w:r>
      <w:r>
        <w:rPr>
          <w:rFonts w:cs="Times New Roman"/>
        </w:rPr>
        <w:t xml:space="preserve"> </w:t>
      </w:r>
      <w:proofErr w:type="spellStart"/>
      <w:r>
        <w:rPr>
          <w:rFonts w:cs="Times New Roman"/>
        </w:rPr>
        <w:t>sebagai</w:t>
      </w:r>
      <w:proofErr w:type="spellEnd"/>
      <w:r>
        <w:rPr>
          <w:rFonts w:cs="Times New Roman"/>
        </w:rPr>
        <w:t xml:space="preserve"> pembanding.</w:t>
      </w:r>
      <w:r w:rsidR="00D846B3">
        <w:rPr>
          <w:rFonts w:cs="Times New Roman"/>
        </w:rPr>
        <w:fldChar w:fldCharType="begin"/>
      </w:r>
      <w:r w:rsidR="004B61CF">
        <w:rPr>
          <w:rFonts w:cs="Times New Roman"/>
        </w:rPr>
        <w:instrText xml:space="preserve"> ADDIN ZOTERO_ITEM CSL_CITATION {"citationID":"4c7d0104986d4c20aeed96b7633b0558","properties":{"formattedCitation":"\\super 25\\uc0\\u8211{}27\\nosupersub{}","plainCitation":"25–27","noteIndex":0},"citationItems":[{"id":1736,"uris":["http://zotero.org/users/9546982/items/DAEBK6AH"],"itemData":{"id":1736,"type":"paper-conference","DOI":"10.1145/2939672.2939785","page":"785-794","publisher":"ACM","title":"XGBoost","URL":"https://doi.org/10.1145/2939672.2939785","author":[{"family":"Chen","given":"Tianqi"},{"family":"Guestrin","given":"Carlos"}],"issued":{"date-parts":[["2016",8,13]]}}},{"id":1737,"uris":["http://zotero.org/users/9546982/items/PTKNMGH5"],"itemData":{"id":1737,"type":"article-journal","container-title":"Machine Learning","DOI":"10.1023/A:1010933404324","ISSN":"0885-6125","issue":"1","page":"5-32","publisher":"Springer Science and Business Media LLC","title":"Random Forests","volume":"45","author":[{"family":"Breiman","given":"Leo"}],"issued":{"date-parts":[["2001",10]]}}},{"id":1738,"uris":["http://zotero.org/users/9546982/items/2SF63FFQ"],"itemData":{"id":1738,"type":"book","DOI":"10.1007/978-3-030-16399-0","ISSN":"1431-8776","publisher":"Springer International Publishing","title":"Clinical Prediction Models","URL":"https://doi.org/10.1007/978-3-030-16399-0","author":[{"family":"Steyerberg","given":"Ewout W."}],"issued":{"date-parts":[["2019"]]}}}],"schema":"https://github.com/citation-style-language/schema/raw/master/csl-citation.json"} </w:instrText>
      </w:r>
      <w:r w:rsidR="00D846B3">
        <w:rPr>
          <w:rFonts w:cs="Times New Roman"/>
        </w:rPr>
        <w:fldChar w:fldCharType="separate"/>
      </w:r>
      <w:r w:rsidR="004B61CF" w:rsidRPr="004B61CF">
        <w:rPr>
          <w:rFonts w:cs="Times New Roman"/>
          <w:vertAlign w:val="superscript"/>
        </w:rPr>
        <w:t>25–27</w:t>
      </w:r>
      <w:r w:rsidR="00D846B3">
        <w:rPr>
          <w:rFonts w:cs="Times New Roman"/>
        </w:rPr>
        <w:fldChar w:fldCharType="end"/>
      </w:r>
      <w:r>
        <w:rPr>
          <w:rFonts w:cs="Times New Roman"/>
        </w:rPr>
        <w:t xml:space="preserve"> Elastic net logistic regression </w:t>
      </w:r>
      <w:proofErr w:type="spellStart"/>
      <w:r>
        <w:rPr>
          <w:rFonts w:cs="Times New Roman"/>
        </w:rPr>
        <w:t>dioptimalkan</w:t>
      </w:r>
      <w:proofErr w:type="spellEnd"/>
      <w:r>
        <w:rPr>
          <w:rFonts w:cs="Times New Roman"/>
        </w:rPr>
        <w:t xml:space="preserve"> </w:t>
      </w:r>
      <w:proofErr w:type="spellStart"/>
      <w:r>
        <w:rPr>
          <w:rFonts w:cs="Times New Roman"/>
        </w:rPr>
        <w:t>setara</w:t>
      </w:r>
      <w:proofErr w:type="spellEnd"/>
      <w:r>
        <w:rPr>
          <w:rFonts w:cs="Times New Roman"/>
        </w:rPr>
        <w:t xml:space="preserve"> agar </w:t>
      </w:r>
      <w:proofErr w:type="spellStart"/>
      <w:r>
        <w:rPr>
          <w:rFonts w:cs="Times New Roman"/>
        </w:rPr>
        <w:t>menjadi</w:t>
      </w:r>
      <w:proofErr w:type="spellEnd"/>
      <w:r>
        <w:rPr>
          <w:rFonts w:cs="Times New Roman"/>
        </w:rPr>
        <w:t xml:space="preserve"> </w:t>
      </w:r>
      <w:proofErr w:type="spellStart"/>
      <w:r>
        <w:rPr>
          <w:rFonts w:cs="Times New Roman"/>
        </w:rPr>
        <w:t>pembanding</w:t>
      </w:r>
      <w:proofErr w:type="spellEnd"/>
      <w:r>
        <w:rPr>
          <w:rFonts w:cs="Times New Roman"/>
        </w:rPr>
        <w:t xml:space="preserve"> yang </w:t>
      </w:r>
      <w:proofErr w:type="spellStart"/>
      <w:r>
        <w:rPr>
          <w:rFonts w:cs="Times New Roman"/>
        </w:rPr>
        <w:t>kuat</w:t>
      </w:r>
      <w:proofErr w:type="spellEnd"/>
      <w:r>
        <w:rPr>
          <w:rFonts w:cs="Times New Roman"/>
        </w:rPr>
        <w:t xml:space="preserve">, </w:t>
      </w:r>
      <w:proofErr w:type="spellStart"/>
      <w:r>
        <w:rPr>
          <w:rFonts w:cs="Times New Roman"/>
        </w:rPr>
        <w:t>karena</w:t>
      </w:r>
      <w:proofErr w:type="spellEnd"/>
      <w:r>
        <w:rPr>
          <w:rFonts w:cs="Times New Roman"/>
        </w:rPr>
        <w:t xml:space="preserve"> </w:t>
      </w:r>
      <w:r w:rsidR="001C1045">
        <w:rPr>
          <w:rFonts w:cs="Times New Roman"/>
        </w:rPr>
        <w:t xml:space="preserve">model </w:t>
      </w:r>
      <w:proofErr w:type="spellStart"/>
      <w:r w:rsidR="001C1045">
        <w:rPr>
          <w:rFonts w:cs="Times New Roman"/>
        </w:rPr>
        <w:t>ini</w:t>
      </w:r>
      <w:proofErr w:type="spellEnd"/>
      <w:r>
        <w:rPr>
          <w:rFonts w:cs="Times New Roman"/>
        </w:rPr>
        <w:t xml:space="preserve"> </w:t>
      </w:r>
      <w:proofErr w:type="spellStart"/>
      <w:r>
        <w:rPr>
          <w:rFonts w:cs="Times New Roman"/>
        </w:rPr>
        <w:t>dapat</w:t>
      </w:r>
      <w:proofErr w:type="spellEnd"/>
      <w:r>
        <w:rPr>
          <w:rFonts w:cs="Times New Roman"/>
        </w:rPr>
        <w:t xml:space="preserve"> </w:t>
      </w:r>
      <w:proofErr w:type="spellStart"/>
      <w:r>
        <w:rPr>
          <w:rFonts w:cs="Times New Roman"/>
        </w:rPr>
        <w:t>menyamai</w:t>
      </w:r>
      <w:proofErr w:type="spellEnd"/>
      <w:r>
        <w:rPr>
          <w:rFonts w:cs="Times New Roman"/>
        </w:rPr>
        <w:t xml:space="preserve"> </w:t>
      </w:r>
      <w:r w:rsidRPr="001C1045">
        <w:rPr>
          <w:rFonts w:cs="Times New Roman"/>
          <w:i/>
          <w:iCs/>
        </w:rPr>
        <w:t>machine learning</w:t>
      </w:r>
      <w:r>
        <w:rPr>
          <w:rFonts w:cs="Times New Roman"/>
        </w:rPr>
        <w:t xml:space="preserve"> pada data tabular.</w:t>
      </w:r>
      <w:r w:rsidR="00D846B3">
        <w:rPr>
          <w:rFonts w:cs="Times New Roman"/>
        </w:rPr>
        <w:fldChar w:fldCharType="begin"/>
      </w:r>
      <w:r w:rsidR="004B61CF">
        <w:rPr>
          <w:rFonts w:cs="Times New Roman"/>
        </w:rPr>
        <w:instrText xml:space="preserve"> ADDIN ZOTERO_ITEM CSL_CITATION {"citationID":"1c6266b04b084181b061087297e6c29e","properties":{"formattedCitation":"\\super 28\\nosupersub{}","plainCitation":"28","noteIndex":0},"citationItems":[{"id":1739,"uris":["http://zotero.org/users/9546982/items/4S6UAUA9"],"itemData":{"id":1739,"type":"article-journal","container-title":"Journal of Clinical Epidemiology","DOI":"10.1016/j.jclinepi.2019.02.004","ISSN":"0895-4356","page":"12-22","publisher":"Elsevier BV","title":"A systematic review shows no performance benefit of machine learning over logistic regression for clinical prediction models","volume":"110","author":[{"family":"Christodoulou","given":"Evangelia"},{"family":"Ma","given":"Jie"},{"family":"Collins","given":"Gary S."},{"family":"Steyerberg","given":"Ewout W."},{"family":"Verbakel","given":"Jan Y."},{"family":"Van Calster","given":"Ben"}],"issued":{"date-parts":[["2019",6]]}}}],"schema":"https://github.com/citation-style-language/schema/raw/master/csl-citation.json"} </w:instrText>
      </w:r>
      <w:r w:rsidR="00D846B3">
        <w:rPr>
          <w:rFonts w:cs="Times New Roman"/>
        </w:rPr>
        <w:fldChar w:fldCharType="separate"/>
      </w:r>
      <w:r w:rsidR="004B61CF" w:rsidRPr="004B61CF">
        <w:rPr>
          <w:rFonts w:cs="Times New Roman"/>
          <w:vertAlign w:val="superscript"/>
        </w:rPr>
        <w:t>28</w:t>
      </w:r>
      <w:r w:rsidR="00D846B3">
        <w:rPr>
          <w:rFonts w:cs="Times New Roman"/>
        </w:rPr>
        <w:fldChar w:fldCharType="end"/>
      </w:r>
      <w:r>
        <w:rPr>
          <w:rFonts w:cs="Times New Roman"/>
        </w:rPr>
        <w:t xml:space="preserve"> </w:t>
      </w:r>
      <w:proofErr w:type="spellStart"/>
      <w:r>
        <w:rPr>
          <w:rFonts w:cs="Times New Roman"/>
        </w:rPr>
        <w:t>Validasi</w:t>
      </w:r>
      <w:proofErr w:type="spellEnd"/>
      <w:r>
        <w:rPr>
          <w:rFonts w:cs="Times New Roman"/>
        </w:rPr>
        <w:t xml:space="preserve"> internal </w:t>
      </w:r>
      <w:proofErr w:type="spellStart"/>
      <w:r>
        <w:rPr>
          <w:rFonts w:cs="Times New Roman"/>
        </w:rPr>
        <w:t>menggunakan</w:t>
      </w:r>
      <w:proofErr w:type="spellEnd"/>
      <w:r>
        <w:rPr>
          <w:rFonts w:cs="Times New Roman"/>
        </w:rPr>
        <w:t xml:space="preserve"> </w:t>
      </w:r>
      <w:r w:rsidRPr="001C1045">
        <w:rPr>
          <w:rFonts w:cs="Times New Roman"/>
          <w:i/>
          <w:iCs/>
        </w:rPr>
        <w:t>nested cross-validation</w:t>
      </w:r>
      <w:r>
        <w:rPr>
          <w:rFonts w:cs="Times New Roman"/>
        </w:rPr>
        <w:t xml:space="preserve"> (</w:t>
      </w:r>
      <w:r w:rsidRPr="001C1045">
        <w:rPr>
          <w:rFonts w:cs="Times New Roman"/>
          <w:i/>
          <w:iCs/>
        </w:rPr>
        <w:t xml:space="preserve">5-fold outer </w:t>
      </w:r>
      <w:proofErr w:type="spellStart"/>
      <w:r>
        <w:rPr>
          <w:rFonts w:cs="Times New Roman"/>
        </w:rPr>
        <w:t>untuk</w:t>
      </w:r>
      <w:proofErr w:type="spellEnd"/>
      <w:r>
        <w:rPr>
          <w:rFonts w:cs="Times New Roman"/>
        </w:rPr>
        <w:t xml:space="preserve"> </w:t>
      </w:r>
      <w:proofErr w:type="spellStart"/>
      <w:r>
        <w:rPr>
          <w:rFonts w:cs="Times New Roman"/>
        </w:rPr>
        <w:t>estimasi</w:t>
      </w:r>
      <w:proofErr w:type="spellEnd"/>
      <w:r>
        <w:rPr>
          <w:rFonts w:cs="Times New Roman"/>
        </w:rPr>
        <w:t xml:space="preserve"> </w:t>
      </w:r>
      <w:proofErr w:type="spellStart"/>
      <w:r w:rsidR="001C1045">
        <w:rPr>
          <w:rFonts w:cs="Times New Roman"/>
        </w:rPr>
        <w:t>metrik</w:t>
      </w:r>
      <w:proofErr w:type="spellEnd"/>
      <w:r w:rsidR="001C1045">
        <w:rPr>
          <w:rFonts w:cs="Times New Roman"/>
        </w:rPr>
        <w:t xml:space="preserve"> </w:t>
      </w:r>
      <w:proofErr w:type="spellStart"/>
      <w:r w:rsidR="001C1045">
        <w:rPr>
          <w:rFonts w:cs="Times New Roman"/>
        </w:rPr>
        <w:t>performa</w:t>
      </w:r>
      <w:proofErr w:type="spellEnd"/>
      <w:r w:rsidR="001C1045">
        <w:rPr>
          <w:rFonts w:cs="Times New Roman"/>
        </w:rPr>
        <w:t xml:space="preserve"> model</w:t>
      </w:r>
      <w:r>
        <w:rPr>
          <w:rFonts w:cs="Times New Roman"/>
        </w:rPr>
        <w:t xml:space="preserve"> dan </w:t>
      </w:r>
      <w:r w:rsidRPr="001C1045">
        <w:rPr>
          <w:rFonts w:cs="Times New Roman"/>
          <w:i/>
          <w:iCs/>
        </w:rPr>
        <w:t>3-fold inner</w:t>
      </w:r>
      <w:r>
        <w:rPr>
          <w:rFonts w:cs="Times New Roman"/>
        </w:rPr>
        <w:t xml:space="preserve"> </w:t>
      </w:r>
      <w:proofErr w:type="spellStart"/>
      <w:r>
        <w:rPr>
          <w:rFonts w:cs="Times New Roman"/>
        </w:rPr>
        <w:t>untuk</w:t>
      </w:r>
      <w:proofErr w:type="spellEnd"/>
      <w:r>
        <w:rPr>
          <w:rFonts w:cs="Times New Roman"/>
        </w:rPr>
        <w:t xml:space="preserve"> </w:t>
      </w:r>
      <w:r w:rsidRPr="001C1045">
        <w:rPr>
          <w:rFonts w:cs="Times New Roman"/>
          <w:i/>
          <w:iCs/>
        </w:rPr>
        <w:t>hyperparameter</w:t>
      </w:r>
      <w:r w:rsidR="001C1045" w:rsidRPr="001C1045">
        <w:rPr>
          <w:rFonts w:cs="Times New Roman"/>
          <w:i/>
          <w:iCs/>
        </w:rPr>
        <w:t xml:space="preserve"> tuning</w:t>
      </w:r>
      <w:r>
        <w:rPr>
          <w:rFonts w:cs="Times New Roman"/>
        </w:rPr>
        <w:t xml:space="preserve">). </w:t>
      </w:r>
      <w:proofErr w:type="spellStart"/>
      <w:r>
        <w:rPr>
          <w:rFonts w:cs="Times New Roman"/>
        </w:rPr>
        <w:t>Sebagai</w:t>
      </w:r>
      <w:proofErr w:type="spellEnd"/>
      <w:r>
        <w:rPr>
          <w:rFonts w:cs="Times New Roman"/>
        </w:rPr>
        <w:t xml:space="preserve"> </w:t>
      </w:r>
      <w:proofErr w:type="spellStart"/>
      <w:r>
        <w:rPr>
          <w:rFonts w:cs="Times New Roman"/>
        </w:rPr>
        <w:t>validasi</w:t>
      </w:r>
      <w:proofErr w:type="spellEnd"/>
      <w:r>
        <w:rPr>
          <w:rFonts w:cs="Times New Roman"/>
        </w:rPr>
        <w:t xml:space="preserve"> internal-</w:t>
      </w:r>
      <w:proofErr w:type="spellStart"/>
      <w:r>
        <w:rPr>
          <w:rFonts w:cs="Times New Roman"/>
        </w:rPr>
        <w:t>eksternal</w:t>
      </w:r>
      <w:proofErr w:type="spellEnd"/>
      <w:r>
        <w:rPr>
          <w:rFonts w:cs="Times New Roman"/>
        </w:rPr>
        <w:t xml:space="preserve">, </w:t>
      </w:r>
      <w:proofErr w:type="spellStart"/>
      <w:r>
        <w:rPr>
          <w:rFonts w:cs="Times New Roman"/>
        </w:rPr>
        <w:t>dilakukan</w:t>
      </w:r>
      <w:proofErr w:type="spellEnd"/>
      <w:r>
        <w:rPr>
          <w:rFonts w:cs="Times New Roman"/>
        </w:rPr>
        <w:t xml:space="preserve"> </w:t>
      </w:r>
      <w:proofErr w:type="spellStart"/>
      <w:r>
        <w:rPr>
          <w:rFonts w:cs="Times New Roman"/>
        </w:rPr>
        <w:t>pembagian</w:t>
      </w:r>
      <w:proofErr w:type="spellEnd"/>
      <w:r>
        <w:rPr>
          <w:rFonts w:cs="Times New Roman"/>
        </w:rPr>
        <w:t xml:space="preserve"> temporal (data Mei–</w:t>
      </w:r>
      <w:proofErr w:type="spellStart"/>
      <w:r>
        <w:rPr>
          <w:rFonts w:cs="Times New Roman"/>
        </w:rPr>
        <w:t>Desember</w:t>
      </w:r>
      <w:proofErr w:type="spellEnd"/>
      <w:r>
        <w:rPr>
          <w:rFonts w:cs="Times New Roman"/>
        </w:rPr>
        <w:t xml:space="preserve"> 2025 </w:t>
      </w:r>
      <w:proofErr w:type="spellStart"/>
      <w:r>
        <w:rPr>
          <w:rFonts w:cs="Times New Roman"/>
        </w:rPr>
        <w:t>untuk</w:t>
      </w:r>
      <w:proofErr w:type="spellEnd"/>
      <w:r>
        <w:rPr>
          <w:rFonts w:cs="Times New Roman"/>
        </w:rPr>
        <w:t xml:space="preserve"> </w:t>
      </w:r>
      <w:proofErr w:type="spellStart"/>
      <w:r>
        <w:rPr>
          <w:rFonts w:cs="Times New Roman"/>
        </w:rPr>
        <w:t>pelatihan</w:t>
      </w:r>
      <w:proofErr w:type="spellEnd"/>
      <w:r>
        <w:rPr>
          <w:rFonts w:cs="Times New Roman"/>
        </w:rPr>
        <w:t xml:space="preserve"> dan Januari–Mei 2026 </w:t>
      </w:r>
      <w:proofErr w:type="spellStart"/>
      <w:r>
        <w:rPr>
          <w:rFonts w:cs="Times New Roman"/>
        </w:rPr>
        <w:t>untuk</w:t>
      </w:r>
      <w:proofErr w:type="spellEnd"/>
      <w:r>
        <w:rPr>
          <w:rFonts w:cs="Times New Roman"/>
        </w:rPr>
        <w:t xml:space="preserve"> </w:t>
      </w:r>
      <w:proofErr w:type="spellStart"/>
      <w:r>
        <w:rPr>
          <w:rFonts w:cs="Times New Roman"/>
        </w:rPr>
        <w:t>pengujian</w:t>
      </w:r>
      <w:proofErr w:type="spellEnd"/>
      <w:r>
        <w:rPr>
          <w:rFonts w:cs="Times New Roman"/>
        </w:rPr>
        <w:t xml:space="preserve">) guna </w:t>
      </w:r>
      <w:proofErr w:type="spellStart"/>
      <w:r>
        <w:rPr>
          <w:rFonts w:cs="Times New Roman"/>
        </w:rPr>
        <w:t>menguji</w:t>
      </w:r>
      <w:proofErr w:type="spellEnd"/>
      <w:r>
        <w:rPr>
          <w:rFonts w:cs="Times New Roman"/>
        </w:rPr>
        <w:t xml:space="preserve"> </w:t>
      </w:r>
      <w:proofErr w:type="spellStart"/>
      <w:r>
        <w:rPr>
          <w:rFonts w:cs="Times New Roman"/>
        </w:rPr>
        <w:t>stabilitas</w:t>
      </w:r>
      <w:proofErr w:type="spellEnd"/>
      <w:r>
        <w:rPr>
          <w:rFonts w:cs="Times New Roman"/>
        </w:rPr>
        <w:t xml:space="preserve"> model </w:t>
      </w:r>
      <w:proofErr w:type="spellStart"/>
      <w:r>
        <w:rPr>
          <w:rFonts w:cs="Times New Roman"/>
        </w:rPr>
        <w:t>terhadap</w:t>
      </w:r>
      <w:proofErr w:type="spellEnd"/>
      <w:r>
        <w:rPr>
          <w:rFonts w:cs="Times New Roman"/>
        </w:rPr>
        <w:t xml:space="preserve"> </w:t>
      </w:r>
      <w:proofErr w:type="spellStart"/>
      <w:r>
        <w:rPr>
          <w:rFonts w:cs="Times New Roman"/>
        </w:rPr>
        <w:t>pergeseran</w:t>
      </w:r>
      <w:proofErr w:type="spellEnd"/>
      <w:r>
        <w:rPr>
          <w:rFonts w:cs="Times New Roman"/>
        </w:rPr>
        <w:t xml:space="preserve"> waktu.</w:t>
      </w:r>
      <w:r w:rsidR="00D846B3">
        <w:rPr>
          <w:rFonts w:cs="Times New Roman"/>
        </w:rPr>
        <w:fldChar w:fldCharType="begin"/>
      </w:r>
      <w:r w:rsidR="004B61CF">
        <w:rPr>
          <w:rFonts w:cs="Times New Roman"/>
        </w:rPr>
        <w:instrText xml:space="preserve"> ADDIN ZOTERO_ITEM CSL_CITATION {"citationID":"9b123f0a33d44f66b607ce27e9db8b73","properties":{"formattedCitation":"\\super 24\\nosupersub{}","plainCitation":"24","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schema":"https://github.com/citation-style-language/schema/raw/master/csl-citation.json"} </w:instrText>
      </w:r>
      <w:r w:rsidR="00D846B3">
        <w:rPr>
          <w:rFonts w:cs="Times New Roman"/>
        </w:rPr>
        <w:fldChar w:fldCharType="separate"/>
      </w:r>
      <w:r w:rsidR="004B61CF" w:rsidRPr="004B61CF">
        <w:rPr>
          <w:rFonts w:cs="Times New Roman"/>
          <w:vertAlign w:val="superscript"/>
        </w:rPr>
        <w:t>24</w:t>
      </w:r>
      <w:r w:rsidR="00D846B3">
        <w:rPr>
          <w:rFonts w:cs="Times New Roman"/>
        </w:rPr>
        <w:fldChar w:fldCharType="end"/>
      </w:r>
    </w:p>
    <w:p w14:paraId="427805DA" w14:textId="77777777" w:rsidR="0067591C" w:rsidRDefault="00E3792F">
      <w:pPr>
        <w:pStyle w:val="Heading3"/>
      </w:pPr>
      <w:bookmarkStart w:id="61" w:name="_Toc235341662"/>
      <w:r>
        <w:rPr>
          <w:rFonts w:cs="Times New Roman"/>
        </w:rPr>
        <w:t xml:space="preserve">3.10.4 </w:t>
      </w:r>
      <w:proofErr w:type="spellStart"/>
      <w:r>
        <w:rPr>
          <w:rFonts w:cs="Times New Roman"/>
        </w:rPr>
        <w:t>Evaluasi</w:t>
      </w:r>
      <w:proofErr w:type="spellEnd"/>
      <w:r>
        <w:rPr>
          <w:rFonts w:cs="Times New Roman"/>
        </w:rPr>
        <w:t xml:space="preserve"> </w:t>
      </w:r>
      <w:proofErr w:type="spellStart"/>
      <w:r>
        <w:rPr>
          <w:rFonts w:cs="Times New Roman"/>
        </w:rPr>
        <w:t>performa</w:t>
      </w:r>
      <w:proofErr w:type="spellEnd"/>
      <w:r>
        <w:rPr>
          <w:rFonts w:cs="Times New Roman"/>
        </w:rPr>
        <w:t xml:space="preserve"> model</w:t>
      </w:r>
      <w:bookmarkEnd w:id="61"/>
    </w:p>
    <w:p w14:paraId="11855D9B" w14:textId="2A0FD527" w:rsidR="0067591C" w:rsidRDefault="00E3792F">
      <w:proofErr w:type="spellStart"/>
      <w:r>
        <w:rPr>
          <w:rFonts w:cs="Times New Roman"/>
        </w:rPr>
        <w:t>Diskriminasi</w:t>
      </w:r>
      <w:proofErr w:type="spellEnd"/>
      <w:r>
        <w:rPr>
          <w:rFonts w:cs="Times New Roman"/>
        </w:rPr>
        <w:t xml:space="preserve"> </w:t>
      </w:r>
      <w:proofErr w:type="spellStart"/>
      <w:r>
        <w:rPr>
          <w:rFonts w:cs="Times New Roman"/>
        </w:rPr>
        <w:t>dinilai</w:t>
      </w:r>
      <w:proofErr w:type="spellEnd"/>
      <w:r>
        <w:rPr>
          <w:rFonts w:cs="Times New Roman"/>
        </w:rPr>
        <w:t xml:space="preserve"> </w:t>
      </w:r>
      <w:proofErr w:type="spellStart"/>
      <w:r>
        <w:rPr>
          <w:rFonts w:cs="Times New Roman"/>
        </w:rPr>
        <w:t>dengan</w:t>
      </w:r>
      <w:proofErr w:type="spellEnd"/>
      <w:r>
        <w:rPr>
          <w:rFonts w:cs="Times New Roman"/>
        </w:rPr>
        <w:t xml:space="preserve"> AUC-ROC </w:t>
      </w:r>
      <w:proofErr w:type="spellStart"/>
      <w:r>
        <w:rPr>
          <w:rFonts w:cs="Times New Roman"/>
        </w:rPr>
        <w:t>sebagai</w:t>
      </w:r>
      <w:proofErr w:type="spellEnd"/>
      <w:r>
        <w:rPr>
          <w:rFonts w:cs="Times New Roman"/>
        </w:rPr>
        <w:t xml:space="preserve"> </w:t>
      </w:r>
      <w:proofErr w:type="spellStart"/>
      <w:r>
        <w:rPr>
          <w:rFonts w:cs="Times New Roman"/>
        </w:rPr>
        <w:t>metrik</w:t>
      </w:r>
      <w:proofErr w:type="spellEnd"/>
      <w:r>
        <w:rPr>
          <w:rFonts w:cs="Times New Roman"/>
        </w:rPr>
        <w:t xml:space="preserve"> </w:t>
      </w:r>
      <w:proofErr w:type="spellStart"/>
      <w:r>
        <w:rPr>
          <w:rFonts w:cs="Times New Roman"/>
        </w:rPr>
        <w:t>utama</w:t>
      </w:r>
      <w:proofErr w:type="spellEnd"/>
      <w:r>
        <w:rPr>
          <w:rFonts w:cs="Times New Roman"/>
        </w:rPr>
        <w:t xml:space="preserve"> (target ≥0,75), </w:t>
      </w:r>
      <w:proofErr w:type="spellStart"/>
      <w:r>
        <w:rPr>
          <w:rFonts w:cs="Times New Roman"/>
        </w:rPr>
        <w:t>disertai</w:t>
      </w:r>
      <w:proofErr w:type="spellEnd"/>
      <w:r>
        <w:rPr>
          <w:rFonts w:cs="Times New Roman"/>
        </w:rPr>
        <w:t xml:space="preserve"> </w:t>
      </w:r>
      <w:proofErr w:type="spellStart"/>
      <w:r>
        <w:rPr>
          <w:rFonts w:cs="Times New Roman"/>
        </w:rPr>
        <w:t>sensitivitas</w:t>
      </w:r>
      <w:proofErr w:type="spellEnd"/>
      <w:r>
        <w:rPr>
          <w:rFonts w:cs="Times New Roman"/>
        </w:rPr>
        <w:t xml:space="preserve">, </w:t>
      </w:r>
      <w:proofErr w:type="spellStart"/>
      <w:r>
        <w:rPr>
          <w:rFonts w:cs="Times New Roman"/>
        </w:rPr>
        <w:t>spesifisitas</w:t>
      </w:r>
      <w:proofErr w:type="spellEnd"/>
      <w:r>
        <w:rPr>
          <w:rFonts w:cs="Times New Roman"/>
        </w:rPr>
        <w:t xml:space="preserve">, dan F1-score. </w:t>
      </w:r>
      <w:proofErr w:type="spellStart"/>
      <w:r>
        <w:rPr>
          <w:rFonts w:cs="Times New Roman"/>
        </w:rPr>
        <w:t>Kalibrasi</w:t>
      </w:r>
      <w:proofErr w:type="spellEnd"/>
      <w:r>
        <w:rPr>
          <w:rFonts w:cs="Times New Roman"/>
        </w:rPr>
        <w:t xml:space="preserve"> </w:t>
      </w:r>
      <w:proofErr w:type="spellStart"/>
      <w:r>
        <w:rPr>
          <w:rFonts w:cs="Times New Roman"/>
        </w:rPr>
        <w:t>dinilai</w:t>
      </w:r>
      <w:proofErr w:type="spellEnd"/>
      <w:r>
        <w:rPr>
          <w:rFonts w:cs="Times New Roman"/>
        </w:rPr>
        <w:t xml:space="preserve"> </w:t>
      </w:r>
      <w:proofErr w:type="spellStart"/>
      <w:r>
        <w:rPr>
          <w:rFonts w:cs="Times New Roman"/>
        </w:rPr>
        <w:t>dengan</w:t>
      </w:r>
      <w:proofErr w:type="spellEnd"/>
      <w:r>
        <w:rPr>
          <w:rFonts w:cs="Times New Roman"/>
        </w:rPr>
        <w:t xml:space="preserve"> Brier score </w:t>
      </w:r>
      <w:proofErr w:type="spellStart"/>
      <w:r>
        <w:rPr>
          <w:rFonts w:cs="Times New Roman"/>
        </w:rPr>
        <w:t>serta</w:t>
      </w:r>
      <w:proofErr w:type="spellEnd"/>
      <w:r>
        <w:rPr>
          <w:rFonts w:cs="Times New Roman"/>
        </w:rPr>
        <w:t xml:space="preserve"> calibration intercept dan slope. </w:t>
      </w:r>
      <w:proofErr w:type="spellStart"/>
      <w:r>
        <w:rPr>
          <w:rFonts w:cs="Times New Roman"/>
        </w:rPr>
        <w:t>Perbandingan</w:t>
      </w:r>
      <w:proofErr w:type="spellEnd"/>
      <w:r>
        <w:rPr>
          <w:rFonts w:cs="Times New Roman"/>
        </w:rPr>
        <w:t xml:space="preserve"> primer yang </w:t>
      </w:r>
      <w:proofErr w:type="spellStart"/>
      <w:r>
        <w:rPr>
          <w:rFonts w:cs="Times New Roman"/>
        </w:rPr>
        <w:t>ditetapkan</w:t>
      </w:r>
      <w:proofErr w:type="spellEnd"/>
      <w:r>
        <w:rPr>
          <w:rFonts w:cs="Times New Roman"/>
        </w:rPr>
        <w:t xml:space="preserve"> a priori </w:t>
      </w:r>
      <w:proofErr w:type="spellStart"/>
      <w:r>
        <w:rPr>
          <w:rFonts w:cs="Times New Roman"/>
        </w:rPr>
        <w:t>adalah</w:t>
      </w:r>
      <w:proofErr w:type="spellEnd"/>
      <w:r>
        <w:rPr>
          <w:rFonts w:cs="Times New Roman"/>
        </w:rPr>
        <w:t xml:space="preserve"> </w:t>
      </w:r>
      <w:proofErr w:type="spellStart"/>
      <w:r>
        <w:rPr>
          <w:rFonts w:cs="Times New Roman"/>
        </w:rPr>
        <w:t>XGBoost</w:t>
      </w:r>
      <w:proofErr w:type="spellEnd"/>
      <w:r>
        <w:rPr>
          <w:rFonts w:cs="Times New Roman"/>
        </w:rPr>
        <w:t xml:space="preserve"> </w:t>
      </w:r>
      <w:proofErr w:type="spellStart"/>
      <w:r>
        <w:rPr>
          <w:rFonts w:cs="Times New Roman"/>
        </w:rPr>
        <w:t>terhadap</w:t>
      </w:r>
      <w:proofErr w:type="spellEnd"/>
      <w:r>
        <w:rPr>
          <w:rFonts w:cs="Times New Roman"/>
        </w:rPr>
        <w:t xml:space="preserve"> elastic net logistic regression. Besar </w:t>
      </w:r>
      <w:proofErr w:type="spellStart"/>
      <w:r>
        <w:rPr>
          <w:rFonts w:cs="Times New Roman"/>
        </w:rPr>
        <w:t>sampel</w:t>
      </w:r>
      <w:proofErr w:type="spellEnd"/>
      <w:r>
        <w:rPr>
          <w:rFonts w:cs="Times New Roman"/>
        </w:rPr>
        <w:t xml:space="preserve"> </w:t>
      </w:r>
      <w:proofErr w:type="spellStart"/>
      <w:r>
        <w:rPr>
          <w:rFonts w:cs="Times New Roman"/>
        </w:rPr>
        <w:t>dihitung</w:t>
      </w:r>
      <w:proofErr w:type="spellEnd"/>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pengembangan</w:t>
      </w:r>
      <w:proofErr w:type="spellEnd"/>
      <w:r>
        <w:rPr>
          <w:rFonts w:cs="Times New Roman"/>
        </w:rPr>
        <w:t xml:space="preserve"> model, </w:t>
      </w:r>
      <w:proofErr w:type="spellStart"/>
      <w:r>
        <w:rPr>
          <w:rFonts w:cs="Times New Roman"/>
        </w:rPr>
        <w:t>bukan</w:t>
      </w:r>
      <w:proofErr w:type="spellEnd"/>
      <w:r>
        <w:rPr>
          <w:rFonts w:cs="Times New Roman"/>
        </w:rPr>
        <w:t xml:space="preserve"> </w:t>
      </w:r>
      <w:proofErr w:type="spellStart"/>
      <w:r>
        <w:rPr>
          <w:rFonts w:cs="Times New Roman"/>
        </w:rPr>
        <w:t>untuk</w:t>
      </w:r>
      <w:proofErr w:type="spellEnd"/>
      <w:r>
        <w:rPr>
          <w:rFonts w:cs="Times New Roman"/>
        </w:rPr>
        <w:t xml:space="preserve"> </w:t>
      </w:r>
      <w:proofErr w:type="spellStart"/>
      <w:r>
        <w:rPr>
          <w:rFonts w:cs="Times New Roman"/>
        </w:rPr>
        <w:t>mendeteksi</w:t>
      </w:r>
      <w:proofErr w:type="spellEnd"/>
      <w:r>
        <w:rPr>
          <w:rFonts w:cs="Times New Roman"/>
        </w:rPr>
        <w:t xml:space="preserve"> </w:t>
      </w:r>
      <w:proofErr w:type="spellStart"/>
      <w:r>
        <w:rPr>
          <w:rFonts w:cs="Times New Roman"/>
        </w:rPr>
        <w:t>selisih</w:t>
      </w:r>
      <w:proofErr w:type="spellEnd"/>
      <w:r>
        <w:rPr>
          <w:rFonts w:cs="Times New Roman"/>
        </w:rPr>
        <w:t xml:space="preserve"> AUC </w:t>
      </w:r>
      <w:proofErr w:type="spellStart"/>
      <w:r>
        <w:rPr>
          <w:rFonts w:cs="Times New Roman"/>
        </w:rPr>
        <w:t>antarmodel</w:t>
      </w:r>
      <w:proofErr w:type="spellEnd"/>
      <w:r>
        <w:rPr>
          <w:rFonts w:cs="Times New Roman"/>
        </w:rPr>
        <w:t xml:space="preserve">, </w:t>
      </w:r>
      <w:proofErr w:type="spellStart"/>
      <w:r>
        <w:rPr>
          <w:rFonts w:cs="Times New Roman"/>
        </w:rPr>
        <w:t>sehingga</w:t>
      </w:r>
      <w:proofErr w:type="spellEnd"/>
      <w:r>
        <w:rPr>
          <w:rFonts w:cs="Times New Roman"/>
        </w:rPr>
        <w:t xml:space="preserve"> </w:t>
      </w:r>
      <w:proofErr w:type="spellStart"/>
      <w:r>
        <w:rPr>
          <w:rFonts w:cs="Times New Roman"/>
        </w:rPr>
        <w:t>perbandingan</w:t>
      </w:r>
      <w:proofErr w:type="spellEnd"/>
      <w:r>
        <w:rPr>
          <w:rFonts w:cs="Times New Roman"/>
        </w:rPr>
        <w:t xml:space="preserve"> </w:t>
      </w:r>
      <w:proofErr w:type="spellStart"/>
      <w:r>
        <w:rPr>
          <w:rFonts w:cs="Times New Roman"/>
        </w:rPr>
        <w:t>bersifat</w:t>
      </w:r>
      <w:proofErr w:type="spellEnd"/>
      <w:r>
        <w:rPr>
          <w:rFonts w:cs="Times New Roman"/>
        </w:rPr>
        <w:t xml:space="preserve"> </w:t>
      </w:r>
      <w:proofErr w:type="spellStart"/>
      <w:r>
        <w:rPr>
          <w:rFonts w:cs="Times New Roman"/>
        </w:rPr>
        <w:t>suportif</w:t>
      </w:r>
      <w:proofErr w:type="spellEnd"/>
      <w:r>
        <w:rPr>
          <w:rFonts w:cs="Times New Roman"/>
        </w:rPr>
        <w:t xml:space="preserve"> dan </w:t>
      </w:r>
      <w:proofErr w:type="spellStart"/>
      <w:r>
        <w:rPr>
          <w:rFonts w:cs="Times New Roman"/>
        </w:rPr>
        <w:t>dinyatakan</w:t>
      </w:r>
      <w:proofErr w:type="spellEnd"/>
      <w:r>
        <w:rPr>
          <w:rFonts w:cs="Times New Roman"/>
        </w:rPr>
        <w:t xml:space="preserve"> </w:t>
      </w:r>
      <w:proofErr w:type="spellStart"/>
      <w:r>
        <w:rPr>
          <w:rFonts w:cs="Times New Roman"/>
        </w:rPr>
        <w:t>sebagai</w:t>
      </w:r>
      <w:proofErr w:type="spellEnd"/>
      <w:r>
        <w:rPr>
          <w:rFonts w:cs="Times New Roman"/>
        </w:rPr>
        <w:t xml:space="preserve"> </w:t>
      </w:r>
      <w:proofErr w:type="spellStart"/>
      <w:r>
        <w:rPr>
          <w:rFonts w:cs="Times New Roman"/>
        </w:rPr>
        <w:t>keterbatasan</w:t>
      </w:r>
      <w:proofErr w:type="spellEnd"/>
      <w:r>
        <w:rPr>
          <w:rFonts w:cs="Times New Roman"/>
        </w:rPr>
        <w:t xml:space="preserve"> penelitian.</w:t>
      </w:r>
      <w:r w:rsidR="00D846B3">
        <w:rPr>
          <w:rFonts w:cs="Times New Roman"/>
        </w:rPr>
        <w:fldChar w:fldCharType="begin"/>
      </w:r>
      <w:r w:rsidR="004B61CF">
        <w:rPr>
          <w:rFonts w:cs="Times New Roman"/>
        </w:rPr>
        <w:instrText xml:space="preserve"> ADDIN ZOTERO_ITEM CSL_CITATION {"citationID":"32df9daa84cc423382254da36d974c42","properties":{"formattedCitation":"\\super 24,28,32\\nosupersub{}","plainCitation":"24,28,32","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id":1739,"uris":["http://zotero.org/users/9546982/items/4S6UAUA9"],"itemData":{"id":1739,"type":"article-journal","container-title":"Journal of Clinical Epidemiology","DOI":"10.1016/j.jclinepi.2019.02.004","ISSN":"0895-4356","page":"12-22","publisher":"Elsevier BV","title":"A systematic review shows no performance benefit of machine learning over logistic regression for clinical prediction models","volume":"110","author":[{"family":"Christodoulou","given":"Evangelia"},{"family":"Ma","given":"Jie"},{"family":"Collins","given":"Gary S."},{"family":"Steyerberg","given":"Ewout W."},{"family":"Verbakel","given":"Jan Y."},{"family":"Van Calster","given":"Ben"}],"issued":{"date-parts":[["2019",6]]}}},{"id":1742,"uris":["http://zotero.org/users/9546982/items/D9QBHRVI"],"itemData":{"id":1742,"type":"article-journal","container-title":"BMJ","DOI":"10.1136/bmj.m441","ISSN":"1756-1833","page":"m441","publisher":"BMJ","title":"Calculating the sample size required for developing a clinical prediction model","author":[{"family":"Riley","given":"Richard D"},{"family":"Ensor","given":"Joie"},{"family":"Snell","given":"Kym I E"},{"family":"Harrell","given":"Frank E"},{"family":"Martin","given":"Glen P"},{"family":"Reitsma","given":"Johannes B"},{"family":"Moons","given":"Karel G M"},{"family":"Collins","given":"Gary"},{"family":"Smeden","given":"Maarten","non-dropping-particle":"van"}],"issued":{"date-parts":[["2020",3,18]]}}}],"schema":"https://github.com/citation-style-language/schema/raw/master/csl-citation.json"} </w:instrText>
      </w:r>
      <w:r w:rsidR="00D846B3">
        <w:rPr>
          <w:rFonts w:cs="Times New Roman"/>
        </w:rPr>
        <w:fldChar w:fldCharType="separate"/>
      </w:r>
      <w:r w:rsidR="004B61CF" w:rsidRPr="004B61CF">
        <w:rPr>
          <w:rFonts w:cs="Times New Roman"/>
          <w:vertAlign w:val="superscript"/>
        </w:rPr>
        <w:t>24,28,32</w:t>
      </w:r>
      <w:r w:rsidR="00D846B3">
        <w:rPr>
          <w:rFonts w:cs="Times New Roman"/>
        </w:rPr>
        <w:fldChar w:fldCharType="end"/>
      </w:r>
    </w:p>
    <w:p w14:paraId="4464BBE1" w14:textId="77777777" w:rsidR="0067591C" w:rsidRDefault="00E3792F">
      <w:pPr>
        <w:pStyle w:val="Heading3"/>
      </w:pPr>
      <w:bookmarkStart w:id="62" w:name="_Toc235341663"/>
      <w:r>
        <w:rPr>
          <w:rFonts w:cs="Times New Roman"/>
        </w:rPr>
        <w:t xml:space="preserve">3.10.5 </w:t>
      </w:r>
      <w:proofErr w:type="spellStart"/>
      <w:r>
        <w:rPr>
          <w:rFonts w:cs="Times New Roman"/>
        </w:rPr>
        <w:t>Analisis</w:t>
      </w:r>
      <w:proofErr w:type="spellEnd"/>
      <w:r>
        <w:rPr>
          <w:rFonts w:cs="Times New Roman"/>
        </w:rPr>
        <w:t xml:space="preserve"> </w:t>
      </w:r>
      <w:proofErr w:type="spellStart"/>
      <w:r>
        <w:rPr>
          <w:rFonts w:cs="Times New Roman"/>
        </w:rPr>
        <w:t>interpretabilitas</w:t>
      </w:r>
      <w:bookmarkEnd w:id="62"/>
      <w:proofErr w:type="spellEnd"/>
    </w:p>
    <w:p w14:paraId="678885E5" w14:textId="762B13D9" w:rsidR="0067591C" w:rsidRDefault="00E3792F">
      <w:proofErr w:type="spellStart"/>
      <w:r>
        <w:rPr>
          <w:rFonts w:cs="Times New Roman"/>
        </w:rPr>
        <w:t>Interpretabilitas</w:t>
      </w:r>
      <w:proofErr w:type="spellEnd"/>
      <w:r>
        <w:rPr>
          <w:rFonts w:cs="Times New Roman"/>
        </w:rPr>
        <w:t xml:space="preserve"> model </w:t>
      </w:r>
      <w:proofErr w:type="spellStart"/>
      <w:r>
        <w:rPr>
          <w:rFonts w:cs="Times New Roman"/>
        </w:rPr>
        <w:t>terbaik</w:t>
      </w:r>
      <w:proofErr w:type="spellEnd"/>
      <w:r>
        <w:rPr>
          <w:rFonts w:cs="Times New Roman"/>
        </w:rPr>
        <w:t xml:space="preserve"> </w:t>
      </w:r>
      <w:proofErr w:type="spellStart"/>
      <w:r>
        <w:rPr>
          <w:rFonts w:cs="Times New Roman"/>
        </w:rPr>
        <w:t>dianalisis</w:t>
      </w:r>
      <w:proofErr w:type="spellEnd"/>
      <w:r>
        <w:rPr>
          <w:rFonts w:cs="Times New Roman"/>
        </w:rPr>
        <w:t xml:space="preserve"> </w:t>
      </w:r>
      <w:proofErr w:type="spellStart"/>
      <w:r>
        <w:rPr>
          <w:rFonts w:cs="Times New Roman"/>
        </w:rPr>
        <w:t>dengan</w:t>
      </w:r>
      <w:proofErr w:type="spellEnd"/>
      <w:r>
        <w:rPr>
          <w:rFonts w:cs="Times New Roman"/>
        </w:rPr>
        <w:t xml:space="preserve"> SHAP (</w:t>
      </w:r>
      <w:proofErr w:type="spellStart"/>
      <w:r>
        <w:rPr>
          <w:rFonts w:cs="Times New Roman"/>
        </w:rPr>
        <w:t>TreeSHAP</w:t>
      </w:r>
      <w:proofErr w:type="spellEnd"/>
      <w:r>
        <w:rPr>
          <w:rFonts w:cs="Times New Roman"/>
        </w:rPr>
        <w:t xml:space="preserve">), </w:t>
      </w:r>
      <w:proofErr w:type="spellStart"/>
      <w:r>
        <w:rPr>
          <w:rFonts w:cs="Times New Roman"/>
        </w:rPr>
        <w:t>meliputi</w:t>
      </w:r>
      <w:proofErr w:type="spellEnd"/>
      <w:r>
        <w:rPr>
          <w:rFonts w:cs="Times New Roman"/>
        </w:rPr>
        <w:t xml:space="preserve"> global feature importance dan </w:t>
      </w:r>
      <w:proofErr w:type="spellStart"/>
      <w:r>
        <w:rPr>
          <w:rFonts w:cs="Times New Roman"/>
        </w:rPr>
        <w:t>penjelasan</w:t>
      </w:r>
      <w:proofErr w:type="spellEnd"/>
      <w:r>
        <w:rPr>
          <w:rFonts w:cs="Times New Roman"/>
        </w:rPr>
        <w:t xml:space="preserve"> pada </w:t>
      </w:r>
      <w:proofErr w:type="spellStart"/>
      <w:r>
        <w:rPr>
          <w:rFonts w:cs="Times New Roman"/>
        </w:rPr>
        <w:t>tingkat</w:t>
      </w:r>
      <w:proofErr w:type="spellEnd"/>
      <w:r>
        <w:rPr>
          <w:rFonts w:cs="Times New Roman"/>
        </w:rPr>
        <w:t xml:space="preserve"> individual, </w:t>
      </w:r>
      <w:proofErr w:type="spellStart"/>
      <w:r>
        <w:rPr>
          <w:rFonts w:cs="Times New Roman"/>
        </w:rPr>
        <w:t>untuk</w:t>
      </w:r>
      <w:proofErr w:type="spellEnd"/>
      <w:r>
        <w:rPr>
          <w:rFonts w:cs="Times New Roman"/>
        </w:rPr>
        <w:t xml:space="preserve"> </w:t>
      </w:r>
      <w:proofErr w:type="spellStart"/>
      <w:r>
        <w:rPr>
          <w:rFonts w:cs="Times New Roman"/>
        </w:rPr>
        <w:t>mengidentifikasi</w:t>
      </w:r>
      <w:proofErr w:type="spellEnd"/>
      <w:r>
        <w:rPr>
          <w:rFonts w:cs="Times New Roman"/>
        </w:rPr>
        <w:t xml:space="preserve"> </w:t>
      </w:r>
      <w:proofErr w:type="spellStart"/>
      <w:r>
        <w:rPr>
          <w:rFonts w:cs="Times New Roman"/>
        </w:rPr>
        <w:t>variabel</w:t>
      </w:r>
      <w:proofErr w:type="spellEnd"/>
      <w:r>
        <w:rPr>
          <w:rFonts w:cs="Times New Roman"/>
        </w:rPr>
        <w:t xml:space="preserve"> yang paling </w:t>
      </w:r>
      <w:proofErr w:type="spellStart"/>
      <w:r>
        <w:rPr>
          <w:rFonts w:cs="Times New Roman"/>
        </w:rPr>
        <w:t>berkontribusi</w:t>
      </w:r>
      <w:proofErr w:type="spellEnd"/>
      <w:r>
        <w:rPr>
          <w:rFonts w:cs="Times New Roman"/>
        </w:rPr>
        <w:t xml:space="preserve"> </w:t>
      </w:r>
      <w:proofErr w:type="spellStart"/>
      <w:r>
        <w:rPr>
          <w:rFonts w:cs="Times New Roman"/>
        </w:rPr>
        <w:t>terhadap</w:t>
      </w:r>
      <w:proofErr w:type="spellEnd"/>
      <w:r>
        <w:rPr>
          <w:rFonts w:cs="Times New Roman"/>
        </w:rPr>
        <w:t xml:space="preserve"> </w:t>
      </w:r>
      <w:proofErr w:type="spellStart"/>
      <w:r>
        <w:rPr>
          <w:rFonts w:cs="Times New Roman"/>
        </w:rPr>
        <w:t>prediksi</w:t>
      </w:r>
      <w:proofErr w:type="spellEnd"/>
      <w:r>
        <w:rPr>
          <w:rFonts w:cs="Times New Roman"/>
        </w:rPr>
        <w:t xml:space="preserve"> under-reimbursement.</w:t>
      </w:r>
      <w:r w:rsidR="00D846B3">
        <w:rPr>
          <w:rFonts w:cs="Times New Roman"/>
        </w:rPr>
        <w:fldChar w:fldCharType="begin"/>
      </w:r>
      <w:r w:rsidR="004B61CF">
        <w:rPr>
          <w:rFonts w:cs="Times New Roman"/>
        </w:rPr>
        <w:instrText xml:space="preserve"> ADDIN ZOTERO_ITEM CSL_CITATION {"citationID":"063a3959022d42bfb601f83604d81d1f","properties":{"formattedCitation":"\\super 29,30\\nosupersub{}","plainCitation":"29,30","noteIndex":0},"citationItems":[{"id":1746,"uris":["http://zotero.org/users/9546982/items/8QEW5WQZ"],"itemData":{"id":1746,"type":"paper-conference","container-title":"Advances in Neural Information Processing Systems 30 (NIPS 2017)","note":"citation-key: Lundberg2017SHAP","page":"4765-4774","publisher":"Curran Associates, Inc.","publisher-place":"Long Beach, CA, USA","title":"A unified approach to interpreting model predictions","author":[{"family":"Lundberg","given":"Scott M."},{"family":"Lee","given":"Su-In"}],"issued":{"date-parts":[["2017"]]}}},{"id":1740,"uris":["http://zotero.org/users/9546982/items/3ZFIPZQH"],"itemData":{"id":1740,"type":"article-journal","container-title":"Nature Machine Intelligence","DOI":"10.1038/s42256-019-0138-9","ISSN":"2522-5839","issue":"1","page":"56-67","publisher":"Springer Science and Business Media LLC","title":"From local explanations to global understanding with explainable AI for trees","volume":"2","author":[{"family":"Lundberg","given":"Scott M."},{"family":"Erion","given":"Gabriel"},{"family":"Chen","given":"Hugh"},{"family":"DeGrave","given":"Alex"},{"family":"Prutkin","given":"Jordan M."},{"family":"Nair","given":"Bala"},{"family":"Katz","given":"Ronit"},{"family":"Himmelfarb","given":"Jonathan"},{"family":"Bansal","given":"Nisha"},{"family":"Lee","given":"Su-In"}],"issued":{"date-parts":[["2020",1,17]]}}}],"schema":"https://github.com/citation-style-language/schema/raw/master/csl-citation.json"} </w:instrText>
      </w:r>
      <w:r w:rsidR="00D846B3">
        <w:rPr>
          <w:rFonts w:cs="Times New Roman"/>
        </w:rPr>
        <w:fldChar w:fldCharType="separate"/>
      </w:r>
      <w:r w:rsidR="004B61CF" w:rsidRPr="004B61CF">
        <w:rPr>
          <w:rFonts w:cs="Times New Roman"/>
          <w:vertAlign w:val="superscript"/>
        </w:rPr>
        <w:t>29,30</w:t>
      </w:r>
      <w:r w:rsidR="00D846B3">
        <w:rPr>
          <w:rFonts w:cs="Times New Roman"/>
        </w:rPr>
        <w:fldChar w:fldCharType="end"/>
      </w:r>
    </w:p>
    <w:p w14:paraId="7B859641" w14:textId="77777777" w:rsidR="0067591C" w:rsidRDefault="00E3792F">
      <w:pPr>
        <w:pStyle w:val="Heading3"/>
      </w:pPr>
      <w:bookmarkStart w:id="63" w:name="_Toc235341664"/>
      <w:r>
        <w:rPr>
          <w:rFonts w:cs="Times New Roman"/>
        </w:rPr>
        <w:t xml:space="preserve">3.10.6 </w:t>
      </w:r>
      <w:proofErr w:type="spellStart"/>
      <w:r>
        <w:rPr>
          <w:rFonts w:cs="Times New Roman"/>
        </w:rPr>
        <w:t>Pelaporan</w:t>
      </w:r>
      <w:bookmarkEnd w:id="63"/>
      <w:proofErr w:type="spellEnd"/>
    </w:p>
    <w:p w14:paraId="4EE22350" w14:textId="4927CBE5" w:rsidR="0067591C" w:rsidRDefault="00E3792F">
      <w:pPr>
        <w:rPr>
          <w:rFonts w:cs="Times New Roman"/>
          <w:vertAlign w:val="superscript"/>
        </w:rPr>
      </w:pPr>
      <w:proofErr w:type="spellStart"/>
      <w:r>
        <w:rPr>
          <w:rFonts w:cs="Times New Roman"/>
        </w:rPr>
        <w:t>Seluruh</w:t>
      </w:r>
      <w:proofErr w:type="spellEnd"/>
      <w:r>
        <w:rPr>
          <w:rFonts w:cs="Times New Roman"/>
        </w:rPr>
        <w:t xml:space="preserve"> </w:t>
      </w:r>
      <w:proofErr w:type="spellStart"/>
      <w:r>
        <w:rPr>
          <w:rFonts w:cs="Times New Roman"/>
        </w:rPr>
        <w:t>tahapan</w:t>
      </w:r>
      <w:proofErr w:type="spellEnd"/>
      <w:r>
        <w:rPr>
          <w:rFonts w:cs="Times New Roman"/>
        </w:rPr>
        <w:t xml:space="preserve"> </w:t>
      </w:r>
      <w:proofErr w:type="spellStart"/>
      <w:r>
        <w:rPr>
          <w:rFonts w:cs="Times New Roman"/>
        </w:rPr>
        <w:t>pengembangan</w:t>
      </w:r>
      <w:proofErr w:type="spellEnd"/>
      <w:r>
        <w:rPr>
          <w:rFonts w:cs="Times New Roman"/>
        </w:rPr>
        <w:t xml:space="preserve"> dan </w:t>
      </w:r>
      <w:proofErr w:type="spellStart"/>
      <w:r>
        <w:rPr>
          <w:rFonts w:cs="Times New Roman"/>
        </w:rPr>
        <w:t>evaluasi</w:t>
      </w:r>
      <w:proofErr w:type="spellEnd"/>
      <w:r>
        <w:rPr>
          <w:rFonts w:cs="Times New Roman"/>
        </w:rPr>
        <w:t xml:space="preserve"> model </w:t>
      </w:r>
      <w:proofErr w:type="spellStart"/>
      <w:r>
        <w:rPr>
          <w:rFonts w:cs="Times New Roman"/>
        </w:rPr>
        <w:t>dilaporkan</w:t>
      </w:r>
      <w:proofErr w:type="spellEnd"/>
      <w:r>
        <w:rPr>
          <w:rFonts w:cs="Times New Roman"/>
        </w:rPr>
        <w:t xml:space="preserve"> </w:t>
      </w:r>
      <w:proofErr w:type="spellStart"/>
      <w:r>
        <w:rPr>
          <w:rFonts w:cs="Times New Roman"/>
        </w:rPr>
        <w:t>mengikuti</w:t>
      </w:r>
      <w:proofErr w:type="spellEnd"/>
      <w:r>
        <w:rPr>
          <w:rFonts w:cs="Times New Roman"/>
        </w:rPr>
        <w:t xml:space="preserve"> </w:t>
      </w:r>
      <w:proofErr w:type="spellStart"/>
      <w:r>
        <w:rPr>
          <w:rFonts w:cs="Times New Roman"/>
        </w:rPr>
        <w:t>standar</w:t>
      </w:r>
      <w:proofErr w:type="spellEnd"/>
      <w:r>
        <w:rPr>
          <w:rFonts w:cs="Times New Roman"/>
        </w:rPr>
        <w:t xml:space="preserve"> TRIPOD+AI </w:t>
      </w:r>
      <w:proofErr w:type="spellStart"/>
      <w:r>
        <w:rPr>
          <w:rFonts w:cs="Times New Roman"/>
        </w:rPr>
        <w:t>untuk</w:t>
      </w:r>
      <w:proofErr w:type="spellEnd"/>
      <w:r>
        <w:rPr>
          <w:rFonts w:cs="Times New Roman"/>
        </w:rPr>
        <w:t xml:space="preserve"> </w:t>
      </w:r>
      <w:proofErr w:type="spellStart"/>
      <w:r>
        <w:rPr>
          <w:rFonts w:cs="Times New Roman"/>
        </w:rPr>
        <w:t>menjamin</w:t>
      </w:r>
      <w:proofErr w:type="spellEnd"/>
      <w:r>
        <w:rPr>
          <w:rFonts w:cs="Times New Roman"/>
        </w:rPr>
        <w:t xml:space="preserve"> </w:t>
      </w:r>
      <w:proofErr w:type="spellStart"/>
      <w:r>
        <w:rPr>
          <w:rFonts w:cs="Times New Roman"/>
        </w:rPr>
        <w:t>transparansi</w:t>
      </w:r>
      <w:proofErr w:type="spellEnd"/>
      <w:r>
        <w:rPr>
          <w:rFonts w:cs="Times New Roman"/>
        </w:rPr>
        <w:t xml:space="preserve"> dan reprodusibilitas.</w:t>
      </w:r>
      <w:r w:rsidR="00D846B3">
        <w:rPr>
          <w:rFonts w:cs="Times New Roman"/>
        </w:rPr>
        <w:fldChar w:fldCharType="begin"/>
      </w:r>
      <w:r w:rsidR="004B61CF">
        <w:rPr>
          <w:rFonts w:cs="Times New Roman"/>
        </w:rPr>
        <w:instrText xml:space="preserve"> ADDIN ZOTERO_ITEM CSL_CITATION {"citationID":"f140ea98a7da44eba78759da67538ed3","properties":{"formattedCitation":"\\super 24,31\\nosupersub{}","plainCitation":"24,31","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id":1741,"uris":["http://zotero.org/users/9546982/items/4BANJJ38"],"itemData":{"id":1741,"type":"article-journal","container-title":"Annals of Internal Medicine","DOI":"10.7326/M14-0697","ISSN":"0003-4819","issue":"1","page":"55-63","publisher":"American College of Physicians","title":"Transparent Reporting of a multivariable prediction model for Individual Prognosis Or Diagnosis (TRIPOD): The TRIPOD Statement","volume":"162","author":[{"family":"Collins","given":"Gary S."},{"family":"Reitsma","given":"Johannes B."},{"family":"Altman","given":"Douglas G."},{"family":"Moons","given":"Karel G.M."}],"issued":{"date-parts":[["2015",1,6]]}}}],"schema":"https://github.com/citation-style-language/schema/raw/master/csl-citation.json"} </w:instrText>
      </w:r>
      <w:r w:rsidR="00D846B3">
        <w:rPr>
          <w:rFonts w:cs="Times New Roman"/>
        </w:rPr>
        <w:fldChar w:fldCharType="separate"/>
      </w:r>
      <w:r w:rsidR="004B61CF" w:rsidRPr="004B61CF">
        <w:rPr>
          <w:rFonts w:cs="Times New Roman"/>
          <w:vertAlign w:val="superscript"/>
        </w:rPr>
        <w:t>24,31</w:t>
      </w:r>
      <w:r w:rsidR="00D846B3">
        <w:rPr>
          <w:rFonts w:cs="Times New Roman"/>
        </w:rPr>
        <w:fldChar w:fldCharType="end"/>
      </w:r>
    </w:p>
    <w:p w14:paraId="0E4885FA" w14:textId="77777777" w:rsidR="004A5A53" w:rsidRDefault="004A5A53"/>
    <w:p w14:paraId="172A0A56" w14:textId="00E19BC0" w:rsidR="008A0697" w:rsidRDefault="00E3792F" w:rsidP="00722C60">
      <w:pPr>
        <w:pStyle w:val="Heading2"/>
        <w:spacing w:before="0" w:after="0"/>
        <w:ind w:firstLine="0"/>
      </w:pPr>
      <w:bookmarkStart w:id="64" w:name="_Toc235341665"/>
      <w:r>
        <w:t>3.1</w:t>
      </w:r>
      <w:r w:rsidR="007F5363">
        <w:t>1</w:t>
      </w:r>
      <w:r>
        <w:t xml:space="preserve"> Etika </w:t>
      </w:r>
      <w:proofErr w:type="spellStart"/>
      <w:r>
        <w:t>Penelitian</w:t>
      </w:r>
      <w:bookmarkEnd w:id="64"/>
      <w:proofErr w:type="spellEnd"/>
    </w:p>
    <w:p w14:paraId="0CF1151C" w14:textId="7B351ABC" w:rsidR="000E0A38" w:rsidRDefault="00E3792F" w:rsidP="00722C60">
      <w:pPr>
        <w:ind w:firstLine="0"/>
      </w:pPr>
      <w:proofErr w:type="spellStart"/>
      <w:r>
        <w:t>Permohonan</w:t>
      </w:r>
      <w:proofErr w:type="spellEnd"/>
      <w:r>
        <w:t xml:space="preserve"> </w:t>
      </w:r>
      <w:proofErr w:type="spellStart"/>
      <w:r>
        <w:t>persetujuan</w:t>
      </w:r>
      <w:proofErr w:type="spellEnd"/>
      <w:r>
        <w:t xml:space="preserve"> </w:t>
      </w:r>
      <w:proofErr w:type="spellStart"/>
      <w:r>
        <w:t>etik</w:t>
      </w:r>
      <w:proofErr w:type="spellEnd"/>
      <w:r w:rsidR="00FA42E0">
        <w:t xml:space="preserve"> </w:t>
      </w:r>
      <w:proofErr w:type="spellStart"/>
      <w:r w:rsidR="00FA42E0">
        <w:t>akan</w:t>
      </w:r>
      <w:proofErr w:type="spellEnd"/>
      <w:r>
        <w:t xml:space="preserve"> </w:t>
      </w:r>
      <w:proofErr w:type="spellStart"/>
      <w:r>
        <w:t>diajukan</w:t>
      </w:r>
      <w:proofErr w:type="spellEnd"/>
      <w:r>
        <w:t xml:space="preserve"> </w:t>
      </w:r>
      <w:proofErr w:type="spellStart"/>
      <w:r>
        <w:t>kepada</w:t>
      </w:r>
      <w:proofErr w:type="spellEnd"/>
      <w:r>
        <w:t xml:space="preserve"> </w:t>
      </w:r>
      <w:proofErr w:type="spellStart"/>
      <w:r>
        <w:t>Komite</w:t>
      </w:r>
      <w:proofErr w:type="spellEnd"/>
      <w:r>
        <w:t xml:space="preserve"> </w:t>
      </w:r>
      <w:proofErr w:type="spellStart"/>
      <w:r>
        <w:t>Etik</w:t>
      </w:r>
      <w:proofErr w:type="spellEnd"/>
      <w:r>
        <w:t xml:space="preserve"> </w:t>
      </w:r>
      <w:proofErr w:type="spellStart"/>
      <w:r>
        <w:t>Penelitian</w:t>
      </w:r>
      <w:proofErr w:type="spellEnd"/>
      <w:r>
        <w:t xml:space="preserve"> Kesehatan </w:t>
      </w:r>
      <w:proofErr w:type="spellStart"/>
      <w:r>
        <w:t>Fakultas</w:t>
      </w:r>
      <w:proofErr w:type="spellEnd"/>
      <w:r>
        <w:t xml:space="preserve"> </w:t>
      </w:r>
      <w:proofErr w:type="spellStart"/>
      <w:r>
        <w:t>Kedokteran</w:t>
      </w:r>
      <w:proofErr w:type="spellEnd"/>
      <w:r>
        <w:t xml:space="preserve"> Universitas Indonesia</w:t>
      </w:r>
      <w:r w:rsidR="00903A6E">
        <w:t xml:space="preserve"> </w:t>
      </w:r>
      <w:r w:rsidR="00AB1325">
        <w:t>-</w:t>
      </w:r>
      <w:r w:rsidR="00903A6E">
        <w:t xml:space="preserve"> </w:t>
      </w:r>
      <w:r>
        <w:t xml:space="preserve">RSUPN Dr. </w:t>
      </w:r>
      <w:proofErr w:type="spellStart"/>
      <w:r>
        <w:t>Cipto</w:t>
      </w:r>
      <w:proofErr w:type="spellEnd"/>
      <w:r>
        <w:t xml:space="preserve"> Mangunkusumo. </w:t>
      </w:r>
      <w:proofErr w:type="spellStart"/>
      <w:r>
        <w:t>Izin</w:t>
      </w:r>
      <w:proofErr w:type="spellEnd"/>
      <w:r>
        <w:t xml:space="preserve"> </w:t>
      </w:r>
      <w:proofErr w:type="spellStart"/>
      <w:r>
        <w:t>akses</w:t>
      </w:r>
      <w:proofErr w:type="spellEnd"/>
      <w:r>
        <w:t xml:space="preserve"> data </w:t>
      </w:r>
      <w:proofErr w:type="spellStart"/>
      <w:r>
        <w:t>rekam</w:t>
      </w:r>
      <w:proofErr w:type="spellEnd"/>
      <w:r>
        <w:t xml:space="preserve"> </w:t>
      </w:r>
      <w:proofErr w:type="spellStart"/>
      <w:r>
        <w:t>medis</w:t>
      </w:r>
      <w:proofErr w:type="spellEnd"/>
      <w:r>
        <w:t xml:space="preserve"> dan data </w:t>
      </w:r>
      <w:proofErr w:type="spellStart"/>
      <w:r>
        <w:t>keuangan</w:t>
      </w:r>
      <w:proofErr w:type="spellEnd"/>
      <w:r>
        <w:t xml:space="preserve"> </w:t>
      </w:r>
      <w:proofErr w:type="spellStart"/>
      <w:r>
        <w:t>diajukan</w:t>
      </w:r>
      <w:proofErr w:type="spellEnd"/>
      <w:r>
        <w:t xml:space="preserve"> </w:t>
      </w:r>
      <w:proofErr w:type="spellStart"/>
      <w:r>
        <w:t>kepada</w:t>
      </w:r>
      <w:proofErr w:type="spellEnd"/>
      <w:r>
        <w:t xml:space="preserve"> </w:t>
      </w:r>
      <w:proofErr w:type="spellStart"/>
      <w:r>
        <w:t>Direktur</w:t>
      </w:r>
      <w:proofErr w:type="spellEnd"/>
      <w:r>
        <w:t xml:space="preserve"> Utama dan </w:t>
      </w:r>
      <w:proofErr w:type="spellStart"/>
      <w:r>
        <w:t>Direktur</w:t>
      </w:r>
      <w:proofErr w:type="spellEnd"/>
      <w:r>
        <w:t xml:space="preserve"> Keuangan RSCM</w:t>
      </w:r>
      <w:r w:rsidR="00903A6E">
        <w:t xml:space="preserve">, </w:t>
      </w:r>
      <w:proofErr w:type="spellStart"/>
      <w:r>
        <w:t>Kepala</w:t>
      </w:r>
      <w:proofErr w:type="spellEnd"/>
      <w:r>
        <w:t xml:space="preserve"> </w:t>
      </w:r>
      <w:proofErr w:type="spellStart"/>
      <w:r>
        <w:t>Departemen</w:t>
      </w:r>
      <w:proofErr w:type="spellEnd"/>
      <w:r>
        <w:t xml:space="preserve"> </w:t>
      </w:r>
      <w:proofErr w:type="spellStart"/>
      <w:r>
        <w:t>Anestesiologi</w:t>
      </w:r>
      <w:proofErr w:type="spellEnd"/>
      <w:r>
        <w:t xml:space="preserve"> dan </w:t>
      </w:r>
      <w:proofErr w:type="spellStart"/>
      <w:r>
        <w:t>Terapi</w:t>
      </w:r>
      <w:proofErr w:type="spellEnd"/>
      <w:r>
        <w:t xml:space="preserve"> </w:t>
      </w:r>
      <w:proofErr w:type="spellStart"/>
      <w:r>
        <w:t>Intensif</w:t>
      </w:r>
      <w:proofErr w:type="spellEnd"/>
      <w:r w:rsidR="00903A6E">
        <w:t xml:space="preserve">, </w:t>
      </w:r>
      <w:proofErr w:type="spellStart"/>
      <w:r>
        <w:t>serta</w:t>
      </w:r>
      <w:proofErr w:type="spellEnd"/>
      <w:r>
        <w:t xml:space="preserve"> </w:t>
      </w:r>
      <w:proofErr w:type="spellStart"/>
      <w:r>
        <w:t>Kepala</w:t>
      </w:r>
      <w:proofErr w:type="spellEnd"/>
      <w:r>
        <w:t xml:space="preserve"> Unit </w:t>
      </w:r>
      <w:proofErr w:type="spellStart"/>
      <w:r>
        <w:t>Pelayanan</w:t>
      </w:r>
      <w:proofErr w:type="spellEnd"/>
      <w:r>
        <w:t xml:space="preserve"> ICU.</w:t>
      </w:r>
    </w:p>
    <w:p w14:paraId="727A15B7" w14:textId="27489711" w:rsidR="008A0697" w:rsidRDefault="00E3792F" w:rsidP="00722C60">
      <w:pPr>
        <w:ind w:firstLine="0"/>
      </w:pPr>
      <w:proofErr w:type="spellStart"/>
      <w:r>
        <w:lastRenderedPageBreak/>
        <w:t>Penelitian</w:t>
      </w:r>
      <w:proofErr w:type="spellEnd"/>
      <w:r>
        <w:t xml:space="preserve"> </w:t>
      </w:r>
      <w:proofErr w:type="spellStart"/>
      <w:r>
        <w:t>ini</w:t>
      </w:r>
      <w:proofErr w:type="spellEnd"/>
      <w:r>
        <w:t xml:space="preserve"> </w:t>
      </w:r>
      <w:proofErr w:type="spellStart"/>
      <w:r>
        <w:t>menggunakan</w:t>
      </w:r>
      <w:proofErr w:type="spellEnd"/>
      <w:r>
        <w:t xml:space="preserve"> data </w:t>
      </w:r>
      <w:proofErr w:type="spellStart"/>
      <w:r>
        <w:t>sekunder</w:t>
      </w:r>
      <w:proofErr w:type="spellEnd"/>
      <w:r>
        <w:t xml:space="preserve"> </w:t>
      </w:r>
      <w:proofErr w:type="spellStart"/>
      <w:r>
        <w:t>retrospektif</w:t>
      </w:r>
      <w:proofErr w:type="spellEnd"/>
      <w:r>
        <w:t xml:space="preserve"> dan </w:t>
      </w:r>
      <w:proofErr w:type="spellStart"/>
      <w:r>
        <w:t>tidak</w:t>
      </w:r>
      <w:proofErr w:type="spellEnd"/>
      <w:r>
        <w:t xml:space="preserve"> </w:t>
      </w:r>
      <w:proofErr w:type="spellStart"/>
      <w:r>
        <w:t>melibatkan</w:t>
      </w:r>
      <w:proofErr w:type="spellEnd"/>
      <w:r>
        <w:t xml:space="preserve"> </w:t>
      </w:r>
      <w:proofErr w:type="spellStart"/>
      <w:r>
        <w:t>intervensi</w:t>
      </w:r>
      <w:proofErr w:type="spellEnd"/>
      <w:r>
        <w:t xml:space="preserve"> </w:t>
      </w:r>
      <w:proofErr w:type="spellStart"/>
      <w:r>
        <w:t>terhadap</w:t>
      </w:r>
      <w:proofErr w:type="spellEnd"/>
      <w:r>
        <w:t xml:space="preserve"> </w:t>
      </w:r>
      <w:proofErr w:type="spellStart"/>
      <w:r>
        <w:t>pasien</w:t>
      </w:r>
      <w:proofErr w:type="spellEnd"/>
      <w:r w:rsidR="00903A6E">
        <w:t xml:space="preserve">, </w:t>
      </w:r>
      <w:proofErr w:type="spellStart"/>
      <w:r>
        <w:t>sehingga</w:t>
      </w:r>
      <w:proofErr w:type="spellEnd"/>
      <w:r>
        <w:t xml:space="preserve"> </w:t>
      </w:r>
      <w:proofErr w:type="spellStart"/>
      <w:r>
        <w:t>persetujuan</w:t>
      </w:r>
      <w:proofErr w:type="spellEnd"/>
      <w:r>
        <w:t xml:space="preserve"> </w:t>
      </w:r>
      <w:proofErr w:type="spellStart"/>
      <w:r>
        <w:t>individu</w:t>
      </w:r>
      <w:proofErr w:type="spellEnd"/>
      <w:r>
        <w:t xml:space="preserve"> (</w:t>
      </w:r>
      <w:r>
        <w:rPr>
          <w:i/>
        </w:rPr>
        <w:t>informed consent</w:t>
      </w:r>
      <w:r>
        <w:t xml:space="preserve">) </w:t>
      </w:r>
      <w:proofErr w:type="spellStart"/>
      <w:r>
        <w:t>tidak</w:t>
      </w:r>
      <w:proofErr w:type="spellEnd"/>
      <w:r>
        <w:t xml:space="preserve"> </w:t>
      </w:r>
      <w:proofErr w:type="spellStart"/>
      <w:r>
        <w:t>diperlukan</w:t>
      </w:r>
      <w:proofErr w:type="spellEnd"/>
      <w:r>
        <w:t xml:space="preserve"> dan </w:t>
      </w:r>
      <w:proofErr w:type="spellStart"/>
      <w:r>
        <w:t>diajukan</w:t>
      </w:r>
      <w:proofErr w:type="spellEnd"/>
      <w:r>
        <w:t xml:space="preserve"> </w:t>
      </w:r>
      <w:proofErr w:type="spellStart"/>
      <w:r>
        <w:t>permohonan</w:t>
      </w:r>
      <w:proofErr w:type="spellEnd"/>
      <w:r>
        <w:t xml:space="preserve"> </w:t>
      </w:r>
      <w:r>
        <w:rPr>
          <w:i/>
        </w:rPr>
        <w:t>waiver of consent</w:t>
      </w:r>
      <w:r>
        <w:t xml:space="preserve"> </w:t>
      </w:r>
      <w:proofErr w:type="spellStart"/>
      <w:r>
        <w:t>sesuai</w:t>
      </w:r>
      <w:proofErr w:type="spellEnd"/>
      <w:r>
        <w:t xml:space="preserve"> </w:t>
      </w:r>
      <w:proofErr w:type="spellStart"/>
      <w:r>
        <w:t>ketentuan</w:t>
      </w:r>
      <w:proofErr w:type="spellEnd"/>
      <w:r>
        <w:t xml:space="preserve"> </w:t>
      </w:r>
      <w:proofErr w:type="spellStart"/>
      <w:r>
        <w:t>penelitian</w:t>
      </w:r>
      <w:proofErr w:type="spellEnd"/>
      <w:r>
        <w:t xml:space="preserve"> </w:t>
      </w:r>
      <w:proofErr w:type="spellStart"/>
      <w:r>
        <w:t>berbasis</w:t>
      </w:r>
      <w:proofErr w:type="spellEnd"/>
      <w:r>
        <w:t xml:space="preserve"> </w:t>
      </w:r>
      <w:proofErr w:type="spellStart"/>
      <w:r>
        <w:t>rekam</w:t>
      </w:r>
      <w:proofErr w:type="spellEnd"/>
      <w:r>
        <w:t xml:space="preserve"> </w:t>
      </w:r>
      <w:proofErr w:type="spellStart"/>
      <w:r>
        <w:t>medis</w:t>
      </w:r>
      <w:proofErr w:type="spellEnd"/>
      <w:r>
        <w:t xml:space="preserve">. </w:t>
      </w:r>
      <w:proofErr w:type="spellStart"/>
      <w:r>
        <w:t>Seluruh</w:t>
      </w:r>
      <w:proofErr w:type="spellEnd"/>
      <w:r>
        <w:t xml:space="preserve"> data </w:t>
      </w:r>
      <w:proofErr w:type="spellStart"/>
      <w:r>
        <w:t>dianonimkan</w:t>
      </w:r>
      <w:proofErr w:type="spellEnd"/>
      <w:r>
        <w:t xml:space="preserve"> </w:t>
      </w:r>
      <w:proofErr w:type="spellStart"/>
      <w:r>
        <w:t>sebelum</w:t>
      </w:r>
      <w:proofErr w:type="spellEnd"/>
      <w:r>
        <w:t xml:space="preserve"> </w:t>
      </w:r>
      <w:proofErr w:type="spellStart"/>
      <w:r>
        <w:t>analisis</w:t>
      </w:r>
      <w:proofErr w:type="spellEnd"/>
      <w:r w:rsidR="00903A6E">
        <w:t xml:space="preserve">, </w:t>
      </w:r>
      <w:proofErr w:type="spellStart"/>
      <w:r>
        <w:t>disimpan</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terlindungi</w:t>
      </w:r>
      <w:proofErr w:type="spellEnd"/>
      <w:r>
        <w:t xml:space="preserve"> kata </w:t>
      </w:r>
      <w:proofErr w:type="spellStart"/>
      <w:r>
        <w:t>sandi</w:t>
      </w:r>
      <w:proofErr w:type="spellEnd"/>
      <w:r w:rsidR="00903A6E">
        <w:t xml:space="preserve">, </w:t>
      </w:r>
      <w:r>
        <w:t xml:space="preserve">dan </w:t>
      </w:r>
      <w:proofErr w:type="spellStart"/>
      <w:r>
        <w:t>identitas</w:t>
      </w:r>
      <w:proofErr w:type="spellEnd"/>
      <w:r>
        <w:t xml:space="preserve"> </w:t>
      </w:r>
      <w:proofErr w:type="spellStart"/>
      <w:r>
        <w:t>pasien</w:t>
      </w:r>
      <w:proofErr w:type="spellEnd"/>
      <w:r>
        <w:t xml:space="preserve"> </w:t>
      </w:r>
      <w:proofErr w:type="spellStart"/>
      <w:r>
        <w:t>tidak</w:t>
      </w:r>
      <w:proofErr w:type="spellEnd"/>
      <w:r>
        <w:t xml:space="preserve"> </w:t>
      </w:r>
      <w:proofErr w:type="spellStart"/>
      <w:r>
        <w:t>ditampilkan</w:t>
      </w:r>
      <w:proofErr w:type="spellEnd"/>
      <w:r>
        <w:t xml:space="preserve"> </w:t>
      </w:r>
      <w:proofErr w:type="spellStart"/>
      <w:r>
        <w:t>dalam</w:t>
      </w:r>
      <w:proofErr w:type="spellEnd"/>
      <w:r>
        <w:t xml:space="preserve"> </w:t>
      </w:r>
      <w:proofErr w:type="spellStart"/>
      <w:r>
        <w:t>publikasi</w:t>
      </w:r>
      <w:proofErr w:type="spellEnd"/>
      <w:r>
        <w:t>.</w:t>
      </w:r>
    </w:p>
    <w:p w14:paraId="50A0048A" w14:textId="28E1AB70" w:rsidR="008A0697" w:rsidRDefault="00E3792F" w:rsidP="00722C60">
      <w:pPr>
        <w:ind w:firstLine="0"/>
      </w:pPr>
      <w:proofErr w:type="spellStart"/>
      <w:r>
        <w:t>Pernyataan</w:t>
      </w:r>
      <w:proofErr w:type="spellEnd"/>
      <w:r>
        <w:t xml:space="preserve"> </w:t>
      </w:r>
      <w:proofErr w:type="spellStart"/>
      <w:r>
        <w:t>tujuan</w:t>
      </w:r>
      <w:proofErr w:type="spellEnd"/>
      <w:r>
        <w:t xml:space="preserve"> </w:t>
      </w:r>
      <w:proofErr w:type="spellStart"/>
      <w:r>
        <w:t>penggunaan</w:t>
      </w:r>
      <w:proofErr w:type="spellEnd"/>
      <w:r>
        <w:t xml:space="preserve"> model </w:t>
      </w:r>
      <w:proofErr w:type="spellStart"/>
      <w:r>
        <w:t>ditetapkan</w:t>
      </w:r>
      <w:proofErr w:type="spellEnd"/>
      <w:r>
        <w:t xml:space="preserve"> </w:t>
      </w:r>
      <w:proofErr w:type="spellStart"/>
      <w:r>
        <w:t>secara</w:t>
      </w:r>
      <w:proofErr w:type="spellEnd"/>
      <w:r>
        <w:t xml:space="preserve"> </w:t>
      </w:r>
      <w:proofErr w:type="spellStart"/>
      <w:r>
        <w:t>eksplisit</w:t>
      </w:r>
      <w:proofErr w:type="spellEnd"/>
      <w:r>
        <w:t xml:space="preserve"> </w:t>
      </w:r>
      <w:proofErr w:type="spellStart"/>
      <w:r>
        <w:t>sebagai</w:t>
      </w:r>
      <w:proofErr w:type="spellEnd"/>
      <w:r>
        <w:t xml:space="preserve"> </w:t>
      </w:r>
      <w:proofErr w:type="spellStart"/>
      <w:r>
        <w:t>bagian</w:t>
      </w:r>
      <w:proofErr w:type="spellEnd"/>
      <w:r>
        <w:t xml:space="preserve"> </w:t>
      </w:r>
      <w:proofErr w:type="spellStart"/>
      <w:r>
        <w:t>dari</w:t>
      </w:r>
      <w:proofErr w:type="spellEnd"/>
      <w:r>
        <w:t xml:space="preserve"> </w:t>
      </w:r>
      <w:proofErr w:type="spellStart"/>
      <w:r>
        <w:t>pertimbangan</w:t>
      </w:r>
      <w:proofErr w:type="spellEnd"/>
      <w:r>
        <w:t xml:space="preserve"> </w:t>
      </w:r>
      <w:proofErr w:type="spellStart"/>
      <w:r>
        <w:t>etik</w:t>
      </w:r>
      <w:proofErr w:type="spellEnd"/>
      <w:r>
        <w:t xml:space="preserve">. Model </w:t>
      </w:r>
      <w:proofErr w:type="spellStart"/>
      <w:r>
        <w:t>ditujukan</w:t>
      </w:r>
      <w:proofErr w:type="spellEnd"/>
      <w:r>
        <w:t xml:space="preserve"> </w:t>
      </w:r>
      <w:proofErr w:type="spellStart"/>
      <w:r>
        <w:t>untuk</w:t>
      </w:r>
      <w:proofErr w:type="spellEnd"/>
      <w:r>
        <w:t xml:space="preserve"> </w:t>
      </w:r>
      <w:proofErr w:type="spellStart"/>
      <w:r>
        <w:t>perencanaan</w:t>
      </w:r>
      <w:proofErr w:type="spellEnd"/>
      <w:r>
        <w:t xml:space="preserve"> </w:t>
      </w:r>
      <w:proofErr w:type="spellStart"/>
      <w:r>
        <w:t>sumber</w:t>
      </w:r>
      <w:proofErr w:type="spellEnd"/>
      <w:r>
        <w:t xml:space="preserve"> </w:t>
      </w:r>
      <w:proofErr w:type="spellStart"/>
      <w:r>
        <w:t>daya</w:t>
      </w:r>
      <w:proofErr w:type="spellEnd"/>
      <w:r>
        <w:t xml:space="preserve"> pada </w:t>
      </w:r>
      <w:proofErr w:type="spellStart"/>
      <w:r>
        <w:t>tingkat</w:t>
      </w:r>
      <w:proofErr w:type="spellEnd"/>
      <w:r>
        <w:t xml:space="preserve"> unit</w:t>
      </w:r>
      <w:r w:rsidR="00903A6E">
        <w:t xml:space="preserve">, </w:t>
      </w:r>
      <w:proofErr w:type="spellStart"/>
      <w:r>
        <w:t>telaah</w:t>
      </w:r>
      <w:proofErr w:type="spellEnd"/>
      <w:r>
        <w:t xml:space="preserve"> </w:t>
      </w:r>
      <w:proofErr w:type="spellStart"/>
      <w:r>
        <w:t>kelengkapan</w:t>
      </w:r>
      <w:proofErr w:type="spellEnd"/>
      <w:r>
        <w:t xml:space="preserve"> </w:t>
      </w:r>
      <w:proofErr w:type="spellStart"/>
      <w:r>
        <w:t>dokumentasi</w:t>
      </w:r>
      <w:proofErr w:type="spellEnd"/>
      <w:r>
        <w:t xml:space="preserve"> dan </w:t>
      </w:r>
      <w:proofErr w:type="spellStart"/>
      <w:r>
        <w:t>koding</w:t>
      </w:r>
      <w:proofErr w:type="spellEnd"/>
      <w:r w:rsidR="00903A6E">
        <w:t xml:space="preserve">, </w:t>
      </w:r>
      <w:proofErr w:type="spellStart"/>
      <w:r>
        <w:t>serta</w:t>
      </w:r>
      <w:proofErr w:type="spellEnd"/>
      <w:r>
        <w:t xml:space="preserve"> </w:t>
      </w:r>
      <w:proofErr w:type="spellStart"/>
      <w:r>
        <w:t>penyusunan</w:t>
      </w:r>
      <w:proofErr w:type="spellEnd"/>
      <w:r>
        <w:t xml:space="preserve"> </w:t>
      </w:r>
      <w:proofErr w:type="spellStart"/>
      <w:r>
        <w:t>bukti</w:t>
      </w:r>
      <w:proofErr w:type="spellEnd"/>
      <w:r>
        <w:t xml:space="preserve"> </w:t>
      </w:r>
      <w:proofErr w:type="spellStart"/>
      <w:r>
        <w:t>untuk</w:t>
      </w:r>
      <w:proofErr w:type="spellEnd"/>
      <w:r>
        <w:t xml:space="preserve"> </w:t>
      </w:r>
      <w:proofErr w:type="spellStart"/>
      <w:r>
        <w:t>peninjauan</w:t>
      </w:r>
      <w:proofErr w:type="spellEnd"/>
      <w:r>
        <w:t xml:space="preserve"> </w:t>
      </w:r>
      <w:proofErr w:type="spellStart"/>
      <w:r>
        <w:t>tarif</w:t>
      </w:r>
      <w:proofErr w:type="spellEnd"/>
      <w:r>
        <w:t xml:space="preserve"> INA-CBGs. Model </w:t>
      </w:r>
      <w:proofErr w:type="spellStart"/>
      <w:r>
        <w:rPr>
          <w:i/>
        </w:rPr>
        <w:t>tidak</w:t>
      </w:r>
      <w:proofErr w:type="spellEnd"/>
      <w:r>
        <w:t xml:space="preserve"> </w:t>
      </w:r>
      <w:proofErr w:type="spellStart"/>
      <w:r>
        <w:t>ditujukan</w:t>
      </w:r>
      <w:proofErr w:type="spellEnd"/>
      <w:r>
        <w:t xml:space="preserve"> dan </w:t>
      </w:r>
      <w:proofErr w:type="spellStart"/>
      <w:r>
        <w:t>tidak</w:t>
      </w:r>
      <w:proofErr w:type="spellEnd"/>
      <w:r>
        <w:t xml:space="preserve"> </w:t>
      </w:r>
      <w:proofErr w:type="spellStart"/>
      <w:r>
        <w:t>boleh</w:t>
      </w:r>
      <w:proofErr w:type="spellEnd"/>
      <w:r>
        <w:t xml:space="preserve"> </w:t>
      </w:r>
      <w:proofErr w:type="spellStart"/>
      <w:r>
        <w:t>digunakan</w:t>
      </w:r>
      <w:proofErr w:type="spellEnd"/>
      <w:r>
        <w:t xml:space="preserve"> </w:t>
      </w:r>
      <w:proofErr w:type="spellStart"/>
      <w:r>
        <w:t>untuk</w:t>
      </w:r>
      <w:proofErr w:type="spellEnd"/>
      <w:r>
        <w:t xml:space="preserve"> </w:t>
      </w:r>
      <w:proofErr w:type="spellStart"/>
      <w:r>
        <w:t>keputusan</w:t>
      </w:r>
      <w:proofErr w:type="spellEnd"/>
      <w:r>
        <w:t xml:space="preserve"> </w:t>
      </w:r>
      <w:proofErr w:type="spellStart"/>
      <w:r>
        <w:t>admisi</w:t>
      </w:r>
      <w:proofErr w:type="spellEnd"/>
      <w:r w:rsidR="00903A6E">
        <w:t xml:space="preserve">, </w:t>
      </w:r>
      <w:proofErr w:type="spellStart"/>
      <w:r>
        <w:t>triase</w:t>
      </w:r>
      <w:proofErr w:type="spellEnd"/>
      <w:r w:rsidR="00903A6E">
        <w:t xml:space="preserve">, </w:t>
      </w:r>
      <w:proofErr w:type="spellStart"/>
      <w:r>
        <w:t>penentuan</w:t>
      </w:r>
      <w:proofErr w:type="spellEnd"/>
      <w:r>
        <w:t xml:space="preserve"> </w:t>
      </w:r>
      <w:proofErr w:type="spellStart"/>
      <w:r>
        <w:t>prioritas</w:t>
      </w:r>
      <w:proofErr w:type="spellEnd"/>
      <w:r>
        <w:t xml:space="preserve"> </w:t>
      </w:r>
      <w:proofErr w:type="spellStart"/>
      <w:r>
        <w:t>tempat</w:t>
      </w:r>
      <w:proofErr w:type="spellEnd"/>
      <w:r>
        <w:t xml:space="preserve"> </w:t>
      </w:r>
      <w:proofErr w:type="spellStart"/>
      <w:r>
        <w:t>tidur</w:t>
      </w:r>
      <w:proofErr w:type="spellEnd"/>
      <w:r w:rsidR="00903A6E">
        <w:t xml:space="preserve">, </w:t>
      </w:r>
      <w:proofErr w:type="spellStart"/>
      <w:r>
        <w:t>pembatasan</w:t>
      </w:r>
      <w:proofErr w:type="spellEnd"/>
      <w:r>
        <w:t xml:space="preserve"> </w:t>
      </w:r>
      <w:proofErr w:type="spellStart"/>
      <w:r>
        <w:t>terapi</w:t>
      </w:r>
      <w:proofErr w:type="spellEnd"/>
      <w:r w:rsidR="00903A6E">
        <w:t xml:space="preserve">, </w:t>
      </w:r>
      <w:proofErr w:type="spellStart"/>
      <w:r>
        <w:t>maupun</w:t>
      </w:r>
      <w:proofErr w:type="spellEnd"/>
      <w:r>
        <w:t xml:space="preserve"> </w:t>
      </w:r>
      <w:proofErr w:type="spellStart"/>
      <w:r>
        <w:t>percepatan</w:t>
      </w:r>
      <w:proofErr w:type="spellEnd"/>
      <w:r>
        <w:t xml:space="preserve"> </w:t>
      </w:r>
      <w:proofErr w:type="spellStart"/>
      <w:r>
        <w:t>pemulangan</w:t>
      </w:r>
      <w:proofErr w:type="spellEnd"/>
      <w:r>
        <w:t xml:space="preserve"> </w:t>
      </w:r>
      <w:proofErr w:type="spellStart"/>
      <w:r>
        <w:t>pasien</w:t>
      </w:r>
      <w:proofErr w:type="spellEnd"/>
      <w:r>
        <w:t xml:space="preserve"> </w:t>
      </w:r>
      <w:proofErr w:type="spellStart"/>
      <w:r>
        <w:t>secara</w:t>
      </w:r>
      <w:proofErr w:type="spellEnd"/>
      <w:r>
        <w:t xml:space="preserve"> individual. </w:t>
      </w:r>
      <w:proofErr w:type="spellStart"/>
      <w:r>
        <w:t>Variabel</w:t>
      </w:r>
      <w:proofErr w:type="spellEnd"/>
      <w:r>
        <w:t xml:space="preserve"> </w:t>
      </w:r>
      <w:proofErr w:type="spellStart"/>
      <w:r>
        <w:t>kelas</w:t>
      </w:r>
      <w:proofErr w:type="spellEnd"/>
      <w:r>
        <w:t xml:space="preserve"> </w:t>
      </w:r>
      <w:proofErr w:type="spellStart"/>
      <w:r>
        <w:t>rawat</w:t>
      </w:r>
      <w:proofErr w:type="spellEnd"/>
      <w:r>
        <w:t xml:space="preserve"> JKN </w:t>
      </w:r>
      <w:proofErr w:type="spellStart"/>
      <w:r>
        <w:t>dipertahankan</w:t>
      </w:r>
      <w:proofErr w:type="spellEnd"/>
      <w:r>
        <w:t xml:space="preserve"> </w:t>
      </w:r>
      <w:proofErr w:type="spellStart"/>
      <w:r>
        <w:t>justru</w:t>
      </w:r>
      <w:proofErr w:type="spellEnd"/>
      <w:r>
        <w:t xml:space="preserve"> </w:t>
      </w:r>
      <w:proofErr w:type="spellStart"/>
      <w:r>
        <w:t>untuk</w:t>
      </w:r>
      <w:proofErr w:type="spellEnd"/>
      <w:r>
        <w:t xml:space="preserve"> </w:t>
      </w:r>
      <w:proofErr w:type="spellStart"/>
      <w:r>
        <w:t>mendeteksi</w:t>
      </w:r>
      <w:proofErr w:type="spellEnd"/>
      <w:r>
        <w:t xml:space="preserve"> </w:t>
      </w:r>
      <w:proofErr w:type="spellStart"/>
      <w:r>
        <w:t>potensi</w:t>
      </w:r>
      <w:proofErr w:type="spellEnd"/>
      <w:r>
        <w:t xml:space="preserve"> </w:t>
      </w:r>
      <w:proofErr w:type="spellStart"/>
      <w:r>
        <w:t>ketidakadilan</w:t>
      </w:r>
      <w:proofErr w:type="spellEnd"/>
      <w:r>
        <w:t xml:space="preserve"> </w:t>
      </w:r>
      <w:proofErr w:type="spellStart"/>
      <w:r>
        <w:t>struktural</w:t>
      </w:r>
      <w:proofErr w:type="spellEnd"/>
      <w:r>
        <w:t xml:space="preserve"> </w:t>
      </w:r>
      <w:proofErr w:type="spellStart"/>
      <w:r>
        <w:t>tarif</w:t>
      </w:r>
      <w:proofErr w:type="spellEnd"/>
      <w:r>
        <w:t xml:space="preserve">; </w:t>
      </w:r>
      <w:proofErr w:type="spellStart"/>
      <w:r>
        <w:t>bila</w:t>
      </w:r>
      <w:proofErr w:type="spellEnd"/>
      <w:r>
        <w:t xml:space="preserve"> </w:t>
      </w:r>
      <w:proofErr w:type="spellStart"/>
      <w:r>
        <w:t>ditemukan</w:t>
      </w:r>
      <w:proofErr w:type="spellEnd"/>
      <w:r>
        <w:t xml:space="preserve"> </w:t>
      </w:r>
      <w:proofErr w:type="spellStart"/>
      <w:r>
        <w:t>kelompok</w:t>
      </w:r>
      <w:proofErr w:type="spellEnd"/>
      <w:r>
        <w:t xml:space="preserve"> </w:t>
      </w:r>
      <w:proofErr w:type="spellStart"/>
      <w:r>
        <w:t>tertentu</w:t>
      </w:r>
      <w:proofErr w:type="spellEnd"/>
      <w:r>
        <w:t xml:space="preserve"> </w:t>
      </w:r>
      <w:proofErr w:type="spellStart"/>
      <w:r>
        <w:t>secara</w:t>
      </w:r>
      <w:proofErr w:type="spellEnd"/>
      <w:r>
        <w:t xml:space="preserve"> </w:t>
      </w:r>
      <w:proofErr w:type="spellStart"/>
      <w:r>
        <w:t>sistematis</w:t>
      </w:r>
      <w:proofErr w:type="spellEnd"/>
      <w:r>
        <w:t xml:space="preserve"> </w:t>
      </w:r>
      <w:proofErr w:type="spellStart"/>
      <w:r>
        <w:t>mengalami</w:t>
      </w:r>
      <w:proofErr w:type="spellEnd"/>
      <w:r>
        <w:t xml:space="preserve"> </w:t>
      </w:r>
      <w:r w:rsidR="00692B0E" w:rsidRPr="00692B0E">
        <w:rPr>
          <w:i/>
          <w:iCs/>
        </w:rPr>
        <w:t>under-reimbursement</w:t>
      </w:r>
      <w:r w:rsidR="00903A6E">
        <w:t xml:space="preserve">, </w:t>
      </w:r>
      <w:proofErr w:type="spellStart"/>
      <w:r>
        <w:t>implikasinya</w:t>
      </w:r>
      <w:proofErr w:type="spellEnd"/>
      <w:r>
        <w:t xml:space="preserve"> </w:t>
      </w:r>
      <w:proofErr w:type="spellStart"/>
      <w:r>
        <w:t>adalah</w:t>
      </w:r>
      <w:proofErr w:type="spellEnd"/>
      <w:r>
        <w:t xml:space="preserve"> </w:t>
      </w:r>
      <w:proofErr w:type="spellStart"/>
      <w:r>
        <w:t>peninjauan</w:t>
      </w:r>
      <w:proofErr w:type="spellEnd"/>
      <w:r>
        <w:t xml:space="preserve"> </w:t>
      </w:r>
      <w:proofErr w:type="spellStart"/>
      <w:r>
        <w:t>tarif</w:t>
      </w:r>
      <w:proofErr w:type="spellEnd"/>
      <w:r w:rsidR="00903A6E">
        <w:t xml:space="preserve">, </w:t>
      </w:r>
      <w:proofErr w:type="spellStart"/>
      <w:r>
        <w:t>bukan</w:t>
      </w:r>
      <w:proofErr w:type="spellEnd"/>
      <w:r>
        <w:t xml:space="preserve"> </w:t>
      </w:r>
      <w:proofErr w:type="spellStart"/>
      <w:r>
        <w:t>seleksi</w:t>
      </w:r>
      <w:proofErr w:type="spellEnd"/>
      <w:r>
        <w:t xml:space="preserve"> </w:t>
      </w:r>
      <w:proofErr w:type="spellStart"/>
      <w:r>
        <w:t>pasien</w:t>
      </w:r>
      <w:proofErr w:type="spellEnd"/>
      <w:r>
        <w:t xml:space="preserve">. Integrasi model </w:t>
      </w:r>
      <w:proofErr w:type="spellStart"/>
      <w:r>
        <w:t>ke</w:t>
      </w:r>
      <w:proofErr w:type="spellEnd"/>
      <w:r>
        <w:t xml:space="preserve"> </w:t>
      </w:r>
      <w:proofErr w:type="spellStart"/>
      <w:r>
        <w:t>dalam</w:t>
      </w:r>
      <w:proofErr w:type="spellEnd"/>
      <w:r>
        <w:t xml:space="preserve"> </w:t>
      </w:r>
      <w:proofErr w:type="spellStart"/>
      <w:r>
        <w:t>sistem</w:t>
      </w:r>
      <w:proofErr w:type="spellEnd"/>
      <w:r>
        <w:t xml:space="preserve"> </w:t>
      </w:r>
      <w:proofErr w:type="spellStart"/>
      <w:r>
        <w:t>informasi</w:t>
      </w:r>
      <w:proofErr w:type="spellEnd"/>
      <w:r>
        <w:t xml:space="preserve"> </w:t>
      </w:r>
      <w:proofErr w:type="spellStart"/>
      <w:r>
        <w:t>rumah</w:t>
      </w:r>
      <w:proofErr w:type="spellEnd"/>
      <w:r>
        <w:t xml:space="preserve"> </w:t>
      </w:r>
      <w:proofErr w:type="spellStart"/>
      <w:r>
        <w:t>sakit</w:t>
      </w:r>
      <w:proofErr w:type="spellEnd"/>
      <w:r>
        <w:t xml:space="preserve"> </w:t>
      </w:r>
      <w:proofErr w:type="spellStart"/>
      <w:r>
        <w:t>memerlukan</w:t>
      </w:r>
      <w:proofErr w:type="spellEnd"/>
      <w:r>
        <w:t xml:space="preserve"> </w:t>
      </w:r>
      <w:proofErr w:type="spellStart"/>
      <w:r>
        <w:t>persetujuan</w:t>
      </w:r>
      <w:proofErr w:type="spellEnd"/>
      <w:r>
        <w:t xml:space="preserve"> </w:t>
      </w:r>
      <w:proofErr w:type="spellStart"/>
      <w:r>
        <w:t>etik</w:t>
      </w:r>
      <w:proofErr w:type="spellEnd"/>
      <w:r>
        <w:t xml:space="preserve"> </w:t>
      </w:r>
      <w:proofErr w:type="spellStart"/>
      <w:r>
        <w:t>tersendiri</w:t>
      </w:r>
      <w:proofErr w:type="spellEnd"/>
      <w:r>
        <w:t xml:space="preserve"> dan </w:t>
      </w:r>
      <w:proofErr w:type="spellStart"/>
      <w:r>
        <w:t>mekanisme</w:t>
      </w:r>
      <w:proofErr w:type="spellEnd"/>
      <w:r>
        <w:t xml:space="preserve"> audit berkala.</w:t>
      </w:r>
      <w:r w:rsidR="00D846B3">
        <w:fldChar w:fldCharType="begin"/>
      </w:r>
      <w:r w:rsidR="004B61CF">
        <w:instrText xml:space="preserve"> ADDIN ZOTERO_ITEM CSL_CITATION {"citationID":"7c945962a35645b2a96e7219c4fe0f97","properties":{"formattedCitation":"\\super 24\\nosupersub{}","plainCitation":"24","noteIndex":0},"citationItems":[{"id":1733,"uris":["http://zotero.org/users/9546982/items/Z4FBKAQS"],"itemData":{"id":1733,"type":"article-journal","container-title":"BMJ","DOI":"10.1136/bmj-2023-078378","ISSN":"1756-1833","page":"e078378","publisher":"BMJ","title":"TRIPOD+AI statement: updated guidance for reporting clinical prediction models that use regression or machine learning methods","author":[{"family":"Collins","given":"Gary S"},{"family":"Moons","given":"Karel G M"},{"family":"Dhiman","given":"Paula"},{"family":"Riley","given":"Richard D"},{"family":"Beam","given":"Andrew L"},{"family":"Van Calster","given":"Ben"},{"family":"Ghassemi","given":"Marzyeh"},{"family":"Liu","given":"Xiaoxuan"},{"family":"Reitsma","given":"Johannes B"},{"family":"Smeden","given":"Maarten","non-dropping-particle":"van"},{"family":"Boulesteix","given":"Anne-Laure"},{"family":"Camaradou","given":"Jennifer Catherine"},{"family":"Celi","given":"Leo Anthony"},{"family":"Denaxas","given":"Spiros"},{"family":"Denniston","given":"Alastair K"},{"family":"Glocker","given":"Ben"},{"family":"Golub","given":"Robert M"},{"family":"Harvey","given":"Hugh"},{"family":"Heinze","given":"Georg"},{"family":"Hoffman","given":"Michael M"},{"family":"Kengne","given":"André Pascal"},{"family":"Lam","given":"Emily"},{"family":"Lee","given":"Naomi"},{"family":"Loder","given":"Elizabeth W"},{"family":"Maier-Hein","given":"Lena"},{"family":"Mateen","given":"Bilal A"},{"family":"McCradden","given":"Melissa D"},{"family":"Oakden-Rayner","given":"Lauren"},{"family":"Ordish","given":"Johan"},{"family":"Parnell","given":"Richard"},{"family":"Rose","given":"Sherri"},{"family":"Singh","given":"Karandeep"},{"family":"Wynants","given":"Laure"},{"family":"Logullo","given":"Patricia"}],"issued":{"date-parts":[["2024",4,16]]}}}],"schema":"https://github.com/citation-style-language/schema/raw/master/csl-citation.json"} </w:instrText>
      </w:r>
      <w:r w:rsidR="00D846B3">
        <w:fldChar w:fldCharType="separate"/>
      </w:r>
      <w:r w:rsidR="004B61CF" w:rsidRPr="004B61CF">
        <w:rPr>
          <w:rFonts w:cs="Times New Roman"/>
          <w:vertAlign w:val="superscript"/>
        </w:rPr>
        <w:t>24</w:t>
      </w:r>
      <w:r w:rsidR="00D846B3">
        <w:fldChar w:fldCharType="end"/>
      </w:r>
    </w:p>
    <w:p w14:paraId="58F39A99" w14:textId="77777777" w:rsidR="000E0A38" w:rsidRDefault="000E0A38">
      <w:pPr>
        <w:spacing w:after="200" w:line="276" w:lineRule="auto"/>
        <w:ind w:firstLine="0"/>
        <w:jc w:val="left"/>
        <w:rPr>
          <w:b/>
        </w:rPr>
      </w:pPr>
      <w:r>
        <w:br w:type="page"/>
      </w:r>
    </w:p>
    <w:p w14:paraId="25DB141A" w14:textId="5D6A7ABD" w:rsidR="008A0697" w:rsidRDefault="00E3792F" w:rsidP="00B87FC9">
      <w:pPr>
        <w:pStyle w:val="Heading1"/>
      </w:pPr>
      <w:bookmarkStart w:id="65" w:name="_Toc235341666"/>
      <w:r>
        <w:lastRenderedPageBreak/>
        <w:t>REFERENSI</w:t>
      </w:r>
      <w:bookmarkEnd w:id="65"/>
    </w:p>
    <w:p w14:paraId="1FC0D16C" w14:textId="77777777" w:rsidR="004B61CF" w:rsidRPr="004B61CF" w:rsidRDefault="004B61CF" w:rsidP="004B61CF">
      <w:pPr>
        <w:pStyle w:val="Bibliography"/>
        <w:spacing w:after="0"/>
      </w:pPr>
      <w:r>
        <w:fldChar w:fldCharType="begin"/>
      </w:r>
      <w:r>
        <w:instrText xml:space="preserve"> ADDIN ZOTERO_BIBL {"uncited":[],"omitted":[],"custom":[]} CSL_BIBLIOGRAPHY </w:instrText>
      </w:r>
      <w:r>
        <w:fldChar w:fldCharType="separate"/>
      </w:r>
      <w:r w:rsidRPr="004B61CF">
        <w:t>1.</w:t>
      </w:r>
      <w:r w:rsidRPr="004B61CF">
        <w:tab/>
        <w:t>Carrandi A, Liew C, Maiden MJ, Litton E, Taylor C, Thompson K, et al. Costs of Australian intensive care: A systematic review. Critical Care and Resuscitation. 2024 Jun;26(2):153–8. doi:10.1016/j.ccrj.2024.03.003</w:t>
      </w:r>
    </w:p>
    <w:p w14:paraId="432EE570" w14:textId="77777777" w:rsidR="004B61CF" w:rsidRPr="004B61CF" w:rsidRDefault="004B61CF" w:rsidP="004B61CF">
      <w:pPr>
        <w:pStyle w:val="Bibliography"/>
        <w:spacing w:after="0"/>
      </w:pPr>
      <w:r w:rsidRPr="004B61CF">
        <w:t>2.</w:t>
      </w:r>
      <w:r w:rsidRPr="004B61CF">
        <w:tab/>
        <w:t>Nguyen CL, Tse WC, Carney TM, Carrandi A, Fagery M, Higgins AM. Health Economic Evaluations in Intensive Care: An Updated Systematic Review. Critical Care Explorations. 2025 Jul;7(7):e1288. doi:10.1097/CCE.0000000000001288</w:t>
      </w:r>
    </w:p>
    <w:p w14:paraId="7924E548" w14:textId="77777777" w:rsidR="004B61CF" w:rsidRPr="004B61CF" w:rsidRDefault="004B61CF" w:rsidP="004B61CF">
      <w:pPr>
        <w:pStyle w:val="Bibliography"/>
        <w:spacing w:after="0"/>
      </w:pPr>
      <w:r w:rsidRPr="004B61CF">
        <w:t>3.</w:t>
      </w:r>
      <w:r w:rsidRPr="004B61CF">
        <w:tab/>
        <w:t>Nur MII, Sudjud RW, Pison OM. Pengaruh Derajat Keparahan Penyakit (Skor APACHE II) terhadap Utilisasi Sumber Daya (Skor TISS-28)  dan Biaya Perawatan Pasien di ICU. Jurnal Anestesi Perioperatif. 2024 Aug 29;12(2):109–18. doi:10.15851/jap.v12n2.3740</w:t>
      </w:r>
    </w:p>
    <w:p w14:paraId="177CF511" w14:textId="77777777" w:rsidR="004B61CF" w:rsidRPr="004B61CF" w:rsidRDefault="004B61CF" w:rsidP="004B61CF">
      <w:pPr>
        <w:pStyle w:val="Bibliography"/>
        <w:spacing w:after="0"/>
      </w:pPr>
      <w:r w:rsidRPr="004B61CF">
        <w:t>4.</w:t>
      </w:r>
      <w:r w:rsidRPr="004B61CF">
        <w:tab/>
        <w:t>Skarayadi O, Endarti D, Satibi S, Mukti AG. Discrepancies in Hospital Cost and Indonesia’s Case-based Groups: A Literature Review. JURNAL MANAJEMEN DAN PELAYANAN FARMASI (Journal of Management and Pharmacy Practice). 2025 Dec 31;15(4). doi:10.22146/jmpf.95970</w:t>
      </w:r>
    </w:p>
    <w:p w14:paraId="2FD25509" w14:textId="77777777" w:rsidR="004B61CF" w:rsidRPr="004B61CF" w:rsidRDefault="004B61CF" w:rsidP="004B61CF">
      <w:pPr>
        <w:pStyle w:val="Bibliography"/>
        <w:spacing w:after="0"/>
      </w:pPr>
      <w:r w:rsidRPr="004B61CF">
        <w:t>5.</w:t>
      </w:r>
      <w:r w:rsidRPr="004B61CF">
        <w:tab/>
        <w:t>Halim IJ, Manggala SK. The Economic Burden on Private Hospitals in Treating ICU Vs Non-ICU Patients: Investigating The Financial Gap Between Indonesian Case Base Groups (INA-CBG) Rates and Hospital Billing. Proceedings Book of International Conference and Exhibition on The Indonesian Medical Education Research Institute. 2025 Jan 17;8:1–9. doi:10.69951/proceedingsbookoficeonimeri.v8i-.241</w:t>
      </w:r>
    </w:p>
    <w:p w14:paraId="3314F52A" w14:textId="77777777" w:rsidR="004B61CF" w:rsidRPr="004B61CF" w:rsidRDefault="004B61CF" w:rsidP="004B61CF">
      <w:pPr>
        <w:pStyle w:val="Bibliography"/>
        <w:spacing w:after="0"/>
      </w:pPr>
      <w:r w:rsidRPr="004B61CF">
        <w:t>6.</w:t>
      </w:r>
      <w:r w:rsidRPr="004B61CF">
        <w:tab/>
        <w:t>Fitri DE, Sundari S. The Cost Difference of Hospital Rates and Indonesia Case Base Grup  (Ina CBGs) Rates of Inpatient with National Health Insurance Scheme  at Private Hospital. Jurnal Aisyah : Jurnal Ilmu Kesehatan. 2023 May 23;8(2). doi:10.30604/jika.v8i2.1986</w:t>
      </w:r>
    </w:p>
    <w:p w14:paraId="460E1D41" w14:textId="77777777" w:rsidR="004B61CF" w:rsidRPr="004B61CF" w:rsidRDefault="004B61CF" w:rsidP="004B61CF">
      <w:pPr>
        <w:pStyle w:val="Bibliography"/>
        <w:spacing w:after="0"/>
      </w:pPr>
      <w:r w:rsidRPr="004B61CF">
        <w:t>7.</w:t>
      </w:r>
      <w:r w:rsidRPr="004B61CF">
        <w:tab/>
        <w:t>Ikumi S, Shiga T, Takaya E, Sonobe S, Kaiho Y, Ito Y, et al. Prediction of financial deficits of postoperative patients in the intensive care unit using machine learning. JA Clinical Reports. 2025 Oct 21;11(1). doi:10.1186/s40981-025-00819-3</w:t>
      </w:r>
    </w:p>
    <w:p w14:paraId="26852E04" w14:textId="77777777" w:rsidR="004B61CF" w:rsidRPr="004B61CF" w:rsidRDefault="004B61CF" w:rsidP="004B61CF">
      <w:pPr>
        <w:pStyle w:val="Bibliography"/>
        <w:spacing w:after="0"/>
      </w:pPr>
      <w:r w:rsidRPr="004B61CF">
        <w:t>8.</w:t>
      </w:r>
      <w:r w:rsidRPr="004B61CF">
        <w:tab/>
        <w:t>Kumagai N, Jakovljević M. Random forest model used to predict the medical out-of-pocket costs of hypertensive patients. Frontiers in Public Health. 2024 Jul 17;12. doi:10.3389/fpubh.2024.1382354</w:t>
      </w:r>
    </w:p>
    <w:p w14:paraId="5E431C67" w14:textId="77777777" w:rsidR="004B61CF" w:rsidRPr="004B61CF" w:rsidRDefault="004B61CF" w:rsidP="004B61CF">
      <w:pPr>
        <w:pStyle w:val="Bibliography"/>
        <w:spacing w:after="0"/>
      </w:pPr>
      <w:r w:rsidRPr="004B61CF">
        <w:t>9.</w:t>
      </w:r>
      <w:r w:rsidRPr="004B61CF">
        <w:tab/>
        <w:t>Ma Y, Tu X, Luo X, Hu L, Wang C. Machine-learning-based cost prediction models for inpatients with mental disorders in China. BMC Psychiatry. 2025 Jan 9;25(1). doi:10.1186/s12888-024-06358-y</w:t>
      </w:r>
    </w:p>
    <w:p w14:paraId="4FA58A29" w14:textId="77777777" w:rsidR="004B61CF" w:rsidRPr="004B61CF" w:rsidRDefault="004B61CF" w:rsidP="004B61CF">
      <w:pPr>
        <w:pStyle w:val="Bibliography"/>
        <w:spacing w:after="0"/>
      </w:pPr>
      <w:r w:rsidRPr="004B61CF">
        <w:t>10.</w:t>
      </w:r>
      <w:r w:rsidRPr="004B61CF">
        <w:tab/>
        <w:t>Langenberger B, Schulte T, Groene O. The application of machine learning to predict high-cost patients: A performance-comparison of different models using healthcare claims data. Huk M, editor. PLOS ONE. 2023 Jan 18;18(1):e0279540. doi:10.1371/journal.pone.0279540</w:t>
      </w:r>
    </w:p>
    <w:p w14:paraId="1CB23292" w14:textId="77777777" w:rsidR="004B61CF" w:rsidRPr="004B61CF" w:rsidRDefault="004B61CF" w:rsidP="004B61CF">
      <w:pPr>
        <w:pStyle w:val="Bibliography"/>
        <w:spacing w:after="0"/>
      </w:pPr>
      <w:r w:rsidRPr="004B61CF">
        <w:t>11.</w:t>
      </w:r>
      <w:r w:rsidRPr="004B61CF">
        <w:tab/>
        <w:t>Halim IJ. Cost analysis of intensive care unit (ICU): skor klinis awal masuk ICU sebagai prediktor total tagihan perawatan di ICU Kanigara RSUPN Dr. Cipto Mangunkusumo [Tesis, Program Studi Anestesiologi dan Terapi Intensif]. [Jakarta, Indonesia]; 2026.</w:t>
      </w:r>
    </w:p>
    <w:p w14:paraId="7B4ABF30" w14:textId="77777777" w:rsidR="004B61CF" w:rsidRPr="004B61CF" w:rsidRDefault="004B61CF" w:rsidP="004B61CF">
      <w:pPr>
        <w:pStyle w:val="Bibliography"/>
        <w:spacing w:after="0"/>
      </w:pPr>
      <w:r w:rsidRPr="004B61CF">
        <w:t>12.</w:t>
      </w:r>
      <w:r w:rsidRPr="004B61CF">
        <w:tab/>
        <w:t>Meirina, Sedono R, Irawany V, Manggala SK. The Relationship Between mSOFA and the Ratio of Treatment Costs to BPJS Coverage in Medical Cases in the ICU at Dr. Cipto Mangunkusumo National General Hospital: A Cost Analysis Study. Jurnal Sehat Indonesia (JUSINDO). 2026 Jul 2;8(2):489–502. doi:10.59141/-.v8i2.528</w:t>
      </w:r>
    </w:p>
    <w:p w14:paraId="7D957E75" w14:textId="77777777" w:rsidR="004B61CF" w:rsidRPr="004B61CF" w:rsidRDefault="004B61CF" w:rsidP="004B61CF">
      <w:pPr>
        <w:pStyle w:val="Bibliography"/>
        <w:spacing w:after="0"/>
      </w:pPr>
      <w:r w:rsidRPr="004B61CF">
        <w:t>13.</w:t>
      </w:r>
      <w:r w:rsidRPr="004B61CF">
        <w:tab/>
        <w:t>Kaier K, Heister T, Motschall E, Hehn P, Bluhmki T, Wolkewitz M. Impact of mechanical ventilation on the daily costs of ICU care: a systematic review and meta regression. Epidemiology and Infection. 2019;147. doi:10.1017/S0950268819001900</w:t>
      </w:r>
    </w:p>
    <w:p w14:paraId="6B214F9A" w14:textId="77777777" w:rsidR="004B61CF" w:rsidRPr="004B61CF" w:rsidRDefault="004B61CF" w:rsidP="004B61CF">
      <w:pPr>
        <w:pStyle w:val="Bibliography"/>
        <w:spacing w:after="0"/>
      </w:pPr>
      <w:r w:rsidRPr="004B61CF">
        <w:lastRenderedPageBreak/>
        <w:t>14.</w:t>
      </w:r>
      <w:r w:rsidRPr="004B61CF">
        <w:tab/>
        <w:t>Jia L, Wang P, Li C, Xie J. THE EFFICACY AND SAFETY OF VASOPRESSORS FOR SEPTIC SHOCK PATIENTS: A SYSTEMIC REVIEW AND NETWORK META-ANALYSIS. Shock. 2023 Aug 4;60(6):746–52. doi:10.1097/SHK.0000000000002193</w:t>
      </w:r>
    </w:p>
    <w:p w14:paraId="77F7C5F2" w14:textId="77777777" w:rsidR="004B61CF" w:rsidRPr="004B61CF" w:rsidRDefault="004B61CF" w:rsidP="004B61CF">
      <w:pPr>
        <w:pStyle w:val="Bibliography"/>
        <w:spacing w:after="0"/>
      </w:pPr>
      <w:r w:rsidRPr="004B61CF">
        <w:t>15.</w:t>
      </w:r>
      <w:r w:rsidRPr="004B61CF">
        <w:tab/>
        <w:t>Shander A, Hofmann A, Ozawa S, Theusinger OM, Gombotz H, Spahn DR. Activity‐based costs of blood transfusions in surgical patients at four hospitals. Transfusion. 2010 Mar 25;50(4):753–65. doi:10.1111/j.1537-2995.2009.02518.x</w:t>
      </w:r>
    </w:p>
    <w:p w14:paraId="7771D09E" w14:textId="77777777" w:rsidR="004B61CF" w:rsidRPr="004B61CF" w:rsidRDefault="004B61CF" w:rsidP="004B61CF">
      <w:pPr>
        <w:pStyle w:val="Bibliography"/>
        <w:spacing w:after="0"/>
      </w:pPr>
      <w:r w:rsidRPr="004B61CF">
        <w:t>16.</w:t>
      </w:r>
      <w:r w:rsidRPr="004B61CF">
        <w:tab/>
        <w:t>VALVERDE FILHO MT, ARAGÃO GVP, CASTRO ILV de, SANTANA J de O, CODES L, ZOLLINGER CC, et al. POSTOPERATIVE OUTCOME OF PATIENTS ADMITTED TO THE INTENSIVE CARE UNIT AFTER ELECTIVE AND EMERGENCY LAPAROTOMY. ABCD Arquivos Brasileiros de Cirurgia Digestiva (São Paulo). 2025;38. doi:10.1590/0102-67202025000010e1879</w:t>
      </w:r>
    </w:p>
    <w:p w14:paraId="645D3967" w14:textId="77777777" w:rsidR="004B61CF" w:rsidRPr="004B61CF" w:rsidRDefault="004B61CF" w:rsidP="004B61CF">
      <w:pPr>
        <w:pStyle w:val="Bibliography"/>
        <w:spacing w:after="0"/>
      </w:pPr>
      <w:r w:rsidRPr="004B61CF">
        <w:t>17.</w:t>
      </w:r>
      <w:r w:rsidRPr="004B61CF">
        <w:tab/>
        <w:t>Kiekkas P, Tzenalis A, Gklava V, Stefanopoulos N, Voyagis G, Aretha D. Delayed Admission to the Intensive Care Unit and Mortality of Critically Ill Adults: Systematic Review and Meta‐analysis. Sanfilippo F, editor. BioMed Research International. 2022 Jan;2022(1). doi:10.1155/2022/4083494</w:t>
      </w:r>
    </w:p>
    <w:p w14:paraId="677015EF" w14:textId="77777777" w:rsidR="004B61CF" w:rsidRPr="004B61CF" w:rsidRDefault="004B61CF" w:rsidP="004B61CF">
      <w:pPr>
        <w:pStyle w:val="Bibliography"/>
        <w:spacing w:after="0"/>
      </w:pPr>
      <w:r w:rsidRPr="004B61CF">
        <w:t>18.</w:t>
      </w:r>
      <w:r w:rsidRPr="004B61CF">
        <w:tab/>
        <w:t>Vincent JL, Moreno R, Takala J, Willatts S, De Mendonça A, Bruining H, et al. The SOFA (Sepsis-related Organ Failure Assessment) score to describe organ dysfunction/failure. Intensive Care Medicine. 1996 Jul;22(7):707–10. doi:10.1007/BF01709751</w:t>
      </w:r>
    </w:p>
    <w:p w14:paraId="520652C8" w14:textId="77777777" w:rsidR="004B61CF" w:rsidRPr="004B61CF" w:rsidRDefault="004B61CF" w:rsidP="004B61CF">
      <w:pPr>
        <w:pStyle w:val="Bibliography"/>
        <w:spacing w:after="0"/>
      </w:pPr>
      <w:r w:rsidRPr="004B61CF">
        <w:t>19.</w:t>
      </w:r>
      <w:r w:rsidRPr="004B61CF">
        <w:tab/>
        <w:t>Grissom CK, Brown SM, Kuttler KG, Boltax JP, Jones J, Jephson AR, et al. A Modified Sequential Organ Failure Assessment Score for Critical Care Triage. Disaster Medicine and Public Health Preparedness. 2010 Dec;4(4):277–84. doi:10.1001/dmp.2010.40</w:t>
      </w:r>
    </w:p>
    <w:p w14:paraId="57A29E24" w14:textId="77777777" w:rsidR="004B61CF" w:rsidRPr="004B61CF" w:rsidRDefault="004B61CF" w:rsidP="004B61CF">
      <w:pPr>
        <w:pStyle w:val="Bibliography"/>
        <w:spacing w:after="0"/>
      </w:pPr>
      <w:r w:rsidRPr="004B61CF">
        <w:t>20.</w:t>
      </w:r>
      <w:r w:rsidRPr="004B61CF">
        <w:tab/>
        <w:t>Verma A, Sanaiha Y, Hadaya J, Maltagliati AJ, Tran Z, Ramezani R, et al. Parsimonious machine learning models to predict resource use in cardiac surgery across a statewide collaborative. JTCVS Open. 2022 Sep;11:214–28. doi:10.1016/j.xjon.2022.04.017</w:t>
      </w:r>
    </w:p>
    <w:p w14:paraId="1499C2F7" w14:textId="77777777" w:rsidR="004B61CF" w:rsidRPr="004B61CF" w:rsidRDefault="004B61CF" w:rsidP="004B61CF">
      <w:pPr>
        <w:pStyle w:val="Bibliography"/>
        <w:spacing w:after="0"/>
      </w:pPr>
      <w:r w:rsidRPr="004B61CF">
        <w:t>21.</w:t>
      </w:r>
      <w:r w:rsidRPr="004B61CF">
        <w:tab/>
        <w:t>Sukmark T, Lumlertgul N, Praditpornsilpa K, Tungsanga K, Eiam-ong S, Srisawat N. THAI-ICU score as a simplified severity score for critically ill patients in a resource limited setting: Result from SEA-AKI study group. Journal of Critical Care. 2020 Feb;55:56–63. doi:10.1016/j.jcrc.2019.10.010</w:t>
      </w:r>
    </w:p>
    <w:p w14:paraId="69D9492E" w14:textId="77777777" w:rsidR="004B61CF" w:rsidRPr="004B61CF" w:rsidRDefault="004B61CF" w:rsidP="004B61CF">
      <w:pPr>
        <w:pStyle w:val="Bibliography"/>
        <w:spacing w:after="0"/>
      </w:pPr>
      <w:r w:rsidRPr="004B61CF">
        <w:t>22.</w:t>
      </w:r>
      <w:r w:rsidRPr="004B61CF">
        <w:tab/>
        <w:t>Riviello ED, Kiviri W, Fowler RA, Mueller A, Novack V, Banner-Goodspeed VM, et al. Predicting Mortality in Low-Income Country ICUs: The Rwanda Mortality Probability Model (R-MPM). Lazzeri C, editor. PLOS ONE. 2016 May 19;11(5):e0155858. doi:10.1371/journal.pone.0155858</w:t>
      </w:r>
    </w:p>
    <w:p w14:paraId="4FD9668A" w14:textId="77777777" w:rsidR="004B61CF" w:rsidRPr="004B61CF" w:rsidRDefault="004B61CF" w:rsidP="004B61CF">
      <w:pPr>
        <w:pStyle w:val="Bibliography"/>
        <w:spacing w:after="0"/>
      </w:pPr>
      <w:r w:rsidRPr="004B61CF">
        <w:t>23.</w:t>
      </w:r>
      <w:r w:rsidRPr="004B61CF">
        <w:tab/>
        <w:t>Brotherton BJ, Joshi M, Otieno G, Wandia S, Gitura H, Mueller A, et al. Association of clinical prediction scores with hospital mortality in an adult medical and surgical intensive care unit in Kenya. Frontiers in Medicine. 2023 Apr 5;10. doi:10.3389/fmed.2023.1127672</w:t>
      </w:r>
    </w:p>
    <w:p w14:paraId="623FAD7F" w14:textId="77777777" w:rsidR="004B61CF" w:rsidRPr="004B61CF" w:rsidRDefault="004B61CF" w:rsidP="004B61CF">
      <w:pPr>
        <w:pStyle w:val="Bibliography"/>
        <w:spacing w:after="0"/>
      </w:pPr>
      <w:r w:rsidRPr="004B61CF">
        <w:t>24.</w:t>
      </w:r>
      <w:r w:rsidRPr="004B61CF">
        <w:tab/>
        <w:t>Collins GS, Moons KGM, Dhiman P, Riley RD, Beam AL, Van Calster B, et al. TRIPOD+AI statement: updated guidance for reporting clinical prediction models that use regression or machine learning methods. BMJ. 2024 Apr 16;e078378. doi:10.1136/bmj-2023-078378</w:t>
      </w:r>
    </w:p>
    <w:p w14:paraId="3FEFDA85" w14:textId="77777777" w:rsidR="004B61CF" w:rsidRPr="004B61CF" w:rsidRDefault="004B61CF" w:rsidP="004B61CF">
      <w:pPr>
        <w:pStyle w:val="Bibliography"/>
        <w:spacing w:after="0"/>
      </w:pPr>
      <w:r w:rsidRPr="004B61CF">
        <w:t>25.</w:t>
      </w:r>
      <w:r w:rsidRPr="004B61CF">
        <w:tab/>
        <w:t>Chen T, Guestrin C. XGBoost. In. ACM; 2016. p. 785–94. Available from: https://doi.org/10.1145/2939672.2939785 doi:10.1145/2939672.2939785</w:t>
      </w:r>
    </w:p>
    <w:p w14:paraId="6F9F040B" w14:textId="77777777" w:rsidR="004B61CF" w:rsidRPr="004B61CF" w:rsidRDefault="004B61CF" w:rsidP="004B61CF">
      <w:pPr>
        <w:pStyle w:val="Bibliography"/>
        <w:spacing w:after="0"/>
      </w:pPr>
      <w:r w:rsidRPr="004B61CF">
        <w:t>26.</w:t>
      </w:r>
      <w:r w:rsidRPr="004B61CF">
        <w:tab/>
        <w:t>Breiman L. Random Forests. Machine Learning. 2001 Oct;45(1):5–32. doi:10.1023/A:1010933404324</w:t>
      </w:r>
    </w:p>
    <w:p w14:paraId="426B1122" w14:textId="77777777" w:rsidR="004B61CF" w:rsidRPr="004B61CF" w:rsidRDefault="004B61CF" w:rsidP="004B61CF">
      <w:pPr>
        <w:pStyle w:val="Bibliography"/>
        <w:spacing w:after="0"/>
      </w:pPr>
      <w:r w:rsidRPr="004B61CF">
        <w:lastRenderedPageBreak/>
        <w:t>27.</w:t>
      </w:r>
      <w:r w:rsidRPr="004B61CF">
        <w:tab/>
        <w:t>Steyerberg EW. Clinical Prediction Models [Internet]. Springer International Publishing; 2019. Available from: https://doi.org/10.1007/978-3-030-16399-0 doi:10.1007/978-3-030-16399-0</w:t>
      </w:r>
    </w:p>
    <w:p w14:paraId="207D1800" w14:textId="77777777" w:rsidR="004B61CF" w:rsidRPr="004B61CF" w:rsidRDefault="004B61CF" w:rsidP="004B61CF">
      <w:pPr>
        <w:pStyle w:val="Bibliography"/>
        <w:spacing w:after="0"/>
      </w:pPr>
      <w:r w:rsidRPr="004B61CF">
        <w:t>28.</w:t>
      </w:r>
      <w:r w:rsidRPr="004B61CF">
        <w:tab/>
        <w:t>Christodoulou E, Ma J, Collins GS, Steyerberg EW, Verbakel JY, Van Calster B. A systematic review shows no performance benefit of machine learning over logistic regression for clinical prediction models. Journal of Clinical Epidemiology. 2019 Jun;110:12–22. doi:10.1016/j.jclinepi.2019.02.004</w:t>
      </w:r>
    </w:p>
    <w:p w14:paraId="7A0E78E2" w14:textId="77777777" w:rsidR="004B61CF" w:rsidRPr="004B61CF" w:rsidRDefault="004B61CF" w:rsidP="004B61CF">
      <w:pPr>
        <w:pStyle w:val="Bibliography"/>
        <w:spacing w:after="0"/>
      </w:pPr>
      <w:r w:rsidRPr="004B61CF">
        <w:t>29.</w:t>
      </w:r>
      <w:r w:rsidRPr="004B61CF">
        <w:tab/>
        <w:t>Lundberg SM, Lee SI. A unified approach to interpreting model predictions. In: Advances in Neural Information Processing Systems 30 (NIPS 2017). Long Beach, CA, USA: Curran Associates, Inc.; 2017. p. 4765–74.</w:t>
      </w:r>
    </w:p>
    <w:p w14:paraId="184081D8" w14:textId="77777777" w:rsidR="004B61CF" w:rsidRPr="004B61CF" w:rsidRDefault="004B61CF" w:rsidP="004B61CF">
      <w:pPr>
        <w:pStyle w:val="Bibliography"/>
        <w:spacing w:after="0"/>
      </w:pPr>
      <w:r w:rsidRPr="004B61CF">
        <w:t>30.</w:t>
      </w:r>
      <w:r w:rsidRPr="004B61CF">
        <w:tab/>
        <w:t>Lundberg SM, Erion G, Chen H, DeGrave A, Prutkin JM, Nair B, et al. From local explanations to global understanding with explainable AI for trees. Nature Machine Intelligence. 2020 Jan 17;2(1):56–67. doi:10.1038/s42256-019-0138-9</w:t>
      </w:r>
    </w:p>
    <w:p w14:paraId="7DC20C2A" w14:textId="77777777" w:rsidR="004B61CF" w:rsidRPr="004B61CF" w:rsidRDefault="004B61CF" w:rsidP="004B61CF">
      <w:pPr>
        <w:pStyle w:val="Bibliography"/>
        <w:spacing w:after="0"/>
      </w:pPr>
      <w:r w:rsidRPr="004B61CF">
        <w:t>31.</w:t>
      </w:r>
      <w:r w:rsidRPr="004B61CF">
        <w:tab/>
        <w:t>Collins GS, Reitsma JB, Altman DG, Moons KGM. Transparent Reporting of a multivariable prediction model for Individual Prognosis Or Diagnosis (TRIPOD): The TRIPOD Statement. Annals of Internal Medicine. 2015 Jan 6;162(1):55–63. doi:10.7326/M14-0697</w:t>
      </w:r>
    </w:p>
    <w:p w14:paraId="18599927" w14:textId="77777777" w:rsidR="004B61CF" w:rsidRPr="004B61CF" w:rsidRDefault="004B61CF" w:rsidP="004B61CF">
      <w:pPr>
        <w:pStyle w:val="Bibliography"/>
        <w:spacing w:after="0"/>
      </w:pPr>
      <w:r w:rsidRPr="004B61CF">
        <w:t>32.</w:t>
      </w:r>
      <w:r w:rsidRPr="004B61CF">
        <w:tab/>
        <w:t>Riley RD, Ensor J, Snell KIE, Harrell FE, Martin GP, Reitsma JB, et al. Calculating the sample size required for developing a clinical prediction model. BMJ. 2020 Mar 18;m441. doi:10.1136/bmj.m441</w:t>
      </w:r>
    </w:p>
    <w:p w14:paraId="4055243E" w14:textId="77777777" w:rsidR="004B61CF" w:rsidRPr="004B61CF" w:rsidRDefault="004B61CF" w:rsidP="004B61CF">
      <w:pPr>
        <w:pStyle w:val="Bibliography"/>
        <w:spacing w:after="0"/>
      </w:pPr>
      <w:r w:rsidRPr="004B61CF">
        <w:t>33.</w:t>
      </w:r>
      <w:r w:rsidRPr="004B61CF">
        <w:tab/>
        <w:t>Andersen R, Newman JF. Societal and Individual Determinants of Medical Care Utilization in the United States. The Milbank Memorial Fund Quarterly Health and Society. 1973;51(1):95. doi:10.2307/3349613</w:t>
      </w:r>
    </w:p>
    <w:p w14:paraId="1D5C2568" w14:textId="77777777" w:rsidR="004B61CF" w:rsidRPr="004B61CF" w:rsidRDefault="004B61CF" w:rsidP="004B61CF">
      <w:pPr>
        <w:pStyle w:val="Bibliography"/>
        <w:spacing w:after="0"/>
      </w:pPr>
      <w:r w:rsidRPr="004B61CF">
        <w:t>34.</w:t>
      </w:r>
      <w:r w:rsidRPr="004B61CF">
        <w:tab/>
        <w:t>Donabedian A. The Quality of Care. JAMA. 1988 Sep 23;260(12):1743. doi:10.1001/jama.260.12.1743</w:t>
      </w:r>
    </w:p>
    <w:p w14:paraId="3A301AB8" w14:textId="033EBA1F" w:rsidR="004B61CF" w:rsidRPr="004B61CF" w:rsidRDefault="004B61CF" w:rsidP="004B61CF">
      <w:r>
        <w:fldChar w:fldCharType="end"/>
      </w:r>
    </w:p>
    <w:p w14:paraId="55960B1F" w14:textId="77777777" w:rsidR="004B61CF" w:rsidRDefault="004B61CF">
      <w:pPr>
        <w:spacing w:after="200" w:line="276" w:lineRule="auto"/>
        <w:ind w:firstLine="0"/>
        <w:jc w:val="left"/>
        <w:rPr>
          <w:b/>
        </w:rPr>
      </w:pPr>
      <w:bookmarkStart w:id="66" w:name="_Toc235341667"/>
      <w:r>
        <w:br w:type="page"/>
      </w:r>
    </w:p>
    <w:p w14:paraId="396A3CC9" w14:textId="1F8F3FFA" w:rsidR="008A0697" w:rsidRDefault="00E3792F" w:rsidP="00B87FC9">
      <w:pPr>
        <w:pStyle w:val="Heading1"/>
      </w:pPr>
      <w:r>
        <w:lastRenderedPageBreak/>
        <w:t>LAMPIRAN</w:t>
      </w:r>
      <w:bookmarkEnd w:id="66"/>
    </w:p>
    <w:p w14:paraId="62112936" w14:textId="6B91D354" w:rsidR="00674501" w:rsidRPr="00674501" w:rsidRDefault="00674501" w:rsidP="00674501">
      <w:pPr>
        <w:pStyle w:val="Caption"/>
        <w:keepNext/>
        <w:ind w:firstLine="0"/>
        <w:rPr>
          <w:i/>
          <w:iCs/>
          <w:color w:val="auto"/>
          <w:sz w:val="24"/>
          <w:szCs w:val="24"/>
        </w:rPr>
      </w:pPr>
      <w:bookmarkStart w:id="67" w:name="_Toc235340106"/>
      <w:r w:rsidRPr="00674501">
        <w:rPr>
          <w:color w:val="auto"/>
          <w:sz w:val="24"/>
          <w:szCs w:val="24"/>
        </w:rPr>
        <w:t xml:space="preserve">Lampiran </w:t>
      </w:r>
      <w:r w:rsidRPr="00674501">
        <w:rPr>
          <w:color w:val="auto"/>
          <w:sz w:val="24"/>
          <w:szCs w:val="24"/>
        </w:rPr>
        <w:fldChar w:fldCharType="begin"/>
      </w:r>
      <w:r w:rsidRPr="00674501">
        <w:rPr>
          <w:color w:val="auto"/>
          <w:sz w:val="24"/>
          <w:szCs w:val="24"/>
        </w:rPr>
        <w:instrText xml:space="preserve"> SEQ Lampiran \* ARABIC </w:instrText>
      </w:r>
      <w:r w:rsidRPr="00674501">
        <w:rPr>
          <w:color w:val="auto"/>
          <w:sz w:val="24"/>
          <w:szCs w:val="24"/>
        </w:rPr>
        <w:fldChar w:fldCharType="separate"/>
      </w:r>
      <w:r>
        <w:rPr>
          <w:noProof/>
          <w:color w:val="auto"/>
          <w:sz w:val="24"/>
          <w:szCs w:val="24"/>
        </w:rPr>
        <w:t>1</w:t>
      </w:r>
      <w:r w:rsidRPr="00674501">
        <w:rPr>
          <w:color w:val="auto"/>
          <w:sz w:val="24"/>
          <w:szCs w:val="24"/>
        </w:rPr>
        <w:fldChar w:fldCharType="end"/>
      </w:r>
      <w:r w:rsidRPr="00674501">
        <w:rPr>
          <w:color w:val="auto"/>
          <w:sz w:val="24"/>
          <w:szCs w:val="24"/>
        </w:rPr>
        <w:t xml:space="preserve"> Tabel </w:t>
      </w:r>
      <w:proofErr w:type="spellStart"/>
      <w:r w:rsidRPr="00674501">
        <w:rPr>
          <w:color w:val="auto"/>
          <w:sz w:val="24"/>
          <w:szCs w:val="24"/>
        </w:rPr>
        <w:t>Kosong</w:t>
      </w:r>
      <w:proofErr w:type="spellEnd"/>
      <w:r w:rsidRPr="00674501">
        <w:rPr>
          <w:color w:val="auto"/>
          <w:sz w:val="24"/>
          <w:szCs w:val="24"/>
        </w:rPr>
        <w:t xml:space="preserve"> </w:t>
      </w:r>
      <w:r w:rsidRPr="00674501">
        <w:rPr>
          <w:i/>
          <w:iCs/>
          <w:color w:val="auto"/>
          <w:sz w:val="24"/>
          <w:szCs w:val="24"/>
        </w:rPr>
        <w:t>(Dummy Tables)</w:t>
      </w:r>
      <w:bookmarkEnd w:id="67"/>
    </w:p>
    <w:p w14:paraId="34DD8FB1" w14:textId="77777777" w:rsidR="005A0D26" w:rsidRDefault="005A0D26" w:rsidP="005A0D26">
      <w:pPr>
        <w:pStyle w:val="Caption"/>
        <w:keepNext/>
        <w:ind w:firstLine="0"/>
        <w:rPr>
          <w:color w:val="auto"/>
          <w:sz w:val="24"/>
          <w:szCs w:val="24"/>
        </w:rPr>
      </w:pPr>
    </w:p>
    <w:p w14:paraId="52E2EA79" w14:textId="6D9027D6" w:rsidR="005A0D26" w:rsidRPr="005A0D26" w:rsidRDefault="005A0D26" w:rsidP="005A0D26">
      <w:pPr>
        <w:pStyle w:val="Caption"/>
        <w:keepNext/>
        <w:ind w:firstLine="0"/>
        <w:rPr>
          <w:color w:val="auto"/>
          <w:sz w:val="22"/>
          <w:szCs w:val="22"/>
        </w:rPr>
      </w:pPr>
      <w:bookmarkStart w:id="68" w:name="_Toc235340540"/>
      <w:r w:rsidRPr="005A0D26">
        <w:rPr>
          <w:color w:val="auto"/>
          <w:sz w:val="22"/>
          <w:szCs w:val="22"/>
        </w:rPr>
        <w:t>Tabel 4.</w:t>
      </w:r>
      <w:r w:rsidRPr="005A0D26">
        <w:rPr>
          <w:color w:val="auto"/>
          <w:sz w:val="22"/>
          <w:szCs w:val="22"/>
        </w:rPr>
        <w:fldChar w:fldCharType="begin"/>
      </w:r>
      <w:r w:rsidRPr="005A0D26">
        <w:rPr>
          <w:color w:val="auto"/>
          <w:sz w:val="22"/>
          <w:szCs w:val="22"/>
        </w:rPr>
        <w:instrText xml:space="preserve"> SEQ Tabel_4. \* ARABIC </w:instrText>
      </w:r>
      <w:r w:rsidRPr="005A0D26">
        <w:rPr>
          <w:color w:val="auto"/>
          <w:sz w:val="22"/>
          <w:szCs w:val="22"/>
        </w:rPr>
        <w:fldChar w:fldCharType="separate"/>
      </w:r>
      <w:r>
        <w:rPr>
          <w:noProof/>
          <w:color w:val="auto"/>
          <w:sz w:val="22"/>
          <w:szCs w:val="22"/>
        </w:rPr>
        <w:t>1</w:t>
      </w:r>
      <w:r w:rsidRPr="005A0D26">
        <w:rPr>
          <w:color w:val="auto"/>
          <w:sz w:val="22"/>
          <w:szCs w:val="22"/>
        </w:rPr>
        <w:fldChar w:fldCharType="end"/>
      </w:r>
      <w:r w:rsidRPr="005A0D26">
        <w:rPr>
          <w:color w:val="auto"/>
          <w:sz w:val="22"/>
          <w:szCs w:val="22"/>
        </w:rPr>
        <w:t xml:space="preserve"> </w:t>
      </w:r>
      <w:proofErr w:type="spellStart"/>
      <w:r w:rsidRPr="005A0D26">
        <w:rPr>
          <w:color w:val="auto"/>
          <w:sz w:val="22"/>
          <w:szCs w:val="22"/>
        </w:rPr>
        <w:t>Karakteristik</w:t>
      </w:r>
      <w:proofErr w:type="spellEnd"/>
      <w:r w:rsidRPr="005A0D26">
        <w:rPr>
          <w:color w:val="auto"/>
          <w:sz w:val="22"/>
          <w:szCs w:val="22"/>
        </w:rPr>
        <w:t xml:space="preserve"> </w:t>
      </w:r>
      <w:proofErr w:type="spellStart"/>
      <w:r w:rsidRPr="005A0D26">
        <w:rPr>
          <w:color w:val="auto"/>
          <w:sz w:val="22"/>
          <w:szCs w:val="22"/>
        </w:rPr>
        <w:t>Subjek</w:t>
      </w:r>
      <w:proofErr w:type="spellEnd"/>
      <w:r w:rsidRPr="005A0D26">
        <w:rPr>
          <w:color w:val="auto"/>
          <w:sz w:val="22"/>
          <w:szCs w:val="22"/>
        </w:rPr>
        <w:t xml:space="preserve"> </w:t>
      </w:r>
      <w:proofErr w:type="spellStart"/>
      <w:r w:rsidRPr="005A0D26">
        <w:rPr>
          <w:color w:val="auto"/>
          <w:sz w:val="22"/>
          <w:szCs w:val="22"/>
        </w:rPr>
        <w:t>Penelitian</w:t>
      </w:r>
      <w:bookmarkEnd w:id="68"/>
      <w:proofErr w:type="spellEnd"/>
    </w:p>
    <w:tbl>
      <w:tblPr>
        <w:tblW w:w="0" w:type="auto"/>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3873"/>
        <w:gridCol w:w="2104"/>
        <w:gridCol w:w="1830"/>
        <w:gridCol w:w="980"/>
      </w:tblGrid>
      <w:tr w:rsidR="008A0697" w:rsidRPr="00D15449" w14:paraId="6449B93C" w14:textId="77777777" w:rsidTr="000E3FC3">
        <w:tc>
          <w:tcPr>
            <w:tcW w:w="3936" w:type="dxa"/>
            <w:tcBorders>
              <w:bottom w:val="single" w:sz="8" w:space="0" w:color="000000"/>
            </w:tcBorders>
          </w:tcPr>
          <w:p w14:paraId="3D42C99F" w14:textId="77777777" w:rsidR="008A0697" w:rsidRPr="00D15449" w:rsidRDefault="00E3792F" w:rsidP="000E3FC3">
            <w:pPr>
              <w:spacing w:line="240" w:lineRule="auto"/>
              <w:ind w:firstLine="0"/>
              <w:rPr>
                <w:sz w:val="20"/>
                <w:szCs w:val="20"/>
              </w:rPr>
            </w:pPr>
            <w:proofErr w:type="spellStart"/>
            <w:r w:rsidRPr="00D15449">
              <w:rPr>
                <w:sz w:val="20"/>
                <w:szCs w:val="20"/>
              </w:rPr>
              <w:t>Variabel</w:t>
            </w:r>
            <w:proofErr w:type="spellEnd"/>
          </w:p>
        </w:tc>
        <w:tc>
          <w:tcPr>
            <w:tcW w:w="2126" w:type="dxa"/>
            <w:tcBorders>
              <w:bottom w:val="single" w:sz="8" w:space="0" w:color="000000"/>
            </w:tcBorders>
          </w:tcPr>
          <w:p w14:paraId="463DB8BF" w14:textId="349A309E" w:rsidR="008A0697" w:rsidRPr="00D15449" w:rsidRDefault="00692B0E" w:rsidP="004B2D2E">
            <w:pPr>
              <w:spacing w:line="240" w:lineRule="auto"/>
              <w:ind w:firstLine="0"/>
              <w:jc w:val="center"/>
              <w:rPr>
                <w:sz w:val="20"/>
                <w:szCs w:val="20"/>
              </w:rPr>
            </w:pPr>
            <w:r w:rsidRPr="00D15449">
              <w:rPr>
                <w:i/>
                <w:iCs/>
                <w:sz w:val="20"/>
                <w:szCs w:val="20"/>
              </w:rPr>
              <w:t xml:space="preserve">Under-reimbursement </w:t>
            </w:r>
            <w:r w:rsidRPr="00D15449">
              <w:rPr>
                <w:sz w:val="20"/>
                <w:szCs w:val="20"/>
              </w:rPr>
              <w:br/>
              <w:t>Tidak (n = ...)</w:t>
            </w:r>
          </w:p>
        </w:tc>
        <w:tc>
          <w:tcPr>
            <w:tcW w:w="1843" w:type="dxa"/>
            <w:tcBorders>
              <w:bottom w:val="single" w:sz="8" w:space="0" w:color="000000"/>
            </w:tcBorders>
          </w:tcPr>
          <w:p w14:paraId="48E54503" w14:textId="51CB8009" w:rsidR="008A0697" w:rsidRPr="00D15449" w:rsidRDefault="00692B0E" w:rsidP="004B2D2E">
            <w:pPr>
              <w:spacing w:line="240" w:lineRule="auto"/>
              <w:ind w:firstLine="0"/>
              <w:jc w:val="center"/>
              <w:rPr>
                <w:sz w:val="20"/>
                <w:szCs w:val="20"/>
              </w:rPr>
            </w:pPr>
            <w:r w:rsidRPr="00D15449">
              <w:rPr>
                <w:i/>
                <w:iCs/>
                <w:sz w:val="20"/>
                <w:szCs w:val="20"/>
              </w:rPr>
              <w:t xml:space="preserve">Under-reimbursement </w:t>
            </w:r>
            <w:r w:rsidRPr="00D15449">
              <w:rPr>
                <w:sz w:val="20"/>
                <w:szCs w:val="20"/>
              </w:rPr>
              <w:br/>
              <w:t>Ya (n = ...)</w:t>
            </w:r>
          </w:p>
        </w:tc>
        <w:tc>
          <w:tcPr>
            <w:tcW w:w="992" w:type="dxa"/>
            <w:tcBorders>
              <w:bottom w:val="single" w:sz="8" w:space="0" w:color="000000"/>
            </w:tcBorders>
          </w:tcPr>
          <w:p w14:paraId="1E9564D3" w14:textId="77777777" w:rsidR="008A0697" w:rsidRPr="00D15449" w:rsidRDefault="00E3792F" w:rsidP="004B2D2E">
            <w:pPr>
              <w:spacing w:line="240" w:lineRule="auto"/>
              <w:ind w:firstLine="0"/>
              <w:jc w:val="center"/>
              <w:rPr>
                <w:sz w:val="20"/>
                <w:szCs w:val="20"/>
              </w:rPr>
            </w:pPr>
            <w:r w:rsidRPr="00D15449">
              <w:rPr>
                <w:sz w:val="20"/>
                <w:szCs w:val="20"/>
              </w:rPr>
              <w:t>Nilai p</w:t>
            </w:r>
          </w:p>
        </w:tc>
      </w:tr>
      <w:tr w:rsidR="008A0697" w:rsidRPr="00D15449" w14:paraId="34D5A2B3" w14:textId="77777777" w:rsidTr="004B2D2E">
        <w:trPr>
          <w:trHeight w:val="44"/>
        </w:trPr>
        <w:tc>
          <w:tcPr>
            <w:tcW w:w="3936" w:type="dxa"/>
          </w:tcPr>
          <w:p w14:paraId="7B5410AE" w14:textId="77777777" w:rsidR="008A0697" w:rsidRPr="00D15449" w:rsidRDefault="00E3792F" w:rsidP="000E3FC3">
            <w:pPr>
              <w:spacing w:line="240" w:lineRule="auto"/>
              <w:ind w:firstLine="0"/>
              <w:rPr>
                <w:sz w:val="20"/>
                <w:szCs w:val="20"/>
              </w:rPr>
            </w:pPr>
            <w:proofErr w:type="spellStart"/>
            <w:r w:rsidRPr="00D15449">
              <w:rPr>
                <w:sz w:val="20"/>
                <w:szCs w:val="20"/>
              </w:rPr>
              <w:t>Usia</w:t>
            </w:r>
            <w:proofErr w:type="spellEnd"/>
            <w:r w:rsidRPr="00D15449">
              <w:rPr>
                <w:sz w:val="20"/>
                <w:szCs w:val="20"/>
              </w:rPr>
              <w:t xml:space="preserve"> (</w:t>
            </w:r>
            <w:proofErr w:type="spellStart"/>
            <w:r w:rsidRPr="00D15449">
              <w:rPr>
                <w:sz w:val="20"/>
                <w:szCs w:val="20"/>
              </w:rPr>
              <w:t>tahun</w:t>
            </w:r>
            <w:proofErr w:type="spellEnd"/>
            <w:r w:rsidRPr="00D15449">
              <w:rPr>
                <w:sz w:val="20"/>
                <w:szCs w:val="20"/>
              </w:rPr>
              <w:t>)</w:t>
            </w:r>
          </w:p>
        </w:tc>
        <w:tc>
          <w:tcPr>
            <w:tcW w:w="2126" w:type="dxa"/>
          </w:tcPr>
          <w:p w14:paraId="6310D3E7" w14:textId="63AD740B" w:rsidR="008A0697" w:rsidRPr="00D15449" w:rsidRDefault="00E3792F" w:rsidP="004B2D2E">
            <w:pPr>
              <w:spacing w:line="240" w:lineRule="auto"/>
              <w:ind w:firstLine="0"/>
              <w:jc w:val="center"/>
              <w:rPr>
                <w:sz w:val="20"/>
                <w:szCs w:val="20"/>
              </w:rPr>
            </w:pPr>
            <w:r w:rsidRPr="00D15449">
              <w:rPr>
                <w:sz w:val="20"/>
                <w:szCs w:val="20"/>
              </w:rPr>
              <w:t>...</w:t>
            </w:r>
            <w:r w:rsidR="000E3FC3" w:rsidRPr="00D15449">
              <w:rPr>
                <w:sz w:val="20"/>
                <w:szCs w:val="20"/>
              </w:rPr>
              <w:t xml:space="preserve"> </w:t>
            </w:r>
            <w:r w:rsidRPr="00D15449">
              <w:rPr>
                <w:sz w:val="20"/>
                <w:szCs w:val="20"/>
              </w:rPr>
              <w:t>±</w:t>
            </w:r>
            <w:r w:rsidR="000E3FC3" w:rsidRPr="00D15449">
              <w:rPr>
                <w:sz w:val="20"/>
                <w:szCs w:val="20"/>
              </w:rPr>
              <w:t xml:space="preserve"> </w:t>
            </w:r>
            <w:r w:rsidRPr="00D15449">
              <w:rPr>
                <w:sz w:val="20"/>
                <w:szCs w:val="20"/>
              </w:rPr>
              <w:t>...*</w:t>
            </w:r>
          </w:p>
        </w:tc>
        <w:tc>
          <w:tcPr>
            <w:tcW w:w="1843" w:type="dxa"/>
          </w:tcPr>
          <w:p w14:paraId="179E25F4" w14:textId="59AE25C6" w:rsidR="008A0697" w:rsidRPr="00D15449" w:rsidRDefault="00E3792F" w:rsidP="004B2D2E">
            <w:pPr>
              <w:spacing w:line="240" w:lineRule="auto"/>
              <w:ind w:firstLine="0"/>
              <w:jc w:val="center"/>
              <w:rPr>
                <w:sz w:val="20"/>
                <w:szCs w:val="20"/>
              </w:rPr>
            </w:pPr>
            <w:r w:rsidRPr="00D15449">
              <w:rPr>
                <w:sz w:val="20"/>
                <w:szCs w:val="20"/>
              </w:rPr>
              <w:t>...</w:t>
            </w:r>
            <w:r w:rsidR="000E3FC3" w:rsidRPr="00D15449">
              <w:rPr>
                <w:sz w:val="20"/>
                <w:szCs w:val="20"/>
              </w:rPr>
              <w:t xml:space="preserve"> </w:t>
            </w:r>
            <w:r w:rsidRPr="00D15449">
              <w:rPr>
                <w:sz w:val="20"/>
                <w:szCs w:val="20"/>
              </w:rPr>
              <w:t>±</w:t>
            </w:r>
            <w:r w:rsidR="004B2D2E" w:rsidRPr="00D15449">
              <w:rPr>
                <w:sz w:val="20"/>
                <w:szCs w:val="20"/>
              </w:rPr>
              <w:t xml:space="preserve"> </w:t>
            </w:r>
            <w:r w:rsidRPr="00D15449">
              <w:rPr>
                <w:sz w:val="20"/>
                <w:szCs w:val="20"/>
              </w:rPr>
              <w:t>...*</w:t>
            </w:r>
          </w:p>
        </w:tc>
        <w:tc>
          <w:tcPr>
            <w:tcW w:w="992" w:type="dxa"/>
          </w:tcPr>
          <w:p w14:paraId="2922BDBC" w14:textId="77777777" w:rsidR="008A0697" w:rsidRPr="00D15449" w:rsidRDefault="00E3792F" w:rsidP="004B2D2E">
            <w:pPr>
              <w:spacing w:line="240" w:lineRule="auto"/>
              <w:ind w:firstLine="0"/>
              <w:jc w:val="center"/>
              <w:rPr>
                <w:sz w:val="20"/>
                <w:szCs w:val="20"/>
              </w:rPr>
            </w:pPr>
            <w:r w:rsidRPr="00D15449">
              <w:rPr>
                <w:sz w:val="20"/>
                <w:szCs w:val="20"/>
              </w:rPr>
              <w:t>...</w:t>
            </w:r>
          </w:p>
        </w:tc>
      </w:tr>
      <w:tr w:rsidR="008A0697" w:rsidRPr="00D15449" w14:paraId="31BCC21B" w14:textId="77777777" w:rsidTr="000E3FC3">
        <w:tc>
          <w:tcPr>
            <w:tcW w:w="3936" w:type="dxa"/>
          </w:tcPr>
          <w:p w14:paraId="02CF78DC" w14:textId="0EE0A3FE" w:rsidR="008A0697" w:rsidRPr="00D15449" w:rsidRDefault="000E3FC3" w:rsidP="000E3FC3">
            <w:pPr>
              <w:spacing w:line="240" w:lineRule="auto"/>
              <w:ind w:firstLine="0"/>
              <w:rPr>
                <w:sz w:val="20"/>
                <w:szCs w:val="20"/>
              </w:rPr>
            </w:pPr>
            <w:r w:rsidRPr="00D15449">
              <w:rPr>
                <w:sz w:val="20"/>
                <w:szCs w:val="20"/>
              </w:rPr>
              <w:t xml:space="preserve">Jenis </w:t>
            </w:r>
            <w:proofErr w:type="spellStart"/>
            <w:r w:rsidRPr="00D15449">
              <w:rPr>
                <w:sz w:val="20"/>
                <w:szCs w:val="20"/>
              </w:rPr>
              <w:t>kelamin</w:t>
            </w:r>
            <w:proofErr w:type="spellEnd"/>
            <w:r w:rsidR="00903A6E" w:rsidRPr="00D15449">
              <w:rPr>
                <w:sz w:val="20"/>
                <w:szCs w:val="20"/>
              </w:rPr>
              <w:t xml:space="preserve">, </w:t>
            </w:r>
            <w:r w:rsidRPr="00D15449">
              <w:rPr>
                <w:sz w:val="20"/>
                <w:szCs w:val="20"/>
              </w:rPr>
              <w:t>n (%)</w:t>
            </w:r>
          </w:p>
        </w:tc>
        <w:tc>
          <w:tcPr>
            <w:tcW w:w="2126" w:type="dxa"/>
          </w:tcPr>
          <w:p w14:paraId="6C5C3C80" w14:textId="77777777" w:rsidR="008A0697" w:rsidRPr="00D15449" w:rsidRDefault="008A0697" w:rsidP="004B2D2E">
            <w:pPr>
              <w:spacing w:line="240" w:lineRule="auto"/>
              <w:jc w:val="center"/>
              <w:rPr>
                <w:sz w:val="20"/>
                <w:szCs w:val="20"/>
              </w:rPr>
            </w:pPr>
          </w:p>
        </w:tc>
        <w:tc>
          <w:tcPr>
            <w:tcW w:w="1843" w:type="dxa"/>
          </w:tcPr>
          <w:p w14:paraId="2989FDA1" w14:textId="77777777" w:rsidR="008A0697" w:rsidRPr="00D15449" w:rsidRDefault="008A0697" w:rsidP="004B2D2E">
            <w:pPr>
              <w:spacing w:line="240" w:lineRule="auto"/>
              <w:jc w:val="center"/>
              <w:rPr>
                <w:sz w:val="20"/>
                <w:szCs w:val="20"/>
              </w:rPr>
            </w:pPr>
          </w:p>
        </w:tc>
        <w:tc>
          <w:tcPr>
            <w:tcW w:w="992" w:type="dxa"/>
          </w:tcPr>
          <w:p w14:paraId="2DD3CF19" w14:textId="77777777" w:rsidR="008A0697" w:rsidRPr="00D15449" w:rsidRDefault="008A0697" w:rsidP="004B2D2E">
            <w:pPr>
              <w:spacing w:line="240" w:lineRule="auto"/>
              <w:jc w:val="center"/>
              <w:rPr>
                <w:sz w:val="20"/>
                <w:szCs w:val="20"/>
              </w:rPr>
            </w:pPr>
          </w:p>
        </w:tc>
      </w:tr>
      <w:tr w:rsidR="008A0697" w:rsidRPr="00D15449" w14:paraId="08F9D1C0" w14:textId="77777777" w:rsidTr="000E3FC3">
        <w:trPr>
          <w:trHeight w:val="57"/>
        </w:trPr>
        <w:tc>
          <w:tcPr>
            <w:tcW w:w="3936" w:type="dxa"/>
          </w:tcPr>
          <w:p w14:paraId="316F5F59" w14:textId="2DEBE0FF" w:rsidR="008A0697" w:rsidRPr="00D15449" w:rsidRDefault="000E3FC3" w:rsidP="000E3FC3">
            <w:pPr>
              <w:spacing w:line="240" w:lineRule="auto"/>
              <w:ind w:firstLine="0"/>
              <w:rPr>
                <w:sz w:val="20"/>
                <w:szCs w:val="20"/>
              </w:rPr>
            </w:pPr>
            <w:r w:rsidRPr="00D15449">
              <w:rPr>
                <w:sz w:val="20"/>
                <w:szCs w:val="20"/>
              </w:rPr>
              <w:t xml:space="preserve">    Laki-</w:t>
            </w:r>
            <w:proofErr w:type="spellStart"/>
            <w:r w:rsidRPr="00D15449">
              <w:rPr>
                <w:sz w:val="20"/>
                <w:szCs w:val="20"/>
              </w:rPr>
              <w:t>laki</w:t>
            </w:r>
            <w:proofErr w:type="spellEnd"/>
          </w:p>
        </w:tc>
        <w:tc>
          <w:tcPr>
            <w:tcW w:w="2126" w:type="dxa"/>
          </w:tcPr>
          <w:p w14:paraId="18A9B57F" w14:textId="77777777" w:rsidR="008A0697" w:rsidRPr="00D15449" w:rsidRDefault="00E3792F" w:rsidP="004B2D2E">
            <w:pPr>
              <w:spacing w:line="240" w:lineRule="auto"/>
              <w:ind w:firstLine="0"/>
              <w:jc w:val="center"/>
              <w:rPr>
                <w:sz w:val="20"/>
                <w:szCs w:val="20"/>
              </w:rPr>
            </w:pPr>
            <w:r w:rsidRPr="00D15449">
              <w:rPr>
                <w:sz w:val="20"/>
                <w:szCs w:val="20"/>
              </w:rPr>
              <w:t>... (...)</w:t>
            </w:r>
          </w:p>
        </w:tc>
        <w:tc>
          <w:tcPr>
            <w:tcW w:w="1843" w:type="dxa"/>
          </w:tcPr>
          <w:p w14:paraId="41A48CA6" w14:textId="77777777" w:rsidR="008A0697" w:rsidRPr="00D15449" w:rsidRDefault="00E3792F" w:rsidP="004B2D2E">
            <w:pPr>
              <w:spacing w:line="240" w:lineRule="auto"/>
              <w:ind w:firstLine="0"/>
              <w:jc w:val="center"/>
              <w:rPr>
                <w:sz w:val="20"/>
                <w:szCs w:val="20"/>
              </w:rPr>
            </w:pPr>
            <w:r w:rsidRPr="00D15449">
              <w:rPr>
                <w:sz w:val="20"/>
                <w:szCs w:val="20"/>
              </w:rPr>
              <w:t>... (...)</w:t>
            </w:r>
          </w:p>
        </w:tc>
        <w:tc>
          <w:tcPr>
            <w:tcW w:w="992" w:type="dxa"/>
          </w:tcPr>
          <w:p w14:paraId="60B48908" w14:textId="77777777" w:rsidR="008A0697" w:rsidRPr="00D15449" w:rsidRDefault="00E3792F" w:rsidP="004B2D2E">
            <w:pPr>
              <w:spacing w:line="240" w:lineRule="auto"/>
              <w:ind w:firstLine="0"/>
              <w:jc w:val="center"/>
              <w:rPr>
                <w:sz w:val="20"/>
                <w:szCs w:val="20"/>
              </w:rPr>
            </w:pPr>
            <w:r w:rsidRPr="00D15449">
              <w:rPr>
                <w:sz w:val="20"/>
                <w:szCs w:val="20"/>
              </w:rPr>
              <w:t>...</w:t>
            </w:r>
          </w:p>
        </w:tc>
      </w:tr>
      <w:tr w:rsidR="008A0697" w:rsidRPr="00D15449" w14:paraId="1FC3D0B9" w14:textId="77777777" w:rsidTr="000E3FC3">
        <w:tc>
          <w:tcPr>
            <w:tcW w:w="3936" w:type="dxa"/>
          </w:tcPr>
          <w:p w14:paraId="72F05E0E" w14:textId="0CA09621" w:rsidR="008A0697" w:rsidRPr="00D15449" w:rsidRDefault="000E3FC3" w:rsidP="000E3FC3">
            <w:pPr>
              <w:spacing w:line="240" w:lineRule="auto"/>
              <w:ind w:firstLine="0"/>
              <w:rPr>
                <w:sz w:val="20"/>
                <w:szCs w:val="20"/>
              </w:rPr>
            </w:pPr>
            <w:r w:rsidRPr="00D15449">
              <w:rPr>
                <w:sz w:val="20"/>
                <w:szCs w:val="20"/>
              </w:rPr>
              <w:t xml:space="preserve">    Perempuan</w:t>
            </w:r>
          </w:p>
        </w:tc>
        <w:tc>
          <w:tcPr>
            <w:tcW w:w="2126" w:type="dxa"/>
          </w:tcPr>
          <w:p w14:paraId="0A553ED8" w14:textId="77777777" w:rsidR="008A0697" w:rsidRPr="00D15449" w:rsidRDefault="00E3792F" w:rsidP="004B2D2E">
            <w:pPr>
              <w:spacing w:line="240" w:lineRule="auto"/>
              <w:ind w:firstLine="0"/>
              <w:jc w:val="center"/>
              <w:rPr>
                <w:sz w:val="20"/>
                <w:szCs w:val="20"/>
              </w:rPr>
            </w:pPr>
            <w:r w:rsidRPr="00D15449">
              <w:rPr>
                <w:sz w:val="20"/>
                <w:szCs w:val="20"/>
              </w:rPr>
              <w:t>... (...)</w:t>
            </w:r>
          </w:p>
        </w:tc>
        <w:tc>
          <w:tcPr>
            <w:tcW w:w="1843" w:type="dxa"/>
          </w:tcPr>
          <w:p w14:paraId="03588C69" w14:textId="77777777" w:rsidR="008A0697" w:rsidRPr="00D15449" w:rsidRDefault="00E3792F" w:rsidP="004B2D2E">
            <w:pPr>
              <w:spacing w:line="240" w:lineRule="auto"/>
              <w:ind w:firstLine="0"/>
              <w:jc w:val="center"/>
              <w:rPr>
                <w:sz w:val="20"/>
                <w:szCs w:val="20"/>
              </w:rPr>
            </w:pPr>
            <w:r w:rsidRPr="00D15449">
              <w:rPr>
                <w:sz w:val="20"/>
                <w:szCs w:val="20"/>
              </w:rPr>
              <w:t>... (...)</w:t>
            </w:r>
          </w:p>
        </w:tc>
        <w:tc>
          <w:tcPr>
            <w:tcW w:w="992" w:type="dxa"/>
          </w:tcPr>
          <w:p w14:paraId="770F4480" w14:textId="77777777" w:rsidR="008A0697" w:rsidRPr="00D15449" w:rsidRDefault="008A0697" w:rsidP="004B2D2E">
            <w:pPr>
              <w:spacing w:line="240" w:lineRule="auto"/>
              <w:jc w:val="center"/>
              <w:rPr>
                <w:sz w:val="20"/>
                <w:szCs w:val="20"/>
              </w:rPr>
            </w:pPr>
          </w:p>
        </w:tc>
      </w:tr>
      <w:tr w:rsidR="008A0697" w:rsidRPr="00D15449" w14:paraId="114B2379" w14:textId="77777777" w:rsidTr="000E3FC3">
        <w:tc>
          <w:tcPr>
            <w:tcW w:w="3936" w:type="dxa"/>
          </w:tcPr>
          <w:p w14:paraId="362B042D" w14:textId="0BE33FC9" w:rsidR="008A0697" w:rsidRPr="00D15449" w:rsidRDefault="00E3792F" w:rsidP="000E3FC3">
            <w:pPr>
              <w:spacing w:line="240" w:lineRule="auto"/>
              <w:ind w:firstLine="0"/>
              <w:rPr>
                <w:sz w:val="20"/>
                <w:szCs w:val="20"/>
              </w:rPr>
            </w:pPr>
            <w:proofErr w:type="spellStart"/>
            <w:r w:rsidRPr="00D15449">
              <w:rPr>
                <w:sz w:val="20"/>
                <w:szCs w:val="20"/>
              </w:rPr>
              <w:t>Kelas</w:t>
            </w:r>
            <w:proofErr w:type="spellEnd"/>
            <w:r w:rsidRPr="00D15449">
              <w:rPr>
                <w:sz w:val="20"/>
                <w:szCs w:val="20"/>
              </w:rPr>
              <w:t xml:space="preserve"> </w:t>
            </w:r>
            <w:proofErr w:type="spellStart"/>
            <w:r w:rsidRPr="00D15449">
              <w:rPr>
                <w:sz w:val="20"/>
                <w:szCs w:val="20"/>
              </w:rPr>
              <w:t>rawat</w:t>
            </w:r>
            <w:proofErr w:type="spellEnd"/>
            <w:r w:rsidRPr="00D15449">
              <w:rPr>
                <w:sz w:val="20"/>
                <w:szCs w:val="20"/>
              </w:rPr>
              <w:t xml:space="preserve"> JKN</w:t>
            </w:r>
            <w:r w:rsidR="00903A6E" w:rsidRPr="00D15449">
              <w:rPr>
                <w:sz w:val="20"/>
                <w:szCs w:val="20"/>
              </w:rPr>
              <w:t xml:space="preserve">, </w:t>
            </w:r>
            <w:r w:rsidRPr="00D15449">
              <w:rPr>
                <w:sz w:val="20"/>
                <w:szCs w:val="20"/>
              </w:rPr>
              <w:t>n (%)</w:t>
            </w:r>
          </w:p>
        </w:tc>
        <w:tc>
          <w:tcPr>
            <w:tcW w:w="2126" w:type="dxa"/>
          </w:tcPr>
          <w:p w14:paraId="2B4C0A51" w14:textId="77777777" w:rsidR="008A0697" w:rsidRPr="00D15449" w:rsidRDefault="008A0697" w:rsidP="004B2D2E">
            <w:pPr>
              <w:spacing w:line="240" w:lineRule="auto"/>
              <w:jc w:val="center"/>
              <w:rPr>
                <w:sz w:val="20"/>
                <w:szCs w:val="20"/>
              </w:rPr>
            </w:pPr>
          </w:p>
        </w:tc>
        <w:tc>
          <w:tcPr>
            <w:tcW w:w="1843" w:type="dxa"/>
          </w:tcPr>
          <w:p w14:paraId="1F348258" w14:textId="77777777" w:rsidR="008A0697" w:rsidRPr="00D15449" w:rsidRDefault="008A0697" w:rsidP="004B2D2E">
            <w:pPr>
              <w:spacing w:line="240" w:lineRule="auto"/>
              <w:jc w:val="center"/>
              <w:rPr>
                <w:sz w:val="20"/>
                <w:szCs w:val="20"/>
              </w:rPr>
            </w:pPr>
          </w:p>
        </w:tc>
        <w:tc>
          <w:tcPr>
            <w:tcW w:w="992" w:type="dxa"/>
          </w:tcPr>
          <w:p w14:paraId="3C79374C" w14:textId="77777777" w:rsidR="008A0697" w:rsidRPr="00D15449" w:rsidRDefault="008A0697" w:rsidP="004B2D2E">
            <w:pPr>
              <w:spacing w:line="240" w:lineRule="auto"/>
              <w:jc w:val="center"/>
              <w:rPr>
                <w:sz w:val="20"/>
                <w:szCs w:val="20"/>
              </w:rPr>
            </w:pPr>
          </w:p>
        </w:tc>
      </w:tr>
      <w:tr w:rsidR="008A0697" w:rsidRPr="00D15449" w14:paraId="7EC47DAA" w14:textId="77777777" w:rsidTr="000E3FC3">
        <w:tc>
          <w:tcPr>
            <w:tcW w:w="3936" w:type="dxa"/>
          </w:tcPr>
          <w:p w14:paraId="0A9C89AA" w14:textId="4E725DF2" w:rsidR="008A0697" w:rsidRPr="00D15449" w:rsidRDefault="001D0224" w:rsidP="001D0224">
            <w:pPr>
              <w:spacing w:line="240" w:lineRule="auto"/>
              <w:ind w:firstLine="0"/>
              <w:rPr>
                <w:sz w:val="20"/>
                <w:szCs w:val="20"/>
              </w:rPr>
            </w:pPr>
            <w:r w:rsidRPr="00D15449">
              <w:rPr>
                <w:sz w:val="20"/>
                <w:szCs w:val="20"/>
              </w:rPr>
              <w:t xml:space="preserve">    </w:t>
            </w:r>
            <w:proofErr w:type="spellStart"/>
            <w:r w:rsidRPr="00D15449">
              <w:rPr>
                <w:sz w:val="20"/>
                <w:szCs w:val="20"/>
              </w:rPr>
              <w:t>Kelas</w:t>
            </w:r>
            <w:proofErr w:type="spellEnd"/>
            <w:r w:rsidRPr="00D15449">
              <w:rPr>
                <w:sz w:val="20"/>
                <w:szCs w:val="20"/>
              </w:rPr>
              <w:t xml:space="preserve"> 1</w:t>
            </w:r>
          </w:p>
        </w:tc>
        <w:tc>
          <w:tcPr>
            <w:tcW w:w="2126" w:type="dxa"/>
          </w:tcPr>
          <w:p w14:paraId="3259F4C8" w14:textId="77777777" w:rsidR="008A0697" w:rsidRPr="00D15449" w:rsidRDefault="00E3792F" w:rsidP="004B2D2E">
            <w:pPr>
              <w:spacing w:line="240" w:lineRule="auto"/>
              <w:ind w:firstLine="0"/>
              <w:jc w:val="center"/>
              <w:rPr>
                <w:sz w:val="20"/>
                <w:szCs w:val="20"/>
              </w:rPr>
            </w:pPr>
            <w:r w:rsidRPr="00D15449">
              <w:rPr>
                <w:sz w:val="20"/>
                <w:szCs w:val="20"/>
              </w:rPr>
              <w:t>... (...)</w:t>
            </w:r>
          </w:p>
        </w:tc>
        <w:tc>
          <w:tcPr>
            <w:tcW w:w="1843" w:type="dxa"/>
          </w:tcPr>
          <w:p w14:paraId="40107512" w14:textId="77777777" w:rsidR="008A0697" w:rsidRPr="00D15449" w:rsidRDefault="00E3792F" w:rsidP="004B2D2E">
            <w:pPr>
              <w:spacing w:line="240" w:lineRule="auto"/>
              <w:ind w:firstLine="0"/>
              <w:jc w:val="center"/>
              <w:rPr>
                <w:sz w:val="20"/>
                <w:szCs w:val="20"/>
              </w:rPr>
            </w:pPr>
            <w:r w:rsidRPr="00D15449">
              <w:rPr>
                <w:sz w:val="20"/>
                <w:szCs w:val="20"/>
              </w:rPr>
              <w:t>... (...)</w:t>
            </w:r>
          </w:p>
        </w:tc>
        <w:tc>
          <w:tcPr>
            <w:tcW w:w="992" w:type="dxa"/>
          </w:tcPr>
          <w:p w14:paraId="52681A44" w14:textId="77777777" w:rsidR="008A0697" w:rsidRPr="00D15449" w:rsidRDefault="00E3792F" w:rsidP="004B2D2E">
            <w:pPr>
              <w:spacing w:line="240" w:lineRule="auto"/>
              <w:ind w:firstLine="0"/>
              <w:jc w:val="center"/>
              <w:rPr>
                <w:sz w:val="20"/>
                <w:szCs w:val="20"/>
              </w:rPr>
            </w:pPr>
            <w:r w:rsidRPr="00D15449">
              <w:rPr>
                <w:sz w:val="20"/>
                <w:szCs w:val="20"/>
              </w:rPr>
              <w:t>...</w:t>
            </w:r>
          </w:p>
        </w:tc>
      </w:tr>
      <w:tr w:rsidR="008A0697" w:rsidRPr="00D15449" w14:paraId="377D917D" w14:textId="77777777" w:rsidTr="000E3FC3">
        <w:tc>
          <w:tcPr>
            <w:tcW w:w="3936" w:type="dxa"/>
          </w:tcPr>
          <w:p w14:paraId="5315D03A" w14:textId="615A241D" w:rsidR="008A0697" w:rsidRPr="00D15449" w:rsidRDefault="00903A6E" w:rsidP="001D0224">
            <w:pPr>
              <w:spacing w:line="240" w:lineRule="auto"/>
              <w:ind w:firstLine="0"/>
              <w:rPr>
                <w:sz w:val="20"/>
                <w:szCs w:val="20"/>
              </w:rPr>
            </w:pPr>
            <w:r w:rsidRPr="00D15449">
              <w:rPr>
                <w:sz w:val="20"/>
                <w:szCs w:val="20"/>
              </w:rPr>
              <w:t xml:space="preserve">  </w:t>
            </w:r>
            <w:r w:rsidR="001D0224" w:rsidRPr="00D15449">
              <w:rPr>
                <w:sz w:val="20"/>
                <w:szCs w:val="20"/>
              </w:rPr>
              <w:t xml:space="preserve">  </w:t>
            </w:r>
            <w:proofErr w:type="spellStart"/>
            <w:r w:rsidRPr="00D15449">
              <w:rPr>
                <w:sz w:val="20"/>
                <w:szCs w:val="20"/>
              </w:rPr>
              <w:t>Kelas</w:t>
            </w:r>
            <w:proofErr w:type="spellEnd"/>
            <w:r w:rsidRPr="00D15449">
              <w:rPr>
                <w:sz w:val="20"/>
                <w:szCs w:val="20"/>
              </w:rPr>
              <w:t xml:space="preserve"> 2</w:t>
            </w:r>
          </w:p>
        </w:tc>
        <w:tc>
          <w:tcPr>
            <w:tcW w:w="2126" w:type="dxa"/>
          </w:tcPr>
          <w:p w14:paraId="06E22973" w14:textId="77777777" w:rsidR="008A0697" w:rsidRPr="00D15449" w:rsidRDefault="00E3792F" w:rsidP="004B2D2E">
            <w:pPr>
              <w:spacing w:line="240" w:lineRule="auto"/>
              <w:ind w:firstLine="0"/>
              <w:jc w:val="center"/>
              <w:rPr>
                <w:sz w:val="20"/>
                <w:szCs w:val="20"/>
              </w:rPr>
            </w:pPr>
            <w:r w:rsidRPr="00D15449">
              <w:rPr>
                <w:sz w:val="20"/>
                <w:szCs w:val="20"/>
              </w:rPr>
              <w:t>... (...)</w:t>
            </w:r>
          </w:p>
        </w:tc>
        <w:tc>
          <w:tcPr>
            <w:tcW w:w="1843" w:type="dxa"/>
          </w:tcPr>
          <w:p w14:paraId="2D5CD53B" w14:textId="77777777" w:rsidR="008A0697" w:rsidRPr="00D15449" w:rsidRDefault="00E3792F" w:rsidP="004B2D2E">
            <w:pPr>
              <w:spacing w:line="240" w:lineRule="auto"/>
              <w:ind w:firstLine="0"/>
              <w:jc w:val="center"/>
              <w:rPr>
                <w:sz w:val="20"/>
                <w:szCs w:val="20"/>
              </w:rPr>
            </w:pPr>
            <w:r w:rsidRPr="00D15449">
              <w:rPr>
                <w:sz w:val="20"/>
                <w:szCs w:val="20"/>
              </w:rPr>
              <w:t>... (...)</w:t>
            </w:r>
          </w:p>
        </w:tc>
        <w:tc>
          <w:tcPr>
            <w:tcW w:w="992" w:type="dxa"/>
          </w:tcPr>
          <w:p w14:paraId="5D6CF19A" w14:textId="77777777" w:rsidR="008A0697" w:rsidRPr="00D15449" w:rsidRDefault="008A0697" w:rsidP="004B2D2E">
            <w:pPr>
              <w:spacing w:line="240" w:lineRule="auto"/>
              <w:jc w:val="center"/>
              <w:rPr>
                <w:sz w:val="20"/>
                <w:szCs w:val="20"/>
              </w:rPr>
            </w:pPr>
          </w:p>
        </w:tc>
      </w:tr>
      <w:tr w:rsidR="008A0697" w:rsidRPr="00D15449" w14:paraId="11596DE4" w14:textId="77777777" w:rsidTr="000E3FC3">
        <w:tc>
          <w:tcPr>
            <w:tcW w:w="3936" w:type="dxa"/>
          </w:tcPr>
          <w:p w14:paraId="67433B81" w14:textId="5A147506" w:rsidR="008A0697" w:rsidRPr="00D15449" w:rsidRDefault="001D0224" w:rsidP="001D0224">
            <w:pPr>
              <w:spacing w:line="240" w:lineRule="auto"/>
              <w:ind w:firstLine="0"/>
              <w:rPr>
                <w:sz w:val="20"/>
                <w:szCs w:val="20"/>
              </w:rPr>
            </w:pPr>
            <w:r w:rsidRPr="00D15449">
              <w:rPr>
                <w:sz w:val="20"/>
                <w:szCs w:val="20"/>
              </w:rPr>
              <w:t xml:space="preserve">  </w:t>
            </w:r>
            <w:r w:rsidR="00903A6E" w:rsidRPr="00D15449">
              <w:rPr>
                <w:sz w:val="20"/>
                <w:szCs w:val="20"/>
              </w:rPr>
              <w:t xml:space="preserve"> </w:t>
            </w:r>
            <w:r w:rsidRPr="00D15449">
              <w:rPr>
                <w:sz w:val="20"/>
                <w:szCs w:val="20"/>
              </w:rPr>
              <w:t xml:space="preserve"> </w:t>
            </w:r>
            <w:proofErr w:type="spellStart"/>
            <w:r w:rsidRPr="00D15449">
              <w:rPr>
                <w:sz w:val="20"/>
                <w:szCs w:val="20"/>
              </w:rPr>
              <w:t>Kelas</w:t>
            </w:r>
            <w:proofErr w:type="spellEnd"/>
            <w:r w:rsidRPr="00D15449">
              <w:rPr>
                <w:sz w:val="20"/>
                <w:szCs w:val="20"/>
              </w:rPr>
              <w:t xml:space="preserve"> 3</w:t>
            </w:r>
          </w:p>
        </w:tc>
        <w:tc>
          <w:tcPr>
            <w:tcW w:w="2126" w:type="dxa"/>
          </w:tcPr>
          <w:p w14:paraId="194EAE90" w14:textId="77777777" w:rsidR="008A0697" w:rsidRPr="00D15449" w:rsidRDefault="00E3792F" w:rsidP="004B2D2E">
            <w:pPr>
              <w:spacing w:line="240" w:lineRule="auto"/>
              <w:ind w:firstLine="0"/>
              <w:jc w:val="center"/>
              <w:rPr>
                <w:sz w:val="20"/>
                <w:szCs w:val="20"/>
              </w:rPr>
            </w:pPr>
            <w:r w:rsidRPr="00D15449">
              <w:rPr>
                <w:sz w:val="20"/>
                <w:szCs w:val="20"/>
              </w:rPr>
              <w:t>... (...)</w:t>
            </w:r>
          </w:p>
        </w:tc>
        <w:tc>
          <w:tcPr>
            <w:tcW w:w="1843" w:type="dxa"/>
          </w:tcPr>
          <w:p w14:paraId="7A8B96F6" w14:textId="77777777" w:rsidR="008A0697" w:rsidRPr="00D15449" w:rsidRDefault="00E3792F" w:rsidP="004B2D2E">
            <w:pPr>
              <w:spacing w:line="240" w:lineRule="auto"/>
              <w:ind w:firstLine="0"/>
              <w:jc w:val="center"/>
              <w:rPr>
                <w:sz w:val="20"/>
                <w:szCs w:val="20"/>
              </w:rPr>
            </w:pPr>
            <w:r w:rsidRPr="00D15449">
              <w:rPr>
                <w:sz w:val="20"/>
                <w:szCs w:val="20"/>
              </w:rPr>
              <w:t>... (...)</w:t>
            </w:r>
          </w:p>
        </w:tc>
        <w:tc>
          <w:tcPr>
            <w:tcW w:w="992" w:type="dxa"/>
          </w:tcPr>
          <w:p w14:paraId="582B549A" w14:textId="77777777" w:rsidR="008A0697" w:rsidRPr="00D15449" w:rsidRDefault="008A0697" w:rsidP="004B2D2E">
            <w:pPr>
              <w:spacing w:line="240" w:lineRule="auto"/>
              <w:jc w:val="center"/>
              <w:rPr>
                <w:sz w:val="20"/>
                <w:szCs w:val="20"/>
              </w:rPr>
            </w:pPr>
          </w:p>
        </w:tc>
      </w:tr>
      <w:tr w:rsidR="008A0697" w:rsidRPr="00D15449" w14:paraId="479250F4" w14:textId="77777777" w:rsidTr="000E3FC3">
        <w:tc>
          <w:tcPr>
            <w:tcW w:w="3936" w:type="dxa"/>
          </w:tcPr>
          <w:p w14:paraId="2ED9846B" w14:textId="410F1E1E" w:rsidR="008A0697" w:rsidRPr="00D15449" w:rsidRDefault="00E3792F" w:rsidP="000E3FC3">
            <w:pPr>
              <w:spacing w:line="240" w:lineRule="auto"/>
              <w:ind w:firstLine="0"/>
              <w:rPr>
                <w:sz w:val="20"/>
                <w:szCs w:val="20"/>
              </w:rPr>
            </w:pPr>
            <w:proofErr w:type="spellStart"/>
            <w:r w:rsidRPr="00D15449">
              <w:rPr>
                <w:sz w:val="20"/>
                <w:szCs w:val="20"/>
              </w:rPr>
              <w:t>Tipe</w:t>
            </w:r>
            <w:proofErr w:type="spellEnd"/>
            <w:r w:rsidRPr="00D15449">
              <w:rPr>
                <w:sz w:val="20"/>
                <w:szCs w:val="20"/>
              </w:rPr>
              <w:t xml:space="preserve"> </w:t>
            </w:r>
            <w:proofErr w:type="spellStart"/>
            <w:r w:rsidRPr="00D15449">
              <w:rPr>
                <w:sz w:val="20"/>
                <w:szCs w:val="20"/>
              </w:rPr>
              <w:t>admisi</w:t>
            </w:r>
            <w:proofErr w:type="spellEnd"/>
            <w:r w:rsidRPr="00D15449">
              <w:rPr>
                <w:sz w:val="20"/>
                <w:szCs w:val="20"/>
              </w:rPr>
              <w:t xml:space="preserve"> ICU</w:t>
            </w:r>
            <w:r w:rsidR="00903A6E" w:rsidRPr="00D15449">
              <w:rPr>
                <w:sz w:val="20"/>
                <w:szCs w:val="20"/>
              </w:rPr>
              <w:t xml:space="preserve">, </w:t>
            </w:r>
            <w:r w:rsidRPr="00D15449">
              <w:rPr>
                <w:sz w:val="20"/>
                <w:szCs w:val="20"/>
              </w:rPr>
              <w:t>n (%)</w:t>
            </w:r>
          </w:p>
        </w:tc>
        <w:tc>
          <w:tcPr>
            <w:tcW w:w="2126" w:type="dxa"/>
          </w:tcPr>
          <w:p w14:paraId="69B9C660" w14:textId="77777777" w:rsidR="008A0697" w:rsidRPr="00D15449" w:rsidRDefault="008A0697" w:rsidP="004B2D2E">
            <w:pPr>
              <w:spacing w:line="240" w:lineRule="auto"/>
              <w:jc w:val="center"/>
              <w:rPr>
                <w:sz w:val="20"/>
                <w:szCs w:val="20"/>
              </w:rPr>
            </w:pPr>
          </w:p>
        </w:tc>
        <w:tc>
          <w:tcPr>
            <w:tcW w:w="1843" w:type="dxa"/>
          </w:tcPr>
          <w:p w14:paraId="16FC31FC" w14:textId="77777777" w:rsidR="008A0697" w:rsidRPr="00D15449" w:rsidRDefault="008A0697" w:rsidP="004B2D2E">
            <w:pPr>
              <w:spacing w:line="240" w:lineRule="auto"/>
              <w:jc w:val="center"/>
              <w:rPr>
                <w:sz w:val="20"/>
                <w:szCs w:val="20"/>
              </w:rPr>
            </w:pPr>
          </w:p>
        </w:tc>
        <w:tc>
          <w:tcPr>
            <w:tcW w:w="992" w:type="dxa"/>
          </w:tcPr>
          <w:p w14:paraId="6416539B" w14:textId="77777777" w:rsidR="008A0697" w:rsidRPr="00D15449" w:rsidRDefault="008A0697" w:rsidP="004B2D2E">
            <w:pPr>
              <w:spacing w:line="240" w:lineRule="auto"/>
              <w:jc w:val="center"/>
              <w:rPr>
                <w:sz w:val="20"/>
                <w:szCs w:val="20"/>
              </w:rPr>
            </w:pPr>
          </w:p>
        </w:tc>
      </w:tr>
      <w:tr w:rsidR="008A0697" w:rsidRPr="00D15449" w14:paraId="293EACF6" w14:textId="77777777" w:rsidTr="000E3FC3">
        <w:tc>
          <w:tcPr>
            <w:tcW w:w="3936" w:type="dxa"/>
          </w:tcPr>
          <w:p w14:paraId="53386CD8" w14:textId="19FFE2DA" w:rsidR="008A0697" w:rsidRPr="00D15449" w:rsidRDefault="001D0224" w:rsidP="001D0224">
            <w:pPr>
              <w:spacing w:line="240" w:lineRule="auto"/>
              <w:ind w:firstLine="0"/>
              <w:rPr>
                <w:sz w:val="20"/>
                <w:szCs w:val="20"/>
              </w:rPr>
            </w:pPr>
            <w:r w:rsidRPr="00D15449">
              <w:rPr>
                <w:sz w:val="20"/>
                <w:szCs w:val="20"/>
              </w:rPr>
              <w:t xml:space="preserve">  </w:t>
            </w:r>
            <w:r w:rsidR="00903A6E" w:rsidRPr="00D15449">
              <w:rPr>
                <w:sz w:val="20"/>
                <w:szCs w:val="20"/>
              </w:rPr>
              <w:t xml:space="preserve"> </w:t>
            </w:r>
            <w:r w:rsidRPr="00D15449">
              <w:rPr>
                <w:sz w:val="20"/>
                <w:szCs w:val="20"/>
              </w:rPr>
              <w:t xml:space="preserve"> </w:t>
            </w:r>
            <w:proofErr w:type="spellStart"/>
            <w:r w:rsidRPr="00D15449">
              <w:rPr>
                <w:sz w:val="20"/>
                <w:szCs w:val="20"/>
              </w:rPr>
              <w:t>Elektif</w:t>
            </w:r>
            <w:proofErr w:type="spellEnd"/>
          </w:p>
        </w:tc>
        <w:tc>
          <w:tcPr>
            <w:tcW w:w="2126" w:type="dxa"/>
          </w:tcPr>
          <w:p w14:paraId="36B469E5" w14:textId="77777777" w:rsidR="008A0697" w:rsidRPr="00D15449" w:rsidRDefault="00E3792F" w:rsidP="004B2D2E">
            <w:pPr>
              <w:spacing w:line="240" w:lineRule="auto"/>
              <w:ind w:firstLine="0"/>
              <w:jc w:val="center"/>
              <w:rPr>
                <w:sz w:val="20"/>
                <w:szCs w:val="20"/>
              </w:rPr>
            </w:pPr>
            <w:r w:rsidRPr="00D15449">
              <w:rPr>
                <w:sz w:val="20"/>
                <w:szCs w:val="20"/>
              </w:rPr>
              <w:t>... (...)</w:t>
            </w:r>
          </w:p>
        </w:tc>
        <w:tc>
          <w:tcPr>
            <w:tcW w:w="1843" w:type="dxa"/>
          </w:tcPr>
          <w:p w14:paraId="424F3E59" w14:textId="77777777" w:rsidR="008A0697" w:rsidRPr="00D15449" w:rsidRDefault="00E3792F" w:rsidP="004B2D2E">
            <w:pPr>
              <w:spacing w:line="240" w:lineRule="auto"/>
              <w:ind w:firstLine="0"/>
              <w:jc w:val="center"/>
              <w:rPr>
                <w:sz w:val="20"/>
                <w:szCs w:val="20"/>
              </w:rPr>
            </w:pPr>
            <w:r w:rsidRPr="00D15449">
              <w:rPr>
                <w:sz w:val="20"/>
                <w:szCs w:val="20"/>
              </w:rPr>
              <w:t>... (...)</w:t>
            </w:r>
          </w:p>
        </w:tc>
        <w:tc>
          <w:tcPr>
            <w:tcW w:w="992" w:type="dxa"/>
          </w:tcPr>
          <w:p w14:paraId="7517B319" w14:textId="77777777" w:rsidR="008A0697" w:rsidRPr="00D15449" w:rsidRDefault="00E3792F" w:rsidP="004B2D2E">
            <w:pPr>
              <w:spacing w:line="240" w:lineRule="auto"/>
              <w:ind w:firstLine="0"/>
              <w:jc w:val="center"/>
              <w:rPr>
                <w:sz w:val="20"/>
                <w:szCs w:val="20"/>
              </w:rPr>
            </w:pPr>
            <w:r w:rsidRPr="00D15449">
              <w:rPr>
                <w:sz w:val="20"/>
                <w:szCs w:val="20"/>
              </w:rPr>
              <w:t>...</w:t>
            </w:r>
          </w:p>
        </w:tc>
      </w:tr>
      <w:tr w:rsidR="008A0697" w:rsidRPr="00D15449" w14:paraId="6451A394" w14:textId="77777777" w:rsidTr="000E3FC3">
        <w:tc>
          <w:tcPr>
            <w:tcW w:w="3936" w:type="dxa"/>
          </w:tcPr>
          <w:p w14:paraId="647E1BFA" w14:textId="2A2F9AF3" w:rsidR="008A0697" w:rsidRPr="00D15449" w:rsidRDefault="001D0224" w:rsidP="001D0224">
            <w:pPr>
              <w:spacing w:line="240" w:lineRule="auto"/>
              <w:ind w:firstLine="0"/>
              <w:rPr>
                <w:sz w:val="20"/>
                <w:szCs w:val="20"/>
              </w:rPr>
            </w:pPr>
            <w:r w:rsidRPr="00D15449">
              <w:rPr>
                <w:sz w:val="20"/>
                <w:szCs w:val="20"/>
              </w:rPr>
              <w:t xml:space="preserve">  </w:t>
            </w:r>
            <w:r w:rsidR="00903A6E" w:rsidRPr="00D15449">
              <w:rPr>
                <w:sz w:val="20"/>
                <w:szCs w:val="20"/>
              </w:rPr>
              <w:t xml:space="preserve"> </w:t>
            </w:r>
            <w:r w:rsidRPr="00D15449">
              <w:rPr>
                <w:sz w:val="20"/>
                <w:szCs w:val="20"/>
              </w:rPr>
              <w:t xml:space="preserve"> </w:t>
            </w:r>
            <w:proofErr w:type="spellStart"/>
            <w:r w:rsidRPr="00D15449">
              <w:rPr>
                <w:sz w:val="20"/>
                <w:szCs w:val="20"/>
              </w:rPr>
              <w:t>Emergensi</w:t>
            </w:r>
            <w:proofErr w:type="spellEnd"/>
          </w:p>
        </w:tc>
        <w:tc>
          <w:tcPr>
            <w:tcW w:w="2126" w:type="dxa"/>
          </w:tcPr>
          <w:p w14:paraId="55043204" w14:textId="77777777" w:rsidR="008A0697" w:rsidRPr="00D15449" w:rsidRDefault="00E3792F" w:rsidP="004B2D2E">
            <w:pPr>
              <w:spacing w:line="240" w:lineRule="auto"/>
              <w:ind w:firstLine="0"/>
              <w:jc w:val="center"/>
              <w:rPr>
                <w:sz w:val="20"/>
                <w:szCs w:val="20"/>
              </w:rPr>
            </w:pPr>
            <w:r w:rsidRPr="00D15449">
              <w:rPr>
                <w:sz w:val="20"/>
                <w:szCs w:val="20"/>
              </w:rPr>
              <w:t>... (...)</w:t>
            </w:r>
          </w:p>
        </w:tc>
        <w:tc>
          <w:tcPr>
            <w:tcW w:w="1843" w:type="dxa"/>
          </w:tcPr>
          <w:p w14:paraId="1CFFA862" w14:textId="77777777" w:rsidR="008A0697" w:rsidRPr="00D15449" w:rsidRDefault="00E3792F" w:rsidP="004B2D2E">
            <w:pPr>
              <w:spacing w:line="240" w:lineRule="auto"/>
              <w:ind w:firstLine="0"/>
              <w:jc w:val="center"/>
              <w:rPr>
                <w:sz w:val="20"/>
                <w:szCs w:val="20"/>
              </w:rPr>
            </w:pPr>
            <w:r w:rsidRPr="00D15449">
              <w:rPr>
                <w:sz w:val="20"/>
                <w:szCs w:val="20"/>
              </w:rPr>
              <w:t>... (...)</w:t>
            </w:r>
          </w:p>
        </w:tc>
        <w:tc>
          <w:tcPr>
            <w:tcW w:w="992" w:type="dxa"/>
          </w:tcPr>
          <w:p w14:paraId="16EB84C8" w14:textId="77777777" w:rsidR="008A0697" w:rsidRPr="00D15449" w:rsidRDefault="008A0697" w:rsidP="004B2D2E">
            <w:pPr>
              <w:spacing w:line="240" w:lineRule="auto"/>
              <w:jc w:val="center"/>
              <w:rPr>
                <w:sz w:val="20"/>
                <w:szCs w:val="20"/>
              </w:rPr>
            </w:pPr>
          </w:p>
        </w:tc>
      </w:tr>
      <w:tr w:rsidR="008A0697" w:rsidRPr="00D15449" w14:paraId="2A02322E" w14:textId="77777777" w:rsidTr="000E3FC3">
        <w:tc>
          <w:tcPr>
            <w:tcW w:w="3936" w:type="dxa"/>
          </w:tcPr>
          <w:p w14:paraId="2AFD4413" w14:textId="77777777" w:rsidR="008A0697" w:rsidRPr="00D15449" w:rsidRDefault="00E3792F" w:rsidP="000E3FC3">
            <w:pPr>
              <w:spacing w:line="240" w:lineRule="auto"/>
              <w:ind w:firstLine="0"/>
              <w:rPr>
                <w:sz w:val="20"/>
                <w:szCs w:val="20"/>
              </w:rPr>
            </w:pPr>
            <w:proofErr w:type="spellStart"/>
            <w:r w:rsidRPr="00D15449">
              <w:rPr>
                <w:sz w:val="20"/>
                <w:szCs w:val="20"/>
              </w:rPr>
              <w:t>Durasi</w:t>
            </w:r>
            <w:proofErr w:type="spellEnd"/>
            <w:r w:rsidRPr="00D15449">
              <w:rPr>
                <w:sz w:val="20"/>
                <w:szCs w:val="20"/>
              </w:rPr>
              <w:t xml:space="preserve"> </w:t>
            </w:r>
            <w:proofErr w:type="spellStart"/>
            <w:r w:rsidRPr="00D15449">
              <w:rPr>
                <w:sz w:val="20"/>
                <w:szCs w:val="20"/>
              </w:rPr>
              <w:t>rawat</w:t>
            </w:r>
            <w:proofErr w:type="spellEnd"/>
            <w:r w:rsidRPr="00D15449">
              <w:rPr>
                <w:sz w:val="20"/>
                <w:szCs w:val="20"/>
              </w:rPr>
              <w:t xml:space="preserve"> </w:t>
            </w:r>
            <w:proofErr w:type="spellStart"/>
            <w:r w:rsidRPr="00D15449">
              <w:rPr>
                <w:sz w:val="20"/>
                <w:szCs w:val="20"/>
              </w:rPr>
              <w:t>pra</w:t>
            </w:r>
            <w:proofErr w:type="spellEnd"/>
            <w:r w:rsidRPr="00D15449">
              <w:rPr>
                <w:sz w:val="20"/>
                <w:szCs w:val="20"/>
              </w:rPr>
              <w:t>-ICU (</w:t>
            </w:r>
            <w:proofErr w:type="spellStart"/>
            <w:r w:rsidRPr="00D15449">
              <w:rPr>
                <w:sz w:val="20"/>
                <w:szCs w:val="20"/>
              </w:rPr>
              <w:t>hari</w:t>
            </w:r>
            <w:proofErr w:type="spellEnd"/>
            <w:r w:rsidRPr="00D15449">
              <w:rPr>
                <w:sz w:val="20"/>
                <w:szCs w:val="20"/>
              </w:rPr>
              <w:t>)</w:t>
            </w:r>
          </w:p>
        </w:tc>
        <w:tc>
          <w:tcPr>
            <w:tcW w:w="2126" w:type="dxa"/>
          </w:tcPr>
          <w:p w14:paraId="5129688A" w14:textId="35516F91" w:rsidR="008A0697" w:rsidRPr="00D15449" w:rsidRDefault="00E3792F" w:rsidP="004B2D2E">
            <w:pPr>
              <w:spacing w:line="240" w:lineRule="auto"/>
              <w:ind w:firstLine="0"/>
              <w:jc w:val="center"/>
              <w:rPr>
                <w:sz w:val="20"/>
                <w:szCs w:val="20"/>
              </w:rPr>
            </w:pPr>
            <w:r w:rsidRPr="00D15449">
              <w:rPr>
                <w:sz w:val="20"/>
                <w:szCs w:val="20"/>
              </w:rPr>
              <w:t>... [...</w:t>
            </w:r>
            <w:r w:rsidR="00AB1325" w:rsidRPr="00D15449">
              <w:rPr>
                <w:sz w:val="20"/>
                <w:szCs w:val="20"/>
              </w:rPr>
              <w:t xml:space="preserve"> - </w:t>
            </w:r>
            <w:r w:rsidRPr="00D15449">
              <w:rPr>
                <w:sz w:val="20"/>
                <w:szCs w:val="20"/>
              </w:rPr>
              <w:t>...]**</w:t>
            </w:r>
          </w:p>
        </w:tc>
        <w:tc>
          <w:tcPr>
            <w:tcW w:w="1843" w:type="dxa"/>
          </w:tcPr>
          <w:p w14:paraId="3C9C5598" w14:textId="666E9A68" w:rsidR="008A0697" w:rsidRPr="00D15449" w:rsidRDefault="00E3792F" w:rsidP="004B2D2E">
            <w:pPr>
              <w:spacing w:line="240" w:lineRule="auto"/>
              <w:ind w:firstLine="0"/>
              <w:jc w:val="center"/>
              <w:rPr>
                <w:sz w:val="20"/>
                <w:szCs w:val="20"/>
              </w:rPr>
            </w:pPr>
            <w:r w:rsidRPr="00D15449">
              <w:rPr>
                <w:sz w:val="20"/>
                <w:szCs w:val="20"/>
              </w:rPr>
              <w:t>... [...</w:t>
            </w:r>
            <w:r w:rsidR="00AB1325" w:rsidRPr="00D15449">
              <w:rPr>
                <w:sz w:val="20"/>
                <w:szCs w:val="20"/>
              </w:rPr>
              <w:t xml:space="preserve"> - </w:t>
            </w:r>
            <w:r w:rsidRPr="00D15449">
              <w:rPr>
                <w:sz w:val="20"/>
                <w:szCs w:val="20"/>
              </w:rPr>
              <w:t>...]**</w:t>
            </w:r>
          </w:p>
        </w:tc>
        <w:tc>
          <w:tcPr>
            <w:tcW w:w="992" w:type="dxa"/>
          </w:tcPr>
          <w:p w14:paraId="548C6B6E" w14:textId="77777777" w:rsidR="008A0697" w:rsidRPr="00D15449" w:rsidRDefault="00E3792F" w:rsidP="004B2D2E">
            <w:pPr>
              <w:spacing w:line="240" w:lineRule="auto"/>
              <w:ind w:firstLine="0"/>
              <w:jc w:val="center"/>
              <w:rPr>
                <w:sz w:val="20"/>
                <w:szCs w:val="20"/>
              </w:rPr>
            </w:pPr>
            <w:r w:rsidRPr="00D15449">
              <w:rPr>
                <w:sz w:val="20"/>
                <w:szCs w:val="20"/>
              </w:rPr>
              <w:t>...</w:t>
            </w:r>
          </w:p>
        </w:tc>
      </w:tr>
      <w:tr w:rsidR="008A0697" w:rsidRPr="00D15449" w14:paraId="6A883D10" w14:textId="77777777" w:rsidTr="000E3FC3">
        <w:tc>
          <w:tcPr>
            <w:tcW w:w="3936" w:type="dxa"/>
          </w:tcPr>
          <w:p w14:paraId="314BD2AC" w14:textId="4D370074" w:rsidR="008A0697" w:rsidRPr="00D15449" w:rsidRDefault="00E3792F" w:rsidP="000E3FC3">
            <w:pPr>
              <w:spacing w:line="240" w:lineRule="auto"/>
              <w:ind w:firstLine="0"/>
              <w:rPr>
                <w:sz w:val="20"/>
                <w:szCs w:val="20"/>
              </w:rPr>
            </w:pPr>
            <w:proofErr w:type="spellStart"/>
            <w:r w:rsidRPr="00D15449">
              <w:rPr>
                <w:sz w:val="20"/>
                <w:szCs w:val="20"/>
              </w:rPr>
              <w:t>Ventilasi</w:t>
            </w:r>
            <w:proofErr w:type="spellEnd"/>
            <w:r w:rsidRPr="00D15449">
              <w:rPr>
                <w:sz w:val="20"/>
                <w:szCs w:val="20"/>
              </w:rPr>
              <w:t xml:space="preserve"> </w:t>
            </w:r>
            <w:proofErr w:type="spellStart"/>
            <w:r w:rsidRPr="00D15449">
              <w:rPr>
                <w:sz w:val="20"/>
                <w:szCs w:val="20"/>
              </w:rPr>
              <w:t>mekanik</w:t>
            </w:r>
            <w:proofErr w:type="spellEnd"/>
            <w:r w:rsidR="00903A6E" w:rsidRPr="00D15449">
              <w:rPr>
                <w:sz w:val="20"/>
                <w:szCs w:val="20"/>
              </w:rPr>
              <w:t xml:space="preserve">, </w:t>
            </w:r>
            <w:r w:rsidRPr="00D15449">
              <w:rPr>
                <w:sz w:val="20"/>
                <w:szCs w:val="20"/>
              </w:rPr>
              <w:t>n (%)</w:t>
            </w:r>
          </w:p>
        </w:tc>
        <w:tc>
          <w:tcPr>
            <w:tcW w:w="2126" w:type="dxa"/>
          </w:tcPr>
          <w:p w14:paraId="44DDE0A8" w14:textId="77777777" w:rsidR="008A0697" w:rsidRPr="00D15449" w:rsidRDefault="00E3792F" w:rsidP="004B2D2E">
            <w:pPr>
              <w:spacing w:line="240" w:lineRule="auto"/>
              <w:ind w:firstLine="0"/>
              <w:jc w:val="center"/>
              <w:rPr>
                <w:sz w:val="20"/>
                <w:szCs w:val="20"/>
              </w:rPr>
            </w:pPr>
            <w:r w:rsidRPr="00D15449">
              <w:rPr>
                <w:sz w:val="20"/>
                <w:szCs w:val="20"/>
              </w:rPr>
              <w:t>... (...)</w:t>
            </w:r>
          </w:p>
        </w:tc>
        <w:tc>
          <w:tcPr>
            <w:tcW w:w="1843" w:type="dxa"/>
          </w:tcPr>
          <w:p w14:paraId="0F007483" w14:textId="77777777" w:rsidR="008A0697" w:rsidRPr="00D15449" w:rsidRDefault="00E3792F" w:rsidP="004B2D2E">
            <w:pPr>
              <w:spacing w:line="240" w:lineRule="auto"/>
              <w:ind w:firstLine="0"/>
              <w:jc w:val="center"/>
              <w:rPr>
                <w:sz w:val="20"/>
                <w:szCs w:val="20"/>
              </w:rPr>
            </w:pPr>
            <w:r w:rsidRPr="00D15449">
              <w:rPr>
                <w:sz w:val="20"/>
                <w:szCs w:val="20"/>
              </w:rPr>
              <w:t>... (...)</w:t>
            </w:r>
          </w:p>
        </w:tc>
        <w:tc>
          <w:tcPr>
            <w:tcW w:w="992" w:type="dxa"/>
          </w:tcPr>
          <w:p w14:paraId="1F827326" w14:textId="77777777" w:rsidR="008A0697" w:rsidRPr="00D15449" w:rsidRDefault="00E3792F" w:rsidP="004B2D2E">
            <w:pPr>
              <w:spacing w:line="240" w:lineRule="auto"/>
              <w:ind w:firstLine="0"/>
              <w:jc w:val="center"/>
              <w:rPr>
                <w:sz w:val="20"/>
                <w:szCs w:val="20"/>
              </w:rPr>
            </w:pPr>
            <w:r w:rsidRPr="00D15449">
              <w:rPr>
                <w:sz w:val="20"/>
                <w:szCs w:val="20"/>
              </w:rPr>
              <w:t>...</w:t>
            </w:r>
          </w:p>
        </w:tc>
      </w:tr>
      <w:tr w:rsidR="008A0697" w:rsidRPr="00D15449" w14:paraId="385C5EB4" w14:textId="77777777" w:rsidTr="000E3FC3">
        <w:tc>
          <w:tcPr>
            <w:tcW w:w="3936" w:type="dxa"/>
          </w:tcPr>
          <w:p w14:paraId="079B7ADD" w14:textId="2F524482" w:rsidR="008A0697" w:rsidRPr="00D15449" w:rsidRDefault="00E3792F" w:rsidP="000E3FC3">
            <w:pPr>
              <w:spacing w:line="240" w:lineRule="auto"/>
              <w:ind w:firstLine="0"/>
              <w:rPr>
                <w:sz w:val="20"/>
                <w:szCs w:val="20"/>
              </w:rPr>
            </w:pPr>
            <w:proofErr w:type="spellStart"/>
            <w:r w:rsidRPr="00D15449">
              <w:rPr>
                <w:sz w:val="20"/>
                <w:szCs w:val="20"/>
              </w:rPr>
              <w:t>Vasopresor</w:t>
            </w:r>
            <w:proofErr w:type="spellEnd"/>
            <w:r w:rsidRPr="00D15449">
              <w:rPr>
                <w:sz w:val="20"/>
                <w:szCs w:val="20"/>
              </w:rPr>
              <w:t>/</w:t>
            </w:r>
            <w:proofErr w:type="spellStart"/>
            <w:r w:rsidRPr="00D15449">
              <w:rPr>
                <w:sz w:val="20"/>
                <w:szCs w:val="20"/>
              </w:rPr>
              <w:t>inotropik</w:t>
            </w:r>
            <w:proofErr w:type="spellEnd"/>
            <w:r w:rsidR="00903A6E" w:rsidRPr="00D15449">
              <w:rPr>
                <w:sz w:val="20"/>
                <w:szCs w:val="20"/>
              </w:rPr>
              <w:t xml:space="preserve">, </w:t>
            </w:r>
            <w:r w:rsidRPr="00D15449">
              <w:rPr>
                <w:sz w:val="20"/>
                <w:szCs w:val="20"/>
              </w:rPr>
              <w:t>n (%)</w:t>
            </w:r>
          </w:p>
        </w:tc>
        <w:tc>
          <w:tcPr>
            <w:tcW w:w="2126" w:type="dxa"/>
          </w:tcPr>
          <w:p w14:paraId="72C520E9" w14:textId="77777777" w:rsidR="008A0697" w:rsidRPr="00D15449" w:rsidRDefault="00E3792F" w:rsidP="004B2D2E">
            <w:pPr>
              <w:spacing w:line="240" w:lineRule="auto"/>
              <w:ind w:firstLine="0"/>
              <w:jc w:val="center"/>
              <w:rPr>
                <w:sz w:val="20"/>
                <w:szCs w:val="20"/>
              </w:rPr>
            </w:pPr>
            <w:r w:rsidRPr="00D15449">
              <w:rPr>
                <w:sz w:val="20"/>
                <w:szCs w:val="20"/>
              </w:rPr>
              <w:t>... (...)</w:t>
            </w:r>
          </w:p>
        </w:tc>
        <w:tc>
          <w:tcPr>
            <w:tcW w:w="1843" w:type="dxa"/>
          </w:tcPr>
          <w:p w14:paraId="0F8C866E" w14:textId="77777777" w:rsidR="008A0697" w:rsidRPr="00D15449" w:rsidRDefault="00E3792F" w:rsidP="004B2D2E">
            <w:pPr>
              <w:spacing w:line="240" w:lineRule="auto"/>
              <w:ind w:firstLine="0"/>
              <w:jc w:val="center"/>
              <w:rPr>
                <w:sz w:val="20"/>
                <w:szCs w:val="20"/>
              </w:rPr>
            </w:pPr>
            <w:r w:rsidRPr="00D15449">
              <w:rPr>
                <w:sz w:val="20"/>
                <w:szCs w:val="20"/>
              </w:rPr>
              <w:t>... (...)</w:t>
            </w:r>
          </w:p>
        </w:tc>
        <w:tc>
          <w:tcPr>
            <w:tcW w:w="992" w:type="dxa"/>
          </w:tcPr>
          <w:p w14:paraId="1D0DE023" w14:textId="77777777" w:rsidR="008A0697" w:rsidRPr="00D15449" w:rsidRDefault="00E3792F" w:rsidP="004B2D2E">
            <w:pPr>
              <w:spacing w:line="240" w:lineRule="auto"/>
              <w:ind w:firstLine="0"/>
              <w:jc w:val="center"/>
              <w:rPr>
                <w:sz w:val="20"/>
                <w:szCs w:val="20"/>
              </w:rPr>
            </w:pPr>
            <w:r w:rsidRPr="00D15449">
              <w:rPr>
                <w:sz w:val="20"/>
                <w:szCs w:val="20"/>
              </w:rPr>
              <w:t>...</w:t>
            </w:r>
          </w:p>
        </w:tc>
      </w:tr>
      <w:tr w:rsidR="008A0697" w:rsidRPr="00D15449" w14:paraId="60368D9D" w14:textId="77777777" w:rsidTr="000E3FC3">
        <w:tc>
          <w:tcPr>
            <w:tcW w:w="3936" w:type="dxa"/>
          </w:tcPr>
          <w:p w14:paraId="4AA9FDE0" w14:textId="61D5E73E" w:rsidR="008A0697" w:rsidRPr="00D15449" w:rsidRDefault="00E3792F" w:rsidP="000E3FC3">
            <w:pPr>
              <w:spacing w:line="240" w:lineRule="auto"/>
              <w:ind w:firstLine="0"/>
              <w:rPr>
                <w:sz w:val="20"/>
                <w:szCs w:val="20"/>
              </w:rPr>
            </w:pPr>
            <w:proofErr w:type="spellStart"/>
            <w:r w:rsidRPr="00D15449">
              <w:rPr>
                <w:sz w:val="20"/>
                <w:szCs w:val="20"/>
              </w:rPr>
              <w:t>Transfusi</w:t>
            </w:r>
            <w:proofErr w:type="spellEnd"/>
            <w:r w:rsidRPr="00D15449">
              <w:rPr>
                <w:sz w:val="20"/>
                <w:szCs w:val="20"/>
              </w:rPr>
              <w:t xml:space="preserve"> </w:t>
            </w:r>
            <w:proofErr w:type="spellStart"/>
            <w:r w:rsidRPr="00D15449">
              <w:rPr>
                <w:sz w:val="20"/>
                <w:szCs w:val="20"/>
              </w:rPr>
              <w:t>darah</w:t>
            </w:r>
            <w:proofErr w:type="spellEnd"/>
            <w:r w:rsidR="00903A6E" w:rsidRPr="00D15449">
              <w:rPr>
                <w:sz w:val="20"/>
                <w:szCs w:val="20"/>
              </w:rPr>
              <w:t xml:space="preserve">, </w:t>
            </w:r>
            <w:r w:rsidRPr="00D15449">
              <w:rPr>
                <w:sz w:val="20"/>
                <w:szCs w:val="20"/>
              </w:rPr>
              <w:t>n (%)</w:t>
            </w:r>
          </w:p>
        </w:tc>
        <w:tc>
          <w:tcPr>
            <w:tcW w:w="2126" w:type="dxa"/>
          </w:tcPr>
          <w:p w14:paraId="767D5616" w14:textId="77777777" w:rsidR="008A0697" w:rsidRPr="00D15449" w:rsidRDefault="00E3792F" w:rsidP="004B2D2E">
            <w:pPr>
              <w:spacing w:line="240" w:lineRule="auto"/>
              <w:ind w:firstLine="0"/>
              <w:jc w:val="center"/>
              <w:rPr>
                <w:sz w:val="20"/>
                <w:szCs w:val="20"/>
              </w:rPr>
            </w:pPr>
            <w:r w:rsidRPr="00D15449">
              <w:rPr>
                <w:sz w:val="20"/>
                <w:szCs w:val="20"/>
              </w:rPr>
              <w:t>... (...)</w:t>
            </w:r>
          </w:p>
        </w:tc>
        <w:tc>
          <w:tcPr>
            <w:tcW w:w="1843" w:type="dxa"/>
          </w:tcPr>
          <w:p w14:paraId="415C706B" w14:textId="77777777" w:rsidR="008A0697" w:rsidRPr="00D15449" w:rsidRDefault="00E3792F" w:rsidP="004B2D2E">
            <w:pPr>
              <w:spacing w:line="240" w:lineRule="auto"/>
              <w:ind w:firstLine="0"/>
              <w:jc w:val="center"/>
              <w:rPr>
                <w:sz w:val="20"/>
                <w:szCs w:val="20"/>
              </w:rPr>
            </w:pPr>
            <w:r w:rsidRPr="00D15449">
              <w:rPr>
                <w:sz w:val="20"/>
                <w:szCs w:val="20"/>
              </w:rPr>
              <w:t>... (...)</w:t>
            </w:r>
          </w:p>
        </w:tc>
        <w:tc>
          <w:tcPr>
            <w:tcW w:w="992" w:type="dxa"/>
          </w:tcPr>
          <w:p w14:paraId="12519E67" w14:textId="77777777" w:rsidR="008A0697" w:rsidRPr="00D15449" w:rsidRDefault="00E3792F" w:rsidP="004B2D2E">
            <w:pPr>
              <w:spacing w:line="240" w:lineRule="auto"/>
              <w:ind w:firstLine="0"/>
              <w:jc w:val="center"/>
              <w:rPr>
                <w:sz w:val="20"/>
                <w:szCs w:val="20"/>
              </w:rPr>
            </w:pPr>
            <w:r w:rsidRPr="00D15449">
              <w:rPr>
                <w:sz w:val="20"/>
                <w:szCs w:val="20"/>
              </w:rPr>
              <w:t>...</w:t>
            </w:r>
          </w:p>
        </w:tc>
      </w:tr>
      <w:tr w:rsidR="008A0697" w:rsidRPr="00D15449" w14:paraId="7E31541C" w14:textId="77777777" w:rsidTr="000E3FC3">
        <w:tc>
          <w:tcPr>
            <w:tcW w:w="3936" w:type="dxa"/>
          </w:tcPr>
          <w:p w14:paraId="27E3A2B8" w14:textId="54AA210A" w:rsidR="008A0697" w:rsidRPr="00D15449" w:rsidRDefault="00E3792F" w:rsidP="000E3FC3">
            <w:pPr>
              <w:spacing w:line="240" w:lineRule="auto"/>
              <w:ind w:firstLine="0"/>
              <w:rPr>
                <w:sz w:val="20"/>
                <w:szCs w:val="20"/>
              </w:rPr>
            </w:pPr>
            <w:proofErr w:type="spellStart"/>
            <w:r w:rsidRPr="00D15449">
              <w:rPr>
                <w:sz w:val="20"/>
                <w:szCs w:val="20"/>
              </w:rPr>
              <w:t>Pembedahan</w:t>
            </w:r>
            <w:proofErr w:type="spellEnd"/>
            <w:r w:rsidRPr="00D15449">
              <w:rPr>
                <w:sz w:val="20"/>
                <w:szCs w:val="20"/>
              </w:rPr>
              <w:t xml:space="preserve"> 24 jam</w:t>
            </w:r>
            <w:r w:rsidR="00903A6E" w:rsidRPr="00D15449">
              <w:rPr>
                <w:sz w:val="20"/>
                <w:szCs w:val="20"/>
              </w:rPr>
              <w:t xml:space="preserve">, </w:t>
            </w:r>
            <w:r w:rsidRPr="00D15449">
              <w:rPr>
                <w:sz w:val="20"/>
                <w:szCs w:val="20"/>
              </w:rPr>
              <w:t>n (%)</w:t>
            </w:r>
          </w:p>
        </w:tc>
        <w:tc>
          <w:tcPr>
            <w:tcW w:w="2126" w:type="dxa"/>
          </w:tcPr>
          <w:p w14:paraId="62E628C9" w14:textId="77777777" w:rsidR="008A0697" w:rsidRPr="00D15449" w:rsidRDefault="008A0697" w:rsidP="004B2D2E">
            <w:pPr>
              <w:spacing w:line="240" w:lineRule="auto"/>
              <w:jc w:val="center"/>
              <w:rPr>
                <w:sz w:val="20"/>
                <w:szCs w:val="20"/>
              </w:rPr>
            </w:pPr>
          </w:p>
        </w:tc>
        <w:tc>
          <w:tcPr>
            <w:tcW w:w="1843" w:type="dxa"/>
          </w:tcPr>
          <w:p w14:paraId="32B78CD9" w14:textId="77777777" w:rsidR="008A0697" w:rsidRPr="00D15449" w:rsidRDefault="008A0697" w:rsidP="004B2D2E">
            <w:pPr>
              <w:spacing w:line="240" w:lineRule="auto"/>
              <w:jc w:val="center"/>
              <w:rPr>
                <w:sz w:val="20"/>
                <w:szCs w:val="20"/>
              </w:rPr>
            </w:pPr>
          </w:p>
        </w:tc>
        <w:tc>
          <w:tcPr>
            <w:tcW w:w="992" w:type="dxa"/>
          </w:tcPr>
          <w:p w14:paraId="46A334E7" w14:textId="77777777" w:rsidR="008A0697" w:rsidRPr="00D15449" w:rsidRDefault="008A0697" w:rsidP="004B2D2E">
            <w:pPr>
              <w:spacing w:line="240" w:lineRule="auto"/>
              <w:jc w:val="center"/>
              <w:rPr>
                <w:sz w:val="20"/>
                <w:szCs w:val="20"/>
              </w:rPr>
            </w:pPr>
          </w:p>
        </w:tc>
      </w:tr>
      <w:tr w:rsidR="008A0697" w:rsidRPr="00D15449" w14:paraId="378DB726" w14:textId="77777777" w:rsidTr="004B2D2E">
        <w:trPr>
          <w:trHeight w:val="63"/>
        </w:trPr>
        <w:tc>
          <w:tcPr>
            <w:tcW w:w="3936" w:type="dxa"/>
          </w:tcPr>
          <w:p w14:paraId="4574C057" w14:textId="72835836" w:rsidR="008A0697" w:rsidRPr="00D15449" w:rsidRDefault="001D0224" w:rsidP="001D0224">
            <w:pPr>
              <w:spacing w:line="240" w:lineRule="auto"/>
              <w:ind w:firstLine="0"/>
              <w:rPr>
                <w:sz w:val="20"/>
                <w:szCs w:val="20"/>
              </w:rPr>
            </w:pPr>
            <w:r w:rsidRPr="00D15449">
              <w:rPr>
                <w:sz w:val="20"/>
                <w:szCs w:val="20"/>
              </w:rPr>
              <w:t xml:space="preserve">  </w:t>
            </w:r>
            <w:r w:rsidR="00903A6E" w:rsidRPr="00D15449">
              <w:rPr>
                <w:sz w:val="20"/>
                <w:szCs w:val="20"/>
              </w:rPr>
              <w:t xml:space="preserve"> </w:t>
            </w:r>
            <w:r w:rsidRPr="00D15449">
              <w:rPr>
                <w:sz w:val="20"/>
                <w:szCs w:val="20"/>
              </w:rPr>
              <w:t xml:space="preserve"> Tidak</w:t>
            </w:r>
          </w:p>
        </w:tc>
        <w:tc>
          <w:tcPr>
            <w:tcW w:w="2126" w:type="dxa"/>
          </w:tcPr>
          <w:p w14:paraId="2B03A159" w14:textId="77777777" w:rsidR="008A0697" w:rsidRPr="00D15449" w:rsidRDefault="00E3792F" w:rsidP="004B2D2E">
            <w:pPr>
              <w:spacing w:line="240" w:lineRule="auto"/>
              <w:ind w:firstLine="0"/>
              <w:jc w:val="center"/>
              <w:rPr>
                <w:sz w:val="20"/>
                <w:szCs w:val="20"/>
              </w:rPr>
            </w:pPr>
            <w:r w:rsidRPr="00D15449">
              <w:rPr>
                <w:sz w:val="20"/>
                <w:szCs w:val="20"/>
              </w:rPr>
              <w:t>... (...)</w:t>
            </w:r>
          </w:p>
        </w:tc>
        <w:tc>
          <w:tcPr>
            <w:tcW w:w="1843" w:type="dxa"/>
          </w:tcPr>
          <w:p w14:paraId="4551A1B5" w14:textId="77777777" w:rsidR="008A0697" w:rsidRPr="00D15449" w:rsidRDefault="00E3792F" w:rsidP="004B2D2E">
            <w:pPr>
              <w:spacing w:line="240" w:lineRule="auto"/>
              <w:ind w:firstLine="0"/>
              <w:jc w:val="center"/>
              <w:rPr>
                <w:sz w:val="20"/>
                <w:szCs w:val="20"/>
              </w:rPr>
            </w:pPr>
            <w:r w:rsidRPr="00D15449">
              <w:rPr>
                <w:sz w:val="20"/>
                <w:szCs w:val="20"/>
              </w:rPr>
              <w:t>... (...)</w:t>
            </w:r>
          </w:p>
        </w:tc>
        <w:tc>
          <w:tcPr>
            <w:tcW w:w="992" w:type="dxa"/>
          </w:tcPr>
          <w:p w14:paraId="67B57671" w14:textId="77777777" w:rsidR="008A0697" w:rsidRPr="00D15449" w:rsidRDefault="00E3792F" w:rsidP="004B2D2E">
            <w:pPr>
              <w:spacing w:line="240" w:lineRule="auto"/>
              <w:ind w:firstLine="0"/>
              <w:jc w:val="center"/>
              <w:rPr>
                <w:sz w:val="20"/>
                <w:szCs w:val="20"/>
              </w:rPr>
            </w:pPr>
            <w:r w:rsidRPr="00D15449">
              <w:rPr>
                <w:sz w:val="20"/>
                <w:szCs w:val="20"/>
              </w:rPr>
              <w:t>...</w:t>
            </w:r>
          </w:p>
        </w:tc>
      </w:tr>
      <w:tr w:rsidR="008A0697" w:rsidRPr="00D15449" w14:paraId="03B87CA8" w14:textId="77777777" w:rsidTr="000E3FC3">
        <w:tc>
          <w:tcPr>
            <w:tcW w:w="3936" w:type="dxa"/>
          </w:tcPr>
          <w:p w14:paraId="52B80E6F" w14:textId="19EAD8F9" w:rsidR="008A0697" w:rsidRPr="00D15449" w:rsidRDefault="001D0224" w:rsidP="001D0224">
            <w:pPr>
              <w:spacing w:line="240" w:lineRule="auto"/>
              <w:ind w:firstLine="0"/>
              <w:rPr>
                <w:sz w:val="20"/>
                <w:szCs w:val="20"/>
              </w:rPr>
            </w:pPr>
            <w:r w:rsidRPr="00D15449">
              <w:rPr>
                <w:sz w:val="20"/>
                <w:szCs w:val="20"/>
              </w:rPr>
              <w:t xml:space="preserve">  </w:t>
            </w:r>
            <w:r w:rsidR="00903A6E" w:rsidRPr="00D15449">
              <w:rPr>
                <w:sz w:val="20"/>
                <w:szCs w:val="20"/>
              </w:rPr>
              <w:t xml:space="preserve"> </w:t>
            </w:r>
            <w:r w:rsidRPr="00D15449">
              <w:rPr>
                <w:sz w:val="20"/>
                <w:szCs w:val="20"/>
              </w:rPr>
              <w:t xml:space="preserve"> </w:t>
            </w:r>
            <w:proofErr w:type="spellStart"/>
            <w:r w:rsidRPr="00D15449">
              <w:rPr>
                <w:sz w:val="20"/>
                <w:szCs w:val="20"/>
              </w:rPr>
              <w:t>Elektif</w:t>
            </w:r>
            <w:proofErr w:type="spellEnd"/>
          </w:p>
        </w:tc>
        <w:tc>
          <w:tcPr>
            <w:tcW w:w="2126" w:type="dxa"/>
          </w:tcPr>
          <w:p w14:paraId="7A0EAC29" w14:textId="77777777" w:rsidR="008A0697" w:rsidRPr="00D15449" w:rsidRDefault="00E3792F" w:rsidP="004B2D2E">
            <w:pPr>
              <w:spacing w:line="240" w:lineRule="auto"/>
              <w:ind w:firstLine="0"/>
              <w:jc w:val="center"/>
              <w:rPr>
                <w:sz w:val="20"/>
                <w:szCs w:val="20"/>
              </w:rPr>
            </w:pPr>
            <w:r w:rsidRPr="00D15449">
              <w:rPr>
                <w:sz w:val="20"/>
                <w:szCs w:val="20"/>
              </w:rPr>
              <w:t>... (...)</w:t>
            </w:r>
          </w:p>
        </w:tc>
        <w:tc>
          <w:tcPr>
            <w:tcW w:w="1843" w:type="dxa"/>
          </w:tcPr>
          <w:p w14:paraId="1FEF9A0E" w14:textId="77777777" w:rsidR="008A0697" w:rsidRPr="00D15449" w:rsidRDefault="00E3792F" w:rsidP="004B2D2E">
            <w:pPr>
              <w:spacing w:line="240" w:lineRule="auto"/>
              <w:ind w:firstLine="0"/>
              <w:jc w:val="center"/>
              <w:rPr>
                <w:sz w:val="20"/>
                <w:szCs w:val="20"/>
              </w:rPr>
            </w:pPr>
            <w:r w:rsidRPr="00D15449">
              <w:rPr>
                <w:sz w:val="20"/>
                <w:szCs w:val="20"/>
              </w:rPr>
              <w:t>... (...)</w:t>
            </w:r>
          </w:p>
        </w:tc>
        <w:tc>
          <w:tcPr>
            <w:tcW w:w="992" w:type="dxa"/>
          </w:tcPr>
          <w:p w14:paraId="45F5D9FC" w14:textId="77777777" w:rsidR="008A0697" w:rsidRPr="00D15449" w:rsidRDefault="008A0697" w:rsidP="004B2D2E">
            <w:pPr>
              <w:spacing w:line="240" w:lineRule="auto"/>
              <w:jc w:val="center"/>
              <w:rPr>
                <w:sz w:val="20"/>
                <w:szCs w:val="20"/>
              </w:rPr>
            </w:pPr>
          </w:p>
        </w:tc>
      </w:tr>
      <w:tr w:rsidR="008A0697" w:rsidRPr="00D15449" w14:paraId="64225CD6" w14:textId="77777777" w:rsidTr="000E3FC3">
        <w:tc>
          <w:tcPr>
            <w:tcW w:w="3936" w:type="dxa"/>
          </w:tcPr>
          <w:p w14:paraId="5792DFEB" w14:textId="4DCE58CB" w:rsidR="008A0697" w:rsidRPr="00D15449" w:rsidRDefault="001D0224" w:rsidP="001D0224">
            <w:pPr>
              <w:spacing w:line="240" w:lineRule="auto"/>
              <w:ind w:firstLine="0"/>
              <w:rPr>
                <w:sz w:val="20"/>
                <w:szCs w:val="20"/>
              </w:rPr>
            </w:pPr>
            <w:r w:rsidRPr="00D15449">
              <w:rPr>
                <w:sz w:val="20"/>
                <w:szCs w:val="20"/>
              </w:rPr>
              <w:t xml:space="preserve">  </w:t>
            </w:r>
            <w:r w:rsidR="00903A6E" w:rsidRPr="00D15449">
              <w:rPr>
                <w:sz w:val="20"/>
                <w:szCs w:val="20"/>
              </w:rPr>
              <w:t xml:space="preserve"> </w:t>
            </w:r>
            <w:r w:rsidRPr="00D15449">
              <w:rPr>
                <w:sz w:val="20"/>
                <w:szCs w:val="20"/>
              </w:rPr>
              <w:t xml:space="preserve"> </w:t>
            </w:r>
            <w:proofErr w:type="spellStart"/>
            <w:r w:rsidRPr="00D15449">
              <w:rPr>
                <w:sz w:val="20"/>
                <w:szCs w:val="20"/>
              </w:rPr>
              <w:t>Emergensi</w:t>
            </w:r>
            <w:proofErr w:type="spellEnd"/>
          </w:p>
        </w:tc>
        <w:tc>
          <w:tcPr>
            <w:tcW w:w="2126" w:type="dxa"/>
          </w:tcPr>
          <w:p w14:paraId="38A51EA0" w14:textId="77777777" w:rsidR="008A0697" w:rsidRPr="00D15449" w:rsidRDefault="00E3792F" w:rsidP="004B2D2E">
            <w:pPr>
              <w:spacing w:line="240" w:lineRule="auto"/>
              <w:ind w:firstLine="0"/>
              <w:jc w:val="center"/>
              <w:rPr>
                <w:sz w:val="20"/>
                <w:szCs w:val="20"/>
              </w:rPr>
            </w:pPr>
            <w:r w:rsidRPr="00D15449">
              <w:rPr>
                <w:sz w:val="20"/>
                <w:szCs w:val="20"/>
              </w:rPr>
              <w:t>... (...)</w:t>
            </w:r>
          </w:p>
        </w:tc>
        <w:tc>
          <w:tcPr>
            <w:tcW w:w="1843" w:type="dxa"/>
          </w:tcPr>
          <w:p w14:paraId="3194BB50" w14:textId="77777777" w:rsidR="008A0697" w:rsidRPr="00D15449" w:rsidRDefault="00E3792F" w:rsidP="004B2D2E">
            <w:pPr>
              <w:spacing w:line="240" w:lineRule="auto"/>
              <w:ind w:firstLine="0"/>
              <w:jc w:val="center"/>
              <w:rPr>
                <w:sz w:val="20"/>
                <w:szCs w:val="20"/>
              </w:rPr>
            </w:pPr>
            <w:r w:rsidRPr="00D15449">
              <w:rPr>
                <w:sz w:val="20"/>
                <w:szCs w:val="20"/>
              </w:rPr>
              <w:t>... (...)</w:t>
            </w:r>
          </w:p>
        </w:tc>
        <w:tc>
          <w:tcPr>
            <w:tcW w:w="992" w:type="dxa"/>
          </w:tcPr>
          <w:p w14:paraId="31E2C813" w14:textId="77777777" w:rsidR="008A0697" w:rsidRPr="00D15449" w:rsidRDefault="008A0697" w:rsidP="004B2D2E">
            <w:pPr>
              <w:spacing w:line="240" w:lineRule="auto"/>
              <w:jc w:val="center"/>
              <w:rPr>
                <w:sz w:val="20"/>
                <w:szCs w:val="20"/>
              </w:rPr>
            </w:pPr>
          </w:p>
        </w:tc>
      </w:tr>
      <w:tr w:rsidR="008A0697" w:rsidRPr="00D15449" w14:paraId="2220D049" w14:textId="77777777" w:rsidTr="000E3FC3">
        <w:tc>
          <w:tcPr>
            <w:tcW w:w="3936" w:type="dxa"/>
          </w:tcPr>
          <w:p w14:paraId="15507914" w14:textId="77777777" w:rsidR="008A0697" w:rsidRPr="00D15449" w:rsidRDefault="00E3792F" w:rsidP="000E3FC3">
            <w:pPr>
              <w:spacing w:line="240" w:lineRule="auto"/>
              <w:ind w:firstLine="0"/>
              <w:rPr>
                <w:sz w:val="20"/>
                <w:szCs w:val="20"/>
              </w:rPr>
            </w:pPr>
            <w:r w:rsidRPr="00D15449">
              <w:rPr>
                <w:sz w:val="20"/>
                <w:szCs w:val="20"/>
              </w:rPr>
              <w:t xml:space="preserve">MAP </w:t>
            </w:r>
            <w:proofErr w:type="spellStart"/>
            <w:r w:rsidRPr="00D15449">
              <w:rPr>
                <w:sz w:val="20"/>
                <w:szCs w:val="20"/>
              </w:rPr>
              <w:t>terendah</w:t>
            </w:r>
            <w:proofErr w:type="spellEnd"/>
            <w:r w:rsidRPr="00D15449">
              <w:rPr>
                <w:sz w:val="20"/>
                <w:szCs w:val="20"/>
              </w:rPr>
              <w:t xml:space="preserve"> (mmHg)</w:t>
            </w:r>
          </w:p>
        </w:tc>
        <w:tc>
          <w:tcPr>
            <w:tcW w:w="2126" w:type="dxa"/>
          </w:tcPr>
          <w:p w14:paraId="4B41A6FE" w14:textId="5688D05B" w:rsidR="008A0697" w:rsidRPr="00D15449" w:rsidRDefault="00E3792F" w:rsidP="004B2D2E">
            <w:pPr>
              <w:spacing w:line="240" w:lineRule="auto"/>
              <w:ind w:firstLine="0"/>
              <w:jc w:val="center"/>
              <w:rPr>
                <w:sz w:val="20"/>
                <w:szCs w:val="20"/>
              </w:rPr>
            </w:pPr>
            <w:r w:rsidRPr="00D15449">
              <w:rPr>
                <w:sz w:val="20"/>
                <w:szCs w:val="20"/>
              </w:rPr>
              <w:t>...</w:t>
            </w:r>
            <w:r w:rsidR="004B2D2E" w:rsidRPr="00D15449">
              <w:rPr>
                <w:sz w:val="20"/>
                <w:szCs w:val="20"/>
              </w:rPr>
              <w:t xml:space="preserve"> </w:t>
            </w:r>
            <w:r w:rsidRPr="00D15449">
              <w:rPr>
                <w:sz w:val="20"/>
                <w:szCs w:val="20"/>
              </w:rPr>
              <w:t>±</w:t>
            </w:r>
            <w:r w:rsidR="004B2D2E" w:rsidRPr="00D15449">
              <w:rPr>
                <w:sz w:val="20"/>
                <w:szCs w:val="20"/>
              </w:rPr>
              <w:t xml:space="preserve"> </w:t>
            </w:r>
            <w:r w:rsidRPr="00D15449">
              <w:rPr>
                <w:sz w:val="20"/>
                <w:szCs w:val="20"/>
              </w:rPr>
              <w:t>...*</w:t>
            </w:r>
          </w:p>
        </w:tc>
        <w:tc>
          <w:tcPr>
            <w:tcW w:w="1843" w:type="dxa"/>
          </w:tcPr>
          <w:p w14:paraId="30B036FD" w14:textId="5FEDCF29" w:rsidR="008A0697" w:rsidRPr="00D15449" w:rsidRDefault="00E3792F" w:rsidP="004B2D2E">
            <w:pPr>
              <w:spacing w:line="240" w:lineRule="auto"/>
              <w:ind w:firstLine="0"/>
              <w:jc w:val="center"/>
              <w:rPr>
                <w:sz w:val="20"/>
                <w:szCs w:val="20"/>
              </w:rPr>
            </w:pPr>
            <w:r w:rsidRPr="00D15449">
              <w:rPr>
                <w:sz w:val="20"/>
                <w:szCs w:val="20"/>
              </w:rPr>
              <w:t>...</w:t>
            </w:r>
            <w:r w:rsidR="004B2D2E" w:rsidRPr="00D15449">
              <w:rPr>
                <w:sz w:val="20"/>
                <w:szCs w:val="20"/>
              </w:rPr>
              <w:t xml:space="preserve"> </w:t>
            </w:r>
            <w:r w:rsidRPr="00D15449">
              <w:rPr>
                <w:sz w:val="20"/>
                <w:szCs w:val="20"/>
              </w:rPr>
              <w:t>±</w:t>
            </w:r>
            <w:r w:rsidR="004B2D2E" w:rsidRPr="00D15449">
              <w:rPr>
                <w:sz w:val="20"/>
                <w:szCs w:val="20"/>
              </w:rPr>
              <w:t xml:space="preserve"> </w:t>
            </w:r>
            <w:r w:rsidRPr="00D15449">
              <w:rPr>
                <w:sz w:val="20"/>
                <w:szCs w:val="20"/>
              </w:rPr>
              <w:t>...*</w:t>
            </w:r>
          </w:p>
        </w:tc>
        <w:tc>
          <w:tcPr>
            <w:tcW w:w="992" w:type="dxa"/>
          </w:tcPr>
          <w:p w14:paraId="733A6425" w14:textId="77777777" w:rsidR="008A0697" w:rsidRPr="00D15449" w:rsidRDefault="00E3792F" w:rsidP="004B2D2E">
            <w:pPr>
              <w:spacing w:line="240" w:lineRule="auto"/>
              <w:ind w:firstLine="0"/>
              <w:jc w:val="center"/>
              <w:rPr>
                <w:sz w:val="20"/>
                <w:szCs w:val="20"/>
              </w:rPr>
            </w:pPr>
            <w:r w:rsidRPr="00D15449">
              <w:rPr>
                <w:sz w:val="20"/>
                <w:szCs w:val="20"/>
              </w:rPr>
              <w:t>...</w:t>
            </w:r>
          </w:p>
        </w:tc>
      </w:tr>
      <w:tr w:rsidR="008A0697" w:rsidRPr="00D15449" w14:paraId="148C47AE" w14:textId="77777777" w:rsidTr="000E3FC3">
        <w:tc>
          <w:tcPr>
            <w:tcW w:w="3936" w:type="dxa"/>
          </w:tcPr>
          <w:p w14:paraId="5FE34946" w14:textId="77777777" w:rsidR="008A0697" w:rsidRPr="00D15449" w:rsidRDefault="00E3792F" w:rsidP="001D0224">
            <w:pPr>
              <w:spacing w:line="240" w:lineRule="auto"/>
              <w:ind w:firstLine="0"/>
              <w:rPr>
                <w:sz w:val="20"/>
                <w:szCs w:val="20"/>
              </w:rPr>
            </w:pPr>
            <w:r w:rsidRPr="00D15449">
              <w:rPr>
                <w:sz w:val="20"/>
                <w:szCs w:val="20"/>
              </w:rPr>
              <w:t>SpO₂/</w:t>
            </w:r>
            <w:proofErr w:type="spellStart"/>
            <w:r w:rsidRPr="00D15449">
              <w:rPr>
                <w:sz w:val="20"/>
                <w:szCs w:val="20"/>
              </w:rPr>
              <w:t>FiO</w:t>
            </w:r>
            <w:proofErr w:type="spellEnd"/>
            <w:r w:rsidRPr="00D15449">
              <w:rPr>
                <w:sz w:val="20"/>
                <w:szCs w:val="20"/>
              </w:rPr>
              <w:t xml:space="preserve">₂ </w:t>
            </w:r>
            <w:proofErr w:type="spellStart"/>
            <w:r w:rsidRPr="00D15449">
              <w:rPr>
                <w:sz w:val="20"/>
                <w:szCs w:val="20"/>
              </w:rPr>
              <w:t>terendah</w:t>
            </w:r>
            <w:proofErr w:type="spellEnd"/>
          </w:p>
        </w:tc>
        <w:tc>
          <w:tcPr>
            <w:tcW w:w="2126" w:type="dxa"/>
          </w:tcPr>
          <w:p w14:paraId="2D7EEA95" w14:textId="2A5EA133" w:rsidR="008A0697" w:rsidRPr="00D15449" w:rsidRDefault="00E3792F" w:rsidP="004B2D2E">
            <w:pPr>
              <w:spacing w:line="240" w:lineRule="auto"/>
              <w:ind w:firstLine="0"/>
              <w:jc w:val="center"/>
              <w:rPr>
                <w:sz w:val="20"/>
                <w:szCs w:val="20"/>
              </w:rPr>
            </w:pPr>
            <w:r w:rsidRPr="00D15449">
              <w:rPr>
                <w:sz w:val="20"/>
                <w:szCs w:val="20"/>
              </w:rPr>
              <w:t>... [...</w:t>
            </w:r>
            <w:r w:rsidR="00AB1325" w:rsidRPr="00D15449">
              <w:rPr>
                <w:sz w:val="20"/>
                <w:szCs w:val="20"/>
              </w:rPr>
              <w:t xml:space="preserve"> - </w:t>
            </w:r>
            <w:r w:rsidRPr="00D15449">
              <w:rPr>
                <w:sz w:val="20"/>
                <w:szCs w:val="20"/>
              </w:rPr>
              <w:t>...]**</w:t>
            </w:r>
          </w:p>
        </w:tc>
        <w:tc>
          <w:tcPr>
            <w:tcW w:w="1843" w:type="dxa"/>
          </w:tcPr>
          <w:p w14:paraId="78FA1C09" w14:textId="38DADFD1" w:rsidR="008A0697" w:rsidRPr="00D15449" w:rsidRDefault="00E3792F" w:rsidP="004B2D2E">
            <w:pPr>
              <w:spacing w:line="240" w:lineRule="auto"/>
              <w:ind w:firstLine="0"/>
              <w:jc w:val="center"/>
              <w:rPr>
                <w:sz w:val="20"/>
                <w:szCs w:val="20"/>
              </w:rPr>
            </w:pPr>
            <w:r w:rsidRPr="00D15449">
              <w:rPr>
                <w:sz w:val="20"/>
                <w:szCs w:val="20"/>
              </w:rPr>
              <w:t>... [...</w:t>
            </w:r>
            <w:r w:rsidR="00AB1325" w:rsidRPr="00D15449">
              <w:rPr>
                <w:sz w:val="20"/>
                <w:szCs w:val="20"/>
              </w:rPr>
              <w:t xml:space="preserve"> - </w:t>
            </w:r>
            <w:r w:rsidRPr="00D15449">
              <w:rPr>
                <w:sz w:val="20"/>
                <w:szCs w:val="20"/>
              </w:rPr>
              <w:t>...]**</w:t>
            </w:r>
          </w:p>
        </w:tc>
        <w:tc>
          <w:tcPr>
            <w:tcW w:w="992" w:type="dxa"/>
          </w:tcPr>
          <w:p w14:paraId="2E12712B" w14:textId="77777777" w:rsidR="008A0697" w:rsidRPr="00D15449" w:rsidRDefault="00E3792F" w:rsidP="004B2D2E">
            <w:pPr>
              <w:spacing w:line="240" w:lineRule="auto"/>
              <w:ind w:firstLine="0"/>
              <w:jc w:val="center"/>
              <w:rPr>
                <w:sz w:val="20"/>
                <w:szCs w:val="20"/>
              </w:rPr>
            </w:pPr>
            <w:r w:rsidRPr="00D15449">
              <w:rPr>
                <w:sz w:val="20"/>
                <w:szCs w:val="20"/>
              </w:rPr>
              <w:t>...</w:t>
            </w:r>
          </w:p>
        </w:tc>
      </w:tr>
      <w:tr w:rsidR="008A0697" w:rsidRPr="00D15449" w14:paraId="30F9F748" w14:textId="77777777" w:rsidTr="000E3FC3">
        <w:tc>
          <w:tcPr>
            <w:tcW w:w="3936" w:type="dxa"/>
          </w:tcPr>
          <w:p w14:paraId="64A69582" w14:textId="11083D9B" w:rsidR="008A0697" w:rsidRPr="00D15449" w:rsidRDefault="001D0224" w:rsidP="001D0224">
            <w:pPr>
              <w:spacing w:line="240" w:lineRule="auto"/>
              <w:ind w:firstLine="0"/>
              <w:rPr>
                <w:sz w:val="20"/>
                <w:szCs w:val="20"/>
              </w:rPr>
            </w:pPr>
            <w:r w:rsidRPr="00D15449">
              <w:rPr>
                <w:sz w:val="20"/>
                <w:szCs w:val="20"/>
              </w:rPr>
              <w:t xml:space="preserve">    GCS </w:t>
            </w:r>
            <w:proofErr w:type="spellStart"/>
            <w:r w:rsidRPr="00D15449">
              <w:rPr>
                <w:sz w:val="20"/>
                <w:szCs w:val="20"/>
              </w:rPr>
              <w:t>terendah</w:t>
            </w:r>
            <w:proofErr w:type="spellEnd"/>
          </w:p>
        </w:tc>
        <w:tc>
          <w:tcPr>
            <w:tcW w:w="2126" w:type="dxa"/>
          </w:tcPr>
          <w:p w14:paraId="65C27803" w14:textId="24504429" w:rsidR="008A0697" w:rsidRPr="00D15449" w:rsidRDefault="00E3792F" w:rsidP="004B2D2E">
            <w:pPr>
              <w:spacing w:line="240" w:lineRule="auto"/>
              <w:ind w:firstLine="0"/>
              <w:jc w:val="center"/>
              <w:rPr>
                <w:sz w:val="20"/>
                <w:szCs w:val="20"/>
              </w:rPr>
            </w:pPr>
            <w:r w:rsidRPr="00D15449">
              <w:rPr>
                <w:sz w:val="20"/>
                <w:szCs w:val="20"/>
              </w:rPr>
              <w:t>... [...</w:t>
            </w:r>
            <w:r w:rsidR="00AB1325" w:rsidRPr="00D15449">
              <w:rPr>
                <w:sz w:val="20"/>
                <w:szCs w:val="20"/>
              </w:rPr>
              <w:t xml:space="preserve"> - </w:t>
            </w:r>
            <w:r w:rsidRPr="00D15449">
              <w:rPr>
                <w:sz w:val="20"/>
                <w:szCs w:val="20"/>
              </w:rPr>
              <w:t>...]**</w:t>
            </w:r>
          </w:p>
        </w:tc>
        <w:tc>
          <w:tcPr>
            <w:tcW w:w="1843" w:type="dxa"/>
          </w:tcPr>
          <w:p w14:paraId="7082F87C" w14:textId="4272D9B0" w:rsidR="008A0697" w:rsidRPr="00D15449" w:rsidRDefault="00E3792F" w:rsidP="004B2D2E">
            <w:pPr>
              <w:spacing w:line="240" w:lineRule="auto"/>
              <w:ind w:firstLine="0"/>
              <w:jc w:val="center"/>
              <w:rPr>
                <w:sz w:val="20"/>
                <w:szCs w:val="20"/>
              </w:rPr>
            </w:pPr>
            <w:r w:rsidRPr="00D15449">
              <w:rPr>
                <w:sz w:val="20"/>
                <w:szCs w:val="20"/>
              </w:rPr>
              <w:t>... [...</w:t>
            </w:r>
            <w:r w:rsidR="00AB1325" w:rsidRPr="00D15449">
              <w:rPr>
                <w:sz w:val="20"/>
                <w:szCs w:val="20"/>
              </w:rPr>
              <w:t xml:space="preserve"> - </w:t>
            </w:r>
            <w:r w:rsidRPr="00D15449">
              <w:rPr>
                <w:sz w:val="20"/>
                <w:szCs w:val="20"/>
              </w:rPr>
              <w:t>...]**</w:t>
            </w:r>
          </w:p>
        </w:tc>
        <w:tc>
          <w:tcPr>
            <w:tcW w:w="992" w:type="dxa"/>
          </w:tcPr>
          <w:p w14:paraId="6B838E60" w14:textId="77777777" w:rsidR="008A0697" w:rsidRPr="00D15449" w:rsidRDefault="00E3792F" w:rsidP="004B2D2E">
            <w:pPr>
              <w:spacing w:line="240" w:lineRule="auto"/>
              <w:ind w:firstLine="0"/>
              <w:jc w:val="center"/>
              <w:rPr>
                <w:sz w:val="20"/>
                <w:szCs w:val="20"/>
              </w:rPr>
            </w:pPr>
            <w:r w:rsidRPr="00D15449">
              <w:rPr>
                <w:sz w:val="20"/>
                <w:szCs w:val="20"/>
              </w:rPr>
              <w:t>...</w:t>
            </w:r>
          </w:p>
        </w:tc>
      </w:tr>
      <w:tr w:rsidR="008A0697" w:rsidRPr="00D15449" w14:paraId="660C9A6C" w14:textId="77777777" w:rsidTr="000E3FC3">
        <w:tc>
          <w:tcPr>
            <w:tcW w:w="3936" w:type="dxa"/>
          </w:tcPr>
          <w:p w14:paraId="0090491F" w14:textId="04300EB2" w:rsidR="008A0697" w:rsidRPr="00D15449" w:rsidRDefault="001D0224" w:rsidP="001D0224">
            <w:pPr>
              <w:spacing w:line="240" w:lineRule="auto"/>
              <w:ind w:firstLine="0"/>
              <w:rPr>
                <w:sz w:val="20"/>
                <w:szCs w:val="20"/>
              </w:rPr>
            </w:pPr>
            <w:r w:rsidRPr="00D15449">
              <w:rPr>
                <w:sz w:val="20"/>
                <w:szCs w:val="20"/>
              </w:rPr>
              <w:t xml:space="preserve">    </w:t>
            </w:r>
            <w:proofErr w:type="spellStart"/>
            <w:r w:rsidRPr="00D15449">
              <w:rPr>
                <w:sz w:val="20"/>
                <w:szCs w:val="20"/>
              </w:rPr>
              <w:t>Kreatinin</w:t>
            </w:r>
            <w:proofErr w:type="spellEnd"/>
            <w:r w:rsidRPr="00D15449">
              <w:rPr>
                <w:sz w:val="20"/>
                <w:szCs w:val="20"/>
              </w:rPr>
              <w:t xml:space="preserve"> </w:t>
            </w:r>
            <w:proofErr w:type="spellStart"/>
            <w:r w:rsidRPr="00D15449">
              <w:rPr>
                <w:sz w:val="20"/>
                <w:szCs w:val="20"/>
              </w:rPr>
              <w:t>tertinggi</w:t>
            </w:r>
            <w:proofErr w:type="spellEnd"/>
            <w:r w:rsidRPr="00D15449">
              <w:rPr>
                <w:sz w:val="20"/>
                <w:szCs w:val="20"/>
              </w:rPr>
              <w:t xml:space="preserve"> (mg/dL)</w:t>
            </w:r>
          </w:p>
        </w:tc>
        <w:tc>
          <w:tcPr>
            <w:tcW w:w="2126" w:type="dxa"/>
          </w:tcPr>
          <w:p w14:paraId="3A51D413" w14:textId="268FAD7F" w:rsidR="008A0697" w:rsidRPr="00D15449" w:rsidRDefault="00E3792F" w:rsidP="004B2D2E">
            <w:pPr>
              <w:spacing w:line="240" w:lineRule="auto"/>
              <w:ind w:firstLine="0"/>
              <w:jc w:val="center"/>
              <w:rPr>
                <w:sz w:val="20"/>
                <w:szCs w:val="20"/>
              </w:rPr>
            </w:pPr>
            <w:r w:rsidRPr="00D15449">
              <w:rPr>
                <w:sz w:val="20"/>
                <w:szCs w:val="20"/>
              </w:rPr>
              <w:t>... [...</w:t>
            </w:r>
            <w:r w:rsidR="00AB1325" w:rsidRPr="00D15449">
              <w:rPr>
                <w:sz w:val="20"/>
                <w:szCs w:val="20"/>
              </w:rPr>
              <w:t xml:space="preserve"> - </w:t>
            </w:r>
            <w:r w:rsidRPr="00D15449">
              <w:rPr>
                <w:sz w:val="20"/>
                <w:szCs w:val="20"/>
              </w:rPr>
              <w:t>...]**</w:t>
            </w:r>
          </w:p>
        </w:tc>
        <w:tc>
          <w:tcPr>
            <w:tcW w:w="1843" w:type="dxa"/>
          </w:tcPr>
          <w:p w14:paraId="70419E03" w14:textId="1928AEDF" w:rsidR="008A0697" w:rsidRPr="00D15449" w:rsidRDefault="00E3792F" w:rsidP="004B2D2E">
            <w:pPr>
              <w:spacing w:line="240" w:lineRule="auto"/>
              <w:ind w:firstLine="0"/>
              <w:jc w:val="center"/>
              <w:rPr>
                <w:sz w:val="20"/>
                <w:szCs w:val="20"/>
              </w:rPr>
            </w:pPr>
            <w:r w:rsidRPr="00D15449">
              <w:rPr>
                <w:sz w:val="20"/>
                <w:szCs w:val="20"/>
              </w:rPr>
              <w:t>... [...</w:t>
            </w:r>
            <w:r w:rsidR="00AB1325" w:rsidRPr="00D15449">
              <w:rPr>
                <w:sz w:val="20"/>
                <w:szCs w:val="20"/>
              </w:rPr>
              <w:t xml:space="preserve"> - </w:t>
            </w:r>
            <w:r w:rsidRPr="00D15449">
              <w:rPr>
                <w:sz w:val="20"/>
                <w:szCs w:val="20"/>
              </w:rPr>
              <w:t>...]**</w:t>
            </w:r>
          </w:p>
        </w:tc>
        <w:tc>
          <w:tcPr>
            <w:tcW w:w="992" w:type="dxa"/>
          </w:tcPr>
          <w:p w14:paraId="2057DED7" w14:textId="77777777" w:rsidR="008A0697" w:rsidRPr="00D15449" w:rsidRDefault="00E3792F" w:rsidP="004B2D2E">
            <w:pPr>
              <w:spacing w:line="240" w:lineRule="auto"/>
              <w:ind w:firstLine="0"/>
              <w:jc w:val="center"/>
              <w:rPr>
                <w:sz w:val="20"/>
                <w:szCs w:val="20"/>
              </w:rPr>
            </w:pPr>
            <w:r w:rsidRPr="00D15449">
              <w:rPr>
                <w:sz w:val="20"/>
                <w:szCs w:val="20"/>
              </w:rPr>
              <w:t>...</w:t>
            </w:r>
          </w:p>
        </w:tc>
      </w:tr>
      <w:tr w:rsidR="008A0697" w:rsidRPr="00D15449" w14:paraId="3950FEE8" w14:textId="77777777" w:rsidTr="000E3FC3">
        <w:tc>
          <w:tcPr>
            <w:tcW w:w="3936" w:type="dxa"/>
          </w:tcPr>
          <w:p w14:paraId="0C8D038B" w14:textId="5763D0EC" w:rsidR="008A0697" w:rsidRPr="00D15449" w:rsidRDefault="00E3792F" w:rsidP="001D0224">
            <w:pPr>
              <w:spacing w:line="240" w:lineRule="auto"/>
              <w:ind w:firstLine="0"/>
              <w:rPr>
                <w:sz w:val="20"/>
                <w:szCs w:val="20"/>
              </w:rPr>
            </w:pPr>
            <w:proofErr w:type="spellStart"/>
            <w:r w:rsidRPr="00D15449">
              <w:rPr>
                <w:sz w:val="20"/>
                <w:szCs w:val="20"/>
              </w:rPr>
              <w:t>Kategori</w:t>
            </w:r>
            <w:proofErr w:type="spellEnd"/>
            <w:r w:rsidRPr="00D15449">
              <w:rPr>
                <w:sz w:val="20"/>
                <w:szCs w:val="20"/>
              </w:rPr>
              <w:t xml:space="preserve"> diagnosis </w:t>
            </w:r>
            <w:proofErr w:type="spellStart"/>
            <w:r w:rsidRPr="00D15449">
              <w:rPr>
                <w:sz w:val="20"/>
                <w:szCs w:val="20"/>
              </w:rPr>
              <w:t>utama</w:t>
            </w:r>
            <w:proofErr w:type="spellEnd"/>
            <w:r w:rsidR="00903A6E" w:rsidRPr="00D15449">
              <w:rPr>
                <w:sz w:val="20"/>
                <w:szCs w:val="20"/>
              </w:rPr>
              <w:t xml:space="preserve">, </w:t>
            </w:r>
            <w:r w:rsidRPr="00D15449">
              <w:rPr>
                <w:sz w:val="20"/>
                <w:szCs w:val="20"/>
              </w:rPr>
              <w:t>n (%)</w:t>
            </w:r>
          </w:p>
        </w:tc>
        <w:tc>
          <w:tcPr>
            <w:tcW w:w="2126" w:type="dxa"/>
          </w:tcPr>
          <w:p w14:paraId="18CDAAF7" w14:textId="77777777" w:rsidR="008A0697" w:rsidRPr="00D15449" w:rsidRDefault="008A0697" w:rsidP="004B2D2E">
            <w:pPr>
              <w:spacing w:line="240" w:lineRule="auto"/>
              <w:jc w:val="center"/>
              <w:rPr>
                <w:sz w:val="20"/>
                <w:szCs w:val="20"/>
              </w:rPr>
            </w:pPr>
          </w:p>
        </w:tc>
        <w:tc>
          <w:tcPr>
            <w:tcW w:w="1843" w:type="dxa"/>
          </w:tcPr>
          <w:p w14:paraId="25247370" w14:textId="77777777" w:rsidR="008A0697" w:rsidRPr="00D15449" w:rsidRDefault="008A0697" w:rsidP="004B2D2E">
            <w:pPr>
              <w:spacing w:line="240" w:lineRule="auto"/>
              <w:jc w:val="center"/>
              <w:rPr>
                <w:sz w:val="20"/>
                <w:szCs w:val="20"/>
              </w:rPr>
            </w:pPr>
          </w:p>
        </w:tc>
        <w:tc>
          <w:tcPr>
            <w:tcW w:w="992" w:type="dxa"/>
          </w:tcPr>
          <w:p w14:paraId="026D61E3" w14:textId="77777777" w:rsidR="008A0697" w:rsidRPr="00D15449" w:rsidRDefault="008A0697" w:rsidP="004B2D2E">
            <w:pPr>
              <w:spacing w:line="240" w:lineRule="auto"/>
              <w:jc w:val="center"/>
              <w:rPr>
                <w:sz w:val="20"/>
                <w:szCs w:val="20"/>
              </w:rPr>
            </w:pPr>
          </w:p>
        </w:tc>
      </w:tr>
      <w:tr w:rsidR="008A0697" w:rsidRPr="00D15449" w14:paraId="0DE90ED1" w14:textId="77777777" w:rsidTr="000E3FC3">
        <w:tc>
          <w:tcPr>
            <w:tcW w:w="3936" w:type="dxa"/>
          </w:tcPr>
          <w:p w14:paraId="734FE206" w14:textId="42B07CA9" w:rsidR="008A0697" w:rsidRPr="00D15449" w:rsidRDefault="001D0224" w:rsidP="001D0224">
            <w:pPr>
              <w:spacing w:line="240" w:lineRule="auto"/>
              <w:ind w:firstLine="0"/>
              <w:rPr>
                <w:sz w:val="20"/>
                <w:szCs w:val="20"/>
              </w:rPr>
            </w:pPr>
            <w:r w:rsidRPr="00D15449">
              <w:rPr>
                <w:sz w:val="20"/>
                <w:szCs w:val="20"/>
              </w:rPr>
              <w:t xml:space="preserve"> </w:t>
            </w:r>
            <w:r w:rsidR="00903A6E" w:rsidRPr="00D15449">
              <w:rPr>
                <w:sz w:val="20"/>
                <w:szCs w:val="20"/>
              </w:rPr>
              <w:t xml:space="preserve"> </w:t>
            </w:r>
            <w:r w:rsidRPr="00D15449">
              <w:rPr>
                <w:sz w:val="20"/>
                <w:szCs w:val="20"/>
              </w:rPr>
              <w:t xml:space="preserve">  </w:t>
            </w:r>
            <w:proofErr w:type="spellStart"/>
            <w:r w:rsidRPr="00D15449">
              <w:rPr>
                <w:sz w:val="20"/>
                <w:szCs w:val="20"/>
              </w:rPr>
              <w:t>Respirasi</w:t>
            </w:r>
            <w:proofErr w:type="spellEnd"/>
          </w:p>
        </w:tc>
        <w:tc>
          <w:tcPr>
            <w:tcW w:w="2126" w:type="dxa"/>
          </w:tcPr>
          <w:p w14:paraId="5A9EE58E" w14:textId="77777777" w:rsidR="008A0697" w:rsidRPr="00D15449" w:rsidRDefault="00E3792F" w:rsidP="004B2D2E">
            <w:pPr>
              <w:spacing w:line="240" w:lineRule="auto"/>
              <w:ind w:firstLine="0"/>
              <w:jc w:val="center"/>
              <w:rPr>
                <w:sz w:val="20"/>
                <w:szCs w:val="20"/>
              </w:rPr>
            </w:pPr>
            <w:r w:rsidRPr="00D15449">
              <w:rPr>
                <w:sz w:val="20"/>
                <w:szCs w:val="20"/>
              </w:rPr>
              <w:t>... (...)</w:t>
            </w:r>
          </w:p>
        </w:tc>
        <w:tc>
          <w:tcPr>
            <w:tcW w:w="1843" w:type="dxa"/>
          </w:tcPr>
          <w:p w14:paraId="1CD96FA6" w14:textId="77777777" w:rsidR="008A0697" w:rsidRPr="00D15449" w:rsidRDefault="00E3792F" w:rsidP="004B2D2E">
            <w:pPr>
              <w:spacing w:line="240" w:lineRule="auto"/>
              <w:ind w:firstLine="0"/>
              <w:jc w:val="center"/>
              <w:rPr>
                <w:sz w:val="20"/>
                <w:szCs w:val="20"/>
              </w:rPr>
            </w:pPr>
            <w:r w:rsidRPr="00D15449">
              <w:rPr>
                <w:sz w:val="20"/>
                <w:szCs w:val="20"/>
              </w:rPr>
              <w:t>... (...)</w:t>
            </w:r>
          </w:p>
        </w:tc>
        <w:tc>
          <w:tcPr>
            <w:tcW w:w="992" w:type="dxa"/>
          </w:tcPr>
          <w:p w14:paraId="5C9CFED5" w14:textId="77777777" w:rsidR="008A0697" w:rsidRPr="00D15449" w:rsidRDefault="00E3792F" w:rsidP="004B2D2E">
            <w:pPr>
              <w:spacing w:line="240" w:lineRule="auto"/>
              <w:ind w:firstLine="0"/>
              <w:jc w:val="center"/>
              <w:rPr>
                <w:sz w:val="20"/>
                <w:szCs w:val="20"/>
              </w:rPr>
            </w:pPr>
            <w:r w:rsidRPr="00D15449">
              <w:rPr>
                <w:sz w:val="20"/>
                <w:szCs w:val="20"/>
              </w:rPr>
              <w:t>...</w:t>
            </w:r>
          </w:p>
        </w:tc>
      </w:tr>
      <w:tr w:rsidR="008A0697" w:rsidRPr="00D15449" w14:paraId="4D95035B" w14:textId="77777777" w:rsidTr="000E3FC3">
        <w:tc>
          <w:tcPr>
            <w:tcW w:w="3936" w:type="dxa"/>
          </w:tcPr>
          <w:p w14:paraId="40EA2ECF" w14:textId="4C63DFA0" w:rsidR="008A0697" w:rsidRPr="00D15449" w:rsidRDefault="001D0224" w:rsidP="001D0224">
            <w:pPr>
              <w:spacing w:line="240" w:lineRule="auto"/>
              <w:ind w:firstLine="0"/>
              <w:rPr>
                <w:sz w:val="20"/>
                <w:szCs w:val="20"/>
              </w:rPr>
            </w:pPr>
            <w:r w:rsidRPr="00D15449">
              <w:rPr>
                <w:sz w:val="20"/>
                <w:szCs w:val="20"/>
              </w:rPr>
              <w:t xml:space="preserve">  </w:t>
            </w:r>
            <w:r w:rsidR="00903A6E" w:rsidRPr="00D15449">
              <w:rPr>
                <w:sz w:val="20"/>
                <w:szCs w:val="20"/>
              </w:rPr>
              <w:t xml:space="preserve"> </w:t>
            </w:r>
            <w:r w:rsidRPr="00D15449">
              <w:rPr>
                <w:sz w:val="20"/>
                <w:szCs w:val="20"/>
              </w:rPr>
              <w:t xml:space="preserve"> </w:t>
            </w:r>
            <w:proofErr w:type="spellStart"/>
            <w:r w:rsidRPr="00D15449">
              <w:rPr>
                <w:sz w:val="20"/>
                <w:szCs w:val="20"/>
              </w:rPr>
              <w:t>Kardiovaskular</w:t>
            </w:r>
            <w:proofErr w:type="spellEnd"/>
          </w:p>
        </w:tc>
        <w:tc>
          <w:tcPr>
            <w:tcW w:w="2126" w:type="dxa"/>
          </w:tcPr>
          <w:p w14:paraId="73128E97" w14:textId="77777777" w:rsidR="008A0697" w:rsidRPr="00D15449" w:rsidRDefault="00E3792F" w:rsidP="004B2D2E">
            <w:pPr>
              <w:spacing w:line="240" w:lineRule="auto"/>
              <w:ind w:firstLine="0"/>
              <w:jc w:val="center"/>
              <w:rPr>
                <w:sz w:val="20"/>
                <w:szCs w:val="20"/>
              </w:rPr>
            </w:pPr>
            <w:r w:rsidRPr="00D15449">
              <w:rPr>
                <w:sz w:val="20"/>
                <w:szCs w:val="20"/>
              </w:rPr>
              <w:t>... (...)</w:t>
            </w:r>
          </w:p>
        </w:tc>
        <w:tc>
          <w:tcPr>
            <w:tcW w:w="1843" w:type="dxa"/>
          </w:tcPr>
          <w:p w14:paraId="29F53D6E" w14:textId="77777777" w:rsidR="008A0697" w:rsidRPr="00D15449" w:rsidRDefault="00E3792F" w:rsidP="004B2D2E">
            <w:pPr>
              <w:spacing w:line="240" w:lineRule="auto"/>
              <w:ind w:firstLine="0"/>
              <w:jc w:val="center"/>
              <w:rPr>
                <w:sz w:val="20"/>
                <w:szCs w:val="20"/>
              </w:rPr>
            </w:pPr>
            <w:r w:rsidRPr="00D15449">
              <w:rPr>
                <w:sz w:val="20"/>
                <w:szCs w:val="20"/>
              </w:rPr>
              <w:t>... (...)</w:t>
            </w:r>
          </w:p>
        </w:tc>
        <w:tc>
          <w:tcPr>
            <w:tcW w:w="992" w:type="dxa"/>
          </w:tcPr>
          <w:p w14:paraId="40426121" w14:textId="77777777" w:rsidR="008A0697" w:rsidRPr="00D15449" w:rsidRDefault="008A0697" w:rsidP="004B2D2E">
            <w:pPr>
              <w:spacing w:line="240" w:lineRule="auto"/>
              <w:jc w:val="center"/>
              <w:rPr>
                <w:sz w:val="20"/>
                <w:szCs w:val="20"/>
              </w:rPr>
            </w:pPr>
          </w:p>
        </w:tc>
      </w:tr>
      <w:tr w:rsidR="008A0697" w:rsidRPr="00D15449" w14:paraId="51BFBD19" w14:textId="77777777" w:rsidTr="000E3FC3">
        <w:tc>
          <w:tcPr>
            <w:tcW w:w="3936" w:type="dxa"/>
          </w:tcPr>
          <w:p w14:paraId="68AEA820" w14:textId="09166F32" w:rsidR="008A0697" w:rsidRPr="00D15449" w:rsidRDefault="001D0224" w:rsidP="001D0224">
            <w:pPr>
              <w:spacing w:line="240" w:lineRule="auto"/>
              <w:ind w:firstLine="0"/>
              <w:rPr>
                <w:sz w:val="20"/>
                <w:szCs w:val="20"/>
              </w:rPr>
            </w:pPr>
            <w:r w:rsidRPr="00D15449">
              <w:rPr>
                <w:sz w:val="20"/>
                <w:szCs w:val="20"/>
              </w:rPr>
              <w:t xml:space="preserve">  </w:t>
            </w:r>
            <w:r w:rsidR="00903A6E" w:rsidRPr="00D15449">
              <w:rPr>
                <w:sz w:val="20"/>
                <w:szCs w:val="20"/>
              </w:rPr>
              <w:t xml:space="preserve"> </w:t>
            </w:r>
            <w:r w:rsidRPr="00D15449">
              <w:rPr>
                <w:sz w:val="20"/>
                <w:szCs w:val="20"/>
              </w:rPr>
              <w:t xml:space="preserve"> </w:t>
            </w:r>
            <w:proofErr w:type="spellStart"/>
            <w:r w:rsidRPr="00D15449">
              <w:rPr>
                <w:sz w:val="20"/>
                <w:szCs w:val="20"/>
              </w:rPr>
              <w:t>Neurologi</w:t>
            </w:r>
            <w:proofErr w:type="spellEnd"/>
          </w:p>
        </w:tc>
        <w:tc>
          <w:tcPr>
            <w:tcW w:w="2126" w:type="dxa"/>
          </w:tcPr>
          <w:p w14:paraId="0F74CD50" w14:textId="77777777" w:rsidR="008A0697" w:rsidRPr="00D15449" w:rsidRDefault="00E3792F" w:rsidP="004B2D2E">
            <w:pPr>
              <w:spacing w:line="240" w:lineRule="auto"/>
              <w:ind w:firstLine="0"/>
              <w:jc w:val="center"/>
              <w:rPr>
                <w:sz w:val="20"/>
                <w:szCs w:val="20"/>
              </w:rPr>
            </w:pPr>
            <w:r w:rsidRPr="00D15449">
              <w:rPr>
                <w:sz w:val="20"/>
                <w:szCs w:val="20"/>
              </w:rPr>
              <w:t>... (...)</w:t>
            </w:r>
          </w:p>
        </w:tc>
        <w:tc>
          <w:tcPr>
            <w:tcW w:w="1843" w:type="dxa"/>
          </w:tcPr>
          <w:p w14:paraId="0EF528F1" w14:textId="77777777" w:rsidR="008A0697" w:rsidRPr="00D15449" w:rsidRDefault="00E3792F" w:rsidP="004B2D2E">
            <w:pPr>
              <w:spacing w:line="240" w:lineRule="auto"/>
              <w:ind w:firstLine="0"/>
              <w:jc w:val="center"/>
              <w:rPr>
                <w:sz w:val="20"/>
                <w:szCs w:val="20"/>
              </w:rPr>
            </w:pPr>
            <w:r w:rsidRPr="00D15449">
              <w:rPr>
                <w:sz w:val="20"/>
                <w:szCs w:val="20"/>
              </w:rPr>
              <w:t>... (...)</w:t>
            </w:r>
          </w:p>
        </w:tc>
        <w:tc>
          <w:tcPr>
            <w:tcW w:w="992" w:type="dxa"/>
          </w:tcPr>
          <w:p w14:paraId="6E3065D6" w14:textId="77777777" w:rsidR="008A0697" w:rsidRPr="00D15449" w:rsidRDefault="008A0697" w:rsidP="004B2D2E">
            <w:pPr>
              <w:spacing w:line="240" w:lineRule="auto"/>
              <w:jc w:val="center"/>
              <w:rPr>
                <w:sz w:val="20"/>
                <w:szCs w:val="20"/>
              </w:rPr>
            </w:pPr>
          </w:p>
        </w:tc>
      </w:tr>
      <w:tr w:rsidR="008A0697" w:rsidRPr="00D15449" w14:paraId="49019BB6" w14:textId="77777777" w:rsidTr="000E3FC3">
        <w:tc>
          <w:tcPr>
            <w:tcW w:w="3936" w:type="dxa"/>
          </w:tcPr>
          <w:p w14:paraId="43C659C0" w14:textId="73CD1F32" w:rsidR="008A0697" w:rsidRPr="00D15449" w:rsidRDefault="001D0224" w:rsidP="001D0224">
            <w:pPr>
              <w:spacing w:line="240" w:lineRule="auto"/>
              <w:ind w:firstLine="0"/>
              <w:rPr>
                <w:sz w:val="20"/>
                <w:szCs w:val="20"/>
              </w:rPr>
            </w:pPr>
            <w:r w:rsidRPr="00D15449">
              <w:rPr>
                <w:sz w:val="20"/>
                <w:szCs w:val="20"/>
              </w:rPr>
              <w:t xml:space="preserve">  </w:t>
            </w:r>
            <w:r w:rsidR="00903A6E" w:rsidRPr="00D15449">
              <w:rPr>
                <w:sz w:val="20"/>
                <w:szCs w:val="20"/>
              </w:rPr>
              <w:t xml:space="preserve"> </w:t>
            </w:r>
            <w:r w:rsidRPr="00D15449">
              <w:rPr>
                <w:sz w:val="20"/>
                <w:szCs w:val="20"/>
              </w:rPr>
              <w:t xml:space="preserve"> Sepsis/</w:t>
            </w:r>
            <w:proofErr w:type="spellStart"/>
            <w:r w:rsidRPr="00D15449">
              <w:rPr>
                <w:sz w:val="20"/>
                <w:szCs w:val="20"/>
              </w:rPr>
              <w:t>infeksi</w:t>
            </w:r>
            <w:proofErr w:type="spellEnd"/>
          </w:p>
        </w:tc>
        <w:tc>
          <w:tcPr>
            <w:tcW w:w="2126" w:type="dxa"/>
          </w:tcPr>
          <w:p w14:paraId="2B6DE348" w14:textId="77777777" w:rsidR="008A0697" w:rsidRPr="00D15449" w:rsidRDefault="00E3792F" w:rsidP="004B2D2E">
            <w:pPr>
              <w:spacing w:line="240" w:lineRule="auto"/>
              <w:ind w:firstLine="0"/>
              <w:jc w:val="center"/>
              <w:rPr>
                <w:sz w:val="20"/>
                <w:szCs w:val="20"/>
              </w:rPr>
            </w:pPr>
            <w:r w:rsidRPr="00D15449">
              <w:rPr>
                <w:sz w:val="20"/>
                <w:szCs w:val="20"/>
              </w:rPr>
              <w:t>... (...)</w:t>
            </w:r>
          </w:p>
        </w:tc>
        <w:tc>
          <w:tcPr>
            <w:tcW w:w="1843" w:type="dxa"/>
          </w:tcPr>
          <w:p w14:paraId="31B51467" w14:textId="77777777" w:rsidR="008A0697" w:rsidRPr="00D15449" w:rsidRDefault="00E3792F" w:rsidP="004B2D2E">
            <w:pPr>
              <w:spacing w:line="240" w:lineRule="auto"/>
              <w:ind w:firstLine="0"/>
              <w:jc w:val="center"/>
              <w:rPr>
                <w:sz w:val="20"/>
                <w:szCs w:val="20"/>
              </w:rPr>
            </w:pPr>
            <w:r w:rsidRPr="00D15449">
              <w:rPr>
                <w:sz w:val="20"/>
                <w:szCs w:val="20"/>
              </w:rPr>
              <w:t>... (...)</w:t>
            </w:r>
          </w:p>
        </w:tc>
        <w:tc>
          <w:tcPr>
            <w:tcW w:w="992" w:type="dxa"/>
          </w:tcPr>
          <w:p w14:paraId="0ADC85B1" w14:textId="77777777" w:rsidR="008A0697" w:rsidRPr="00D15449" w:rsidRDefault="008A0697" w:rsidP="004B2D2E">
            <w:pPr>
              <w:spacing w:line="240" w:lineRule="auto"/>
              <w:jc w:val="center"/>
              <w:rPr>
                <w:sz w:val="20"/>
                <w:szCs w:val="20"/>
              </w:rPr>
            </w:pPr>
          </w:p>
        </w:tc>
      </w:tr>
      <w:tr w:rsidR="008A0697" w:rsidRPr="00D15449" w14:paraId="5A3CA417" w14:textId="77777777" w:rsidTr="000E3FC3">
        <w:tc>
          <w:tcPr>
            <w:tcW w:w="3936" w:type="dxa"/>
          </w:tcPr>
          <w:p w14:paraId="5DBF68BC" w14:textId="78C9898C" w:rsidR="008A0697" w:rsidRPr="00D15449" w:rsidRDefault="001D0224" w:rsidP="001D0224">
            <w:pPr>
              <w:spacing w:line="240" w:lineRule="auto"/>
              <w:ind w:firstLine="0"/>
              <w:rPr>
                <w:sz w:val="20"/>
                <w:szCs w:val="20"/>
              </w:rPr>
            </w:pPr>
            <w:r w:rsidRPr="00D15449">
              <w:rPr>
                <w:sz w:val="20"/>
                <w:szCs w:val="20"/>
              </w:rPr>
              <w:t xml:space="preserve">  </w:t>
            </w:r>
            <w:r w:rsidR="00903A6E" w:rsidRPr="00D15449">
              <w:rPr>
                <w:sz w:val="20"/>
                <w:szCs w:val="20"/>
              </w:rPr>
              <w:t xml:space="preserve"> </w:t>
            </w:r>
            <w:r w:rsidRPr="00D15449">
              <w:rPr>
                <w:sz w:val="20"/>
                <w:szCs w:val="20"/>
              </w:rPr>
              <w:t xml:space="preserve"> </w:t>
            </w:r>
            <w:proofErr w:type="spellStart"/>
            <w:r w:rsidRPr="00D15449">
              <w:rPr>
                <w:sz w:val="20"/>
                <w:szCs w:val="20"/>
              </w:rPr>
              <w:t>Bedah</w:t>
            </w:r>
            <w:proofErr w:type="spellEnd"/>
            <w:r w:rsidRPr="00D15449">
              <w:rPr>
                <w:sz w:val="20"/>
                <w:szCs w:val="20"/>
              </w:rPr>
              <w:t>/trauma</w:t>
            </w:r>
          </w:p>
        </w:tc>
        <w:tc>
          <w:tcPr>
            <w:tcW w:w="2126" w:type="dxa"/>
          </w:tcPr>
          <w:p w14:paraId="1321E96A" w14:textId="77777777" w:rsidR="008A0697" w:rsidRPr="00D15449" w:rsidRDefault="00E3792F" w:rsidP="004B2D2E">
            <w:pPr>
              <w:spacing w:line="240" w:lineRule="auto"/>
              <w:ind w:firstLine="0"/>
              <w:jc w:val="center"/>
              <w:rPr>
                <w:sz w:val="20"/>
                <w:szCs w:val="20"/>
              </w:rPr>
            </w:pPr>
            <w:r w:rsidRPr="00D15449">
              <w:rPr>
                <w:sz w:val="20"/>
                <w:szCs w:val="20"/>
              </w:rPr>
              <w:t>... (...)</w:t>
            </w:r>
          </w:p>
        </w:tc>
        <w:tc>
          <w:tcPr>
            <w:tcW w:w="1843" w:type="dxa"/>
          </w:tcPr>
          <w:p w14:paraId="17043751" w14:textId="77777777" w:rsidR="008A0697" w:rsidRPr="00D15449" w:rsidRDefault="00E3792F" w:rsidP="004B2D2E">
            <w:pPr>
              <w:spacing w:line="240" w:lineRule="auto"/>
              <w:ind w:firstLine="0"/>
              <w:jc w:val="center"/>
              <w:rPr>
                <w:sz w:val="20"/>
                <w:szCs w:val="20"/>
              </w:rPr>
            </w:pPr>
            <w:r w:rsidRPr="00D15449">
              <w:rPr>
                <w:sz w:val="20"/>
                <w:szCs w:val="20"/>
              </w:rPr>
              <w:t>... (...)</w:t>
            </w:r>
          </w:p>
        </w:tc>
        <w:tc>
          <w:tcPr>
            <w:tcW w:w="992" w:type="dxa"/>
          </w:tcPr>
          <w:p w14:paraId="17CACD8F" w14:textId="77777777" w:rsidR="008A0697" w:rsidRPr="00D15449" w:rsidRDefault="008A0697" w:rsidP="004B2D2E">
            <w:pPr>
              <w:spacing w:line="240" w:lineRule="auto"/>
              <w:jc w:val="center"/>
              <w:rPr>
                <w:sz w:val="20"/>
                <w:szCs w:val="20"/>
              </w:rPr>
            </w:pPr>
          </w:p>
        </w:tc>
      </w:tr>
      <w:tr w:rsidR="008A0697" w:rsidRPr="00D15449" w14:paraId="077CAED9" w14:textId="77777777" w:rsidTr="000E3FC3">
        <w:tc>
          <w:tcPr>
            <w:tcW w:w="3936" w:type="dxa"/>
          </w:tcPr>
          <w:p w14:paraId="636FE896" w14:textId="5941952D" w:rsidR="008A0697" w:rsidRPr="00D15449" w:rsidRDefault="001D0224" w:rsidP="001D0224">
            <w:pPr>
              <w:spacing w:line="240" w:lineRule="auto"/>
              <w:ind w:firstLine="0"/>
              <w:rPr>
                <w:sz w:val="20"/>
                <w:szCs w:val="20"/>
              </w:rPr>
            </w:pPr>
            <w:r w:rsidRPr="00D15449">
              <w:rPr>
                <w:sz w:val="20"/>
                <w:szCs w:val="20"/>
              </w:rPr>
              <w:t xml:space="preserve">  </w:t>
            </w:r>
            <w:r w:rsidR="00903A6E" w:rsidRPr="00D15449">
              <w:rPr>
                <w:sz w:val="20"/>
                <w:szCs w:val="20"/>
              </w:rPr>
              <w:t xml:space="preserve"> </w:t>
            </w:r>
            <w:r w:rsidRPr="00D15449">
              <w:rPr>
                <w:sz w:val="20"/>
                <w:szCs w:val="20"/>
              </w:rPr>
              <w:t xml:space="preserve"> Lain</w:t>
            </w:r>
          </w:p>
        </w:tc>
        <w:tc>
          <w:tcPr>
            <w:tcW w:w="2126" w:type="dxa"/>
          </w:tcPr>
          <w:p w14:paraId="573AA15A" w14:textId="77777777" w:rsidR="008A0697" w:rsidRPr="00D15449" w:rsidRDefault="00E3792F" w:rsidP="004B2D2E">
            <w:pPr>
              <w:spacing w:line="240" w:lineRule="auto"/>
              <w:ind w:firstLine="0"/>
              <w:jc w:val="center"/>
              <w:rPr>
                <w:sz w:val="20"/>
                <w:szCs w:val="20"/>
              </w:rPr>
            </w:pPr>
            <w:r w:rsidRPr="00D15449">
              <w:rPr>
                <w:sz w:val="20"/>
                <w:szCs w:val="20"/>
              </w:rPr>
              <w:t>... (...)</w:t>
            </w:r>
          </w:p>
        </w:tc>
        <w:tc>
          <w:tcPr>
            <w:tcW w:w="1843" w:type="dxa"/>
          </w:tcPr>
          <w:p w14:paraId="7F4CD1E2" w14:textId="77777777" w:rsidR="008A0697" w:rsidRPr="00D15449" w:rsidRDefault="00E3792F" w:rsidP="004B2D2E">
            <w:pPr>
              <w:spacing w:line="240" w:lineRule="auto"/>
              <w:ind w:firstLine="0"/>
              <w:jc w:val="center"/>
              <w:rPr>
                <w:sz w:val="20"/>
                <w:szCs w:val="20"/>
              </w:rPr>
            </w:pPr>
            <w:r w:rsidRPr="00D15449">
              <w:rPr>
                <w:sz w:val="20"/>
                <w:szCs w:val="20"/>
              </w:rPr>
              <w:t>... (...)</w:t>
            </w:r>
          </w:p>
        </w:tc>
        <w:tc>
          <w:tcPr>
            <w:tcW w:w="992" w:type="dxa"/>
          </w:tcPr>
          <w:p w14:paraId="411CC349" w14:textId="77777777" w:rsidR="008A0697" w:rsidRPr="00D15449" w:rsidRDefault="008A0697" w:rsidP="004B2D2E">
            <w:pPr>
              <w:spacing w:line="240" w:lineRule="auto"/>
              <w:jc w:val="center"/>
              <w:rPr>
                <w:sz w:val="20"/>
                <w:szCs w:val="20"/>
              </w:rPr>
            </w:pPr>
          </w:p>
        </w:tc>
      </w:tr>
      <w:tr w:rsidR="008A0697" w:rsidRPr="00D15449" w14:paraId="42ABF269" w14:textId="77777777" w:rsidTr="000E3FC3">
        <w:tc>
          <w:tcPr>
            <w:tcW w:w="3936" w:type="dxa"/>
          </w:tcPr>
          <w:p w14:paraId="554C80D0" w14:textId="77777777" w:rsidR="008A0697" w:rsidRPr="00D15449" w:rsidRDefault="00E3792F" w:rsidP="001D0224">
            <w:pPr>
              <w:spacing w:line="240" w:lineRule="auto"/>
              <w:ind w:firstLine="0"/>
              <w:rPr>
                <w:sz w:val="20"/>
                <w:szCs w:val="20"/>
              </w:rPr>
            </w:pPr>
            <w:r w:rsidRPr="00D15449">
              <w:rPr>
                <w:sz w:val="20"/>
                <w:szCs w:val="20"/>
              </w:rPr>
              <w:t xml:space="preserve">Total </w:t>
            </w:r>
            <w:proofErr w:type="spellStart"/>
            <w:r w:rsidRPr="00D15449">
              <w:rPr>
                <w:sz w:val="20"/>
                <w:szCs w:val="20"/>
              </w:rPr>
              <w:t>tagihan</w:t>
            </w:r>
            <w:proofErr w:type="spellEnd"/>
            <w:r w:rsidRPr="00D15449">
              <w:rPr>
                <w:sz w:val="20"/>
                <w:szCs w:val="20"/>
              </w:rPr>
              <w:t xml:space="preserve"> episode (Rp)</w:t>
            </w:r>
          </w:p>
        </w:tc>
        <w:tc>
          <w:tcPr>
            <w:tcW w:w="2126" w:type="dxa"/>
          </w:tcPr>
          <w:p w14:paraId="72F69E6D" w14:textId="7195303B" w:rsidR="008A0697" w:rsidRPr="00D15449" w:rsidRDefault="00E3792F" w:rsidP="004B2D2E">
            <w:pPr>
              <w:spacing w:line="240" w:lineRule="auto"/>
              <w:ind w:firstLine="0"/>
              <w:jc w:val="center"/>
              <w:rPr>
                <w:sz w:val="20"/>
                <w:szCs w:val="20"/>
              </w:rPr>
            </w:pPr>
            <w:r w:rsidRPr="00D15449">
              <w:rPr>
                <w:sz w:val="20"/>
                <w:szCs w:val="20"/>
              </w:rPr>
              <w:t>... [...</w:t>
            </w:r>
            <w:r w:rsidR="00AB1325" w:rsidRPr="00D15449">
              <w:rPr>
                <w:sz w:val="20"/>
                <w:szCs w:val="20"/>
              </w:rPr>
              <w:t xml:space="preserve"> - </w:t>
            </w:r>
            <w:r w:rsidRPr="00D15449">
              <w:rPr>
                <w:sz w:val="20"/>
                <w:szCs w:val="20"/>
              </w:rPr>
              <w:t>...]**</w:t>
            </w:r>
          </w:p>
        </w:tc>
        <w:tc>
          <w:tcPr>
            <w:tcW w:w="1843" w:type="dxa"/>
          </w:tcPr>
          <w:p w14:paraId="7A28A6E4" w14:textId="50DC1D9E" w:rsidR="008A0697" w:rsidRPr="00D15449" w:rsidRDefault="00E3792F" w:rsidP="004B2D2E">
            <w:pPr>
              <w:spacing w:line="240" w:lineRule="auto"/>
              <w:ind w:firstLine="0"/>
              <w:jc w:val="center"/>
              <w:rPr>
                <w:sz w:val="20"/>
                <w:szCs w:val="20"/>
              </w:rPr>
            </w:pPr>
            <w:r w:rsidRPr="00D15449">
              <w:rPr>
                <w:sz w:val="20"/>
                <w:szCs w:val="20"/>
              </w:rPr>
              <w:t>... [...</w:t>
            </w:r>
            <w:r w:rsidR="00AB1325" w:rsidRPr="00D15449">
              <w:rPr>
                <w:sz w:val="20"/>
                <w:szCs w:val="20"/>
              </w:rPr>
              <w:t xml:space="preserve"> - </w:t>
            </w:r>
            <w:r w:rsidRPr="00D15449">
              <w:rPr>
                <w:sz w:val="20"/>
                <w:szCs w:val="20"/>
              </w:rPr>
              <w:t>...]**</w:t>
            </w:r>
          </w:p>
        </w:tc>
        <w:tc>
          <w:tcPr>
            <w:tcW w:w="992" w:type="dxa"/>
          </w:tcPr>
          <w:p w14:paraId="04977D3B" w14:textId="77777777" w:rsidR="008A0697" w:rsidRPr="00D15449" w:rsidRDefault="00E3792F" w:rsidP="004B2D2E">
            <w:pPr>
              <w:spacing w:line="240" w:lineRule="auto"/>
              <w:ind w:firstLine="0"/>
              <w:jc w:val="center"/>
              <w:rPr>
                <w:sz w:val="20"/>
                <w:szCs w:val="20"/>
              </w:rPr>
            </w:pPr>
            <w:r w:rsidRPr="00D15449">
              <w:rPr>
                <w:sz w:val="20"/>
                <w:szCs w:val="20"/>
              </w:rPr>
              <w:t>...</w:t>
            </w:r>
          </w:p>
        </w:tc>
      </w:tr>
      <w:tr w:rsidR="008A0697" w:rsidRPr="00D15449" w14:paraId="270CA596" w14:textId="77777777" w:rsidTr="000E3FC3">
        <w:tc>
          <w:tcPr>
            <w:tcW w:w="3936" w:type="dxa"/>
          </w:tcPr>
          <w:p w14:paraId="597F85E7" w14:textId="77777777" w:rsidR="008A0697" w:rsidRPr="00D15449" w:rsidRDefault="00E3792F" w:rsidP="001D0224">
            <w:pPr>
              <w:spacing w:line="240" w:lineRule="auto"/>
              <w:ind w:firstLine="0"/>
              <w:rPr>
                <w:sz w:val="20"/>
                <w:szCs w:val="20"/>
              </w:rPr>
            </w:pPr>
            <w:proofErr w:type="spellStart"/>
            <w:r w:rsidRPr="00D15449">
              <w:rPr>
                <w:sz w:val="20"/>
                <w:szCs w:val="20"/>
              </w:rPr>
              <w:t>Klaim</w:t>
            </w:r>
            <w:proofErr w:type="spellEnd"/>
            <w:r w:rsidRPr="00D15449">
              <w:rPr>
                <w:sz w:val="20"/>
                <w:szCs w:val="20"/>
              </w:rPr>
              <w:t xml:space="preserve"> INA-CBGs episode (Rp)</w:t>
            </w:r>
          </w:p>
        </w:tc>
        <w:tc>
          <w:tcPr>
            <w:tcW w:w="2126" w:type="dxa"/>
          </w:tcPr>
          <w:p w14:paraId="0C40CE01" w14:textId="077DC4DC" w:rsidR="008A0697" w:rsidRPr="00D15449" w:rsidRDefault="00E3792F" w:rsidP="004B2D2E">
            <w:pPr>
              <w:spacing w:line="240" w:lineRule="auto"/>
              <w:ind w:firstLine="0"/>
              <w:jc w:val="center"/>
              <w:rPr>
                <w:sz w:val="20"/>
                <w:szCs w:val="20"/>
              </w:rPr>
            </w:pPr>
            <w:r w:rsidRPr="00D15449">
              <w:rPr>
                <w:sz w:val="20"/>
                <w:szCs w:val="20"/>
              </w:rPr>
              <w:t>... [...</w:t>
            </w:r>
            <w:r w:rsidR="00AB1325" w:rsidRPr="00D15449">
              <w:rPr>
                <w:sz w:val="20"/>
                <w:szCs w:val="20"/>
              </w:rPr>
              <w:t xml:space="preserve"> - </w:t>
            </w:r>
            <w:r w:rsidRPr="00D15449">
              <w:rPr>
                <w:sz w:val="20"/>
                <w:szCs w:val="20"/>
              </w:rPr>
              <w:t>...]**</w:t>
            </w:r>
          </w:p>
        </w:tc>
        <w:tc>
          <w:tcPr>
            <w:tcW w:w="1843" w:type="dxa"/>
          </w:tcPr>
          <w:p w14:paraId="2D2BC319" w14:textId="3735187F" w:rsidR="008A0697" w:rsidRPr="00D15449" w:rsidRDefault="00E3792F" w:rsidP="004B2D2E">
            <w:pPr>
              <w:spacing w:line="240" w:lineRule="auto"/>
              <w:ind w:firstLine="0"/>
              <w:jc w:val="center"/>
              <w:rPr>
                <w:sz w:val="20"/>
                <w:szCs w:val="20"/>
              </w:rPr>
            </w:pPr>
            <w:r w:rsidRPr="00D15449">
              <w:rPr>
                <w:sz w:val="20"/>
                <w:szCs w:val="20"/>
              </w:rPr>
              <w:t>... [...</w:t>
            </w:r>
            <w:r w:rsidR="00AB1325" w:rsidRPr="00D15449">
              <w:rPr>
                <w:sz w:val="20"/>
                <w:szCs w:val="20"/>
              </w:rPr>
              <w:t xml:space="preserve"> - </w:t>
            </w:r>
            <w:r w:rsidRPr="00D15449">
              <w:rPr>
                <w:sz w:val="20"/>
                <w:szCs w:val="20"/>
              </w:rPr>
              <w:t>...]**</w:t>
            </w:r>
          </w:p>
        </w:tc>
        <w:tc>
          <w:tcPr>
            <w:tcW w:w="992" w:type="dxa"/>
          </w:tcPr>
          <w:p w14:paraId="02E85B8B" w14:textId="77777777" w:rsidR="008A0697" w:rsidRPr="00D15449" w:rsidRDefault="00E3792F" w:rsidP="004B2D2E">
            <w:pPr>
              <w:spacing w:line="240" w:lineRule="auto"/>
              <w:ind w:firstLine="0"/>
              <w:jc w:val="center"/>
              <w:rPr>
                <w:sz w:val="20"/>
                <w:szCs w:val="20"/>
              </w:rPr>
            </w:pPr>
            <w:r w:rsidRPr="00D15449">
              <w:rPr>
                <w:sz w:val="20"/>
                <w:szCs w:val="20"/>
              </w:rPr>
              <w:t>...</w:t>
            </w:r>
          </w:p>
        </w:tc>
      </w:tr>
      <w:tr w:rsidR="008A0697" w:rsidRPr="00D15449" w14:paraId="3389BA88" w14:textId="77777777" w:rsidTr="000E3FC3">
        <w:tc>
          <w:tcPr>
            <w:tcW w:w="3936" w:type="dxa"/>
          </w:tcPr>
          <w:p w14:paraId="2B3926EA" w14:textId="7A8FF420" w:rsidR="008A0697" w:rsidRPr="00D15449" w:rsidRDefault="001D0224" w:rsidP="001D0224">
            <w:pPr>
              <w:spacing w:line="240" w:lineRule="auto"/>
              <w:ind w:firstLine="0"/>
              <w:rPr>
                <w:sz w:val="20"/>
                <w:szCs w:val="20"/>
              </w:rPr>
            </w:pPr>
            <w:r w:rsidRPr="00D15449">
              <w:rPr>
                <w:sz w:val="20"/>
                <w:szCs w:val="20"/>
              </w:rPr>
              <w:t xml:space="preserve">   </w:t>
            </w:r>
            <w:r w:rsidR="006C3FF7" w:rsidRPr="00D15449">
              <w:rPr>
                <w:sz w:val="20"/>
                <w:szCs w:val="20"/>
              </w:rPr>
              <w:t xml:space="preserve"> </w:t>
            </w:r>
            <w:proofErr w:type="spellStart"/>
            <w:r w:rsidRPr="00D15449">
              <w:rPr>
                <w:sz w:val="20"/>
                <w:szCs w:val="20"/>
              </w:rPr>
              <w:t>Rasio</w:t>
            </w:r>
            <w:proofErr w:type="spellEnd"/>
            <w:r w:rsidRPr="00D15449">
              <w:rPr>
                <w:sz w:val="20"/>
                <w:szCs w:val="20"/>
              </w:rPr>
              <w:t xml:space="preserve"> </w:t>
            </w:r>
            <w:proofErr w:type="spellStart"/>
            <w:r w:rsidRPr="00D15449">
              <w:rPr>
                <w:sz w:val="20"/>
                <w:szCs w:val="20"/>
              </w:rPr>
              <w:t>tagihan</w:t>
            </w:r>
            <w:proofErr w:type="spellEnd"/>
            <w:r w:rsidRPr="00D15449">
              <w:rPr>
                <w:sz w:val="20"/>
                <w:szCs w:val="20"/>
              </w:rPr>
              <w:t>/</w:t>
            </w:r>
            <w:proofErr w:type="spellStart"/>
            <w:r w:rsidRPr="00D15449">
              <w:rPr>
                <w:sz w:val="20"/>
                <w:szCs w:val="20"/>
              </w:rPr>
              <w:t>klaim</w:t>
            </w:r>
            <w:proofErr w:type="spellEnd"/>
          </w:p>
        </w:tc>
        <w:tc>
          <w:tcPr>
            <w:tcW w:w="2126" w:type="dxa"/>
          </w:tcPr>
          <w:p w14:paraId="4A96AB0F" w14:textId="25E24E7E" w:rsidR="008A0697" w:rsidRPr="00D15449" w:rsidRDefault="00E3792F" w:rsidP="004B2D2E">
            <w:pPr>
              <w:spacing w:line="240" w:lineRule="auto"/>
              <w:ind w:firstLine="0"/>
              <w:jc w:val="center"/>
              <w:rPr>
                <w:sz w:val="20"/>
                <w:szCs w:val="20"/>
              </w:rPr>
            </w:pPr>
            <w:r w:rsidRPr="00D15449">
              <w:rPr>
                <w:sz w:val="20"/>
                <w:szCs w:val="20"/>
              </w:rPr>
              <w:t>... [...</w:t>
            </w:r>
            <w:r w:rsidR="00AB1325" w:rsidRPr="00D15449">
              <w:rPr>
                <w:sz w:val="20"/>
                <w:szCs w:val="20"/>
              </w:rPr>
              <w:t xml:space="preserve"> - </w:t>
            </w:r>
            <w:r w:rsidRPr="00D15449">
              <w:rPr>
                <w:sz w:val="20"/>
                <w:szCs w:val="20"/>
              </w:rPr>
              <w:t>...]**</w:t>
            </w:r>
          </w:p>
        </w:tc>
        <w:tc>
          <w:tcPr>
            <w:tcW w:w="1843" w:type="dxa"/>
          </w:tcPr>
          <w:p w14:paraId="112D464E" w14:textId="2CFAE501" w:rsidR="008A0697" w:rsidRPr="00D15449" w:rsidRDefault="00E3792F" w:rsidP="004B2D2E">
            <w:pPr>
              <w:spacing w:line="240" w:lineRule="auto"/>
              <w:ind w:firstLine="0"/>
              <w:jc w:val="center"/>
              <w:rPr>
                <w:sz w:val="20"/>
                <w:szCs w:val="20"/>
              </w:rPr>
            </w:pPr>
            <w:r w:rsidRPr="00D15449">
              <w:rPr>
                <w:sz w:val="20"/>
                <w:szCs w:val="20"/>
              </w:rPr>
              <w:t>... [...</w:t>
            </w:r>
            <w:r w:rsidR="00AB1325" w:rsidRPr="00D15449">
              <w:rPr>
                <w:sz w:val="20"/>
                <w:szCs w:val="20"/>
              </w:rPr>
              <w:t xml:space="preserve"> - </w:t>
            </w:r>
            <w:r w:rsidRPr="00D15449">
              <w:rPr>
                <w:sz w:val="20"/>
                <w:szCs w:val="20"/>
              </w:rPr>
              <w:t>...]**</w:t>
            </w:r>
          </w:p>
        </w:tc>
        <w:tc>
          <w:tcPr>
            <w:tcW w:w="992" w:type="dxa"/>
          </w:tcPr>
          <w:p w14:paraId="10EEC860" w14:textId="77777777" w:rsidR="008A0697" w:rsidRPr="00D15449" w:rsidRDefault="00E3792F" w:rsidP="004B2D2E">
            <w:pPr>
              <w:spacing w:line="240" w:lineRule="auto"/>
              <w:ind w:firstLine="0"/>
              <w:jc w:val="center"/>
              <w:rPr>
                <w:sz w:val="20"/>
                <w:szCs w:val="20"/>
              </w:rPr>
            </w:pPr>
            <w:r w:rsidRPr="00D15449">
              <w:rPr>
                <w:sz w:val="20"/>
                <w:szCs w:val="20"/>
              </w:rPr>
              <w:t>...</w:t>
            </w:r>
          </w:p>
        </w:tc>
      </w:tr>
    </w:tbl>
    <w:p w14:paraId="45C5BAF6" w14:textId="728E0181" w:rsidR="008A0697" w:rsidRPr="004B2D2E" w:rsidRDefault="00E3792F" w:rsidP="004B2D2E">
      <w:pPr>
        <w:spacing w:line="240" w:lineRule="auto"/>
        <w:ind w:firstLine="0"/>
        <w:rPr>
          <w:i/>
          <w:iCs/>
        </w:rPr>
      </w:pPr>
      <w:r w:rsidRPr="004B2D2E">
        <w:rPr>
          <w:i/>
          <w:iCs/>
        </w:rPr>
        <w:t>*</w:t>
      </w:r>
      <w:r w:rsidR="00903A6E" w:rsidRPr="004B2D2E">
        <w:rPr>
          <w:i/>
          <w:iCs/>
        </w:rPr>
        <w:t xml:space="preserve"> </w:t>
      </w:r>
      <w:r w:rsidRPr="004B2D2E">
        <w:rPr>
          <w:i/>
          <w:iCs/>
        </w:rPr>
        <w:t xml:space="preserve"> Data </w:t>
      </w:r>
      <w:proofErr w:type="spellStart"/>
      <w:r w:rsidRPr="004B2D2E">
        <w:rPr>
          <w:i/>
          <w:iCs/>
        </w:rPr>
        <w:t>disajikan</w:t>
      </w:r>
      <w:proofErr w:type="spellEnd"/>
      <w:r w:rsidRPr="004B2D2E">
        <w:rPr>
          <w:i/>
          <w:iCs/>
        </w:rPr>
        <w:t xml:space="preserve"> </w:t>
      </w:r>
      <w:proofErr w:type="spellStart"/>
      <w:r w:rsidRPr="004B2D2E">
        <w:rPr>
          <w:i/>
          <w:iCs/>
        </w:rPr>
        <w:t>dalam</w:t>
      </w:r>
      <w:proofErr w:type="spellEnd"/>
      <w:r w:rsidRPr="004B2D2E">
        <w:rPr>
          <w:i/>
          <w:iCs/>
        </w:rPr>
        <w:t xml:space="preserve"> </w:t>
      </w:r>
      <w:proofErr w:type="spellStart"/>
      <w:r w:rsidRPr="004B2D2E">
        <w:rPr>
          <w:i/>
          <w:iCs/>
        </w:rPr>
        <w:t>rerata</w:t>
      </w:r>
      <w:proofErr w:type="spellEnd"/>
      <w:r w:rsidRPr="004B2D2E">
        <w:rPr>
          <w:i/>
          <w:iCs/>
        </w:rPr>
        <w:t xml:space="preserve"> ± </w:t>
      </w:r>
      <w:proofErr w:type="spellStart"/>
      <w:r w:rsidRPr="004B2D2E">
        <w:rPr>
          <w:i/>
          <w:iCs/>
        </w:rPr>
        <w:t>simpang</w:t>
      </w:r>
      <w:proofErr w:type="spellEnd"/>
      <w:r w:rsidRPr="004B2D2E">
        <w:rPr>
          <w:i/>
          <w:iCs/>
        </w:rPr>
        <w:t xml:space="preserve"> </w:t>
      </w:r>
      <w:proofErr w:type="spellStart"/>
      <w:r w:rsidRPr="004B2D2E">
        <w:rPr>
          <w:i/>
          <w:iCs/>
        </w:rPr>
        <w:t>baku</w:t>
      </w:r>
      <w:proofErr w:type="spellEnd"/>
    </w:p>
    <w:p w14:paraId="4DA25B1D" w14:textId="48D9113C" w:rsidR="008A0697" w:rsidRPr="004B2D2E" w:rsidRDefault="00E3792F" w:rsidP="004B2D2E">
      <w:pPr>
        <w:spacing w:line="240" w:lineRule="auto"/>
        <w:ind w:firstLine="0"/>
        <w:rPr>
          <w:i/>
          <w:iCs/>
        </w:rPr>
      </w:pPr>
      <w:r w:rsidRPr="004B2D2E">
        <w:rPr>
          <w:i/>
          <w:iCs/>
        </w:rPr>
        <w:t>**</w:t>
      </w:r>
      <w:r w:rsidR="00903A6E" w:rsidRPr="004B2D2E">
        <w:rPr>
          <w:i/>
          <w:iCs/>
        </w:rPr>
        <w:t xml:space="preserve"> </w:t>
      </w:r>
      <w:r w:rsidRPr="004B2D2E">
        <w:rPr>
          <w:i/>
          <w:iCs/>
        </w:rPr>
        <w:t xml:space="preserve">Data </w:t>
      </w:r>
      <w:proofErr w:type="spellStart"/>
      <w:r w:rsidRPr="004B2D2E">
        <w:rPr>
          <w:i/>
          <w:iCs/>
        </w:rPr>
        <w:t>disajikan</w:t>
      </w:r>
      <w:proofErr w:type="spellEnd"/>
      <w:r w:rsidRPr="004B2D2E">
        <w:rPr>
          <w:i/>
          <w:iCs/>
        </w:rPr>
        <w:t xml:space="preserve"> </w:t>
      </w:r>
      <w:proofErr w:type="spellStart"/>
      <w:r w:rsidRPr="004B2D2E">
        <w:rPr>
          <w:i/>
          <w:iCs/>
        </w:rPr>
        <w:t>dalam</w:t>
      </w:r>
      <w:proofErr w:type="spellEnd"/>
      <w:r w:rsidRPr="004B2D2E">
        <w:rPr>
          <w:i/>
          <w:iCs/>
        </w:rPr>
        <w:t xml:space="preserve"> median (</w:t>
      </w:r>
      <w:proofErr w:type="spellStart"/>
      <w:r w:rsidRPr="004B2D2E">
        <w:rPr>
          <w:i/>
          <w:iCs/>
        </w:rPr>
        <w:t>rentang</w:t>
      </w:r>
      <w:proofErr w:type="spellEnd"/>
      <w:r w:rsidRPr="004B2D2E">
        <w:rPr>
          <w:i/>
          <w:iCs/>
        </w:rPr>
        <w:t xml:space="preserve"> </w:t>
      </w:r>
      <w:proofErr w:type="spellStart"/>
      <w:r w:rsidRPr="004B2D2E">
        <w:rPr>
          <w:i/>
          <w:iCs/>
        </w:rPr>
        <w:t>interkuartil</w:t>
      </w:r>
      <w:proofErr w:type="spellEnd"/>
      <w:r w:rsidRPr="004B2D2E">
        <w:rPr>
          <w:i/>
          <w:iCs/>
        </w:rPr>
        <w:t>)</w:t>
      </w:r>
    </w:p>
    <w:p w14:paraId="4CCC7B7D" w14:textId="77777777" w:rsidR="004B2D2E" w:rsidRDefault="004B2D2E">
      <w:pPr>
        <w:spacing w:after="200" w:line="276" w:lineRule="auto"/>
        <w:ind w:firstLine="0"/>
        <w:jc w:val="left"/>
        <w:rPr>
          <w:i/>
          <w:iCs/>
        </w:rPr>
      </w:pPr>
      <w:r>
        <w:rPr>
          <w:i/>
          <w:iCs/>
        </w:rPr>
        <w:br w:type="page"/>
      </w:r>
    </w:p>
    <w:p w14:paraId="59E1286B" w14:textId="4E551CA6" w:rsidR="005A0D26" w:rsidRPr="005A0D26" w:rsidRDefault="005A0D26" w:rsidP="005A0D26">
      <w:pPr>
        <w:pStyle w:val="Caption"/>
        <w:keepNext/>
        <w:ind w:firstLine="0"/>
        <w:rPr>
          <w:color w:val="auto"/>
          <w:sz w:val="22"/>
          <w:szCs w:val="22"/>
        </w:rPr>
      </w:pPr>
      <w:bookmarkStart w:id="69" w:name="_Toc235340541"/>
      <w:r w:rsidRPr="005A0D26">
        <w:rPr>
          <w:color w:val="auto"/>
          <w:sz w:val="22"/>
          <w:szCs w:val="22"/>
        </w:rPr>
        <w:lastRenderedPageBreak/>
        <w:t>Tabel 4.</w:t>
      </w:r>
      <w:r w:rsidRPr="005A0D26">
        <w:rPr>
          <w:color w:val="auto"/>
          <w:sz w:val="22"/>
          <w:szCs w:val="22"/>
        </w:rPr>
        <w:fldChar w:fldCharType="begin"/>
      </w:r>
      <w:r w:rsidRPr="005A0D26">
        <w:rPr>
          <w:color w:val="auto"/>
          <w:sz w:val="22"/>
          <w:szCs w:val="22"/>
        </w:rPr>
        <w:instrText xml:space="preserve"> SEQ Tabel_4. \* ARABIC </w:instrText>
      </w:r>
      <w:r w:rsidRPr="005A0D26">
        <w:rPr>
          <w:color w:val="auto"/>
          <w:sz w:val="22"/>
          <w:szCs w:val="22"/>
        </w:rPr>
        <w:fldChar w:fldCharType="separate"/>
      </w:r>
      <w:r>
        <w:rPr>
          <w:noProof/>
          <w:color w:val="auto"/>
          <w:sz w:val="22"/>
          <w:szCs w:val="22"/>
        </w:rPr>
        <w:t>2</w:t>
      </w:r>
      <w:r w:rsidRPr="005A0D26">
        <w:rPr>
          <w:color w:val="auto"/>
          <w:sz w:val="22"/>
          <w:szCs w:val="22"/>
        </w:rPr>
        <w:fldChar w:fldCharType="end"/>
      </w:r>
      <w:r w:rsidRPr="005A0D26">
        <w:rPr>
          <w:color w:val="auto"/>
          <w:sz w:val="22"/>
          <w:szCs w:val="22"/>
        </w:rPr>
        <w:t xml:space="preserve"> </w:t>
      </w:r>
      <w:proofErr w:type="spellStart"/>
      <w:r w:rsidRPr="005A0D26">
        <w:rPr>
          <w:color w:val="auto"/>
          <w:sz w:val="22"/>
          <w:szCs w:val="22"/>
        </w:rPr>
        <w:t>Perbandingan</w:t>
      </w:r>
      <w:proofErr w:type="spellEnd"/>
      <w:r w:rsidRPr="005A0D26">
        <w:rPr>
          <w:color w:val="auto"/>
          <w:sz w:val="22"/>
          <w:szCs w:val="22"/>
        </w:rPr>
        <w:t xml:space="preserve"> Performa Model </w:t>
      </w:r>
      <w:proofErr w:type="spellStart"/>
      <w:r w:rsidRPr="005A0D26">
        <w:rPr>
          <w:color w:val="auto"/>
          <w:sz w:val="22"/>
          <w:szCs w:val="22"/>
        </w:rPr>
        <w:t>Prediksi</w:t>
      </w:r>
      <w:bookmarkEnd w:id="69"/>
      <w:proofErr w:type="spellEnd"/>
    </w:p>
    <w:tbl>
      <w:tblPr>
        <w:tblW w:w="0" w:type="auto"/>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2202"/>
        <w:gridCol w:w="1266"/>
        <w:gridCol w:w="1264"/>
        <w:gridCol w:w="1820"/>
        <w:gridCol w:w="1535"/>
        <w:gridCol w:w="700"/>
      </w:tblGrid>
      <w:tr w:rsidR="008A0697" w:rsidRPr="00D15449" w14:paraId="4C071070" w14:textId="77777777" w:rsidTr="00650009">
        <w:tc>
          <w:tcPr>
            <w:tcW w:w="2235" w:type="dxa"/>
            <w:tcBorders>
              <w:bottom w:val="single" w:sz="8" w:space="0" w:color="000000"/>
            </w:tcBorders>
          </w:tcPr>
          <w:p w14:paraId="3594045B" w14:textId="77777777" w:rsidR="008A0697" w:rsidRPr="00D15449" w:rsidRDefault="00E3792F" w:rsidP="00674501">
            <w:pPr>
              <w:spacing w:line="240" w:lineRule="auto"/>
              <w:ind w:firstLine="0"/>
              <w:rPr>
                <w:sz w:val="20"/>
                <w:szCs w:val="20"/>
              </w:rPr>
            </w:pPr>
            <w:proofErr w:type="spellStart"/>
            <w:r w:rsidRPr="00D15449">
              <w:rPr>
                <w:sz w:val="20"/>
                <w:szCs w:val="20"/>
              </w:rPr>
              <w:t>Metrik</w:t>
            </w:r>
            <w:proofErr w:type="spellEnd"/>
          </w:p>
        </w:tc>
        <w:tc>
          <w:tcPr>
            <w:tcW w:w="1275" w:type="dxa"/>
            <w:tcBorders>
              <w:bottom w:val="single" w:sz="8" w:space="0" w:color="000000"/>
            </w:tcBorders>
          </w:tcPr>
          <w:p w14:paraId="0A77F21A" w14:textId="77777777" w:rsidR="008A0697" w:rsidRPr="00D15449" w:rsidRDefault="00E3792F" w:rsidP="00674501">
            <w:pPr>
              <w:spacing w:line="240" w:lineRule="auto"/>
              <w:ind w:firstLine="0"/>
              <w:jc w:val="center"/>
              <w:rPr>
                <w:sz w:val="20"/>
                <w:szCs w:val="20"/>
              </w:rPr>
            </w:pPr>
            <w:proofErr w:type="spellStart"/>
            <w:r w:rsidRPr="00D15449">
              <w:rPr>
                <w:sz w:val="20"/>
                <w:szCs w:val="20"/>
              </w:rPr>
              <w:t>XGBoost</w:t>
            </w:r>
            <w:proofErr w:type="spellEnd"/>
          </w:p>
        </w:tc>
        <w:tc>
          <w:tcPr>
            <w:tcW w:w="1276" w:type="dxa"/>
            <w:tcBorders>
              <w:bottom w:val="single" w:sz="8" w:space="0" w:color="000000"/>
            </w:tcBorders>
          </w:tcPr>
          <w:p w14:paraId="368F7729" w14:textId="77777777" w:rsidR="008A0697" w:rsidRPr="00D15449" w:rsidRDefault="00E3792F" w:rsidP="00674501">
            <w:pPr>
              <w:spacing w:line="240" w:lineRule="auto"/>
              <w:ind w:firstLine="0"/>
              <w:jc w:val="center"/>
              <w:rPr>
                <w:i/>
                <w:iCs/>
                <w:sz w:val="20"/>
                <w:szCs w:val="20"/>
              </w:rPr>
            </w:pPr>
            <w:r w:rsidRPr="00D15449">
              <w:rPr>
                <w:i/>
                <w:iCs/>
                <w:sz w:val="20"/>
                <w:szCs w:val="20"/>
              </w:rPr>
              <w:t>Random Forest</w:t>
            </w:r>
          </w:p>
        </w:tc>
        <w:tc>
          <w:tcPr>
            <w:tcW w:w="1843" w:type="dxa"/>
            <w:tcBorders>
              <w:bottom w:val="single" w:sz="8" w:space="0" w:color="000000"/>
            </w:tcBorders>
          </w:tcPr>
          <w:p w14:paraId="38DB1DB6" w14:textId="37EB2E38" w:rsidR="008A0697" w:rsidRPr="00D15449" w:rsidRDefault="00650009" w:rsidP="00674501">
            <w:pPr>
              <w:spacing w:line="240" w:lineRule="auto"/>
              <w:ind w:firstLine="0"/>
              <w:jc w:val="center"/>
              <w:rPr>
                <w:sz w:val="20"/>
                <w:szCs w:val="20"/>
              </w:rPr>
            </w:pPr>
            <w:r w:rsidRPr="00D15449">
              <w:rPr>
                <w:i/>
                <w:iCs/>
                <w:sz w:val="20"/>
                <w:szCs w:val="20"/>
              </w:rPr>
              <w:t>Elastic Net Logistic Regression</w:t>
            </w:r>
          </w:p>
        </w:tc>
        <w:tc>
          <w:tcPr>
            <w:tcW w:w="1559" w:type="dxa"/>
            <w:tcBorders>
              <w:bottom w:val="single" w:sz="8" w:space="0" w:color="000000"/>
            </w:tcBorders>
          </w:tcPr>
          <w:p w14:paraId="490FA356" w14:textId="2DF322D4" w:rsidR="008A0697" w:rsidRPr="00D15449" w:rsidRDefault="00E3792F" w:rsidP="00674501">
            <w:pPr>
              <w:spacing w:line="240" w:lineRule="auto"/>
              <w:ind w:firstLine="0"/>
              <w:jc w:val="center"/>
              <w:rPr>
                <w:sz w:val="20"/>
                <w:szCs w:val="20"/>
              </w:rPr>
            </w:pPr>
            <w:r w:rsidRPr="00D15449">
              <w:rPr>
                <w:sz w:val="20"/>
                <w:szCs w:val="20"/>
              </w:rPr>
              <w:t>ΔAUC (</w:t>
            </w:r>
            <w:r w:rsidR="00650009" w:rsidRPr="00D15449">
              <w:rPr>
                <w:i/>
                <w:iCs/>
                <w:sz w:val="20"/>
                <w:szCs w:val="20"/>
              </w:rPr>
              <w:t>CI</w:t>
            </w:r>
            <w:r w:rsidRPr="00D15449">
              <w:rPr>
                <w:sz w:val="20"/>
                <w:szCs w:val="20"/>
              </w:rPr>
              <w:t xml:space="preserve"> 95%</w:t>
            </w:r>
            <w:r w:rsidR="00650009" w:rsidRPr="00D15449">
              <w:rPr>
                <w:sz w:val="20"/>
                <w:szCs w:val="20"/>
              </w:rPr>
              <w:t>)</w:t>
            </w:r>
          </w:p>
        </w:tc>
        <w:tc>
          <w:tcPr>
            <w:tcW w:w="709" w:type="dxa"/>
            <w:tcBorders>
              <w:bottom w:val="single" w:sz="8" w:space="0" w:color="000000"/>
            </w:tcBorders>
          </w:tcPr>
          <w:p w14:paraId="77F9FA5F" w14:textId="6348C726" w:rsidR="008A0697" w:rsidRPr="00D15449" w:rsidRDefault="00E3792F" w:rsidP="00674501">
            <w:pPr>
              <w:spacing w:line="240" w:lineRule="auto"/>
              <w:ind w:firstLine="0"/>
              <w:jc w:val="center"/>
              <w:rPr>
                <w:i/>
                <w:iCs/>
                <w:sz w:val="20"/>
                <w:szCs w:val="20"/>
              </w:rPr>
            </w:pPr>
            <w:r w:rsidRPr="00D15449">
              <w:rPr>
                <w:i/>
                <w:iCs/>
                <w:sz w:val="20"/>
                <w:szCs w:val="20"/>
              </w:rPr>
              <w:t>p</w:t>
            </w:r>
          </w:p>
        </w:tc>
      </w:tr>
      <w:tr w:rsidR="008A0697" w:rsidRPr="00D15449" w14:paraId="2320FC0A" w14:textId="77777777" w:rsidTr="00650009">
        <w:tc>
          <w:tcPr>
            <w:tcW w:w="2235" w:type="dxa"/>
          </w:tcPr>
          <w:p w14:paraId="460E7154" w14:textId="438C815A" w:rsidR="008A0697" w:rsidRPr="00D15449" w:rsidRDefault="00E3792F" w:rsidP="00674501">
            <w:pPr>
              <w:spacing w:line="240" w:lineRule="auto"/>
              <w:ind w:firstLine="0"/>
              <w:jc w:val="left"/>
              <w:rPr>
                <w:sz w:val="20"/>
                <w:szCs w:val="20"/>
              </w:rPr>
            </w:pPr>
            <w:r w:rsidRPr="00D15449">
              <w:rPr>
                <w:sz w:val="20"/>
                <w:szCs w:val="20"/>
              </w:rPr>
              <w:t>AUC-ROC (</w:t>
            </w:r>
            <w:r w:rsidR="00650009" w:rsidRPr="00D15449">
              <w:rPr>
                <w:sz w:val="20"/>
                <w:szCs w:val="20"/>
              </w:rPr>
              <w:t>CI</w:t>
            </w:r>
            <w:r w:rsidRPr="00D15449">
              <w:rPr>
                <w:sz w:val="20"/>
                <w:szCs w:val="20"/>
              </w:rPr>
              <w:t xml:space="preserve"> 95%)</w:t>
            </w:r>
          </w:p>
        </w:tc>
        <w:tc>
          <w:tcPr>
            <w:tcW w:w="1275" w:type="dxa"/>
          </w:tcPr>
          <w:p w14:paraId="331E78C9" w14:textId="43C56A99" w:rsidR="008A0697" w:rsidRPr="00D15449" w:rsidRDefault="00E3792F" w:rsidP="00674501">
            <w:pPr>
              <w:spacing w:line="240" w:lineRule="auto"/>
              <w:ind w:firstLine="0"/>
              <w:jc w:val="center"/>
              <w:rPr>
                <w:sz w:val="20"/>
                <w:szCs w:val="20"/>
              </w:rPr>
            </w:pPr>
            <w:r w:rsidRPr="00D15449">
              <w:rPr>
                <w:sz w:val="20"/>
                <w:szCs w:val="20"/>
              </w:rPr>
              <w:t>... (...</w:t>
            </w:r>
            <w:r w:rsidR="00AB1325" w:rsidRPr="00D15449">
              <w:rPr>
                <w:sz w:val="20"/>
                <w:szCs w:val="20"/>
              </w:rPr>
              <w:t xml:space="preserve"> - </w:t>
            </w:r>
            <w:r w:rsidRPr="00D15449">
              <w:rPr>
                <w:sz w:val="20"/>
                <w:szCs w:val="20"/>
              </w:rPr>
              <w:t>...)</w:t>
            </w:r>
          </w:p>
        </w:tc>
        <w:tc>
          <w:tcPr>
            <w:tcW w:w="1276" w:type="dxa"/>
          </w:tcPr>
          <w:p w14:paraId="330C859F" w14:textId="51084FFE" w:rsidR="008A0697" w:rsidRPr="00D15449" w:rsidRDefault="00E3792F" w:rsidP="00674501">
            <w:pPr>
              <w:spacing w:line="240" w:lineRule="auto"/>
              <w:ind w:firstLine="0"/>
              <w:jc w:val="center"/>
              <w:rPr>
                <w:sz w:val="20"/>
                <w:szCs w:val="20"/>
              </w:rPr>
            </w:pPr>
            <w:r w:rsidRPr="00D15449">
              <w:rPr>
                <w:sz w:val="20"/>
                <w:szCs w:val="20"/>
              </w:rPr>
              <w:t>... (...</w:t>
            </w:r>
            <w:r w:rsidR="00AB1325" w:rsidRPr="00D15449">
              <w:rPr>
                <w:sz w:val="20"/>
                <w:szCs w:val="20"/>
              </w:rPr>
              <w:t xml:space="preserve"> - </w:t>
            </w:r>
            <w:r w:rsidRPr="00D15449">
              <w:rPr>
                <w:sz w:val="20"/>
                <w:szCs w:val="20"/>
              </w:rPr>
              <w:t>...)</w:t>
            </w:r>
          </w:p>
        </w:tc>
        <w:tc>
          <w:tcPr>
            <w:tcW w:w="1843" w:type="dxa"/>
          </w:tcPr>
          <w:p w14:paraId="026EECFF" w14:textId="40419AE5" w:rsidR="008A0697" w:rsidRPr="00D15449" w:rsidRDefault="00E3792F" w:rsidP="00674501">
            <w:pPr>
              <w:spacing w:line="240" w:lineRule="auto"/>
              <w:ind w:firstLine="0"/>
              <w:jc w:val="center"/>
              <w:rPr>
                <w:sz w:val="20"/>
                <w:szCs w:val="20"/>
              </w:rPr>
            </w:pPr>
            <w:r w:rsidRPr="00D15449">
              <w:rPr>
                <w:sz w:val="20"/>
                <w:szCs w:val="20"/>
              </w:rPr>
              <w:t>... (...</w:t>
            </w:r>
            <w:r w:rsidR="00AB1325" w:rsidRPr="00D15449">
              <w:rPr>
                <w:sz w:val="20"/>
                <w:szCs w:val="20"/>
              </w:rPr>
              <w:t xml:space="preserve"> - </w:t>
            </w:r>
            <w:r w:rsidRPr="00D15449">
              <w:rPr>
                <w:sz w:val="20"/>
                <w:szCs w:val="20"/>
              </w:rPr>
              <w:t>...)</w:t>
            </w:r>
          </w:p>
        </w:tc>
        <w:tc>
          <w:tcPr>
            <w:tcW w:w="1559" w:type="dxa"/>
          </w:tcPr>
          <w:p w14:paraId="7486AA01" w14:textId="4295DB49" w:rsidR="008A0697" w:rsidRPr="00D15449" w:rsidRDefault="00E3792F" w:rsidP="00674501">
            <w:pPr>
              <w:spacing w:line="240" w:lineRule="auto"/>
              <w:ind w:firstLine="0"/>
              <w:jc w:val="center"/>
              <w:rPr>
                <w:sz w:val="20"/>
                <w:szCs w:val="20"/>
              </w:rPr>
            </w:pPr>
            <w:r w:rsidRPr="00D15449">
              <w:rPr>
                <w:sz w:val="20"/>
                <w:szCs w:val="20"/>
              </w:rPr>
              <w:t>... (...</w:t>
            </w:r>
            <w:r w:rsidR="00AB1325" w:rsidRPr="00D15449">
              <w:rPr>
                <w:sz w:val="20"/>
                <w:szCs w:val="20"/>
              </w:rPr>
              <w:t xml:space="preserve"> - </w:t>
            </w:r>
            <w:r w:rsidRPr="00D15449">
              <w:rPr>
                <w:sz w:val="20"/>
                <w:szCs w:val="20"/>
              </w:rPr>
              <w:t>...)</w:t>
            </w:r>
          </w:p>
        </w:tc>
        <w:tc>
          <w:tcPr>
            <w:tcW w:w="709" w:type="dxa"/>
          </w:tcPr>
          <w:p w14:paraId="6D34F17B" w14:textId="77777777" w:rsidR="008A0697" w:rsidRPr="00D15449" w:rsidRDefault="00E3792F" w:rsidP="00674501">
            <w:pPr>
              <w:spacing w:line="240" w:lineRule="auto"/>
              <w:ind w:firstLine="0"/>
              <w:jc w:val="center"/>
              <w:rPr>
                <w:sz w:val="20"/>
                <w:szCs w:val="20"/>
              </w:rPr>
            </w:pPr>
            <w:r w:rsidRPr="00D15449">
              <w:rPr>
                <w:sz w:val="20"/>
                <w:szCs w:val="20"/>
              </w:rPr>
              <w:t>...</w:t>
            </w:r>
          </w:p>
        </w:tc>
      </w:tr>
      <w:tr w:rsidR="008A0697" w:rsidRPr="00D15449" w14:paraId="38A6B81F" w14:textId="77777777" w:rsidTr="00650009">
        <w:tc>
          <w:tcPr>
            <w:tcW w:w="2235" w:type="dxa"/>
          </w:tcPr>
          <w:p w14:paraId="4371C4F4" w14:textId="77777777" w:rsidR="008A0697" w:rsidRPr="00D15449" w:rsidRDefault="00E3792F" w:rsidP="00674501">
            <w:pPr>
              <w:spacing w:line="240" w:lineRule="auto"/>
              <w:ind w:firstLine="0"/>
              <w:jc w:val="left"/>
              <w:rPr>
                <w:sz w:val="20"/>
                <w:szCs w:val="20"/>
              </w:rPr>
            </w:pPr>
            <w:r w:rsidRPr="00D15449">
              <w:rPr>
                <w:sz w:val="20"/>
                <w:szCs w:val="20"/>
              </w:rPr>
              <w:t>PR-AUC</w:t>
            </w:r>
          </w:p>
        </w:tc>
        <w:tc>
          <w:tcPr>
            <w:tcW w:w="1275" w:type="dxa"/>
          </w:tcPr>
          <w:p w14:paraId="7E9D9CC1"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1276" w:type="dxa"/>
          </w:tcPr>
          <w:p w14:paraId="7F938954"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1843" w:type="dxa"/>
          </w:tcPr>
          <w:p w14:paraId="5A084709"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1559" w:type="dxa"/>
          </w:tcPr>
          <w:p w14:paraId="0A9A174A"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709" w:type="dxa"/>
          </w:tcPr>
          <w:p w14:paraId="547C1E64" w14:textId="77777777" w:rsidR="008A0697" w:rsidRPr="00D15449" w:rsidRDefault="00E3792F" w:rsidP="00674501">
            <w:pPr>
              <w:spacing w:line="240" w:lineRule="auto"/>
              <w:ind w:firstLine="0"/>
              <w:jc w:val="center"/>
              <w:rPr>
                <w:sz w:val="20"/>
                <w:szCs w:val="20"/>
              </w:rPr>
            </w:pPr>
            <w:r w:rsidRPr="00D15449">
              <w:rPr>
                <w:sz w:val="20"/>
                <w:szCs w:val="20"/>
              </w:rPr>
              <w:t>—</w:t>
            </w:r>
          </w:p>
        </w:tc>
      </w:tr>
      <w:tr w:rsidR="008A0697" w:rsidRPr="00D15449" w14:paraId="1D813F75" w14:textId="77777777" w:rsidTr="00650009">
        <w:tc>
          <w:tcPr>
            <w:tcW w:w="2235" w:type="dxa"/>
          </w:tcPr>
          <w:p w14:paraId="6EF25646" w14:textId="77777777" w:rsidR="008A0697" w:rsidRPr="00D15449" w:rsidRDefault="00E3792F" w:rsidP="00674501">
            <w:pPr>
              <w:spacing w:line="240" w:lineRule="auto"/>
              <w:ind w:firstLine="0"/>
              <w:jc w:val="left"/>
              <w:rPr>
                <w:sz w:val="20"/>
                <w:szCs w:val="20"/>
              </w:rPr>
            </w:pPr>
            <w:proofErr w:type="spellStart"/>
            <w:r w:rsidRPr="00D15449">
              <w:rPr>
                <w:sz w:val="20"/>
                <w:szCs w:val="20"/>
              </w:rPr>
              <w:t>Sensitivitas</w:t>
            </w:r>
            <w:proofErr w:type="spellEnd"/>
          </w:p>
        </w:tc>
        <w:tc>
          <w:tcPr>
            <w:tcW w:w="1275" w:type="dxa"/>
          </w:tcPr>
          <w:p w14:paraId="61E4B38A"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1276" w:type="dxa"/>
          </w:tcPr>
          <w:p w14:paraId="1DC89591"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1843" w:type="dxa"/>
          </w:tcPr>
          <w:p w14:paraId="331EACC0"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1559" w:type="dxa"/>
          </w:tcPr>
          <w:p w14:paraId="3AD609C2"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709" w:type="dxa"/>
          </w:tcPr>
          <w:p w14:paraId="4041204F" w14:textId="77777777" w:rsidR="008A0697" w:rsidRPr="00D15449" w:rsidRDefault="00E3792F" w:rsidP="00674501">
            <w:pPr>
              <w:spacing w:line="240" w:lineRule="auto"/>
              <w:ind w:firstLine="0"/>
              <w:jc w:val="center"/>
              <w:rPr>
                <w:sz w:val="20"/>
                <w:szCs w:val="20"/>
              </w:rPr>
            </w:pPr>
            <w:r w:rsidRPr="00D15449">
              <w:rPr>
                <w:sz w:val="20"/>
                <w:szCs w:val="20"/>
              </w:rPr>
              <w:t>—</w:t>
            </w:r>
          </w:p>
        </w:tc>
      </w:tr>
      <w:tr w:rsidR="008A0697" w:rsidRPr="00D15449" w14:paraId="2D3098C6" w14:textId="77777777" w:rsidTr="00650009">
        <w:tc>
          <w:tcPr>
            <w:tcW w:w="2235" w:type="dxa"/>
          </w:tcPr>
          <w:p w14:paraId="026C2D4C" w14:textId="77777777" w:rsidR="008A0697" w:rsidRPr="00D15449" w:rsidRDefault="00E3792F" w:rsidP="00674501">
            <w:pPr>
              <w:spacing w:line="240" w:lineRule="auto"/>
              <w:ind w:firstLine="0"/>
              <w:jc w:val="left"/>
              <w:rPr>
                <w:sz w:val="20"/>
                <w:szCs w:val="20"/>
              </w:rPr>
            </w:pPr>
            <w:proofErr w:type="spellStart"/>
            <w:r w:rsidRPr="00D15449">
              <w:rPr>
                <w:sz w:val="20"/>
                <w:szCs w:val="20"/>
              </w:rPr>
              <w:t>Spesifisitas</w:t>
            </w:r>
            <w:proofErr w:type="spellEnd"/>
          </w:p>
        </w:tc>
        <w:tc>
          <w:tcPr>
            <w:tcW w:w="1275" w:type="dxa"/>
          </w:tcPr>
          <w:p w14:paraId="0B125C28"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1276" w:type="dxa"/>
          </w:tcPr>
          <w:p w14:paraId="5A663011"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1843" w:type="dxa"/>
          </w:tcPr>
          <w:p w14:paraId="1D4EDC3A"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1559" w:type="dxa"/>
          </w:tcPr>
          <w:p w14:paraId="75636260"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709" w:type="dxa"/>
          </w:tcPr>
          <w:p w14:paraId="00C1FDC1" w14:textId="77777777" w:rsidR="008A0697" w:rsidRPr="00D15449" w:rsidRDefault="00E3792F" w:rsidP="00674501">
            <w:pPr>
              <w:spacing w:line="240" w:lineRule="auto"/>
              <w:ind w:firstLine="0"/>
              <w:jc w:val="center"/>
              <w:rPr>
                <w:sz w:val="20"/>
                <w:szCs w:val="20"/>
              </w:rPr>
            </w:pPr>
            <w:r w:rsidRPr="00D15449">
              <w:rPr>
                <w:sz w:val="20"/>
                <w:szCs w:val="20"/>
              </w:rPr>
              <w:t>—</w:t>
            </w:r>
          </w:p>
        </w:tc>
      </w:tr>
      <w:tr w:rsidR="008A0697" w:rsidRPr="00D15449" w14:paraId="456D6C02" w14:textId="77777777" w:rsidTr="00650009">
        <w:tc>
          <w:tcPr>
            <w:tcW w:w="2235" w:type="dxa"/>
          </w:tcPr>
          <w:p w14:paraId="3C61BE98" w14:textId="692306C9" w:rsidR="008A0697" w:rsidRPr="00D15449" w:rsidRDefault="00650009" w:rsidP="00674501">
            <w:pPr>
              <w:spacing w:line="240" w:lineRule="auto"/>
              <w:ind w:firstLine="0"/>
              <w:jc w:val="left"/>
              <w:rPr>
                <w:i/>
                <w:iCs/>
                <w:sz w:val="20"/>
                <w:szCs w:val="20"/>
              </w:rPr>
            </w:pPr>
            <w:r w:rsidRPr="00D15449">
              <w:rPr>
                <w:i/>
                <w:iCs/>
                <w:sz w:val="20"/>
                <w:szCs w:val="20"/>
              </w:rPr>
              <w:t>False Positive</w:t>
            </w:r>
          </w:p>
        </w:tc>
        <w:tc>
          <w:tcPr>
            <w:tcW w:w="1275" w:type="dxa"/>
          </w:tcPr>
          <w:p w14:paraId="0CD9AA52"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1276" w:type="dxa"/>
          </w:tcPr>
          <w:p w14:paraId="1567C689"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1843" w:type="dxa"/>
          </w:tcPr>
          <w:p w14:paraId="493838D5"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1559" w:type="dxa"/>
          </w:tcPr>
          <w:p w14:paraId="0CE90CAA"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709" w:type="dxa"/>
          </w:tcPr>
          <w:p w14:paraId="63977B98" w14:textId="77777777" w:rsidR="008A0697" w:rsidRPr="00D15449" w:rsidRDefault="00E3792F" w:rsidP="00674501">
            <w:pPr>
              <w:spacing w:line="240" w:lineRule="auto"/>
              <w:ind w:firstLine="0"/>
              <w:jc w:val="center"/>
              <w:rPr>
                <w:sz w:val="20"/>
                <w:szCs w:val="20"/>
              </w:rPr>
            </w:pPr>
            <w:r w:rsidRPr="00D15449">
              <w:rPr>
                <w:sz w:val="20"/>
                <w:szCs w:val="20"/>
              </w:rPr>
              <w:t>—</w:t>
            </w:r>
          </w:p>
        </w:tc>
      </w:tr>
      <w:tr w:rsidR="008A0697" w:rsidRPr="00D15449" w14:paraId="13F353F5" w14:textId="77777777" w:rsidTr="00650009">
        <w:tc>
          <w:tcPr>
            <w:tcW w:w="2235" w:type="dxa"/>
          </w:tcPr>
          <w:p w14:paraId="11D550E3" w14:textId="616BE142" w:rsidR="008A0697" w:rsidRPr="00D15449" w:rsidRDefault="00650009" w:rsidP="00674501">
            <w:pPr>
              <w:spacing w:line="240" w:lineRule="auto"/>
              <w:ind w:firstLine="0"/>
              <w:jc w:val="left"/>
              <w:rPr>
                <w:i/>
                <w:iCs/>
                <w:sz w:val="20"/>
                <w:szCs w:val="20"/>
              </w:rPr>
            </w:pPr>
            <w:r w:rsidRPr="00D15449">
              <w:rPr>
                <w:i/>
                <w:iCs/>
                <w:sz w:val="20"/>
                <w:szCs w:val="20"/>
              </w:rPr>
              <w:t>False Negative</w:t>
            </w:r>
          </w:p>
        </w:tc>
        <w:tc>
          <w:tcPr>
            <w:tcW w:w="1275" w:type="dxa"/>
          </w:tcPr>
          <w:p w14:paraId="3F8CC4DE"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1276" w:type="dxa"/>
          </w:tcPr>
          <w:p w14:paraId="16695F87"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1843" w:type="dxa"/>
          </w:tcPr>
          <w:p w14:paraId="63828094"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1559" w:type="dxa"/>
          </w:tcPr>
          <w:p w14:paraId="208B92FF"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709" w:type="dxa"/>
          </w:tcPr>
          <w:p w14:paraId="25930353" w14:textId="77777777" w:rsidR="008A0697" w:rsidRPr="00D15449" w:rsidRDefault="00E3792F" w:rsidP="00674501">
            <w:pPr>
              <w:spacing w:line="240" w:lineRule="auto"/>
              <w:ind w:firstLine="0"/>
              <w:jc w:val="center"/>
              <w:rPr>
                <w:sz w:val="20"/>
                <w:szCs w:val="20"/>
              </w:rPr>
            </w:pPr>
            <w:r w:rsidRPr="00D15449">
              <w:rPr>
                <w:sz w:val="20"/>
                <w:szCs w:val="20"/>
              </w:rPr>
              <w:t>—</w:t>
            </w:r>
          </w:p>
        </w:tc>
      </w:tr>
      <w:tr w:rsidR="008A0697" w:rsidRPr="00D15449" w14:paraId="235BA6C6" w14:textId="77777777" w:rsidTr="00650009">
        <w:tc>
          <w:tcPr>
            <w:tcW w:w="2235" w:type="dxa"/>
          </w:tcPr>
          <w:p w14:paraId="78E89872" w14:textId="00B1D4AB" w:rsidR="008A0697" w:rsidRPr="00D15449" w:rsidRDefault="00E3792F" w:rsidP="00674501">
            <w:pPr>
              <w:spacing w:line="240" w:lineRule="auto"/>
              <w:ind w:firstLine="0"/>
              <w:jc w:val="left"/>
              <w:rPr>
                <w:sz w:val="20"/>
                <w:szCs w:val="20"/>
              </w:rPr>
            </w:pPr>
            <w:r w:rsidRPr="00D15449">
              <w:rPr>
                <w:sz w:val="20"/>
                <w:szCs w:val="20"/>
              </w:rPr>
              <w:t>F1</w:t>
            </w:r>
          </w:p>
        </w:tc>
        <w:tc>
          <w:tcPr>
            <w:tcW w:w="1275" w:type="dxa"/>
          </w:tcPr>
          <w:p w14:paraId="0E2D4155"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1276" w:type="dxa"/>
          </w:tcPr>
          <w:p w14:paraId="79300D5A"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1843" w:type="dxa"/>
          </w:tcPr>
          <w:p w14:paraId="437D2DBB"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1559" w:type="dxa"/>
          </w:tcPr>
          <w:p w14:paraId="34503879"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709" w:type="dxa"/>
          </w:tcPr>
          <w:p w14:paraId="0493561F" w14:textId="77777777" w:rsidR="008A0697" w:rsidRPr="00D15449" w:rsidRDefault="00E3792F" w:rsidP="00674501">
            <w:pPr>
              <w:spacing w:line="240" w:lineRule="auto"/>
              <w:ind w:firstLine="0"/>
              <w:jc w:val="center"/>
              <w:rPr>
                <w:sz w:val="20"/>
                <w:szCs w:val="20"/>
              </w:rPr>
            </w:pPr>
            <w:r w:rsidRPr="00D15449">
              <w:rPr>
                <w:sz w:val="20"/>
                <w:szCs w:val="20"/>
              </w:rPr>
              <w:t>—</w:t>
            </w:r>
          </w:p>
        </w:tc>
      </w:tr>
      <w:tr w:rsidR="008A0697" w:rsidRPr="00D15449" w14:paraId="54D8D558" w14:textId="77777777" w:rsidTr="00650009">
        <w:tc>
          <w:tcPr>
            <w:tcW w:w="2235" w:type="dxa"/>
          </w:tcPr>
          <w:p w14:paraId="0E19C6A9" w14:textId="77777777" w:rsidR="008A0697" w:rsidRPr="00D15449" w:rsidRDefault="00E3792F" w:rsidP="00674501">
            <w:pPr>
              <w:spacing w:line="240" w:lineRule="auto"/>
              <w:ind w:firstLine="0"/>
              <w:jc w:val="left"/>
              <w:rPr>
                <w:sz w:val="20"/>
                <w:szCs w:val="20"/>
              </w:rPr>
            </w:pPr>
            <w:r w:rsidRPr="00D15449">
              <w:rPr>
                <w:i/>
                <w:iCs/>
                <w:sz w:val="20"/>
                <w:szCs w:val="20"/>
              </w:rPr>
              <w:t>Brier</w:t>
            </w:r>
            <w:r w:rsidRPr="00D15449">
              <w:rPr>
                <w:sz w:val="20"/>
                <w:szCs w:val="20"/>
              </w:rPr>
              <w:t xml:space="preserve"> score</w:t>
            </w:r>
          </w:p>
        </w:tc>
        <w:tc>
          <w:tcPr>
            <w:tcW w:w="1275" w:type="dxa"/>
          </w:tcPr>
          <w:p w14:paraId="0DE6F4E0"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1276" w:type="dxa"/>
          </w:tcPr>
          <w:p w14:paraId="704CE0AE"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1843" w:type="dxa"/>
          </w:tcPr>
          <w:p w14:paraId="505472F7"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1559" w:type="dxa"/>
          </w:tcPr>
          <w:p w14:paraId="52CB3C08"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709" w:type="dxa"/>
          </w:tcPr>
          <w:p w14:paraId="59CAD1A0" w14:textId="77777777" w:rsidR="008A0697" w:rsidRPr="00D15449" w:rsidRDefault="00E3792F" w:rsidP="00674501">
            <w:pPr>
              <w:spacing w:line="240" w:lineRule="auto"/>
              <w:ind w:firstLine="0"/>
              <w:jc w:val="center"/>
              <w:rPr>
                <w:sz w:val="20"/>
                <w:szCs w:val="20"/>
              </w:rPr>
            </w:pPr>
            <w:r w:rsidRPr="00D15449">
              <w:rPr>
                <w:sz w:val="20"/>
                <w:szCs w:val="20"/>
              </w:rPr>
              <w:t>—</w:t>
            </w:r>
          </w:p>
        </w:tc>
      </w:tr>
      <w:tr w:rsidR="008A0697" w:rsidRPr="00D15449" w14:paraId="6CB25FA4" w14:textId="77777777" w:rsidTr="00650009">
        <w:tc>
          <w:tcPr>
            <w:tcW w:w="2235" w:type="dxa"/>
          </w:tcPr>
          <w:p w14:paraId="1D7D723A" w14:textId="77777777" w:rsidR="008A0697" w:rsidRPr="00D15449" w:rsidRDefault="00E3792F" w:rsidP="00674501">
            <w:pPr>
              <w:spacing w:line="240" w:lineRule="auto"/>
              <w:ind w:firstLine="0"/>
              <w:jc w:val="left"/>
              <w:rPr>
                <w:sz w:val="20"/>
                <w:szCs w:val="20"/>
              </w:rPr>
            </w:pPr>
            <w:r w:rsidRPr="00D15449">
              <w:rPr>
                <w:i/>
                <w:iCs/>
                <w:sz w:val="20"/>
                <w:szCs w:val="20"/>
              </w:rPr>
              <w:t>Calibration</w:t>
            </w:r>
            <w:r w:rsidRPr="00D15449">
              <w:rPr>
                <w:sz w:val="20"/>
                <w:szCs w:val="20"/>
              </w:rPr>
              <w:t xml:space="preserve"> intercept</w:t>
            </w:r>
          </w:p>
        </w:tc>
        <w:tc>
          <w:tcPr>
            <w:tcW w:w="1275" w:type="dxa"/>
          </w:tcPr>
          <w:p w14:paraId="7093EC11"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1276" w:type="dxa"/>
          </w:tcPr>
          <w:p w14:paraId="75D42F93"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1843" w:type="dxa"/>
          </w:tcPr>
          <w:p w14:paraId="68320DB7"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1559" w:type="dxa"/>
          </w:tcPr>
          <w:p w14:paraId="6345144C"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709" w:type="dxa"/>
          </w:tcPr>
          <w:p w14:paraId="6C289A3F" w14:textId="77777777" w:rsidR="008A0697" w:rsidRPr="00D15449" w:rsidRDefault="00E3792F" w:rsidP="00674501">
            <w:pPr>
              <w:spacing w:line="240" w:lineRule="auto"/>
              <w:ind w:firstLine="0"/>
              <w:jc w:val="center"/>
              <w:rPr>
                <w:sz w:val="20"/>
                <w:szCs w:val="20"/>
              </w:rPr>
            </w:pPr>
            <w:r w:rsidRPr="00D15449">
              <w:rPr>
                <w:sz w:val="20"/>
                <w:szCs w:val="20"/>
              </w:rPr>
              <w:t>—</w:t>
            </w:r>
          </w:p>
        </w:tc>
      </w:tr>
      <w:tr w:rsidR="008A0697" w:rsidRPr="00D15449" w14:paraId="525617A2" w14:textId="77777777" w:rsidTr="00650009">
        <w:tc>
          <w:tcPr>
            <w:tcW w:w="2235" w:type="dxa"/>
          </w:tcPr>
          <w:p w14:paraId="120C010E" w14:textId="77777777" w:rsidR="008A0697" w:rsidRPr="00D15449" w:rsidRDefault="00E3792F" w:rsidP="00674501">
            <w:pPr>
              <w:spacing w:line="240" w:lineRule="auto"/>
              <w:ind w:firstLine="0"/>
              <w:jc w:val="left"/>
              <w:rPr>
                <w:sz w:val="20"/>
                <w:szCs w:val="20"/>
              </w:rPr>
            </w:pPr>
            <w:r w:rsidRPr="00D15449">
              <w:rPr>
                <w:i/>
                <w:iCs/>
                <w:sz w:val="20"/>
                <w:szCs w:val="20"/>
              </w:rPr>
              <w:t>Calibration</w:t>
            </w:r>
            <w:r w:rsidRPr="00D15449">
              <w:rPr>
                <w:sz w:val="20"/>
                <w:szCs w:val="20"/>
              </w:rPr>
              <w:t xml:space="preserve"> slope</w:t>
            </w:r>
          </w:p>
        </w:tc>
        <w:tc>
          <w:tcPr>
            <w:tcW w:w="1275" w:type="dxa"/>
          </w:tcPr>
          <w:p w14:paraId="71912DE8"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1276" w:type="dxa"/>
          </w:tcPr>
          <w:p w14:paraId="699B037B"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1843" w:type="dxa"/>
          </w:tcPr>
          <w:p w14:paraId="7AE17C97"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1559" w:type="dxa"/>
          </w:tcPr>
          <w:p w14:paraId="3775B72D"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709" w:type="dxa"/>
          </w:tcPr>
          <w:p w14:paraId="3A00F8D0" w14:textId="77777777" w:rsidR="008A0697" w:rsidRPr="00D15449" w:rsidRDefault="00E3792F" w:rsidP="00674501">
            <w:pPr>
              <w:spacing w:line="240" w:lineRule="auto"/>
              <w:ind w:firstLine="0"/>
              <w:jc w:val="center"/>
              <w:rPr>
                <w:sz w:val="20"/>
                <w:szCs w:val="20"/>
              </w:rPr>
            </w:pPr>
            <w:r w:rsidRPr="00D15449">
              <w:rPr>
                <w:sz w:val="20"/>
                <w:szCs w:val="20"/>
              </w:rPr>
              <w:t>—</w:t>
            </w:r>
          </w:p>
        </w:tc>
      </w:tr>
    </w:tbl>
    <w:p w14:paraId="4BD5740C" w14:textId="526CD939" w:rsidR="008A0697" w:rsidRDefault="00E3792F" w:rsidP="00674501">
      <w:pPr>
        <w:spacing w:line="240" w:lineRule="auto"/>
        <w:ind w:firstLine="0"/>
        <w:rPr>
          <w:i/>
          <w:iCs/>
          <w:sz w:val="20"/>
          <w:szCs w:val="18"/>
        </w:rPr>
      </w:pPr>
      <w:r w:rsidRPr="00650009">
        <w:rPr>
          <w:i/>
          <w:iCs/>
          <w:sz w:val="20"/>
          <w:szCs w:val="18"/>
        </w:rPr>
        <w:t>*</w:t>
      </w:r>
      <w:r w:rsidR="00903A6E" w:rsidRPr="00650009">
        <w:rPr>
          <w:i/>
          <w:iCs/>
          <w:sz w:val="20"/>
          <w:szCs w:val="18"/>
        </w:rPr>
        <w:t xml:space="preserve"> </w:t>
      </w:r>
      <w:r w:rsidRPr="00650009">
        <w:rPr>
          <w:i/>
          <w:iCs/>
          <w:sz w:val="20"/>
          <w:szCs w:val="18"/>
        </w:rPr>
        <w:t xml:space="preserve">Uji paired bootstrap (≥1.000 resamples) </w:t>
      </w:r>
      <w:proofErr w:type="spellStart"/>
      <w:r w:rsidRPr="00650009">
        <w:rPr>
          <w:i/>
          <w:iCs/>
          <w:sz w:val="20"/>
          <w:szCs w:val="18"/>
        </w:rPr>
        <w:t>dengan</w:t>
      </w:r>
      <w:proofErr w:type="spellEnd"/>
      <w:r w:rsidRPr="00650009">
        <w:rPr>
          <w:i/>
          <w:iCs/>
          <w:sz w:val="20"/>
          <w:szCs w:val="18"/>
        </w:rPr>
        <w:t xml:space="preserve"> </w:t>
      </w:r>
      <w:proofErr w:type="spellStart"/>
      <w:r w:rsidRPr="00650009">
        <w:rPr>
          <w:i/>
          <w:iCs/>
          <w:sz w:val="20"/>
          <w:szCs w:val="18"/>
        </w:rPr>
        <w:t>koreksi</w:t>
      </w:r>
      <w:proofErr w:type="spellEnd"/>
      <w:r w:rsidRPr="00650009">
        <w:rPr>
          <w:i/>
          <w:iCs/>
          <w:sz w:val="20"/>
          <w:szCs w:val="18"/>
        </w:rPr>
        <w:t xml:space="preserve"> Holm; </w:t>
      </w:r>
      <w:proofErr w:type="spellStart"/>
      <w:r w:rsidRPr="00650009">
        <w:rPr>
          <w:i/>
          <w:iCs/>
          <w:sz w:val="20"/>
          <w:szCs w:val="18"/>
        </w:rPr>
        <w:t>perbandingan</w:t>
      </w:r>
      <w:proofErr w:type="spellEnd"/>
      <w:r w:rsidRPr="00650009">
        <w:rPr>
          <w:i/>
          <w:iCs/>
          <w:sz w:val="20"/>
          <w:szCs w:val="18"/>
        </w:rPr>
        <w:t xml:space="preserve"> primer </w:t>
      </w:r>
      <w:proofErr w:type="spellStart"/>
      <w:r w:rsidRPr="00650009">
        <w:rPr>
          <w:i/>
          <w:iCs/>
          <w:sz w:val="20"/>
          <w:szCs w:val="18"/>
        </w:rPr>
        <w:t>XGBoost</w:t>
      </w:r>
      <w:proofErr w:type="spellEnd"/>
      <w:r w:rsidRPr="00650009">
        <w:rPr>
          <w:i/>
          <w:iCs/>
          <w:sz w:val="20"/>
          <w:szCs w:val="18"/>
        </w:rPr>
        <w:t xml:space="preserve"> vs </w:t>
      </w:r>
      <w:proofErr w:type="spellStart"/>
      <w:r w:rsidRPr="00650009">
        <w:rPr>
          <w:i/>
          <w:iCs/>
          <w:sz w:val="20"/>
          <w:szCs w:val="18"/>
        </w:rPr>
        <w:t>regresi</w:t>
      </w:r>
      <w:proofErr w:type="spellEnd"/>
      <w:r w:rsidRPr="00650009">
        <w:rPr>
          <w:i/>
          <w:iCs/>
          <w:sz w:val="20"/>
          <w:szCs w:val="18"/>
        </w:rPr>
        <w:t xml:space="preserve"> </w:t>
      </w:r>
      <w:proofErr w:type="spellStart"/>
      <w:r w:rsidRPr="00650009">
        <w:rPr>
          <w:i/>
          <w:iCs/>
          <w:sz w:val="20"/>
          <w:szCs w:val="18"/>
        </w:rPr>
        <w:t>logistik</w:t>
      </w:r>
      <w:proofErr w:type="spellEnd"/>
      <w:r w:rsidRPr="00650009">
        <w:rPr>
          <w:i/>
          <w:iCs/>
          <w:sz w:val="20"/>
          <w:szCs w:val="18"/>
        </w:rPr>
        <w:t xml:space="preserve"> elastic net.</w:t>
      </w:r>
    </w:p>
    <w:p w14:paraId="27CD8E0B" w14:textId="4DFD6333" w:rsidR="00650009" w:rsidRDefault="00650009" w:rsidP="00674501">
      <w:pPr>
        <w:spacing w:line="240" w:lineRule="auto"/>
        <w:ind w:firstLine="0"/>
        <w:rPr>
          <w:i/>
          <w:iCs/>
          <w:sz w:val="22"/>
          <w:szCs w:val="20"/>
        </w:rPr>
      </w:pPr>
      <w:r w:rsidRPr="00650009">
        <w:rPr>
          <w:i/>
          <w:iCs/>
          <w:sz w:val="20"/>
          <w:szCs w:val="18"/>
        </w:rPr>
        <w:t>*</w:t>
      </w:r>
      <w:r w:rsidRPr="00650009">
        <w:rPr>
          <w:i/>
          <w:iCs/>
          <w:sz w:val="22"/>
          <w:szCs w:val="20"/>
        </w:rPr>
        <w:t xml:space="preserve"> ΔAUC </w:t>
      </w:r>
      <w:proofErr w:type="spellStart"/>
      <w:r w:rsidRPr="00650009">
        <w:rPr>
          <w:i/>
          <w:iCs/>
          <w:sz w:val="22"/>
          <w:szCs w:val="20"/>
        </w:rPr>
        <w:t>dihitung</w:t>
      </w:r>
      <w:proofErr w:type="spellEnd"/>
      <w:r w:rsidRPr="00650009">
        <w:rPr>
          <w:i/>
          <w:iCs/>
          <w:sz w:val="22"/>
          <w:szCs w:val="20"/>
        </w:rPr>
        <w:t xml:space="preserve"> </w:t>
      </w:r>
      <w:proofErr w:type="spellStart"/>
      <w:r w:rsidRPr="00650009">
        <w:rPr>
          <w:i/>
          <w:iCs/>
          <w:sz w:val="22"/>
          <w:szCs w:val="20"/>
        </w:rPr>
        <w:t>terhadap</w:t>
      </w:r>
      <w:proofErr w:type="spellEnd"/>
      <w:r w:rsidRPr="00650009">
        <w:rPr>
          <w:i/>
          <w:iCs/>
          <w:sz w:val="22"/>
          <w:szCs w:val="20"/>
        </w:rPr>
        <w:t xml:space="preserve"> Elastic Net Logistic Regression</w:t>
      </w:r>
    </w:p>
    <w:p w14:paraId="0255EB0D" w14:textId="77777777" w:rsidR="00650009" w:rsidRDefault="00650009" w:rsidP="00674501">
      <w:pPr>
        <w:spacing w:line="240" w:lineRule="auto"/>
        <w:ind w:firstLine="0"/>
        <w:rPr>
          <w:i/>
          <w:iCs/>
          <w:sz w:val="22"/>
          <w:szCs w:val="20"/>
        </w:rPr>
      </w:pPr>
    </w:p>
    <w:p w14:paraId="37552C4D" w14:textId="77777777" w:rsidR="00650009" w:rsidRPr="00650009" w:rsidRDefault="00650009" w:rsidP="00674501">
      <w:pPr>
        <w:spacing w:line="240" w:lineRule="auto"/>
        <w:ind w:firstLine="0"/>
        <w:rPr>
          <w:i/>
          <w:iCs/>
          <w:sz w:val="20"/>
          <w:szCs w:val="18"/>
        </w:rPr>
      </w:pPr>
    </w:p>
    <w:p w14:paraId="5E4F3C9F" w14:textId="3D08F56A" w:rsidR="005A0D26" w:rsidRPr="005A0D26" w:rsidRDefault="005A0D26" w:rsidP="005A0D26">
      <w:pPr>
        <w:pStyle w:val="Caption"/>
        <w:keepNext/>
        <w:ind w:firstLine="0"/>
        <w:rPr>
          <w:color w:val="auto"/>
          <w:sz w:val="22"/>
          <w:szCs w:val="22"/>
        </w:rPr>
      </w:pPr>
      <w:bookmarkStart w:id="70" w:name="_Toc235340542"/>
      <w:r w:rsidRPr="005A0D26">
        <w:rPr>
          <w:color w:val="auto"/>
          <w:sz w:val="22"/>
          <w:szCs w:val="22"/>
        </w:rPr>
        <w:t>Tabel 4.</w:t>
      </w:r>
      <w:r w:rsidRPr="005A0D26">
        <w:rPr>
          <w:color w:val="auto"/>
          <w:sz w:val="22"/>
          <w:szCs w:val="22"/>
        </w:rPr>
        <w:fldChar w:fldCharType="begin"/>
      </w:r>
      <w:r w:rsidRPr="005A0D26">
        <w:rPr>
          <w:color w:val="auto"/>
          <w:sz w:val="22"/>
          <w:szCs w:val="22"/>
        </w:rPr>
        <w:instrText xml:space="preserve"> SEQ Tabel_4. \* ARABIC </w:instrText>
      </w:r>
      <w:r w:rsidRPr="005A0D26">
        <w:rPr>
          <w:color w:val="auto"/>
          <w:sz w:val="22"/>
          <w:szCs w:val="22"/>
        </w:rPr>
        <w:fldChar w:fldCharType="separate"/>
      </w:r>
      <w:r w:rsidRPr="005A0D26">
        <w:rPr>
          <w:noProof/>
          <w:color w:val="auto"/>
          <w:sz w:val="22"/>
          <w:szCs w:val="22"/>
        </w:rPr>
        <w:t>3</w:t>
      </w:r>
      <w:r w:rsidRPr="005A0D26">
        <w:rPr>
          <w:color w:val="auto"/>
          <w:sz w:val="22"/>
          <w:szCs w:val="22"/>
        </w:rPr>
        <w:fldChar w:fldCharType="end"/>
      </w:r>
      <w:r w:rsidRPr="005A0D26">
        <w:rPr>
          <w:color w:val="auto"/>
          <w:sz w:val="22"/>
          <w:szCs w:val="22"/>
        </w:rPr>
        <w:t xml:space="preserve"> </w:t>
      </w:r>
      <w:proofErr w:type="spellStart"/>
      <w:r w:rsidRPr="005A0D26">
        <w:rPr>
          <w:color w:val="auto"/>
          <w:sz w:val="22"/>
          <w:szCs w:val="22"/>
        </w:rPr>
        <w:t>Peringkat</w:t>
      </w:r>
      <w:proofErr w:type="spellEnd"/>
      <w:r w:rsidRPr="005A0D26">
        <w:rPr>
          <w:color w:val="auto"/>
          <w:sz w:val="22"/>
          <w:szCs w:val="22"/>
        </w:rPr>
        <w:t xml:space="preserve"> </w:t>
      </w:r>
      <w:proofErr w:type="spellStart"/>
      <w:r w:rsidRPr="005A0D26">
        <w:rPr>
          <w:color w:val="auto"/>
          <w:sz w:val="22"/>
          <w:szCs w:val="22"/>
        </w:rPr>
        <w:t>Kontribusi</w:t>
      </w:r>
      <w:proofErr w:type="spellEnd"/>
      <w:r w:rsidRPr="005A0D26">
        <w:rPr>
          <w:color w:val="auto"/>
          <w:sz w:val="22"/>
          <w:szCs w:val="22"/>
        </w:rPr>
        <w:t xml:space="preserve"> </w:t>
      </w:r>
      <w:proofErr w:type="spellStart"/>
      <w:r w:rsidRPr="005A0D26">
        <w:rPr>
          <w:color w:val="auto"/>
          <w:sz w:val="22"/>
          <w:szCs w:val="22"/>
        </w:rPr>
        <w:t>Prediktor</w:t>
      </w:r>
      <w:proofErr w:type="spellEnd"/>
      <w:r w:rsidRPr="005A0D26">
        <w:rPr>
          <w:color w:val="auto"/>
          <w:sz w:val="22"/>
          <w:szCs w:val="22"/>
        </w:rPr>
        <w:t xml:space="preserve"> </w:t>
      </w:r>
      <w:proofErr w:type="spellStart"/>
      <w:r w:rsidRPr="005A0D26">
        <w:rPr>
          <w:color w:val="auto"/>
          <w:sz w:val="22"/>
          <w:szCs w:val="22"/>
        </w:rPr>
        <w:t>Berdasarkan</w:t>
      </w:r>
      <w:proofErr w:type="spellEnd"/>
      <w:r w:rsidRPr="005A0D26">
        <w:rPr>
          <w:color w:val="auto"/>
          <w:sz w:val="22"/>
          <w:szCs w:val="22"/>
        </w:rPr>
        <w:t xml:space="preserve"> </w:t>
      </w:r>
      <w:proofErr w:type="spellStart"/>
      <w:r w:rsidRPr="005A0D26">
        <w:rPr>
          <w:color w:val="auto"/>
          <w:sz w:val="22"/>
          <w:szCs w:val="22"/>
        </w:rPr>
        <w:t>Analisis</w:t>
      </w:r>
      <w:proofErr w:type="spellEnd"/>
      <w:r w:rsidRPr="005A0D26">
        <w:rPr>
          <w:color w:val="auto"/>
          <w:sz w:val="22"/>
          <w:szCs w:val="22"/>
        </w:rPr>
        <w:t xml:space="preserve"> SHAP</w:t>
      </w:r>
      <w:bookmarkEnd w:id="70"/>
    </w:p>
    <w:tbl>
      <w:tblPr>
        <w:tblW w:w="0" w:type="auto"/>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670"/>
        <w:gridCol w:w="3472"/>
        <w:gridCol w:w="1906"/>
        <w:gridCol w:w="2739"/>
      </w:tblGrid>
      <w:tr w:rsidR="008A0697" w:rsidRPr="00D15449" w14:paraId="4CDC5CC7" w14:textId="77777777" w:rsidTr="006C3FF7">
        <w:tc>
          <w:tcPr>
            <w:tcW w:w="675" w:type="dxa"/>
            <w:tcBorders>
              <w:bottom w:val="single" w:sz="8" w:space="0" w:color="000000"/>
            </w:tcBorders>
          </w:tcPr>
          <w:p w14:paraId="4AC52700" w14:textId="1A15083E" w:rsidR="008A0697" w:rsidRPr="00D15449" w:rsidRDefault="008A0697" w:rsidP="00674501">
            <w:pPr>
              <w:spacing w:line="240" w:lineRule="auto"/>
              <w:ind w:firstLine="0"/>
              <w:jc w:val="left"/>
              <w:rPr>
                <w:sz w:val="20"/>
                <w:szCs w:val="20"/>
              </w:rPr>
            </w:pPr>
          </w:p>
        </w:tc>
        <w:tc>
          <w:tcPr>
            <w:tcW w:w="3522" w:type="dxa"/>
            <w:tcBorders>
              <w:bottom w:val="single" w:sz="8" w:space="0" w:color="000000"/>
            </w:tcBorders>
          </w:tcPr>
          <w:p w14:paraId="0875F961" w14:textId="77777777" w:rsidR="008A0697" w:rsidRPr="00D15449" w:rsidRDefault="00E3792F" w:rsidP="00674501">
            <w:pPr>
              <w:spacing w:line="240" w:lineRule="auto"/>
              <w:ind w:firstLine="0"/>
              <w:jc w:val="left"/>
              <w:rPr>
                <w:sz w:val="20"/>
                <w:szCs w:val="20"/>
              </w:rPr>
            </w:pPr>
            <w:proofErr w:type="spellStart"/>
            <w:r w:rsidRPr="00D15449">
              <w:rPr>
                <w:sz w:val="20"/>
                <w:szCs w:val="20"/>
              </w:rPr>
              <w:t>Variabel</w:t>
            </w:r>
            <w:proofErr w:type="spellEnd"/>
          </w:p>
        </w:tc>
        <w:tc>
          <w:tcPr>
            <w:tcW w:w="1928" w:type="dxa"/>
            <w:tcBorders>
              <w:bottom w:val="single" w:sz="8" w:space="0" w:color="000000"/>
            </w:tcBorders>
          </w:tcPr>
          <w:p w14:paraId="30ECB191" w14:textId="77777777" w:rsidR="008A0697" w:rsidRPr="00D15449" w:rsidRDefault="00E3792F" w:rsidP="00674501">
            <w:pPr>
              <w:spacing w:line="240" w:lineRule="auto"/>
              <w:ind w:firstLine="0"/>
              <w:jc w:val="center"/>
              <w:rPr>
                <w:sz w:val="20"/>
                <w:szCs w:val="20"/>
              </w:rPr>
            </w:pPr>
            <w:r w:rsidRPr="00D15449">
              <w:rPr>
                <w:sz w:val="20"/>
                <w:szCs w:val="20"/>
              </w:rPr>
              <w:t>Mean |SHAP value|</w:t>
            </w:r>
          </w:p>
        </w:tc>
        <w:tc>
          <w:tcPr>
            <w:tcW w:w="2772" w:type="dxa"/>
            <w:tcBorders>
              <w:bottom w:val="single" w:sz="8" w:space="0" w:color="000000"/>
            </w:tcBorders>
          </w:tcPr>
          <w:p w14:paraId="0364CB6A" w14:textId="77777777" w:rsidR="008A0697" w:rsidRPr="00D15449" w:rsidRDefault="00E3792F" w:rsidP="00674501">
            <w:pPr>
              <w:spacing w:line="240" w:lineRule="auto"/>
              <w:ind w:firstLine="0"/>
              <w:jc w:val="center"/>
              <w:rPr>
                <w:sz w:val="20"/>
                <w:szCs w:val="20"/>
              </w:rPr>
            </w:pPr>
            <w:r w:rsidRPr="00D15449">
              <w:rPr>
                <w:sz w:val="20"/>
                <w:szCs w:val="20"/>
              </w:rPr>
              <w:t>Arah Hubungan</w:t>
            </w:r>
          </w:p>
        </w:tc>
      </w:tr>
      <w:tr w:rsidR="008A0697" w:rsidRPr="00D15449" w14:paraId="7C92E091" w14:textId="77777777" w:rsidTr="006C3FF7">
        <w:tc>
          <w:tcPr>
            <w:tcW w:w="675" w:type="dxa"/>
          </w:tcPr>
          <w:p w14:paraId="3CE00BC5" w14:textId="77777777" w:rsidR="008A0697" w:rsidRPr="00D15449" w:rsidRDefault="00E3792F" w:rsidP="00674501">
            <w:pPr>
              <w:spacing w:line="240" w:lineRule="auto"/>
              <w:ind w:firstLine="0"/>
              <w:rPr>
                <w:sz w:val="20"/>
                <w:szCs w:val="20"/>
              </w:rPr>
            </w:pPr>
            <w:r w:rsidRPr="00D15449">
              <w:rPr>
                <w:sz w:val="20"/>
                <w:szCs w:val="20"/>
              </w:rPr>
              <w:t>1</w:t>
            </w:r>
          </w:p>
        </w:tc>
        <w:tc>
          <w:tcPr>
            <w:tcW w:w="3522" w:type="dxa"/>
          </w:tcPr>
          <w:p w14:paraId="7A30575C" w14:textId="77777777" w:rsidR="008A0697" w:rsidRPr="00D15449" w:rsidRDefault="00E3792F" w:rsidP="00674501">
            <w:pPr>
              <w:spacing w:line="240" w:lineRule="auto"/>
              <w:ind w:firstLine="0"/>
              <w:rPr>
                <w:sz w:val="20"/>
                <w:szCs w:val="20"/>
              </w:rPr>
            </w:pPr>
            <w:r w:rsidRPr="00D15449">
              <w:rPr>
                <w:sz w:val="20"/>
                <w:szCs w:val="20"/>
              </w:rPr>
              <w:t>...</w:t>
            </w:r>
          </w:p>
        </w:tc>
        <w:tc>
          <w:tcPr>
            <w:tcW w:w="1928" w:type="dxa"/>
          </w:tcPr>
          <w:p w14:paraId="2B94599C"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2772" w:type="dxa"/>
          </w:tcPr>
          <w:p w14:paraId="753E92CE" w14:textId="77777777" w:rsidR="008A0697" w:rsidRPr="00D15449" w:rsidRDefault="00E3792F" w:rsidP="00674501">
            <w:pPr>
              <w:spacing w:line="240" w:lineRule="auto"/>
              <w:ind w:firstLine="0"/>
              <w:jc w:val="center"/>
              <w:rPr>
                <w:sz w:val="20"/>
                <w:szCs w:val="20"/>
              </w:rPr>
            </w:pPr>
            <w:r w:rsidRPr="00D15449">
              <w:rPr>
                <w:sz w:val="20"/>
                <w:szCs w:val="20"/>
              </w:rPr>
              <w:t>...</w:t>
            </w:r>
          </w:p>
        </w:tc>
      </w:tr>
      <w:tr w:rsidR="008A0697" w:rsidRPr="00D15449" w14:paraId="1EBD4198" w14:textId="77777777" w:rsidTr="006C3FF7">
        <w:tc>
          <w:tcPr>
            <w:tcW w:w="675" w:type="dxa"/>
          </w:tcPr>
          <w:p w14:paraId="29BE2512" w14:textId="77777777" w:rsidR="008A0697" w:rsidRPr="00D15449" w:rsidRDefault="00E3792F" w:rsidP="00674501">
            <w:pPr>
              <w:spacing w:line="240" w:lineRule="auto"/>
              <w:ind w:firstLine="0"/>
              <w:rPr>
                <w:sz w:val="20"/>
                <w:szCs w:val="20"/>
              </w:rPr>
            </w:pPr>
            <w:r w:rsidRPr="00D15449">
              <w:rPr>
                <w:sz w:val="20"/>
                <w:szCs w:val="20"/>
              </w:rPr>
              <w:t>2</w:t>
            </w:r>
          </w:p>
        </w:tc>
        <w:tc>
          <w:tcPr>
            <w:tcW w:w="3522" w:type="dxa"/>
          </w:tcPr>
          <w:p w14:paraId="7EA0E9E5" w14:textId="77777777" w:rsidR="008A0697" w:rsidRPr="00D15449" w:rsidRDefault="00E3792F" w:rsidP="00674501">
            <w:pPr>
              <w:spacing w:line="240" w:lineRule="auto"/>
              <w:ind w:firstLine="0"/>
              <w:rPr>
                <w:sz w:val="20"/>
                <w:szCs w:val="20"/>
              </w:rPr>
            </w:pPr>
            <w:r w:rsidRPr="00D15449">
              <w:rPr>
                <w:sz w:val="20"/>
                <w:szCs w:val="20"/>
              </w:rPr>
              <w:t>...</w:t>
            </w:r>
          </w:p>
        </w:tc>
        <w:tc>
          <w:tcPr>
            <w:tcW w:w="1928" w:type="dxa"/>
          </w:tcPr>
          <w:p w14:paraId="7E39E588"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2772" w:type="dxa"/>
          </w:tcPr>
          <w:p w14:paraId="0E278F9D" w14:textId="77777777" w:rsidR="008A0697" w:rsidRPr="00D15449" w:rsidRDefault="00E3792F" w:rsidP="00674501">
            <w:pPr>
              <w:spacing w:line="240" w:lineRule="auto"/>
              <w:ind w:firstLine="0"/>
              <w:jc w:val="center"/>
              <w:rPr>
                <w:sz w:val="20"/>
                <w:szCs w:val="20"/>
              </w:rPr>
            </w:pPr>
            <w:r w:rsidRPr="00D15449">
              <w:rPr>
                <w:sz w:val="20"/>
                <w:szCs w:val="20"/>
              </w:rPr>
              <w:t>...</w:t>
            </w:r>
          </w:p>
        </w:tc>
      </w:tr>
      <w:tr w:rsidR="008A0697" w:rsidRPr="00D15449" w14:paraId="3D035635" w14:textId="77777777" w:rsidTr="006C3FF7">
        <w:tc>
          <w:tcPr>
            <w:tcW w:w="675" w:type="dxa"/>
          </w:tcPr>
          <w:p w14:paraId="5D8A299A" w14:textId="77777777" w:rsidR="008A0697" w:rsidRPr="00D15449" w:rsidRDefault="00E3792F" w:rsidP="00674501">
            <w:pPr>
              <w:spacing w:line="240" w:lineRule="auto"/>
              <w:ind w:firstLine="0"/>
              <w:rPr>
                <w:sz w:val="20"/>
                <w:szCs w:val="20"/>
              </w:rPr>
            </w:pPr>
            <w:r w:rsidRPr="00D15449">
              <w:rPr>
                <w:sz w:val="20"/>
                <w:szCs w:val="20"/>
              </w:rPr>
              <w:t>3</w:t>
            </w:r>
          </w:p>
        </w:tc>
        <w:tc>
          <w:tcPr>
            <w:tcW w:w="3522" w:type="dxa"/>
          </w:tcPr>
          <w:p w14:paraId="186ADA6E" w14:textId="77777777" w:rsidR="008A0697" w:rsidRPr="00D15449" w:rsidRDefault="00E3792F" w:rsidP="00674501">
            <w:pPr>
              <w:spacing w:line="240" w:lineRule="auto"/>
              <w:ind w:firstLine="0"/>
              <w:rPr>
                <w:sz w:val="20"/>
                <w:szCs w:val="20"/>
              </w:rPr>
            </w:pPr>
            <w:r w:rsidRPr="00D15449">
              <w:rPr>
                <w:sz w:val="20"/>
                <w:szCs w:val="20"/>
              </w:rPr>
              <w:t>...</w:t>
            </w:r>
          </w:p>
        </w:tc>
        <w:tc>
          <w:tcPr>
            <w:tcW w:w="1928" w:type="dxa"/>
          </w:tcPr>
          <w:p w14:paraId="564A6D80"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2772" w:type="dxa"/>
          </w:tcPr>
          <w:p w14:paraId="0057A28B" w14:textId="77777777" w:rsidR="008A0697" w:rsidRPr="00D15449" w:rsidRDefault="00E3792F" w:rsidP="00674501">
            <w:pPr>
              <w:spacing w:line="240" w:lineRule="auto"/>
              <w:ind w:firstLine="0"/>
              <w:jc w:val="center"/>
              <w:rPr>
                <w:sz w:val="20"/>
                <w:szCs w:val="20"/>
              </w:rPr>
            </w:pPr>
            <w:r w:rsidRPr="00D15449">
              <w:rPr>
                <w:sz w:val="20"/>
                <w:szCs w:val="20"/>
              </w:rPr>
              <w:t>...</w:t>
            </w:r>
          </w:p>
        </w:tc>
      </w:tr>
      <w:tr w:rsidR="008A0697" w:rsidRPr="00D15449" w14:paraId="3833A325" w14:textId="77777777" w:rsidTr="006C3FF7">
        <w:tc>
          <w:tcPr>
            <w:tcW w:w="675" w:type="dxa"/>
          </w:tcPr>
          <w:p w14:paraId="440F136F" w14:textId="77777777" w:rsidR="008A0697" w:rsidRPr="00D15449" w:rsidRDefault="00E3792F" w:rsidP="00674501">
            <w:pPr>
              <w:spacing w:line="240" w:lineRule="auto"/>
              <w:ind w:firstLine="0"/>
              <w:rPr>
                <w:sz w:val="20"/>
                <w:szCs w:val="20"/>
              </w:rPr>
            </w:pPr>
            <w:r w:rsidRPr="00D15449">
              <w:rPr>
                <w:sz w:val="20"/>
                <w:szCs w:val="20"/>
              </w:rPr>
              <w:t>4</w:t>
            </w:r>
          </w:p>
        </w:tc>
        <w:tc>
          <w:tcPr>
            <w:tcW w:w="3522" w:type="dxa"/>
          </w:tcPr>
          <w:p w14:paraId="11696BEF" w14:textId="77777777" w:rsidR="008A0697" w:rsidRPr="00D15449" w:rsidRDefault="00E3792F" w:rsidP="00674501">
            <w:pPr>
              <w:spacing w:line="240" w:lineRule="auto"/>
              <w:ind w:firstLine="0"/>
              <w:rPr>
                <w:sz w:val="20"/>
                <w:szCs w:val="20"/>
              </w:rPr>
            </w:pPr>
            <w:r w:rsidRPr="00D15449">
              <w:rPr>
                <w:sz w:val="20"/>
                <w:szCs w:val="20"/>
              </w:rPr>
              <w:t>...</w:t>
            </w:r>
          </w:p>
        </w:tc>
        <w:tc>
          <w:tcPr>
            <w:tcW w:w="1928" w:type="dxa"/>
          </w:tcPr>
          <w:p w14:paraId="145E64CD"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2772" w:type="dxa"/>
          </w:tcPr>
          <w:p w14:paraId="044DD010" w14:textId="77777777" w:rsidR="008A0697" w:rsidRPr="00D15449" w:rsidRDefault="00E3792F" w:rsidP="00674501">
            <w:pPr>
              <w:spacing w:line="240" w:lineRule="auto"/>
              <w:ind w:firstLine="0"/>
              <w:jc w:val="center"/>
              <w:rPr>
                <w:sz w:val="20"/>
                <w:szCs w:val="20"/>
              </w:rPr>
            </w:pPr>
            <w:r w:rsidRPr="00D15449">
              <w:rPr>
                <w:sz w:val="20"/>
                <w:szCs w:val="20"/>
              </w:rPr>
              <w:t>...</w:t>
            </w:r>
          </w:p>
        </w:tc>
      </w:tr>
      <w:tr w:rsidR="008A0697" w:rsidRPr="00D15449" w14:paraId="7F0C982E" w14:textId="77777777" w:rsidTr="006C3FF7">
        <w:tc>
          <w:tcPr>
            <w:tcW w:w="675" w:type="dxa"/>
          </w:tcPr>
          <w:p w14:paraId="30069829" w14:textId="77777777" w:rsidR="008A0697" w:rsidRPr="00D15449" w:rsidRDefault="00E3792F" w:rsidP="00674501">
            <w:pPr>
              <w:spacing w:line="240" w:lineRule="auto"/>
              <w:ind w:firstLine="0"/>
              <w:rPr>
                <w:sz w:val="20"/>
                <w:szCs w:val="20"/>
              </w:rPr>
            </w:pPr>
            <w:r w:rsidRPr="00D15449">
              <w:rPr>
                <w:sz w:val="20"/>
                <w:szCs w:val="20"/>
              </w:rPr>
              <w:t>5</w:t>
            </w:r>
          </w:p>
        </w:tc>
        <w:tc>
          <w:tcPr>
            <w:tcW w:w="3522" w:type="dxa"/>
          </w:tcPr>
          <w:p w14:paraId="08082EF2" w14:textId="77777777" w:rsidR="008A0697" w:rsidRPr="00D15449" w:rsidRDefault="00E3792F" w:rsidP="00674501">
            <w:pPr>
              <w:spacing w:line="240" w:lineRule="auto"/>
              <w:ind w:firstLine="0"/>
              <w:rPr>
                <w:sz w:val="20"/>
                <w:szCs w:val="20"/>
              </w:rPr>
            </w:pPr>
            <w:r w:rsidRPr="00D15449">
              <w:rPr>
                <w:sz w:val="20"/>
                <w:szCs w:val="20"/>
              </w:rPr>
              <w:t>...</w:t>
            </w:r>
          </w:p>
        </w:tc>
        <w:tc>
          <w:tcPr>
            <w:tcW w:w="1928" w:type="dxa"/>
          </w:tcPr>
          <w:p w14:paraId="3CFDA96B"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2772" w:type="dxa"/>
          </w:tcPr>
          <w:p w14:paraId="6A594DDA" w14:textId="77777777" w:rsidR="008A0697" w:rsidRPr="00D15449" w:rsidRDefault="00E3792F" w:rsidP="00674501">
            <w:pPr>
              <w:spacing w:line="240" w:lineRule="auto"/>
              <w:ind w:firstLine="0"/>
              <w:jc w:val="center"/>
              <w:rPr>
                <w:sz w:val="20"/>
                <w:szCs w:val="20"/>
              </w:rPr>
            </w:pPr>
            <w:r w:rsidRPr="00D15449">
              <w:rPr>
                <w:sz w:val="20"/>
                <w:szCs w:val="20"/>
              </w:rPr>
              <w:t>...</w:t>
            </w:r>
          </w:p>
        </w:tc>
      </w:tr>
      <w:tr w:rsidR="008A0697" w:rsidRPr="00D15449" w14:paraId="524EC5E3" w14:textId="77777777" w:rsidTr="006C3FF7">
        <w:tc>
          <w:tcPr>
            <w:tcW w:w="675" w:type="dxa"/>
          </w:tcPr>
          <w:p w14:paraId="213723CF" w14:textId="77777777" w:rsidR="008A0697" w:rsidRPr="00D15449" w:rsidRDefault="00E3792F" w:rsidP="00674501">
            <w:pPr>
              <w:spacing w:line="240" w:lineRule="auto"/>
              <w:ind w:firstLine="0"/>
              <w:rPr>
                <w:sz w:val="20"/>
                <w:szCs w:val="20"/>
              </w:rPr>
            </w:pPr>
            <w:r w:rsidRPr="00D15449">
              <w:rPr>
                <w:sz w:val="20"/>
                <w:szCs w:val="20"/>
              </w:rPr>
              <w:t>6</w:t>
            </w:r>
          </w:p>
        </w:tc>
        <w:tc>
          <w:tcPr>
            <w:tcW w:w="3522" w:type="dxa"/>
          </w:tcPr>
          <w:p w14:paraId="5B6582DB" w14:textId="77777777" w:rsidR="008A0697" w:rsidRPr="00D15449" w:rsidRDefault="00E3792F" w:rsidP="00674501">
            <w:pPr>
              <w:spacing w:line="240" w:lineRule="auto"/>
              <w:ind w:firstLine="0"/>
              <w:rPr>
                <w:sz w:val="20"/>
                <w:szCs w:val="20"/>
              </w:rPr>
            </w:pPr>
            <w:r w:rsidRPr="00D15449">
              <w:rPr>
                <w:sz w:val="20"/>
                <w:szCs w:val="20"/>
              </w:rPr>
              <w:t>...</w:t>
            </w:r>
          </w:p>
        </w:tc>
        <w:tc>
          <w:tcPr>
            <w:tcW w:w="1928" w:type="dxa"/>
          </w:tcPr>
          <w:p w14:paraId="6059F069"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2772" w:type="dxa"/>
          </w:tcPr>
          <w:p w14:paraId="7568D8B6" w14:textId="77777777" w:rsidR="008A0697" w:rsidRPr="00D15449" w:rsidRDefault="00E3792F" w:rsidP="00674501">
            <w:pPr>
              <w:spacing w:line="240" w:lineRule="auto"/>
              <w:ind w:firstLine="0"/>
              <w:jc w:val="center"/>
              <w:rPr>
                <w:sz w:val="20"/>
                <w:szCs w:val="20"/>
              </w:rPr>
            </w:pPr>
            <w:r w:rsidRPr="00D15449">
              <w:rPr>
                <w:sz w:val="20"/>
                <w:szCs w:val="20"/>
              </w:rPr>
              <w:t>...</w:t>
            </w:r>
          </w:p>
        </w:tc>
      </w:tr>
      <w:tr w:rsidR="008A0697" w:rsidRPr="00D15449" w14:paraId="221AC479" w14:textId="77777777" w:rsidTr="006C3FF7">
        <w:tc>
          <w:tcPr>
            <w:tcW w:w="675" w:type="dxa"/>
          </w:tcPr>
          <w:p w14:paraId="330A7466" w14:textId="77777777" w:rsidR="008A0697" w:rsidRPr="00D15449" w:rsidRDefault="00E3792F" w:rsidP="00674501">
            <w:pPr>
              <w:spacing w:line="240" w:lineRule="auto"/>
              <w:ind w:firstLine="0"/>
              <w:rPr>
                <w:sz w:val="20"/>
                <w:szCs w:val="20"/>
              </w:rPr>
            </w:pPr>
            <w:r w:rsidRPr="00D15449">
              <w:rPr>
                <w:sz w:val="20"/>
                <w:szCs w:val="20"/>
              </w:rPr>
              <w:t>7</w:t>
            </w:r>
          </w:p>
        </w:tc>
        <w:tc>
          <w:tcPr>
            <w:tcW w:w="3522" w:type="dxa"/>
          </w:tcPr>
          <w:p w14:paraId="33204C37" w14:textId="77777777" w:rsidR="008A0697" w:rsidRPr="00D15449" w:rsidRDefault="00E3792F" w:rsidP="00674501">
            <w:pPr>
              <w:spacing w:line="240" w:lineRule="auto"/>
              <w:ind w:firstLine="0"/>
              <w:rPr>
                <w:sz w:val="20"/>
                <w:szCs w:val="20"/>
              </w:rPr>
            </w:pPr>
            <w:r w:rsidRPr="00D15449">
              <w:rPr>
                <w:sz w:val="20"/>
                <w:szCs w:val="20"/>
              </w:rPr>
              <w:t>...</w:t>
            </w:r>
          </w:p>
        </w:tc>
        <w:tc>
          <w:tcPr>
            <w:tcW w:w="1928" w:type="dxa"/>
          </w:tcPr>
          <w:p w14:paraId="7918A7AE"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2772" w:type="dxa"/>
          </w:tcPr>
          <w:p w14:paraId="41E5A5E9" w14:textId="77777777" w:rsidR="008A0697" w:rsidRPr="00D15449" w:rsidRDefault="00E3792F" w:rsidP="00674501">
            <w:pPr>
              <w:spacing w:line="240" w:lineRule="auto"/>
              <w:ind w:firstLine="0"/>
              <w:jc w:val="center"/>
              <w:rPr>
                <w:sz w:val="20"/>
                <w:szCs w:val="20"/>
              </w:rPr>
            </w:pPr>
            <w:r w:rsidRPr="00D15449">
              <w:rPr>
                <w:sz w:val="20"/>
                <w:szCs w:val="20"/>
              </w:rPr>
              <w:t>...</w:t>
            </w:r>
          </w:p>
        </w:tc>
      </w:tr>
      <w:tr w:rsidR="008A0697" w:rsidRPr="00D15449" w14:paraId="61CFB7FB" w14:textId="77777777" w:rsidTr="006C3FF7">
        <w:tc>
          <w:tcPr>
            <w:tcW w:w="675" w:type="dxa"/>
          </w:tcPr>
          <w:p w14:paraId="77F00DDA" w14:textId="77777777" w:rsidR="008A0697" w:rsidRPr="00D15449" w:rsidRDefault="00E3792F" w:rsidP="00674501">
            <w:pPr>
              <w:spacing w:line="240" w:lineRule="auto"/>
              <w:ind w:firstLine="0"/>
              <w:rPr>
                <w:sz w:val="20"/>
                <w:szCs w:val="20"/>
              </w:rPr>
            </w:pPr>
            <w:r w:rsidRPr="00D15449">
              <w:rPr>
                <w:sz w:val="20"/>
                <w:szCs w:val="20"/>
              </w:rPr>
              <w:t>8</w:t>
            </w:r>
          </w:p>
        </w:tc>
        <w:tc>
          <w:tcPr>
            <w:tcW w:w="3522" w:type="dxa"/>
          </w:tcPr>
          <w:p w14:paraId="4F50515D" w14:textId="77777777" w:rsidR="008A0697" w:rsidRPr="00D15449" w:rsidRDefault="00E3792F" w:rsidP="00674501">
            <w:pPr>
              <w:spacing w:line="240" w:lineRule="auto"/>
              <w:ind w:firstLine="0"/>
              <w:rPr>
                <w:sz w:val="20"/>
                <w:szCs w:val="20"/>
              </w:rPr>
            </w:pPr>
            <w:r w:rsidRPr="00D15449">
              <w:rPr>
                <w:sz w:val="20"/>
                <w:szCs w:val="20"/>
              </w:rPr>
              <w:t>...</w:t>
            </w:r>
          </w:p>
        </w:tc>
        <w:tc>
          <w:tcPr>
            <w:tcW w:w="1928" w:type="dxa"/>
          </w:tcPr>
          <w:p w14:paraId="574E4FA6"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2772" w:type="dxa"/>
          </w:tcPr>
          <w:p w14:paraId="72527E99" w14:textId="77777777" w:rsidR="008A0697" w:rsidRPr="00D15449" w:rsidRDefault="00E3792F" w:rsidP="00674501">
            <w:pPr>
              <w:spacing w:line="240" w:lineRule="auto"/>
              <w:ind w:firstLine="0"/>
              <w:jc w:val="center"/>
              <w:rPr>
                <w:sz w:val="20"/>
                <w:szCs w:val="20"/>
              </w:rPr>
            </w:pPr>
            <w:r w:rsidRPr="00D15449">
              <w:rPr>
                <w:sz w:val="20"/>
                <w:szCs w:val="20"/>
              </w:rPr>
              <w:t>...</w:t>
            </w:r>
          </w:p>
        </w:tc>
      </w:tr>
      <w:tr w:rsidR="008A0697" w:rsidRPr="00D15449" w14:paraId="67D74FFF" w14:textId="77777777" w:rsidTr="006C3FF7">
        <w:tc>
          <w:tcPr>
            <w:tcW w:w="675" w:type="dxa"/>
          </w:tcPr>
          <w:p w14:paraId="78D1F085" w14:textId="77777777" w:rsidR="008A0697" w:rsidRPr="00D15449" w:rsidRDefault="00E3792F" w:rsidP="00674501">
            <w:pPr>
              <w:spacing w:line="240" w:lineRule="auto"/>
              <w:ind w:firstLine="0"/>
              <w:rPr>
                <w:sz w:val="20"/>
                <w:szCs w:val="20"/>
              </w:rPr>
            </w:pPr>
            <w:r w:rsidRPr="00D15449">
              <w:rPr>
                <w:sz w:val="20"/>
                <w:szCs w:val="20"/>
              </w:rPr>
              <w:t>9</w:t>
            </w:r>
          </w:p>
        </w:tc>
        <w:tc>
          <w:tcPr>
            <w:tcW w:w="3522" w:type="dxa"/>
          </w:tcPr>
          <w:p w14:paraId="29052471" w14:textId="77777777" w:rsidR="008A0697" w:rsidRPr="00D15449" w:rsidRDefault="00E3792F" w:rsidP="00674501">
            <w:pPr>
              <w:spacing w:line="240" w:lineRule="auto"/>
              <w:ind w:firstLine="0"/>
              <w:rPr>
                <w:sz w:val="20"/>
                <w:szCs w:val="20"/>
              </w:rPr>
            </w:pPr>
            <w:r w:rsidRPr="00D15449">
              <w:rPr>
                <w:sz w:val="20"/>
                <w:szCs w:val="20"/>
              </w:rPr>
              <w:t>...</w:t>
            </w:r>
          </w:p>
        </w:tc>
        <w:tc>
          <w:tcPr>
            <w:tcW w:w="1928" w:type="dxa"/>
          </w:tcPr>
          <w:p w14:paraId="4553BBEC"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2772" w:type="dxa"/>
          </w:tcPr>
          <w:p w14:paraId="385D2167" w14:textId="77777777" w:rsidR="008A0697" w:rsidRPr="00D15449" w:rsidRDefault="00E3792F" w:rsidP="00674501">
            <w:pPr>
              <w:spacing w:line="240" w:lineRule="auto"/>
              <w:ind w:firstLine="0"/>
              <w:jc w:val="center"/>
              <w:rPr>
                <w:sz w:val="20"/>
                <w:szCs w:val="20"/>
              </w:rPr>
            </w:pPr>
            <w:r w:rsidRPr="00D15449">
              <w:rPr>
                <w:sz w:val="20"/>
                <w:szCs w:val="20"/>
              </w:rPr>
              <w:t>...</w:t>
            </w:r>
          </w:p>
        </w:tc>
      </w:tr>
      <w:tr w:rsidR="008A0697" w:rsidRPr="00D15449" w14:paraId="5E0A88F2" w14:textId="77777777" w:rsidTr="006C3FF7">
        <w:tc>
          <w:tcPr>
            <w:tcW w:w="675" w:type="dxa"/>
          </w:tcPr>
          <w:p w14:paraId="4A24D2D6" w14:textId="77777777" w:rsidR="008A0697" w:rsidRPr="00D15449" w:rsidRDefault="00E3792F" w:rsidP="00674501">
            <w:pPr>
              <w:spacing w:line="240" w:lineRule="auto"/>
              <w:ind w:firstLine="0"/>
              <w:rPr>
                <w:sz w:val="20"/>
                <w:szCs w:val="20"/>
              </w:rPr>
            </w:pPr>
            <w:r w:rsidRPr="00D15449">
              <w:rPr>
                <w:sz w:val="20"/>
                <w:szCs w:val="20"/>
              </w:rPr>
              <w:t>10</w:t>
            </w:r>
          </w:p>
        </w:tc>
        <w:tc>
          <w:tcPr>
            <w:tcW w:w="3522" w:type="dxa"/>
          </w:tcPr>
          <w:p w14:paraId="01B9367C" w14:textId="77777777" w:rsidR="008A0697" w:rsidRPr="00D15449" w:rsidRDefault="00E3792F" w:rsidP="00674501">
            <w:pPr>
              <w:spacing w:line="240" w:lineRule="auto"/>
              <w:ind w:firstLine="0"/>
              <w:rPr>
                <w:sz w:val="20"/>
                <w:szCs w:val="20"/>
              </w:rPr>
            </w:pPr>
            <w:r w:rsidRPr="00D15449">
              <w:rPr>
                <w:sz w:val="20"/>
                <w:szCs w:val="20"/>
              </w:rPr>
              <w:t>...</w:t>
            </w:r>
          </w:p>
        </w:tc>
        <w:tc>
          <w:tcPr>
            <w:tcW w:w="1928" w:type="dxa"/>
          </w:tcPr>
          <w:p w14:paraId="396BE540" w14:textId="77777777" w:rsidR="008A0697" w:rsidRPr="00D15449" w:rsidRDefault="00E3792F" w:rsidP="00674501">
            <w:pPr>
              <w:spacing w:line="240" w:lineRule="auto"/>
              <w:ind w:firstLine="0"/>
              <w:jc w:val="center"/>
              <w:rPr>
                <w:sz w:val="20"/>
                <w:szCs w:val="20"/>
              </w:rPr>
            </w:pPr>
            <w:r w:rsidRPr="00D15449">
              <w:rPr>
                <w:sz w:val="20"/>
                <w:szCs w:val="20"/>
              </w:rPr>
              <w:t>...</w:t>
            </w:r>
          </w:p>
        </w:tc>
        <w:tc>
          <w:tcPr>
            <w:tcW w:w="2772" w:type="dxa"/>
          </w:tcPr>
          <w:p w14:paraId="7B46968D" w14:textId="77777777" w:rsidR="008A0697" w:rsidRPr="00D15449" w:rsidRDefault="00E3792F" w:rsidP="00674501">
            <w:pPr>
              <w:spacing w:line="240" w:lineRule="auto"/>
              <w:ind w:firstLine="0"/>
              <w:jc w:val="center"/>
              <w:rPr>
                <w:sz w:val="20"/>
                <w:szCs w:val="20"/>
              </w:rPr>
            </w:pPr>
            <w:r w:rsidRPr="00D15449">
              <w:rPr>
                <w:sz w:val="20"/>
                <w:szCs w:val="20"/>
              </w:rPr>
              <w:t>...</w:t>
            </w:r>
          </w:p>
        </w:tc>
      </w:tr>
    </w:tbl>
    <w:p w14:paraId="7C2CE48A" w14:textId="77777777" w:rsidR="006C3FF7" w:rsidRDefault="006C3FF7" w:rsidP="00674501">
      <w:pPr>
        <w:spacing w:line="240" w:lineRule="auto"/>
      </w:pPr>
    </w:p>
    <w:p w14:paraId="3F6B3CFB" w14:textId="37D921DB" w:rsidR="00674501" w:rsidRPr="00674501" w:rsidRDefault="00674501" w:rsidP="00674501">
      <w:pPr>
        <w:pStyle w:val="Caption"/>
        <w:keepNext/>
        <w:ind w:firstLine="0"/>
        <w:rPr>
          <w:color w:val="auto"/>
          <w:sz w:val="24"/>
          <w:szCs w:val="24"/>
        </w:rPr>
      </w:pPr>
      <w:bookmarkStart w:id="71" w:name="_Toc235340107"/>
      <w:r w:rsidRPr="00674501">
        <w:rPr>
          <w:color w:val="auto"/>
          <w:sz w:val="24"/>
          <w:szCs w:val="24"/>
        </w:rPr>
        <w:t xml:space="preserve">Lampiran </w:t>
      </w:r>
      <w:r w:rsidRPr="00674501">
        <w:rPr>
          <w:color w:val="auto"/>
          <w:sz w:val="24"/>
          <w:szCs w:val="24"/>
        </w:rPr>
        <w:fldChar w:fldCharType="begin"/>
      </w:r>
      <w:r w:rsidRPr="00674501">
        <w:rPr>
          <w:color w:val="auto"/>
          <w:sz w:val="24"/>
          <w:szCs w:val="24"/>
        </w:rPr>
        <w:instrText xml:space="preserve"> SEQ Lampiran \* ARABIC </w:instrText>
      </w:r>
      <w:r w:rsidRPr="00674501">
        <w:rPr>
          <w:color w:val="auto"/>
          <w:sz w:val="24"/>
          <w:szCs w:val="24"/>
        </w:rPr>
        <w:fldChar w:fldCharType="separate"/>
      </w:r>
      <w:r>
        <w:rPr>
          <w:noProof/>
          <w:color w:val="auto"/>
          <w:sz w:val="24"/>
          <w:szCs w:val="24"/>
        </w:rPr>
        <w:t>2</w:t>
      </w:r>
      <w:r w:rsidRPr="00674501">
        <w:rPr>
          <w:color w:val="auto"/>
          <w:sz w:val="24"/>
          <w:szCs w:val="24"/>
        </w:rPr>
        <w:fldChar w:fldCharType="end"/>
      </w:r>
      <w:r w:rsidRPr="00674501">
        <w:rPr>
          <w:color w:val="auto"/>
          <w:sz w:val="24"/>
          <w:szCs w:val="24"/>
        </w:rPr>
        <w:t xml:space="preserve"> Jadwal </w:t>
      </w:r>
      <w:proofErr w:type="spellStart"/>
      <w:r w:rsidRPr="00674501">
        <w:rPr>
          <w:color w:val="auto"/>
          <w:sz w:val="24"/>
          <w:szCs w:val="24"/>
        </w:rPr>
        <w:t>Penelitian</w:t>
      </w:r>
      <w:bookmarkEnd w:id="71"/>
      <w:proofErr w:type="spellEnd"/>
    </w:p>
    <w:tbl>
      <w:tblPr>
        <w:tblW w:w="0" w:type="auto"/>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4562"/>
        <w:gridCol w:w="841"/>
        <w:gridCol w:w="564"/>
        <w:gridCol w:w="564"/>
        <w:gridCol w:w="564"/>
        <w:gridCol w:w="564"/>
        <w:gridCol w:w="564"/>
        <w:gridCol w:w="564"/>
      </w:tblGrid>
      <w:tr w:rsidR="006C3FF7" w:rsidRPr="00D15449" w14:paraId="5F7AE1AB" w14:textId="77777777" w:rsidTr="006C3FF7">
        <w:tc>
          <w:tcPr>
            <w:tcW w:w="4644" w:type="dxa"/>
            <w:tcBorders>
              <w:bottom w:val="single" w:sz="8" w:space="0" w:color="000000"/>
            </w:tcBorders>
          </w:tcPr>
          <w:p w14:paraId="5CB0FB20" w14:textId="77777777" w:rsidR="006C3FF7" w:rsidRPr="00D15449" w:rsidRDefault="006C3FF7" w:rsidP="00674501">
            <w:pPr>
              <w:spacing w:line="240" w:lineRule="auto"/>
              <w:ind w:firstLine="0"/>
              <w:rPr>
                <w:sz w:val="20"/>
                <w:szCs w:val="20"/>
              </w:rPr>
            </w:pPr>
            <w:proofErr w:type="spellStart"/>
            <w:r w:rsidRPr="00D15449">
              <w:rPr>
                <w:sz w:val="20"/>
                <w:szCs w:val="20"/>
              </w:rPr>
              <w:t>Kegiatan</w:t>
            </w:r>
            <w:proofErr w:type="spellEnd"/>
          </w:p>
        </w:tc>
        <w:tc>
          <w:tcPr>
            <w:tcW w:w="851" w:type="dxa"/>
            <w:tcBorders>
              <w:bottom w:val="single" w:sz="8" w:space="0" w:color="000000"/>
            </w:tcBorders>
          </w:tcPr>
          <w:p w14:paraId="48153F31" w14:textId="72257342" w:rsidR="006C3FF7" w:rsidRPr="00D15449" w:rsidRDefault="006C3FF7" w:rsidP="00674501">
            <w:pPr>
              <w:spacing w:line="240" w:lineRule="auto"/>
              <w:ind w:firstLine="0"/>
              <w:rPr>
                <w:sz w:val="20"/>
                <w:szCs w:val="20"/>
              </w:rPr>
            </w:pPr>
            <w:r w:rsidRPr="00D15449">
              <w:rPr>
                <w:sz w:val="20"/>
                <w:szCs w:val="20"/>
              </w:rPr>
              <w:t>B1</w:t>
            </w:r>
          </w:p>
        </w:tc>
        <w:tc>
          <w:tcPr>
            <w:tcW w:w="567" w:type="dxa"/>
            <w:tcBorders>
              <w:bottom w:val="single" w:sz="8" w:space="0" w:color="000000"/>
            </w:tcBorders>
          </w:tcPr>
          <w:p w14:paraId="72260859" w14:textId="79109D4E" w:rsidR="006C3FF7" w:rsidRPr="00D15449" w:rsidRDefault="006C3FF7" w:rsidP="00674501">
            <w:pPr>
              <w:spacing w:line="240" w:lineRule="auto"/>
              <w:ind w:firstLine="0"/>
              <w:rPr>
                <w:sz w:val="20"/>
                <w:szCs w:val="20"/>
              </w:rPr>
            </w:pPr>
            <w:r w:rsidRPr="00D15449">
              <w:rPr>
                <w:sz w:val="20"/>
                <w:szCs w:val="20"/>
              </w:rPr>
              <w:t>B2</w:t>
            </w:r>
          </w:p>
        </w:tc>
        <w:tc>
          <w:tcPr>
            <w:tcW w:w="567" w:type="dxa"/>
            <w:tcBorders>
              <w:bottom w:val="single" w:sz="8" w:space="0" w:color="000000"/>
            </w:tcBorders>
          </w:tcPr>
          <w:p w14:paraId="381B3E76" w14:textId="5B5FDDB9" w:rsidR="006C3FF7" w:rsidRPr="00D15449" w:rsidRDefault="006C3FF7" w:rsidP="00674501">
            <w:pPr>
              <w:spacing w:line="240" w:lineRule="auto"/>
              <w:ind w:firstLine="0"/>
              <w:rPr>
                <w:sz w:val="20"/>
                <w:szCs w:val="20"/>
              </w:rPr>
            </w:pPr>
            <w:r w:rsidRPr="00D15449">
              <w:rPr>
                <w:sz w:val="20"/>
                <w:szCs w:val="20"/>
              </w:rPr>
              <w:t>B3</w:t>
            </w:r>
          </w:p>
        </w:tc>
        <w:tc>
          <w:tcPr>
            <w:tcW w:w="567" w:type="dxa"/>
            <w:tcBorders>
              <w:bottom w:val="single" w:sz="8" w:space="0" w:color="000000"/>
            </w:tcBorders>
          </w:tcPr>
          <w:p w14:paraId="0837FFB9" w14:textId="4C205313" w:rsidR="006C3FF7" w:rsidRPr="00D15449" w:rsidRDefault="006C3FF7" w:rsidP="00674501">
            <w:pPr>
              <w:spacing w:line="240" w:lineRule="auto"/>
              <w:ind w:firstLine="0"/>
              <w:rPr>
                <w:sz w:val="20"/>
                <w:szCs w:val="20"/>
              </w:rPr>
            </w:pPr>
            <w:r w:rsidRPr="00D15449">
              <w:rPr>
                <w:sz w:val="20"/>
                <w:szCs w:val="20"/>
              </w:rPr>
              <w:t>B4</w:t>
            </w:r>
          </w:p>
        </w:tc>
        <w:tc>
          <w:tcPr>
            <w:tcW w:w="567" w:type="dxa"/>
            <w:tcBorders>
              <w:bottom w:val="single" w:sz="8" w:space="0" w:color="000000"/>
            </w:tcBorders>
          </w:tcPr>
          <w:p w14:paraId="675A214A" w14:textId="13B4C087" w:rsidR="006C3FF7" w:rsidRPr="00D15449" w:rsidRDefault="006C3FF7" w:rsidP="00674501">
            <w:pPr>
              <w:spacing w:line="240" w:lineRule="auto"/>
              <w:ind w:firstLine="0"/>
              <w:rPr>
                <w:sz w:val="20"/>
                <w:szCs w:val="20"/>
              </w:rPr>
            </w:pPr>
            <w:r w:rsidRPr="00D15449">
              <w:rPr>
                <w:sz w:val="20"/>
                <w:szCs w:val="20"/>
              </w:rPr>
              <w:t>B5</w:t>
            </w:r>
          </w:p>
        </w:tc>
        <w:tc>
          <w:tcPr>
            <w:tcW w:w="567" w:type="dxa"/>
            <w:tcBorders>
              <w:bottom w:val="single" w:sz="8" w:space="0" w:color="000000"/>
            </w:tcBorders>
          </w:tcPr>
          <w:p w14:paraId="07BBFFDC" w14:textId="14C19F0A" w:rsidR="006C3FF7" w:rsidRPr="00D15449" w:rsidRDefault="006C3FF7" w:rsidP="00674501">
            <w:pPr>
              <w:spacing w:line="240" w:lineRule="auto"/>
              <w:ind w:firstLine="0"/>
              <w:rPr>
                <w:sz w:val="20"/>
                <w:szCs w:val="20"/>
              </w:rPr>
            </w:pPr>
            <w:r w:rsidRPr="00D15449">
              <w:rPr>
                <w:sz w:val="20"/>
                <w:szCs w:val="20"/>
              </w:rPr>
              <w:t>B6</w:t>
            </w:r>
          </w:p>
        </w:tc>
        <w:tc>
          <w:tcPr>
            <w:tcW w:w="567" w:type="dxa"/>
            <w:tcBorders>
              <w:bottom w:val="single" w:sz="8" w:space="0" w:color="000000"/>
            </w:tcBorders>
          </w:tcPr>
          <w:p w14:paraId="52534495" w14:textId="3984958F" w:rsidR="006C3FF7" w:rsidRPr="00D15449" w:rsidRDefault="006C3FF7" w:rsidP="00674501">
            <w:pPr>
              <w:spacing w:line="240" w:lineRule="auto"/>
              <w:ind w:firstLine="0"/>
              <w:rPr>
                <w:sz w:val="20"/>
                <w:szCs w:val="20"/>
              </w:rPr>
            </w:pPr>
            <w:r w:rsidRPr="00D15449">
              <w:rPr>
                <w:sz w:val="20"/>
                <w:szCs w:val="20"/>
              </w:rPr>
              <w:t>B7</w:t>
            </w:r>
          </w:p>
        </w:tc>
      </w:tr>
      <w:tr w:rsidR="006C3FF7" w:rsidRPr="00D15449" w14:paraId="728DB79F" w14:textId="77777777" w:rsidTr="006C3FF7">
        <w:tc>
          <w:tcPr>
            <w:tcW w:w="4644" w:type="dxa"/>
          </w:tcPr>
          <w:p w14:paraId="08303949" w14:textId="77777777" w:rsidR="006C3FF7" w:rsidRPr="00D15449" w:rsidRDefault="006C3FF7" w:rsidP="00674501">
            <w:pPr>
              <w:spacing w:line="240" w:lineRule="auto"/>
              <w:ind w:firstLine="0"/>
              <w:jc w:val="left"/>
              <w:rPr>
                <w:sz w:val="20"/>
                <w:szCs w:val="20"/>
              </w:rPr>
            </w:pPr>
            <w:proofErr w:type="spellStart"/>
            <w:r w:rsidRPr="00D15449">
              <w:rPr>
                <w:sz w:val="20"/>
                <w:szCs w:val="20"/>
              </w:rPr>
              <w:t>Penyusunan</w:t>
            </w:r>
            <w:proofErr w:type="spellEnd"/>
            <w:r w:rsidRPr="00D15449">
              <w:rPr>
                <w:sz w:val="20"/>
                <w:szCs w:val="20"/>
              </w:rPr>
              <w:t xml:space="preserve"> dan seminar proposal</w:t>
            </w:r>
          </w:p>
        </w:tc>
        <w:tc>
          <w:tcPr>
            <w:tcW w:w="851" w:type="dxa"/>
          </w:tcPr>
          <w:p w14:paraId="065424A3" w14:textId="77777777" w:rsidR="006C3FF7" w:rsidRPr="00D15449" w:rsidRDefault="006C3FF7" w:rsidP="00674501">
            <w:pPr>
              <w:spacing w:line="240" w:lineRule="auto"/>
              <w:ind w:firstLine="0"/>
              <w:rPr>
                <w:sz w:val="20"/>
                <w:szCs w:val="20"/>
              </w:rPr>
            </w:pPr>
            <w:r w:rsidRPr="00D15449">
              <w:rPr>
                <w:sz w:val="20"/>
                <w:szCs w:val="20"/>
              </w:rPr>
              <w:t>●</w:t>
            </w:r>
          </w:p>
        </w:tc>
        <w:tc>
          <w:tcPr>
            <w:tcW w:w="567" w:type="dxa"/>
          </w:tcPr>
          <w:p w14:paraId="650E34B0" w14:textId="77777777" w:rsidR="006C3FF7" w:rsidRPr="00D15449" w:rsidRDefault="006C3FF7" w:rsidP="00674501">
            <w:pPr>
              <w:spacing w:line="240" w:lineRule="auto"/>
              <w:ind w:firstLine="0"/>
              <w:rPr>
                <w:sz w:val="20"/>
                <w:szCs w:val="20"/>
              </w:rPr>
            </w:pPr>
          </w:p>
        </w:tc>
        <w:tc>
          <w:tcPr>
            <w:tcW w:w="567" w:type="dxa"/>
          </w:tcPr>
          <w:p w14:paraId="6D083BF8" w14:textId="77777777" w:rsidR="006C3FF7" w:rsidRPr="00D15449" w:rsidRDefault="006C3FF7" w:rsidP="00674501">
            <w:pPr>
              <w:spacing w:line="240" w:lineRule="auto"/>
              <w:rPr>
                <w:sz w:val="20"/>
                <w:szCs w:val="20"/>
              </w:rPr>
            </w:pPr>
          </w:p>
        </w:tc>
        <w:tc>
          <w:tcPr>
            <w:tcW w:w="567" w:type="dxa"/>
          </w:tcPr>
          <w:p w14:paraId="6FF198D8" w14:textId="77777777" w:rsidR="006C3FF7" w:rsidRPr="00D15449" w:rsidRDefault="006C3FF7" w:rsidP="00674501">
            <w:pPr>
              <w:spacing w:line="240" w:lineRule="auto"/>
              <w:rPr>
                <w:sz w:val="20"/>
                <w:szCs w:val="20"/>
              </w:rPr>
            </w:pPr>
          </w:p>
        </w:tc>
        <w:tc>
          <w:tcPr>
            <w:tcW w:w="567" w:type="dxa"/>
          </w:tcPr>
          <w:p w14:paraId="22818B22" w14:textId="77777777" w:rsidR="006C3FF7" w:rsidRPr="00D15449" w:rsidRDefault="006C3FF7" w:rsidP="00674501">
            <w:pPr>
              <w:spacing w:line="240" w:lineRule="auto"/>
              <w:rPr>
                <w:sz w:val="20"/>
                <w:szCs w:val="20"/>
              </w:rPr>
            </w:pPr>
          </w:p>
        </w:tc>
        <w:tc>
          <w:tcPr>
            <w:tcW w:w="567" w:type="dxa"/>
          </w:tcPr>
          <w:p w14:paraId="5EC36A25" w14:textId="77777777" w:rsidR="006C3FF7" w:rsidRPr="00D15449" w:rsidRDefault="006C3FF7" w:rsidP="00674501">
            <w:pPr>
              <w:spacing w:line="240" w:lineRule="auto"/>
              <w:rPr>
                <w:sz w:val="20"/>
                <w:szCs w:val="20"/>
              </w:rPr>
            </w:pPr>
          </w:p>
        </w:tc>
        <w:tc>
          <w:tcPr>
            <w:tcW w:w="567" w:type="dxa"/>
          </w:tcPr>
          <w:p w14:paraId="09CC02A2" w14:textId="77777777" w:rsidR="006C3FF7" w:rsidRPr="00D15449" w:rsidRDefault="006C3FF7" w:rsidP="00674501">
            <w:pPr>
              <w:spacing w:line="240" w:lineRule="auto"/>
              <w:rPr>
                <w:sz w:val="20"/>
                <w:szCs w:val="20"/>
              </w:rPr>
            </w:pPr>
          </w:p>
        </w:tc>
      </w:tr>
      <w:tr w:rsidR="006C3FF7" w:rsidRPr="00D15449" w14:paraId="665B1527" w14:textId="77777777" w:rsidTr="006C3FF7">
        <w:tc>
          <w:tcPr>
            <w:tcW w:w="4644" w:type="dxa"/>
          </w:tcPr>
          <w:p w14:paraId="41CA467F" w14:textId="77777777" w:rsidR="006C3FF7" w:rsidRPr="00D15449" w:rsidRDefault="006C3FF7" w:rsidP="00674501">
            <w:pPr>
              <w:spacing w:line="240" w:lineRule="auto"/>
              <w:ind w:firstLine="0"/>
              <w:jc w:val="left"/>
              <w:rPr>
                <w:sz w:val="20"/>
                <w:szCs w:val="20"/>
              </w:rPr>
            </w:pPr>
            <w:proofErr w:type="spellStart"/>
            <w:r w:rsidRPr="00D15449">
              <w:rPr>
                <w:sz w:val="20"/>
                <w:szCs w:val="20"/>
              </w:rPr>
              <w:t>Pengajuan</w:t>
            </w:r>
            <w:proofErr w:type="spellEnd"/>
            <w:r w:rsidRPr="00D15449">
              <w:rPr>
                <w:sz w:val="20"/>
                <w:szCs w:val="20"/>
              </w:rPr>
              <w:t xml:space="preserve"> </w:t>
            </w:r>
            <w:proofErr w:type="spellStart"/>
            <w:r w:rsidRPr="00D15449">
              <w:rPr>
                <w:sz w:val="20"/>
                <w:szCs w:val="20"/>
              </w:rPr>
              <w:t>kaji</w:t>
            </w:r>
            <w:proofErr w:type="spellEnd"/>
            <w:r w:rsidRPr="00D15449">
              <w:rPr>
                <w:sz w:val="20"/>
                <w:szCs w:val="20"/>
              </w:rPr>
              <w:t xml:space="preserve"> </w:t>
            </w:r>
            <w:proofErr w:type="spellStart"/>
            <w:r w:rsidRPr="00D15449">
              <w:rPr>
                <w:sz w:val="20"/>
                <w:szCs w:val="20"/>
              </w:rPr>
              <w:t>etik</w:t>
            </w:r>
            <w:proofErr w:type="spellEnd"/>
            <w:r w:rsidRPr="00D15449">
              <w:rPr>
                <w:sz w:val="20"/>
                <w:szCs w:val="20"/>
              </w:rPr>
              <w:t xml:space="preserve"> dan </w:t>
            </w:r>
            <w:proofErr w:type="spellStart"/>
            <w:r w:rsidRPr="00D15449">
              <w:rPr>
                <w:sz w:val="20"/>
                <w:szCs w:val="20"/>
              </w:rPr>
              <w:t>izin</w:t>
            </w:r>
            <w:proofErr w:type="spellEnd"/>
            <w:r w:rsidRPr="00D15449">
              <w:rPr>
                <w:sz w:val="20"/>
                <w:szCs w:val="20"/>
              </w:rPr>
              <w:t xml:space="preserve"> data</w:t>
            </w:r>
          </w:p>
        </w:tc>
        <w:tc>
          <w:tcPr>
            <w:tcW w:w="851" w:type="dxa"/>
          </w:tcPr>
          <w:p w14:paraId="6A32E9E7" w14:textId="77777777" w:rsidR="006C3FF7" w:rsidRPr="00D15449" w:rsidRDefault="006C3FF7" w:rsidP="00674501">
            <w:pPr>
              <w:spacing w:line="240" w:lineRule="auto"/>
              <w:ind w:firstLine="0"/>
              <w:rPr>
                <w:sz w:val="20"/>
                <w:szCs w:val="20"/>
              </w:rPr>
            </w:pPr>
            <w:r w:rsidRPr="00D15449">
              <w:rPr>
                <w:sz w:val="20"/>
                <w:szCs w:val="20"/>
              </w:rPr>
              <w:t>●</w:t>
            </w:r>
          </w:p>
        </w:tc>
        <w:tc>
          <w:tcPr>
            <w:tcW w:w="567" w:type="dxa"/>
          </w:tcPr>
          <w:p w14:paraId="3E442B4B" w14:textId="5088DE14" w:rsidR="006C3FF7" w:rsidRPr="00D15449" w:rsidRDefault="006C3FF7" w:rsidP="00674501">
            <w:pPr>
              <w:spacing w:line="240" w:lineRule="auto"/>
              <w:ind w:firstLine="0"/>
              <w:rPr>
                <w:sz w:val="20"/>
                <w:szCs w:val="20"/>
              </w:rPr>
            </w:pPr>
          </w:p>
        </w:tc>
        <w:tc>
          <w:tcPr>
            <w:tcW w:w="567" w:type="dxa"/>
          </w:tcPr>
          <w:p w14:paraId="583DB70F" w14:textId="77777777" w:rsidR="006C3FF7" w:rsidRPr="00D15449" w:rsidRDefault="006C3FF7" w:rsidP="00674501">
            <w:pPr>
              <w:spacing w:line="240" w:lineRule="auto"/>
              <w:rPr>
                <w:sz w:val="20"/>
                <w:szCs w:val="20"/>
              </w:rPr>
            </w:pPr>
          </w:p>
        </w:tc>
        <w:tc>
          <w:tcPr>
            <w:tcW w:w="567" w:type="dxa"/>
          </w:tcPr>
          <w:p w14:paraId="52A499FB" w14:textId="77777777" w:rsidR="006C3FF7" w:rsidRPr="00D15449" w:rsidRDefault="006C3FF7" w:rsidP="00674501">
            <w:pPr>
              <w:spacing w:line="240" w:lineRule="auto"/>
              <w:rPr>
                <w:sz w:val="20"/>
                <w:szCs w:val="20"/>
              </w:rPr>
            </w:pPr>
          </w:p>
        </w:tc>
        <w:tc>
          <w:tcPr>
            <w:tcW w:w="567" w:type="dxa"/>
          </w:tcPr>
          <w:p w14:paraId="0FB422BB" w14:textId="77777777" w:rsidR="006C3FF7" w:rsidRPr="00D15449" w:rsidRDefault="006C3FF7" w:rsidP="00674501">
            <w:pPr>
              <w:spacing w:line="240" w:lineRule="auto"/>
              <w:rPr>
                <w:sz w:val="20"/>
                <w:szCs w:val="20"/>
              </w:rPr>
            </w:pPr>
          </w:p>
        </w:tc>
        <w:tc>
          <w:tcPr>
            <w:tcW w:w="567" w:type="dxa"/>
          </w:tcPr>
          <w:p w14:paraId="0CA50CAB" w14:textId="77777777" w:rsidR="006C3FF7" w:rsidRPr="00D15449" w:rsidRDefault="006C3FF7" w:rsidP="00674501">
            <w:pPr>
              <w:spacing w:line="240" w:lineRule="auto"/>
              <w:rPr>
                <w:sz w:val="20"/>
                <w:szCs w:val="20"/>
              </w:rPr>
            </w:pPr>
          </w:p>
        </w:tc>
        <w:tc>
          <w:tcPr>
            <w:tcW w:w="567" w:type="dxa"/>
          </w:tcPr>
          <w:p w14:paraId="32E3C075" w14:textId="77777777" w:rsidR="006C3FF7" w:rsidRPr="00D15449" w:rsidRDefault="006C3FF7" w:rsidP="00674501">
            <w:pPr>
              <w:spacing w:line="240" w:lineRule="auto"/>
              <w:rPr>
                <w:sz w:val="20"/>
                <w:szCs w:val="20"/>
              </w:rPr>
            </w:pPr>
          </w:p>
        </w:tc>
      </w:tr>
      <w:tr w:rsidR="006C3FF7" w:rsidRPr="00D15449" w14:paraId="0532F435" w14:textId="77777777" w:rsidTr="006C3FF7">
        <w:tc>
          <w:tcPr>
            <w:tcW w:w="4644" w:type="dxa"/>
          </w:tcPr>
          <w:p w14:paraId="4F477267" w14:textId="4C3AD743" w:rsidR="006C3FF7" w:rsidRPr="00D15449" w:rsidRDefault="006C3FF7" w:rsidP="00674501">
            <w:pPr>
              <w:spacing w:line="240" w:lineRule="auto"/>
              <w:ind w:firstLine="0"/>
              <w:jc w:val="left"/>
              <w:rPr>
                <w:sz w:val="20"/>
                <w:szCs w:val="20"/>
              </w:rPr>
            </w:pPr>
            <w:r w:rsidRPr="00D15449">
              <w:rPr>
                <w:sz w:val="20"/>
                <w:szCs w:val="20"/>
              </w:rPr>
              <w:t xml:space="preserve">Audit </w:t>
            </w:r>
            <w:proofErr w:type="spellStart"/>
            <w:r w:rsidRPr="00D15449">
              <w:rPr>
                <w:sz w:val="20"/>
                <w:szCs w:val="20"/>
              </w:rPr>
              <w:t>awal</w:t>
            </w:r>
            <w:proofErr w:type="spellEnd"/>
            <w:r w:rsidRPr="00D15449">
              <w:rPr>
                <w:sz w:val="20"/>
                <w:szCs w:val="20"/>
              </w:rPr>
              <w:t xml:space="preserve"> 30 - 50 </w:t>
            </w:r>
            <w:proofErr w:type="spellStart"/>
            <w:r w:rsidRPr="00D15449">
              <w:rPr>
                <w:sz w:val="20"/>
                <w:szCs w:val="20"/>
              </w:rPr>
              <w:t>rekam</w:t>
            </w:r>
            <w:proofErr w:type="spellEnd"/>
            <w:r w:rsidRPr="00D15449">
              <w:rPr>
                <w:sz w:val="20"/>
                <w:szCs w:val="20"/>
              </w:rPr>
              <w:t xml:space="preserve"> </w:t>
            </w:r>
            <w:proofErr w:type="spellStart"/>
            <w:r w:rsidRPr="00D15449">
              <w:rPr>
                <w:sz w:val="20"/>
                <w:szCs w:val="20"/>
              </w:rPr>
              <w:t>medis</w:t>
            </w:r>
            <w:proofErr w:type="spellEnd"/>
          </w:p>
        </w:tc>
        <w:tc>
          <w:tcPr>
            <w:tcW w:w="851" w:type="dxa"/>
          </w:tcPr>
          <w:p w14:paraId="32DA83A2" w14:textId="77777777" w:rsidR="006C3FF7" w:rsidRPr="00D15449" w:rsidRDefault="006C3FF7" w:rsidP="00674501">
            <w:pPr>
              <w:spacing w:line="240" w:lineRule="auto"/>
              <w:rPr>
                <w:sz w:val="20"/>
                <w:szCs w:val="20"/>
              </w:rPr>
            </w:pPr>
          </w:p>
        </w:tc>
        <w:tc>
          <w:tcPr>
            <w:tcW w:w="567" w:type="dxa"/>
          </w:tcPr>
          <w:p w14:paraId="03F8AF9B" w14:textId="77777777" w:rsidR="006C3FF7" w:rsidRPr="00D15449" w:rsidRDefault="006C3FF7" w:rsidP="00674501">
            <w:pPr>
              <w:spacing w:line="240" w:lineRule="auto"/>
              <w:ind w:firstLine="0"/>
              <w:rPr>
                <w:sz w:val="20"/>
                <w:szCs w:val="20"/>
              </w:rPr>
            </w:pPr>
            <w:r w:rsidRPr="00D15449">
              <w:rPr>
                <w:sz w:val="20"/>
                <w:szCs w:val="20"/>
              </w:rPr>
              <w:t>●</w:t>
            </w:r>
          </w:p>
        </w:tc>
        <w:tc>
          <w:tcPr>
            <w:tcW w:w="567" w:type="dxa"/>
          </w:tcPr>
          <w:p w14:paraId="767577F1" w14:textId="77777777" w:rsidR="006C3FF7" w:rsidRPr="00D15449" w:rsidRDefault="006C3FF7" w:rsidP="00674501">
            <w:pPr>
              <w:spacing w:line="240" w:lineRule="auto"/>
              <w:rPr>
                <w:sz w:val="20"/>
                <w:szCs w:val="20"/>
              </w:rPr>
            </w:pPr>
          </w:p>
        </w:tc>
        <w:tc>
          <w:tcPr>
            <w:tcW w:w="567" w:type="dxa"/>
          </w:tcPr>
          <w:p w14:paraId="13873FF4" w14:textId="77777777" w:rsidR="006C3FF7" w:rsidRPr="00D15449" w:rsidRDefault="006C3FF7" w:rsidP="00674501">
            <w:pPr>
              <w:spacing w:line="240" w:lineRule="auto"/>
              <w:rPr>
                <w:sz w:val="20"/>
                <w:szCs w:val="20"/>
              </w:rPr>
            </w:pPr>
          </w:p>
        </w:tc>
        <w:tc>
          <w:tcPr>
            <w:tcW w:w="567" w:type="dxa"/>
          </w:tcPr>
          <w:p w14:paraId="46AD4098" w14:textId="77777777" w:rsidR="006C3FF7" w:rsidRPr="00D15449" w:rsidRDefault="006C3FF7" w:rsidP="00674501">
            <w:pPr>
              <w:spacing w:line="240" w:lineRule="auto"/>
              <w:rPr>
                <w:sz w:val="20"/>
                <w:szCs w:val="20"/>
              </w:rPr>
            </w:pPr>
          </w:p>
        </w:tc>
        <w:tc>
          <w:tcPr>
            <w:tcW w:w="567" w:type="dxa"/>
          </w:tcPr>
          <w:p w14:paraId="7F93CF99" w14:textId="77777777" w:rsidR="006C3FF7" w:rsidRPr="00D15449" w:rsidRDefault="006C3FF7" w:rsidP="00674501">
            <w:pPr>
              <w:spacing w:line="240" w:lineRule="auto"/>
              <w:rPr>
                <w:sz w:val="20"/>
                <w:szCs w:val="20"/>
              </w:rPr>
            </w:pPr>
          </w:p>
        </w:tc>
        <w:tc>
          <w:tcPr>
            <w:tcW w:w="567" w:type="dxa"/>
          </w:tcPr>
          <w:p w14:paraId="64900C41" w14:textId="77777777" w:rsidR="006C3FF7" w:rsidRPr="00D15449" w:rsidRDefault="006C3FF7" w:rsidP="00674501">
            <w:pPr>
              <w:spacing w:line="240" w:lineRule="auto"/>
              <w:rPr>
                <w:sz w:val="20"/>
                <w:szCs w:val="20"/>
              </w:rPr>
            </w:pPr>
          </w:p>
        </w:tc>
      </w:tr>
      <w:tr w:rsidR="006C3FF7" w:rsidRPr="00D15449" w14:paraId="24E7FE62" w14:textId="77777777" w:rsidTr="006C3FF7">
        <w:tc>
          <w:tcPr>
            <w:tcW w:w="4644" w:type="dxa"/>
          </w:tcPr>
          <w:p w14:paraId="0ECF3986" w14:textId="77777777" w:rsidR="006C3FF7" w:rsidRPr="00D15449" w:rsidRDefault="006C3FF7" w:rsidP="00674501">
            <w:pPr>
              <w:spacing w:line="240" w:lineRule="auto"/>
              <w:ind w:firstLine="0"/>
              <w:jc w:val="left"/>
              <w:rPr>
                <w:sz w:val="20"/>
                <w:szCs w:val="20"/>
              </w:rPr>
            </w:pPr>
            <w:proofErr w:type="spellStart"/>
            <w:r w:rsidRPr="00D15449">
              <w:rPr>
                <w:sz w:val="20"/>
                <w:szCs w:val="20"/>
              </w:rPr>
              <w:t>Pengumpulan</w:t>
            </w:r>
            <w:proofErr w:type="spellEnd"/>
            <w:r w:rsidRPr="00D15449">
              <w:rPr>
                <w:sz w:val="20"/>
                <w:szCs w:val="20"/>
              </w:rPr>
              <w:t xml:space="preserve"> data</w:t>
            </w:r>
          </w:p>
        </w:tc>
        <w:tc>
          <w:tcPr>
            <w:tcW w:w="851" w:type="dxa"/>
          </w:tcPr>
          <w:p w14:paraId="77F5BEE4" w14:textId="77777777" w:rsidR="006C3FF7" w:rsidRPr="00D15449" w:rsidRDefault="006C3FF7" w:rsidP="00674501">
            <w:pPr>
              <w:spacing w:line="240" w:lineRule="auto"/>
              <w:rPr>
                <w:sz w:val="20"/>
                <w:szCs w:val="20"/>
              </w:rPr>
            </w:pPr>
          </w:p>
        </w:tc>
        <w:tc>
          <w:tcPr>
            <w:tcW w:w="567" w:type="dxa"/>
          </w:tcPr>
          <w:p w14:paraId="29A92618" w14:textId="77777777" w:rsidR="006C3FF7" w:rsidRPr="00D15449" w:rsidRDefault="006C3FF7" w:rsidP="00674501">
            <w:pPr>
              <w:spacing w:line="240" w:lineRule="auto"/>
              <w:ind w:firstLine="0"/>
              <w:rPr>
                <w:sz w:val="20"/>
                <w:szCs w:val="20"/>
              </w:rPr>
            </w:pPr>
            <w:r w:rsidRPr="00D15449">
              <w:rPr>
                <w:sz w:val="20"/>
                <w:szCs w:val="20"/>
              </w:rPr>
              <w:t>●</w:t>
            </w:r>
          </w:p>
        </w:tc>
        <w:tc>
          <w:tcPr>
            <w:tcW w:w="567" w:type="dxa"/>
          </w:tcPr>
          <w:p w14:paraId="59272489" w14:textId="77777777" w:rsidR="006C3FF7" w:rsidRPr="00D15449" w:rsidRDefault="006C3FF7" w:rsidP="00674501">
            <w:pPr>
              <w:spacing w:line="240" w:lineRule="auto"/>
              <w:ind w:firstLine="0"/>
              <w:rPr>
                <w:sz w:val="20"/>
                <w:szCs w:val="20"/>
              </w:rPr>
            </w:pPr>
            <w:r w:rsidRPr="00D15449">
              <w:rPr>
                <w:sz w:val="20"/>
                <w:szCs w:val="20"/>
              </w:rPr>
              <w:t>●</w:t>
            </w:r>
          </w:p>
        </w:tc>
        <w:tc>
          <w:tcPr>
            <w:tcW w:w="567" w:type="dxa"/>
          </w:tcPr>
          <w:p w14:paraId="4DB16FFD" w14:textId="77777777" w:rsidR="006C3FF7" w:rsidRPr="00D15449" w:rsidRDefault="006C3FF7" w:rsidP="00674501">
            <w:pPr>
              <w:spacing w:line="240" w:lineRule="auto"/>
              <w:ind w:firstLine="0"/>
              <w:rPr>
                <w:sz w:val="20"/>
                <w:szCs w:val="20"/>
              </w:rPr>
            </w:pPr>
            <w:r w:rsidRPr="00D15449">
              <w:rPr>
                <w:sz w:val="20"/>
                <w:szCs w:val="20"/>
              </w:rPr>
              <w:t>●</w:t>
            </w:r>
          </w:p>
        </w:tc>
        <w:tc>
          <w:tcPr>
            <w:tcW w:w="567" w:type="dxa"/>
          </w:tcPr>
          <w:p w14:paraId="2B221D0B" w14:textId="77777777" w:rsidR="006C3FF7" w:rsidRPr="00D15449" w:rsidRDefault="006C3FF7" w:rsidP="00674501">
            <w:pPr>
              <w:spacing w:line="240" w:lineRule="auto"/>
              <w:rPr>
                <w:sz w:val="20"/>
                <w:szCs w:val="20"/>
              </w:rPr>
            </w:pPr>
          </w:p>
        </w:tc>
        <w:tc>
          <w:tcPr>
            <w:tcW w:w="567" w:type="dxa"/>
          </w:tcPr>
          <w:p w14:paraId="56C10A8F" w14:textId="77777777" w:rsidR="006C3FF7" w:rsidRPr="00D15449" w:rsidRDefault="006C3FF7" w:rsidP="00674501">
            <w:pPr>
              <w:spacing w:line="240" w:lineRule="auto"/>
              <w:rPr>
                <w:sz w:val="20"/>
                <w:szCs w:val="20"/>
              </w:rPr>
            </w:pPr>
          </w:p>
        </w:tc>
        <w:tc>
          <w:tcPr>
            <w:tcW w:w="567" w:type="dxa"/>
          </w:tcPr>
          <w:p w14:paraId="46BEE870" w14:textId="77777777" w:rsidR="006C3FF7" w:rsidRPr="00D15449" w:rsidRDefault="006C3FF7" w:rsidP="00674501">
            <w:pPr>
              <w:spacing w:line="240" w:lineRule="auto"/>
              <w:rPr>
                <w:sz w:val="20"/>
                <w:szCs w:val="20"/>
              </w:rPr>
            </w:pPr>
          </w:p>
        </w:tc>
      </w:tr>
      <w:tr w:rsidR="006C3FF7" w:rsidRPr="00D15449" w14:paraId="0ECF1DC2" w14:textId="77777777" w:rsidTr="006C3FF7">
        <w:tc>
          <w:tcPr>
            <w:tcW w:w="4644" w:type="dxa"/>
          </w:tcPr>
          <w:p w14:paraId="7316CC71" w14:textId="77777777" w:rsidR="006C3FF7" w:rsidRPr="00D15449" w:rsidRDefault="006C3FF7" w:rsidP="00674501">
            <w:pPr>
              <w:spacing w:line="240" w:lineRule="auto"/>
              <w:ind w:firstLine="0"/>
              <w:jc w:val="left"/>
              <w:rPr>
                <w:sz w:val="20"/>
                <w:szCs w:val="20"/>
              </w:rPr>
            </w:pPr>
            <w:proofErr w:type="spellStart"/>
            <w:r w:rsidRPr="00D15449">
              <w:rPr>
                <w:sz w:val="20"/>
                <w:szCs w:val="20"/>
              </w:rPr>
              <w:t>Pembersihan</w:t>
            </w:r>
            <w:proofErr w:type="spellEnd"/>
            <w:r w:rsidRPr="00D15449">
              <w:rPr>
                <w:sz w:val="20"/>
                <w:szCs w:val="20"/>
              </w:rPr>
              <w:t xml:space="preserve"> dan </w:t>
            </w:r>
            <w:proofErr w:type="spellStart"/>
            <w:r w:rsidRPr="00D15449">
              <w:rPr>
                <w:sz w:val="20"/>
                <w:szCs w:val="20"/>
              </w:rPr>
              <w:t>kompilasi</w:t>
            </w:r>
            <w:proofErr w:type="spellEnd"/>
            <w:r w:rsidRPr="00D15449">
              <w:rPr>
                <w:sz w:val="20"/>
                <w:szCs w:val="20"/>
              </w:rPr>
              <w:t xml:space="preserve"> data</w:t>
            </w:r>
          </w:p>
        </w:tc>
        <w:tc>
          <w:tcPr>
            <w:tcW w:w="851" w:type="dxa"/>
          </w:tcPr>
          <w:p w14:paraId="49324E1F" w14:textId="77777777" w:rsidR="006C3FF7" w:rsidRPr="00D15449" w:rsidRDefault="006C3FF7" w:rsidP="00674501">
            <w:pPr>
              <w:spacing w:line="240" w:lineRule="auto"/>
              <w:rPr>
                <w:sz w:val="20"/>
                <w:szCs w:val="20"/>
              </w:rPr>
            </w:pPr>
          </w:p>
        </w:tc>
        <w:tc>
          <w:tcPr>
            <w:tcW w:w="567" w:type="dxa"/>
          </w:tcPr>
          <w:p w14:paraId="29EBC871" w14:textId="77777777" w:rsidR="006C3FF7" w:rsidRPr="00D15449" w:rsidRDefault="006C3FF7" w:rsidP="00674501">
            <w:pPr>
              <w:spacing w:line="240" w:lineRule="auto"/>
              <w:rPr>
                <w:sz w:val="20"/>
                <w:szCs w:val="20"/>
              </w:rPr>
            </w:pPr>
          </w:p>
        </w:tc>
        <w:tc>
          <w:tcPr>
            <w:tcW w:w="567" w:type="dxa"/>
          </w:tcPr>
          <w:p w14:paraId="55754DF9" w14:textId="77777777" w:rsidR="006C3FF7" w:rsidRPr="00D15449" w:rsidRDefault="006C3FF7" w:rsidP="00674501">
            <w:pPr>
              <w:spacing w:line="240" w:lineRule="auto"/>
              <w:rPr>
                <w:sz w:val="20"/>
                <w:szCs w:val="20"/>
              </w:rPr>
            </w:pPr>
          </w:p>
        </w:tc>
        <w:tc>
          <w:tcPr>
            <w:tcW w:w="567" w:type="dxa"/>
          </w:tcPr>
          <w:p w14:paraId="103D28C5" w14:textId="77777777" w:rsidR="006C3FF7" w:rsidRPr="00D15449" w:rsidRDefault="006C3FF7" w:rsidP="00674501">
            <w:pPr>
              <w:spacing w:line="240" w:lineRule="auto"/>
              <w:ind w:firstLine="0"/>
              <w:rPr>
                <w:sz w:val="20"/>
                <w:szCs w:val="20"/>
              </w:rPr>
            </w:pPr>
            <w:r w:rsidRPr="00D15449">
              <w:rPr>
                <w:sz w:val="20"/>
                <w:szCs w:val="20"/>
              </w:rPr>
              <w:t>●</w:t>
            </w:r>
          </w:p>
        </w:tc>
        <w:tc>
          <w:tcPr>
            <w:tcW w:w="567" w:type="dxa"/>
          </w:tcPr>
          <w:p w14:paraId="1551C2D8" w14:textId="77777777" w:rsidR="006C3FF7" w:rsidRPr="00D15449" w:rsidRDefault="006C3FF7" w:rsidP="00674501">
            <w:pPr>
              <w:spacing w:line="240" w:lineRule="auto"/>
              <w:ind w:firstLine="0"/>
              <w:rPr>
                <w:sz w:val="20"/>
                <w:szCs w:val="20"/>
              </w:rPr>
            </w:pPr>
            <w:r w:rsidRPr="00D15449">
              <w:rPr>
                <w:sz w:val="20"/>
                <w:szCs w:val="20"/>
              </w:rPr>
              <w:t>●</w:t>
            </w:r>
          </w:p>
        </w:tc>
        <w:tc>
          <w:tcPr>
            <w:tcW w:w="567" w:type="dxa"/>
          </w:tcPr>
          <w:p w14:paraId="7CAC9190" w14:textId="77777777" w:rsidR="006C3FF7" w:rsidRPr="00D15449" w:rsidRDefault="006C3FF7" w:rsidP="00674501">
            <w:pPr>
              <w:spacing w:line="240" w:lineRule="auto"/>
              <w:rPr>
                <w:sz w:val="20"/>
                <w:szCs w:val="20"/>
              </w:rPr>
            </w:pPr>
          </w:p>
        </w:tc>
        <w:tc>
          <w:tcPr>
            <w:tcW w:w="567" w:type="dxa"/>
          </w:tcPr>
          <w:p w14:paraId="03592AE4" w14:textId="77777777" w:rsidR="006C3FF7" w:rsidRPr="00D15449" w:rsidRDefault="006C3FF7" w:rsidP="00674501">
            <w:pPr>
              <w:spacing w:line="240" w:lineRule="auto"/>
              <w:rPr>
                <w:sz w:val="20"/>
                <w:szCs w:val="20"/>
              </w:rPr>
            </w:pPr>
          </w:p>
        </w:tc>
      </w:tr>
      <w:tr w:rsidR="006C3FF7" w:rsidRPr="00D15449" w14:paraId="48CAEB3B" w14:textId="77777777" w:rsidTr="006C3FF7">
        <w:tc>
          <w:tcPr>
            <w:tcW w:w="4644" w:type="dxa"/>
          </w:tcPr>
          <w:p w14:paraId="3AB56668" w14:textId="77777777" w:rsidR="006C3FF7" w:rsidRPr="00D15449" w:rsidRDefault="006C3FF7" w:rsidP="00674501">
            <w:pPr>
              <w:spacing w:line="240" w:lineRule="auto"/>
              <w:ind w:firstLine="0"/>
              <w:jc w:val="left"/>
              <w:rPr>
                <w:sz w:val="20"/>
                <w:szCs w:val="20"/>
              </w:rPr>
            </w:pPr>
            <w:proofErr w:type="spellStart"/>
            <w:r w:rsidRPr="00D15449">
              <w:rPr>
                <w:sz w:val="20"/>
                <w:szCs w:val="20"/>
              </w:rPr>
              <w:t>Pemodelan</w:t>
            </w:r>
            <w:proofErr w:type="spellEnd"/>
            <w:r w:rsidRPr="00D15449">
              <w:rPr>
                <w:sz w:val="20"/>
                <w:szCs w:val="20"/>
              </w:rPr>
              <w:t xml:space="preserve"> dan </w:t>
            </w:r>
            <w:proofErr w:type="spellStart"/>
            <w:r w:rsidRPr="00D15449">
              <w:rPr>
                <w:sz w:val="20"/>
                <w:szCs w:val="20"/>
              </w:rPr>
              <w:t>analisis</w:t>
            </w:r>
            <w:proofErr w:type="spellEnd"/>
          </w:p>
        </w:tc>
        <w:tc>
          <w:tcPr>
            <w:tcW w:w="851" w:type="dxa"/>
          </w:tcPr>
          <w:p w14:paraId="499D263B" w14:textId="77777777" w:rsidR="006C3FF7" w:rsidRPr="00D15449" w:rsidRDefault="006C3FF7" w:rsidP="00674501">
            <w:pPr>
              <w:spacing w:line="240" w:lineRule="auto"/>
              <w:rPr>
                <w:sz w:val="20"/>
                <w:szCs w:val="20"/>
              </w:rPr>
            </w:pPr>
          </w:p>
        </w:tc>
        <w:tc>
          <w:tcPr>
            <w:tcW w:w="567" w:type="dxa"/>
          </w:tcPr>
          <w:p w14:paraId="2CD075D5" w14:textId="77777777" w:rsidR="006C3FF7" w:rsidRPr="00D15449" w:rsidRDefault="006C3FF7" w:rsidP="00674501">
            <w:pPr>
              <w:spacing w:line="240" w:lineRule="auto"/>
              <w:rPr>
                <w:sz w:val="20"/>
                <w:szCs w:val="20"/>
              </w:rPr>
            </w:pPr>
          </w:p>
        </w:tc>
        <w:tc>
          <w:tcPr>
            <w:tcW w:w="567" w:type="dxa"/>
          </w:tcPr>
          <w:p w14:paraId="54454265" w14:textId="77777777" w:rsidR="006C3FF7" w:rsidRPr="00D15449" w:rsidRDefault="006C3FF7" w:rsidP="00674501">
            <w:pPr>
              <w:spacing w:line="240" w:lineRule="auto"/>
              <w:rPr>
                <w:sz w:val="20"/>
                <w:szCs w:val="20"/>
              </w:rPr>
            </w:pPr>
          </w:p>
        </w:tc>
        <w:tc>
          <w:tcPr>
            <w:tcW w:w="567" w:type="dxa"/>
          </w:tcPr>
          <w:p w14:paraId="00110A9E" w14:textId="77777777" w:rsidR="006C3FF7" w:rsidRPr="00D15449" w:rsidRDefault="006C3FF7" w:rsidP="00674501">
            <w:pPr>
              <w:spacing w:line="240" w:lineRule="auto"/>
              <w:rPr>
                <w:sz w:val="20"/>
                <w:szCs w:val="20"/>
              </w:rPr>
            </w:pPr>
          </w:p>
        </w:tc>
        <w:tc>
          <w:tcPr>
            <w:tcW w:w="567" w:type="dxa"/>
          </w:tcPr>
          <w:p w14:paraId="28D0EE6C" w14:textId="77777777" w:rsidR="006C3FF7" w:rsidRPr="00D15449" w:rsidRDefault="006C3FF7" w:rsidP="00674501">
            <w:pPr>
              <w:spacing w:line="240" w:lineRule="auto"/>
              <w:ind w:firstLine="0"/>
              <w:rPr>
                <w:sz w:val="20"/>
                <w:szCs w:val="20"/>
              </w:rPr>
            </w:pPr>
            <w:r w:rsidRPr="00D15449">
              <w:rPr>
                <w:sz w:val="20"/>
                <w:szCs w:val="20"/>
              </w:rPr>
              <w:t>●</w:t>
            </w:r>
          </w:p>
        </w:tc>
        <w:tc>
          <w:tcPr>
            <w:tcW w:w="567" w:type="dxa"/>
          </w:tcPr>
          <w:p w14:paraId="7257605A" w14:textId="478AFA56" w:rsidR="006C3FF7" w:rsidRPr="00D15449" w:rsidRDefault="006C3FF7" w:rsidP="00674501">
            <w:pPr>
              <w:spacing w:line="240" w:lineRule="auto"/>
              <w:ind w:firstLine="0"/>
              <w:rPr>
                <w:sz w:val="20"/>
                <w:szCs w:val="20"/>
              </w:rPr>
            </w:pPr>
            <w:r w:rsidRPr="00D15449">
              <w:rPr>
                <w:sz w:val="20"/>
                <w:szCs w:val="20"/>
              </w:rPr>
              <w:t>●</w:t>
            </w:r>
          </w:p>
        </w:tc>
        <w:tc>
          <w:tcPr>
            <w:tcW w:w="567" w:type="dxa"/>
          </w:tcPr>
          <w:p w14:paraId="1D18503D" w14:textId="45F1CC92" w:rsidR="006C3FF7" w:rsidRPr="00D15449" w:rsidRDefault="006C3FF7" w:rsidP="00674501">
            <w:pPr>
              <w:spacing w:line="240" w:lineRule="auto"/>
              <w:ind w:firstLine="0"/>
              <w:rPr>
                <w:sz w:val="20"/>
                <w:szCs w:val="20"/>
              </w:rPr>
            </w:pPr>
          </w:p>
        </w:tc>
      </w:tr>
      <w:tr w:rsidR="006C3FF7" w:rsidRPr="00D15449" w14:paraId="64B8A40B" w14:textId="77777777" w:rsidTr="006C3FF7">
        <w:tc>
          <w:tcPr>
            <w:tcW w:w="4644" w:type="dxa"/>
          </w:tcPr>
          <w:p w14:paraId="2BAF23AE" w14:textId="77777777" w:rsidR="006C3FF7" w:rsidRPr="00D15449" w:rsidRDefault="006C3FF7" w:rsidP="00674501">
            <w:pPr>
              <w:spacing w:line="240" w:lineRule="auto"/>
              <w:ind w:firstLine="0"/>
              <w:jc w:val="left"/>
              <w:rPr>
                <w:sz w:val="20"/>
                <w:szCs w:val="20"/>
              </w:rPr>
            </w:pPr>
            <w:proofErr w:type="spellStart"/>
            <w:r w:rsidRPr="00D15449">
              <w:rPr>
                <w:sz w:val="20"/>
                <w:szCs w:val="20"/>
              </w:rPr>
              <w:t>Penulisan</w:t>
            </w:r>
            <w:proofErr w:type="spellEnd"/>
            <w:r w:rsidRPr="00D15449">
              <w:rPr>
                <w:sz w:val="20"/>
                <w:szCs w:val="20"/>
              </w:rPr>
              <w:t xml:space="preserve"> </w:t>
            </w:r>
            <w:proofErr w:type="spellStart"/>
            <w:r w:rsidRPr="00D15449">
              <w:rPr>
                <w:sz w:val="20"/>
                <w:szCs w:val="20"/>
              </w:rPr>
              <w:t>hasil</w:t>
            </w:r>
            <w:proofErr w:type="spellEnd"/>
            <w:r w:rsidRPr="00D15449">
              <w:rPr>
                <w:sz w:val="20"/>
                <w:szCs w:val="20"/>
              </w:rPr>
              <w:t xml:space="preserve"> dan </w:t>
            </w:r>
            <w:proofErr w:type="spellStart"/>
            <w:r w:rsidRPr="00D15449">
              <w:rPr>
                <w:sz w:val="20"/>
                <w:szCs w:val="20"/>
              </w:rPr>
              <w:t>pembahasan</w:t>
            </w:r>
            <w:proofErr w:type="spellEnd"/>
          </w:p>
        </w:tc>
        <w:tc>
          <w:tcPr>
            <w:tcW w:w="851" w:type="dxa"/>
          </w:tcPr>
          <w:p w14:paraId="74C32383" w14:textId="77777777" w:rsidR="006C3FF7" w:rsidRPr="00D15449" w:rsidRDefault="006C3FF7" w:rsidP="00674501">
            <w:pPr>
              <w:spacing w:line="240" w:lineRule="auto"/>
              <w:rPr>
                <w:sz w:val="20"/>
                <w:szCs w:val="20"/>
              </w:rPr>
            </w:pPr>
          </w:p>
        </w:tc>
        <w:tc>
          <w:tcPr>
            <w:tcW w:w="567" w:type="dxa"/>
          </w:tcPr>
          <w:p w14:paraId="7D36617B" w14:textId="77777777" w:rsidR="006C3FF7" w:rsidRPr="00D15449" w:rsidRDefault="006C3FF7" w:rsidP="00674501">
            <w:pPr>
              <w:spacing w:line="240" w:lineRule="auto"/>
              <w:rPr>
                <w:sz w:val="20"/>
                <w:szCs w:val="20"/>
              </w:rPr>
            </w:pPr>
          </w:p>
        </w:tc>
        <w:tc>
          <w:tcPr>
            <w:tcW w:w="567" w:type="dxa"/>
          </w:tcPr>
          <w:p w14:paraId="2A46A67E" w14:textId="77777777" w:rsidR="006C3FF7" w:rsidRPr="00D15449" w:rsidRDefault="006C3FF7" w:rsidP="00674501">
            <w:pPr>
              <w:spacing w:line="240" w:lineRule="auto"/>
              <w:rPr>
                <w:sz w:val="20"/>
                <w:szCs w:val="20"/>
              </w:rPr>
            </w:pPr>
          </w:p>
        </w:tc>
        <w:tc>
          <w:tcPr>
            <w:tcW w:w="567" w:type="dxa"/>
          </w:tcPr>
          <w:p w14:paraId="736DFE85" w14:textId="77777777" w:rsidR="006C3FF7" w:rsidRPr="00D15449" w:rsidRDefault="006C3FF7" w:rsidP="00674501">
            <w:pPr>
              <w:spacing w:line="240" w:lineRule="auto"/>
              <w:rPr>
                <w:sz w:val="20"/>
                <w:szCs w:val="20"/>
              </w:rPr>
            </w:pPr>
          </w:p>
        </w:tc>
        <w:tc>
          <w:tcPr>
            <w:tcW w:w="567" w:type="dxa"/>
          </w:tcPr>
          <w:p w14:paraId="5DCA30D9" w14:textId="77777777" w:rsidR="006C3FF7" w:rsidRPr="00D15449" w:rsidRDefault="006C3FF7" w:rsidP="00674501">
            <w:pPr>
              <w:spacing w:line="240" w:lineRule="auto"/>
              <w:rPr>
                <w:sz w:val="20"/>
                <w:szCs w:val="20"/>
              </w:rPr>
            </w:pPr>
          </w:p>
        </w:tc>
        <w:tc>
          <w:tcPr>
            <w:tcW w:w="567" w:type="dxa"/>
          </w:tcPr>
          <w:p w14:paraId="30C0CA7A" w14:textId="324E3352" w:rsidR="006C3FF7" w:rsidRPr="00D15449" w:rsidRDefault="006C3FF7" w:rsidP="00674501">
            <w:pPr>
              <w:spacing w:line="240" w:lineRule="auto"/>
              <w:ind w:firstLine="0"/>
              <w:rPr>
                <w:sz w:val="20"/>
                <w:szCs w:val="20"/>
              </w:rPr>
            </w:pPr>
            <w:r w:rsidRPr="00D15449">
              <w:rPr>
                <w:sz w:val="20"/>
                <w:szCs w:val="20"/>
              </w:rPr>
              <w:t>●</w:t>
            </w:r>
          </w:p>
        </w:tc>
        <w:tc>
          <w:tcPr>
            <w:tcW w:w="567" w:type="dxa"/>
          </w:tcPr>
          <w:p w14:paraId="6F247565" w14:textId="11980753" w:rsidR="006C3FF7" w:rsidRPr="00D15449" w:rsidRDefault="006C3FF7" w:rsidP="00674501">
            <w:pPr>
              <w:spacing w:line="240" w:lineRule="auto"/>
              <w:ind w:firstLine="0"/>
              <w:rPr>
                <w:sz w:val="20"/>
                <w:szCs w:val="20"/>
              </w:rPr>
            </w:pPr>
          </w:p>
        </w:tc>
      </w:tr>
      <w:tr w:rsidR="006C3FF7" w:rsidRPr="00D15449" w14:paraId="652B6140" w14:textId="77777777" w:rsidTr="006C3FF7">
        <w:tc>
          <w:tcPr>
            <w:tcW w:w="4644" w:type="dxa"/>
          </w:tcPr>
          <w:p w14:paraId="1A7A19AF" w14:textId="77777777" w:rsidR="006C3FF7" w:rsidRPr="00D15449" w:rsidRDefault="006C3FF7" w:rsidP="00674501">
            <w:pPr>
              <w:spacing w:line="240" w:lineRule="auto"/>
              <w:ind w:firstLine="0"/>
              <w:jc w:val="left"/>
              <w:rPr>
                <w:sz w:val="20"/>
                <w:szCs w:val="20"/>
              </w:rPr>
            </w:pPr>
            <w:r w:rsidRPr="00D15449">
              <w:rPr>
                <w:sz w:val="20"/>
                <w:szCs w:val="20"/>
              </w:rPr>
              <w:t xml:space="preserve">Seminar </w:t>
            </w:r>
            <w:proofErr w:type="spellStart"/>
            <w:r w:rsidRPr="00D15449">
              <w:rPr>
                <w:sz w:val="20"/>
                <w:szCs w:val="20"/>
              </w:rPr>
              <w:t>hasil</w:t>
            </w:r>
            <w:proofErr w:type="spellEnd"/>
            <w:r w:rsidRPr="00D15449">
              <w:rPr>
                <w:sz w:val="20"/>
                <w:szCs w:val="20"/>
              </w:rPr>
              <w:t xml:space="preserve"> dan </w:t>
            </w:r>
            <w:proofErr w:type="spellStart"/>
            <w:r w:rsidRPr="00D15449">
              <w:rPr>
                <w:sz w:val="20"/>
                <w:szCs w:val="20"/>
              </w:rPr>
              <w:t>publikasi</w:t>
            </w:r>
            <w:proofErr w:type="spellEnd"/>
          </w:p>
        </w:tc>
        <w:tc>
          <w:tcPr>
            <w:tcW w:w="851" w:type="dxa"/>
          </w:tcPr>
          <w:p w14:paraId="5471615E" w14:textId="77777777" w:rsidR="006C3FF7" w:rsidRPr="00D15449" w:rsidRDefault="006C3FF7" w:rsidP="00674501">
            <w:pPr>
              <w:spacing w:line="240" w:lineRule="auto"/>
              <w:rPr>
                <w:sz w:val="20"/>
                <w:szCs w:val="20"/>
              </w:rPr>
            </w:pPr>
          </w:p>
        </w:tc>
        <w:tc>
          <w:tcPr>
            <w:tcW w:w="567" w:type="dxa"/>
          </w:tcPr>
          <w:p w14:paraId="1CB13E99" w14:textId="77777777" w:rsidR="006C3FF7" w:rsidRPr="00D15449" w:rsidRDefault="006C3FF7" w:rsidP="00674501">
            <w:pPr>
              <w:spacing w:line="240" w:lineRule="auto"/>
              <w:rPr>
                <w:sz w:val="20"/>
                <w:szCs w:val="20"/>
              </w:rPr>
            </w:pPr>
          </w:p>
        </w:tc>
        <w:tc>
          <w:tcPr>
            <w:tcW w:w="567" w:type="dxa"/>
          </w:tcPr>
          <w:p w14:paraId="56BB3930" w14:textId="77777777" w:rsidR="006C3FF7" w:rsidRPr="00D15449" w:rsidRDefault="006C3FF7" w:rsidP="00674501">
            <w:pPr>
              <w:spacing w:line="240" w:lineRule="auto"/>
              <w:rPr>
                <w:sz w:val="20"/>
                <w:szCs w:val="20"/>
              </w:rPr>
            </w:pPr>
          </w:p>
        </w:tc>
        <w:tc>
          <w:tcPr>
            <w:tcW w:w="567" w:type="dxa"/>
          </w:tcPr>
          <w:p w14:paraId="678DDCD2" w14:textId="77777777" w:rsidR="006C3FF7" w:rsidRPr="00D15449" w:rsidRDefault="006C3FF7" w:rsidP="00674501">
            <w:pPr>
              <w:spacing w:line="240" w:lineRule="auto"/>
              <w:rPr>
                <w:sz w:val="20"/>
                <w:szCs w:val="20"/>
              </w:rPr>
            </w:pPr>
          </w:p>
        </w:tc>
        <w:tc>
          <w:tcPr>
            <w:tcW w:w="567" w:type="dxa"/>
          </w:tcPr>
          <w:p w14:paraId="485D6431" w14:textId="77777777" w:rsidR="006C3FF7" w:rsidRPr="00D15449" w:rsidRDefault="006C3FF7" w:rsidP="00674501">
            <w:pPr>
              <w:spacing w:line="240" w:lineRule="auto"/>
              <w:rPr>
                <w:sz w:val="20"/>
                <w:szCs w:val="20"/>
              </w:rPr>
            </w:pPr>
          </w:p>
        </w:tc>
        <w:tc>
          <w:tcPr>
            <w:tcW w:w="567" w:type="dxa"/>
          </w:tcPr>
          <w:p w14:paraId="41D987F6" w14:textId="77777777" w:rsidR="006C3FF7" w:rsidRPr="00D15449" w:rsidRDefault="006C3FF7" w:rsidP="00674501">
            <w:pPr>
              <w:spacing w:line="240" w:lineRule="auto"/>
              <w:rPr>
                <w:sz w:val="20"/>
                <w:szCs w:val="20"/>
              </w:rPr>
            </w:pPr>
          </w:p>
        </w:tc>
        <w:tc>
          <w:tcPr>
            <w:tcW w:w="567" w:type="dxa"/>
          </w:tcPr>
          <w:p w14:paraId="5141D23D" w14:textId="1C8E5036" w:rsidR="006C3FF7" w:rsidRPr="00D15449" w:rsidRDefault="006C3FF7" w:rsidP="00674501">
            <w:pPr>
              <w:spacing w:line="240" w:lineRule="auto"/>
              <w:ind w:firstLine="0"/>
              <w:rPr>
                <w:sz w:val="20"/>
                <w:szCs w:val="20"/>
              </w:rPr>
            </w:pPr>
            <w:r w:rsidRPr="00D15449">
              <w:rPr>
                <w:sz w:val="20"/>
                <w:szCs w:val="20"/>
              </w:rPr>
              <w:t>●</w:t>
            </w:r>
          </w:p>
        </w:tc>
      </w:tr>
    </w:tbl>
    <w:p w14:paraId="4F924726" w14:textId="46BC6173" w:rsidR="00674501" w:rsidRDefault="00674501" w:rsidP="006C3FF7">
      <w:pPr>
        <w:ind w:firstLine="0"/>
      </w:pPr>
    </w:p>
    <w:p w14:paraId="43F34641" w14:textId="77777777" w:rsidR="00674501" w:rsidRDefault="00674501">
      <w:pPr>
        <w:spacing w:after="200" w:line="276" w:lineRule="auto"/>
        <w:ind w:firstLine="0"/>
        <w:jc w:val="left"/>
      </w:pPr>
      <w:r>
        <w:br w:type="page"/>
      </w:r>
    </w:p>
    <w:p w14:paraId="69FDC005" w14:textId="77777777" w:rsidR="006C3FF7" w:rsidRDefault="006C3FF7" w:rsidP="006C3FF7">
      <w:pPr>
        <w:ind w:firstLine="0"/>
      </w:pPr>
    </w:p>
    <w:p w14:paraId="7BC8BEDB" w14:textId="0EA6F3F4" w:rsidR="00674501" w:rsidRPr="00674501" w:rsidRDefault="00674501" w:rsidP="00674501">
      <w:pPr>
        <w:pStyle w:val="Caption"/>
        <w:keepNext/>
        <w:ind w:firstLine="0"/>
        <w:rPr>
          <w:color w:val="auto"/>
          <w:sz w:val="24"/>
          <w:szCs w:val="24"/>
        </w:rPr>
      </w:pPr>
      <w:bookmarkStart w:id="72" w:name="_Toc235340108"/>
      <w:r w:rsidRPr="00674501">
        <w:rPr>
          <w:color w:val="auto"/>
          <w:sz w:val="24"/>
          <w:szCs w:val="24"/>
        </w:rPr>
        <w:t xml:space="preserve">Lampiran </w:t>
      </w:r>
      <w:r w:rsidRPr="00674501">
        <w:rPr>
          <w:color w:val="auto"/>
          <w:sz w:val="24"/>
          <w:szCs w:val="24"/>
        </w:rPr>
        <w:fldChar w:fldCharType="begin"/>
      </w:r>
      <w:r w:rsidRPr="00674501">
        <w:rPr>
          <w:color w:val="auto"/>
          <w:sz w:val="24"/>
          <w:szCs w:val="24"/>
        </w:rPr>
        <w:instrText xml:space="preserve"> SEQ Lampiran \* ARABIC </w:instrText>
      </w:r>
      <w:r w:rsidRPr="00674501">
        <w:rPr>
          <w:color w:val="auto"/>
          <w:sz w:val="24"/>
          <w:szCs w:val="24"/>
        </w:rPr>
        <w:fldChar w:fldCharType="separate"/>
      </w:r>
      <w:r>
        <w:rPr>
          <w:noProof/>
          <w:color w:val="auto"/>
          <w:sz w:val="24"/>
          <w:szCs w:val="24"/>
        </w:rPr>
        <w:t>3</w:t>
      </w:r>
      <w:r w:rsidRPr="00674501">
        <w:rPr>
          <w:color w:val="auto"/>
          <w:sz w:val="24"/>
          <w:szCs w:val="24"/>
        </w:rPr>
        <w:fldChar w:fldCharType="end"/>
      </w:r>
      <w:r w:rsidRPr="00674501">
        <w:rPr>
          <w:color w:val="auto"/>
          <w:sz w:val="24"/>
          <w:szCs w:val="24"/>
        </w:rPr>
        <w:t xml:space="preserve"> </w:t>
      </w:r>
      <w:proofErr w:type="spellStart"/>
      <w:r w:rsidRPr="00674501">
        <w:rPr>
          <w:color w:val="auto"/>
          <w:sz w:val="24"/>
          <w:szCs w:val="24"/>
        </w:rPr>
        <w:t>Anggaran</w:t>
      </w:r>
      <w:proofErr w:type="spellEnd"/>
      <w:r w:rsidRPr="00674501">
        <w:rPr>
          <w:color w:val="auto"/>
          <w:sz w:val="24"/>
          <w:szCs w:val="24"/>
        </w:rPr>
        <w:t xml:space="preserve"> </w:t>
      </w:r>
      <w:proofErr w:type="spellStart"/>
      <w:r w:rsidRPr="00674501">
        <w:rPr>
          <w:color w:val="auto"/>
          <w:sz w:val="24"/>
          <w:szCs w:val="24"/>
        </w:rPr>
        <w:t>Penelitian</w:t>
      </w:r>
      <w:bookmarkEnd w:id="72"/>
      <w:proofErr w:type="spellEnd"/>
    </w:p>
    <w:tbl>
      <w:tblPr>
        <w:tblW w:w="0" w:type="auto"/>
        <w:tblBorders>
          <w:top w:val="single" w:sz="12" w:space="0" w:color="000000"/>
          <w:left w:val="none" w:sz="0" w:space="0" w:color="000000"/>
          <w:bottom w:val="singl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567"/>
        <w:gridCol w:w="3402"/>
        <w:gridCol w:w="907"/>
        <w:gridCol w:w="907"/>
        <w:gridCol w:w="1587"/>
        <w:gridCol w:w="1417"/>
      </w:tblGrid>
      <w:tr w:rsidR="008A0697" w:rsidRPr="00D15449" w14:paraId="2D4D8E4B" w14:textId="77777777">
        <w:tc>
          <w:tcPr>
            <w:tcW w:w="567" w:type="dxa"/>
            <w:tcBorders>
              <w:bottom w:val="single" w:sz="8" w:space="0" w:color="000000"/>
            </w:tcBorders>
          </w:tcPr>
          <w:p w14:paraId="1BA97A08" w14:textId="75A26108" w:rsidR="008A0697" w:rsidRPr="00D15449" w:rsidRDefault="008A0697" w:rsidP="00674501">
            <w:pPr>
              <w:spacing w:line="240" w:lineRule="auto"/>
              <w:rPr>
                <w:sz w:val="20"/>
                <w:szCs w:val="20"/>
              </w:rPr>
            </w:pPr>
          </w:p>
        </w:tc>
        <w:tc>
          <w:tcPr>
            <w:tcW w:w="3402" w:type="dxa"/>
            <w:tcBorders>
              <w:bottom w:val="single" w:sz="8" w:space="0" w:color="000000"/>
            </w:tcBorders>
          </w:tcPr>
          <w:p w14:paraId="4FBB37EF" w14:textId="77777777" w:rsidR="008A0697" w:rsidRPr="00D15449" w:rsidRDefault="00E3792F" w:rsidP="00674501">
            <w:pPr>
              <w:spacing w:line="240" w:lineRule="auto"/>
              <w:ind w:firstLine="0"/>
              <w:rPr>
                <w:sz w:val="20"/>
                <w:szCs w:val="20"/>
              </w:rPr>
            </w:pPr>
            <w:proofErr w:type="spellStart"/>
            <w:r w:rsidRPr="00D15449">
              <w:rPr>
                <w:sz w:val="20"/>
                <w:szCs w:val="20"/>
              </w:rPr>
              <w:t>Uraian</w:t>
            </w:r>
            <w:proofErr w:type="spellEnd"/>
          </w:p>
        </w:tc>
        <w:tc>
          <w:tcPr>
            <w:tcW w:w="907" w:type="dxa"/>
            <w:tcBorders>
              <w:bottom w:val="single" w:sz="8" w:space="0" w:color="000000"/>
            </w:tcBorders>
          </w:tcPr>
          <w:p w14:paraId="5C5D9A0C" w14:textId="77777777" w:rsidR="008A0697" w:rsidRPr="00D15449" w:rsidRDefault="00E3792F" w:rsidP="00674501">
            <w:pPr>
              <w:spacing w:line="240" w:lineRule="auto"/>
              <w:ind w:firstLine="0"/>
              <w:jc w:val="center"/>
              <w:rPr>
                <w:sz w:val="20"/>
                <w:szCs w:val="20"/>
              </w:rPr>
            </w:pPr>
            <w:r w:rsidRPr="00D15449">
              <w:rPr>
                <w:sz w:val="20"/>
                <w:szCs w:val="20"/>
              </w:rPr>
              <w:t>Volume</w:t>
            </w:r>
          </w:p>
        </w:tc>
        <w:tc>
          <w:tcPr>
            <w:tcW w:w="907" w:type="dxa"/>
            <w:tcBorders>
              <w:bottom w:val="single" w:sz="8" w:space="0" w:color="000000"/>
            </w:tcBorders>
          </w:tcPr>
          <w:p w14:paraId="0DEBB07B" w14:textId="77777777" w:rsidR="008A0697" w:rsidRPr="00D15449" w:rsidRDefault="00E3792F" w:rsidP="00674501">
            <w:pPr>
              <w:spacing w:line="240" w:lineRule="auto"/>
              <w:ind w:firstLine="0"/>
              <w:rPr>
                <w:sz w:val="20"/>
                <w:szCs w:val="20"/>
              </w:rPr>
            </w:pPr>
            <w:proofErr w:type="spellStart"/>
            <w:r w:rsidRPr="00D15449">
              <w:rPr>
                <w:sz w:val="20"/>
                <w:szCs w:val="20"/>
              </w:rPr>
              <w:t>Satuan</w:t>
            </w:r>
            <w:proofErr w:type="spellEnd"/>
          </w:p>
        </w:tc>
        <w:tc>
          <w:tcPr>
            <w:tcW w:w="1587" w:type="dxa"/>
            <w:tcBorders>
              <w:bottom w:val="single" w:sz="8" w:space="0" w:color="000000"/>
            </w:tcBorders>
          </w:tcPr>
          <w:p w14:paraId="25DE044D" w14:textId="77777777" w:rsidR="008A0697" w:rsidRPr="00D15449" w:rsidRDefault="00E3792F" w:rsidP="00674501">
            <w:pPr>
              <w:spacing w:line="240" w:lineRule="auto"/>
              <w:ind w:firstLine="0"/>
              <w:jc w:val="center"/>
              <w:rPr>
                <w:sz w:val="20"/>
                <w:szCs w:val="20"/>
              </w:rPr>
            </w:pPr>
            <w:proofErr w:type="spellStart"/>
            <w:r w:rsidRPr="00D15449">
              <w:rPr>
                <w:sz w:val="20"/>
                <w:szCs w:val="20"/>
              </w:rPr>
              <w:t>Biaya</w:t>
            </w:r>
            <w:proofErr w:type="spellEnd"/>
            <w:r w:rsidRPr="00D15449">
              <w:rPr>
                <w:sz w:val="20"/>
                <w:szCs w:val="20"/>
              </w:rPr>
              <w:t xml:space="preserve"> </w:t>
            </w:r>
            <w:proofErr w:type="spellStart"/>
            <w:r w:rsidRPr="00D15449">
              <w:rPr>
                <w:sz w:val="20"/>
                <w:szCs w:val="20"/>
              </w:rPr>
              <w:t>Satuan</w:t>
            </w:r>
            <w:proofErr w:type="spellEnd"/>
            <w:r w:rsidRPr="00D15449">
              <w:rPr>
                <w:sz w:val="20"/>
                <w:szCs w:val="20"/>
              </w:rPr>
              <w:t xml:space="preserve"> (Rp)</w:t>
            </w:r>
          </w:p>
        </w:tc>
        <w:tc>
          <w:tcPr>
            <w:tcW w:w="1417" w:type="dxa"/>
            <w:tcBorders>
              <w:bottom w:val="single" w:sz="8" w:space="0" w:color="000000"/>
            </w:tcBorders>
          </w:tcPr>
          <w:p w14:paraId="5157B87E" w14:textId="77777777" w:rsidR="008A0697" w:rsidRPr="00D15449" w:rsidRDefault="00E3792F" w:rsidP="00674501">
            <w:pPr>
              <w:spacing w:line="240" w:lineRule="auto"/>
              <w:ind w:firstLine="0"/>
              <w:jc w:val="center"/>
              <w:rPr>
                <w:sz w:val="20"/>
                <w:szCs w:val="20"/>
              </w:rPr>
            </w:pPr>
            <w:proofErr w:type="spellStart"/>
            <w:r w:rsidRPr="00D15449">
              <w:rPr>
                <w:sz w:val="20"/>
                <w:szCs w:val="20"/>
              </w:rPr>
              <w:t>Jumlah</w:t>
            </w:r>
            <w:proofErr w:type="spellEnd"/>
            <w:r w:rsidRPr="00D15449">
              <w:rPr>
                <w:sz w:val="20"/>
                <w:szCs w:val="20"/>
              </w:rPr>
              <w:t xml:space="preserve"> (Rp)</w:t>
            </w:r>
          </w:p>
        </w:tc>
      </w:tr>
      <w:tr w:rsidR="008A0697" w:rsidRPr="00D15449" w14:paraId="2404A69E" w14:textId="77777777">
        <w:tc>
          <w:tcPr>
            <w:tcW w:w="567" w:type="dxa"/>
          </w:tcPr>
          <w:p w14:paraId="1358A8E4" w14:textId="77777777" w:rsidR="008A0697" w:rsidRPr="00D15449" w:rsidRDefault="00E3792F" w:rsidP="00674501">
            <w:pPr>
              <w:spacing w:line="240" w:lineRule="auto"/>
              <w:ind w:firstLine="0"/>
              <w:rPr>
                <w:sz w:val="20"/>
                <w:szCs w:val="20"/>
              </w:rPr>
            </w:pPr>
            <w:r w:rsidRPr="00D15449">
              <w:rPr>
                <w:sz w:val="20"/>
                <w:szCs w:val="20"/>
              </w:rPr>
              <w:t>1</w:t>
            </w:r>
          </w:p>
        </w:tc>
        <w:tc>
          <w:tcPr>
            <w:tcW w:w="3402" w:type="dxa"/>
          </w:tcPr>
          <w:p w14:paraId="4B53FDE8" w14:textId="77777777" w:rsidR="008A0697" w:rsidRPr="00D15449" w:rsidRDefault="00E3792F" w:rsidP="00674501">
            <w:pPr>
              <w:spacing w:line="240" w:lineRule="auto"/>
              <w:ind w:firstLine="0"/>
              <w:rPr>
                <w:sz w:val="20"/>
                <w:szCs w:val="20"/>
              </w:rPr>
            </w:pPr>
            <w:r w:rsidRPr="00D15449">
              <w:rPr>
                <w:sz w:val="20"/>
                <w:szCs w:val="20"/>
              </w:rPr>
              <w:t xml:space="preserve">Kaji </w:t>
            </w:r>
            <w:proofErr w:type="spellStart"/>
            <w:r w:rsidRPr="00D15449">
              <w:rPr>
                <w:sz w:val="20"/>
                <w:szCs w:val="20"/>
              </w:rPr>
              <w:t>etik</w:t>
            </w:r>
            <w:proofErr w:type="spellEnd"/>
            <w:r w:rsidRPr="00D15449">
              <w:rPr>
                <w:sz w:val="20"/>
                <w:szCs w:val="20"/>
              </w:rPr>
              <w:t xml:space="preserve"> FKUI-RSCM</w:t>
            </w:r>
          </w:p>
        </w:tc>
        <w:tc>
          <w:tcPr>
            <w:tcW w:w="907" w:type="dxa"/>
          </w:tcPr>
          <w:p w14:paraId="70408744" w14:textId="77777777" w:rsidR="008A0697" w:rsidRPr="00D15449" w:rsidRDefault="00E3792F" w:rsidP="00674501">
            <w:pPr>
              <w:spacing w:line="240" w:lineRule="auto"/>
              <w:ind w:firstLine="0"/>
              <w:jc w:val="center"/>
              <w:rPr>
                <w:sz w:val="20"/>
                <w:szCs w:val="20"/>
              </w:rPr>
            </w:pPr>
            <w:r w:rsidRPr="00D15449">
              <w:rPr>
                <w:sz w:val="20"/>
                <w:szCs w:val="20"/>
              </w:rPr>
              <w:t>1</w:t>
            </w:r>
          </w:p>
        </w:tc>
        <w:tc>
          <w:tcPr>
            <w:tcW w:w="907" w:type="dxa"/>
          </w:tcPr>
          <w:p w14:paraId="769241AC" w14:textId="77777777" w:rsidR="008A0697" w:rsidRPr="00D15449" w:rsidRDefault="00E3792F" w:rsidP="00674501">
            <w:pPr>
              <w:spacing w:line="240" w:lineRule="auto"/>
              <w:ind w:firstLine="0"/>
              <w:rPr>
                <w:sz w:val="20"/>
                <w:szCs w:val="20"/>
              </w:rPr>
            </w:pPr>
            <w:proofErr w:type="spellStart"/>
            <w:r w:rsidRPr="00D15449">
              <w:rPr>
                <w:sz w:val="20"/>
                <w:szCs w:val="20"/>
              </w:rPr>
              <w:t>paket</w:t>
            </w:r>
            <w:proofErr w:type="spellEnd"/>
          </w:p>
        </w:tc>
        <w:tc>
          <w:tcPr>
            <w:tcW w:w="1587" w:type="dxa"/>
          </w:tcPr>
          <w:p w14:paraId="63EE5AFE" w14:textId="77777777" w:rsidR="008A0697" w:rsidRPr="00D15449" w:rsidRDefault="00E3792F" w:rsidP="00674501">
            <w:pPr>
              <w:spacing w:line="240" w:lineRule="auto"/>
              <w:rPr>
                <w:sz w:val="20"/>
                <w:szCs w:val="20"/>
              </w:rPr>
            </w:pPr>
            <w:r w:rsidRPr="00D15449">
              <w:rPr>
                <w:sz w:val="20"/>
                <w:szCs w:val="20"/>
              </w:rPr>
              <w:t>...</w:t>
            </w:r>
          </w:p>
        </w:tc>
        <w:tc>
          <w:tcPr>
            <w:tcW w:w="1417" w:type="dxa"/>
          </w:tcPr>
          <w:p w14:paraId="4A25B7B0" w14:textId="77777777" w:rsidR="008A0697" w:rsidRPr="00D15449" w:rsidRDefault="00E3792F" w:rsidP="00674501">
            <w:pPr>
              <w:spacing w:line="240" w:lineRule="auto"/>
              <w:ind w:firstLine="0"/>
              <w:jc w:val="center"/>
              <w:rPr>
                <w:sz w:val="20"/>
                <w:szCs w:val="20"/>
              </w:rPr>
            </w:pPr>
            <w:r w:rsidRPr="00D15449">
              <w:rPr>
                <w:sz w:val="20"/>
                <w:szCs w:val="20"/>
              </w:rPr>
              <w:t>...</w:t>
            </w:r>
          </w:p>
        </w:tc>
      </w:tr>
      <w:tr w:rsidR="008A0697" w:rsidRPr="00D15449" w14:paraId="1D561078" w14:textId="77777777">
        <w:tc>
          <w:tcPr>
            <w:tcW w:w="567" w:type="dxa"/>
          </w:tcPr>
          <w:p w14:paraId="6178C068" w14:textId="77777777" w:rsidR="008A0697" w:rsidRPr="00D15449" w:rsidRDefault="00E3792F" w:rsidP="00674501">
            <w:pPr>
              <w:spacing w:line="240" w:lineRule="auto"/>
              <w:ind w:firstLine="0"/>
              <w:rPr>
                <w:sz w:val="20"/>
                <w:szCs w:val="20"/>
              </w:rPr>
            </w:pPr>
            <w:r w:rsidRPr="00D15449">
              <w:rPr>
                <w:sz w:val="20"/>
                <w:szCs w:val="20"/>
              </w:rPr>
              <w:t>2</w:t>
            </w:r>
          </w:p>
        </w:tc>
        <w:tc>
          <w:tcPr>
            <w:tcW w:w="3402" w:type="dxa"/>
          </w:tcPr>
          <w:p w14:paraId="707A3AC8" w14:textId="77777777" w:rsidR="008A0697" w:rsidRPr="00D15449" w:rsidRDefault="00E3792F" w:rsidP="00674501">
            <w:pPr>
              <w:spacing w:line="240" w:lineRule="auto"/>
              <w:ind w:firstLine="0"/>
              <w:rPr>
                <w:sz w:val="20"/>
                <w:szCs w:val="20"/>
              </w:rPr>
            </w:pPr>
            <w:proofErr w:type="spellStart"/>
            <w:r w:rsidRPr="00D15449">
              <w:rPr>
                <w:sz w:val="20"/>
                <w:szCs w:val="20"/>
              </w:rPr>
              <w:t>Izin</w:t>
            </w:r>
            <w:proofErr w:type="spellEnd"/>
            <w:r w:rsidRPr="00D15449">
              <w:rPr>
                <w:sz w:val="20"/>
                <w:szCs w:val="20"/>
              </w:rPr>
              <w:t xml:space="preserve"> dan </w:t>
            </w:r>
            <w:proofErr w:type="spellStart"/>
            <w:r w:rsidRPr="00D15449">
              <w:rPr>
                <w:sz w:val="20"/>
                <w:szCs w:val="20"/>
              </w:rPr>
              <w:t>penarikan</w:t>
            </w:r>
            <w:proofErr w:type="spellEnd"/>
            <w:r w:rsidRPr="00D15449">
              <w:rPr>
                <w:sz w:val="20"/>
                <w:szCs w:val="20"/>
              </w:rPr>
              <w:t xml:space="preserve"> data SIM RS/</w:t>
            </w:r>
            <w:proofErr w:type="spellStart"/>
            <w:r w:rsidRPr="00D15449">
              <w:rPr>
                <w:sz w:val="20"/>
                <w:szCs w:val="20"/>
              </w:rPr>
              <w:t>keuangan</w:t>
            </w:r>
            <w:proofErr w:type="spellEnd"/>
          </w:p>
        </w:tc>
        <w:tc>
          <w:tcPr>
            <w:tcW w:w="907" w:type="dxa"/>
          </w:tcPr>
          <w:p w14:paraId="1C2E052B" w14:textId="77777777" w:rsidR="008A0697" w:rsidRPr="00D15449" w:rsidRDefault="00E3792F" w:rsidP="00674501">
            <w:pPr>
              <w:spacing w:line="240" w:lineRule="auto"/>
              <w:ind w:firstLine="0"/>
              <w:jc w:val="center"/>
              <w:rPr>
                <w:sz w:val="20"/>
                <w:szCs w:val="20"/>
              </w:rPr>
            </w:pPr>
            <w:r w:rsidRPr="00D15449">
              <w:rPr>
                <w:sz w:val="20"/>
                <w:szCs w:val="20"/>
              </w:rPr>
              <w:t>1</w:t>
            </w:r>
          </w:p>
        </w:tc>
        <w:tc>
          <w:tcPr>
            <w:tcW w:w="907" w:type="dxa"/>
          </w:tcPr>
          <w:p w14:paraId="2C88F580" w14:textId="77777777" w:rsidR="008A0697" w:rsidRPr="00D15449" w:rsidRDefault="00E3792F" w:rsidP="00674501">
            <w:pPr>
              <w:spacing w:line="240" w:lineRule="auto"/>
              <w:ind w:firstLine="0"/>
              <w:rPr>
                <w:sz w:val="20"/>
                <w:szCs w:val="20"/>
              </w:rPr>
            </w:pPr>
            <w:proofErr w:type="spellStart"/>
            <w:r w:rsidRPr="00D15449">
              <w:rPr>
                <w:sz w:val="20"/>
                <w:szCs w:val="20"/>
              </w:rPr>
              <w:t>paket</w:t>
            </w:r>
            <w:proofErr w:type="spellEnd"/>
          </w:p>
        </w:tc>
        <w:tc>
          <w:tcPr>
            <w:tcW w:w="1587" w:type="dxa"/>
          </w:tcPr>
          <w:p w14:paraId="1D3EEFCA" w14:textId="77777777" w:rsidR="008A0697" w:rsidRPr="00D15449" w:rsidRDefault="00E3792F" w:rsidP="00674501">
            <w:pPr>
              <w:spacing w:line="240" w:lineRule="auto"/>
              <w:rPr>
                <w:sz w:val="20"/>
                <w:szCs w:val="20"/>
              </w:rPr>
            </w:pPr>
            <w:r w:rsidRPr="00D15449">
              <w:rPr>
                <w:sz w:val="20"/>
                <w:szCs w:val="20"/>
              </w:rPr>
              <w:t>...</w:t>
            </w:r>
          </w:p>
        </w:tc>
        <w:tc>
          <w:tcPr>
            <w:tcW w:w="1417" w:type="dxa"/>
          </w:tcPr>
          <w:p w14:paraId="1281EC61" w14:textId="77777777" w:rsidR="008A0697" w:rsidRPr="00D15449" w:rsidRDefault="00E3792F" w:rsidP="00674501">
            <w:pPr>
              <w:spacing w:line="240" w:lineRule="auto"/>
              <w:ind w:firstLine="0"/>
              <w:jc w:val="center"/>
              <w:rPr>
                <w:sz w:val="20"/>
                <w:szCs w:val="20"/>
              </w:rPr>
            </w:pPr>
            <w:r w:rsidRPr="00D15449">
              <w:rPr>
                <w:sz w:val="20"/>
                <w:szCs w:val="20"/>
              </w:rPr>
              <w:t>...</w:t>
            </w:r>
          </w:p>
        </w:tc>
      </w:tr>
      <w:tr w:rsidR="008A0697" w:rsidRPr="00D15449" w14:paraId="66AA0DE9" w14:textId="77777777">
        <w:tc>
          <w:tcPr>
            <w:tcW w:w="567" w:type="dxa"/>
          </w:tcPr>
          <w:p w14:paraId="09C28D29" w14:textId="77777777" w:rsidR="008A0697" w:rsidRPr="00D15449" w:rsidRDefault="00E3792F" w:rsidP="00674501">
            <w:pPr>
              <w:spacing w:line="240" w:lineRule="auto"/>
              <w:ind w:firstLine="0"/>
              <w:rPr>
                <w:sz w:val="20"/>
                <w:szCs w:val="20"/>
              </w:rPr>
            </w:pPr>
            <w:r w:rsidRPr="00D15449">
              <w:rPr>
                <w:sz w:val="20"/>
                <w:szCs w:val="20"/>
              </w:rPr>
              <w:t>3</w:t>
            </w:r>
          </w:p>
        </w:tc>
        <w:tc>
          <w:tcPr>
            <w:tcW w:w="3402" w:type="dxa"/>
          </w:tcPr>
          <w:p w14:paraId="07AE0EE7" w14:textId="77777777" w:rsidR="008A0697" w:rsidRPr="00D15449" w:rsidRDefault="00E3792F" w:rsidP="00674501">
            <w:pPr>
              <w:spacing w:line="240" w:lineRule="auto"/>
              <w:ind w:firstLine="0"/>
              <w:rPr>
                <w:sz w:val="20"/>
                <w:szCs w:val="20"/>
              </w:rPr>
            </w:pPr>
            <w:r w:rsidRPr="00D15449">
              <w:rPr>
                <w:sz w:val="20"/>
                <w:szCs w:val="20"/>
              </w:rPr>
              <w:t xml:space="preserve">Alat </w:t>
            </w:r>
            <w:proofErr w:type="spellStart"/>
            <w:r w:rsidRPr="00D15449">
              <w:rPr>
                <w:sz w:val="20"/>
                <w:szCs w:val="20"/>
              </w:rPr>
              <w:t>tulis</w:t>
            </w:r>
            <w:proofErr w:type="spellEnd"/>
            <w:r w:rsidRPr="00D15449">
              <w:rPr>
                <w:sz w:val="20"/>
                <w:szCs w:val="20"/>
              </w:rPr>
              <w:t xml:space="preserve"> dan </w:t>
            </w:r>
            <w:proofErr w:type="spellStart"/>
            <w:r w:rsidRPr="00D15449">
              <w:rPr>
                <w:sz w:val="20"/>
                <w:szCs w:val="20"/>
              </w:rPr>
              <w:t>penggandaan</w:t>
            </w:r>
            <w:proofErr w:type="spellEnd"/>
          </w:p>
        </w:tc>
        <w:tc>
          <w:tcPr>
            <w:tcW w:w="907" w:type="dxa"/>
          </w:tcPr>
          <w:p w14:paraId="3B7E5F74" w14:textId="77777777" w:rsidR="008A0697" w:rsidRPr="00D15449" w:rsidRDefault="00E3792F" w:rsidP="00674501">
            <w:pPr>
              <w:spacing w:line="240" w:lineRule="auto"/>
              <w:ind w:firstLine="0"/>
              <w:jc w:val="center"/>
              <w:rPr>
                <w:sz w:val="20"/>
                <w:szCs w:val="20"/>
              </w:rPr>
            </w:pPr>
            <w:r w:rsidRPr="00D15449">
              <w:rPr>
                <w:sz w:val="20"/>
                <w:szCs w:val="20"/>
              </w:rPr>
              <w:t>1</w:t>
            </w:r>
          </w:p>
        </w:tc>
        <w:tc>
          <w:tcPr>
            <w:tcW w:w="907" w:type="dxa"/>
          </w:tcPr>
          <w:p w14:paraId="7A20AD12" w14:textId="77777777" w:rsidR="008A0697" w:rsidRPr="00D15449" w:rsidRDefault="00E3792F" w:rsidP="00674501">
            <w:pPr>
              <w:spacing w:line="240" w:lineRule="auto"/>
              <w:ind w:firstLine="0"/>
              <w:rPr>
                <w:sz w:val="20"/>
                <w:szCs w:val="20"/>
              </w:rPr>
            </w:pPr>
            <w:proofErr w:type="spellStart"/>
            <w:r w:rsidRPr="00D15449">
              <w:rPr>
                <w:sz w:val="20"/>
                <w:szCs w:val="20"/>
              </w:rPr>
              <w:t>paket</w:t>
            </w:r>
            <w:proofErr w:type="spellEnd"/>
          </w:p>
        </w:tc>
        <w:tc>
          <w:tcPr>
            <w:tcW w:w="1587" w:type="dxa"/>
          </w:tcPr>
          <w:p w14:paraId="529C73C3" w14:textId="77777777" w:rsidR="008A0697" w:rsidRPr="00D15449" w:rsidRDefault="00E3792F" w:rsidP="00674501">
            <w:pPr>
              <w:spacing w:line="240" w:lineRule="auto"/>
              <w:rPr>
                <w:sz w:val="20"/>
                <w:szCs w:val="20"/>
              </w:rPr>
            </w:pPr>
            <w:r w:rsidRPr="00D15449">
              <w:rPr>
                <w:sz w:val="20"/>
                <w:szCs w:val="20"/>
              </w:rPr>
              <w:t>...</w:t>
            </w:r>
          </w:p>
        </w:tc>
        <w:tc>
          <w:tcPr>
            <w:tcW w:w="1417" w:type="dxa"/>
          </w:tcPr>
          <w:p w14:paraId="5711F327" w14:textId="77777777" w:rsidR="008A0697" w:rsidRPr="00D15449" w:rsidRDefault="00E3792F" w:rsidP="00674501">
            <w:pPr>
              <w:spacing w:line="240" w:lineRule="auto"/>
              <w:ind w:firstLine="0"/>
              <w:jc w:val="center"/>
              <w:rPr>
                <w:sz w:val="20"/>
                <w:szCs w:val="20"/>
              </w:rPr>
            </w:pPr>
            <w:r w:rsidRPr="00D15449">
              <w:rPr>
                <w:sz w:val="20"/>
                <w:szCs w:val="20"/>
              </w:rPr>
              <w:t>...</w:t>
            </w:r>
          </w:p>
        </w:tc>
      </w:tr>
      <w:tr w:rsidR="008A0697" w:rsidRPr="00D15449" w14:paraId="5E1AFE51" w14:textId="77777777">
        <w:tc>
          <w:tcPr>
            <w:tcW w:w="567" w:type="dxa"/>
          </w:tcPr>
          <w:p w14:paraId="24E48F52" w14:textId="77777777" w:rsidR="008A0697" w:rsidRPr="00D15449" w:rsidRDefault="00E3792F" w:rsidP="00674501">
            <w:pPr>
              <w:spacing w:line="240" w:lineRule="auto"/>
              <w:ind w:firstLine="0"/>
              <w:rPr>
                <w:sz w:val="20"/>
                <w:szCs w:val="20"/>
              </w:rPr>
            </w:pPr>
            <w:r w:rsidRPr="00D15449">
              <w:rPr>
                <w:sz w:val="20"/>
                <w:szCs w:val="20"/>
              </w:rPr>
              <w:t>4</w:t>
            </w:r>
          </w:p>
        </w:tc>
        <w:tc>
          <w:tcPr>
            <w:tcW w:w="3402" w:type="dxa"/>
          </w:tcPr>
          <w:p w14:paraId="6F5AF0F0" w14:textId="77777777" w:rsidR="008A0697" w:rsidRPr="00D15449" w:rsidRDefault="00E3792F" w:rsidP="00674501">
            <w:pPr>
              <w:spacing w:line="240" w:lineRule="auto"/>
              <w:ind w:firstLine="0"/>
              <w:rPr>
                <w:sz w:val="20"/>
                <w:szCs w:val="20"/>
              </w:rPr>
            </w:pPr>
            <w:proofErr w:type="spellStart"/>
            <w:r w:rsidRPr="00D15449">
              <w:rPr>
                <w:sz w:val="20"/>
                <w:szCs w:val="20"/>
              </w:rPr>
              <w:t>Penyimpanan</w:t>
            </w:r>
            <w:proofErr w:type="spellEnd"/>
            <w:r w:rsidRPr="00D15449">
              <w:rPr>
                <w:sz w:val="20"/>
                <w:szCs w:val="20"/>
              </w:rPr>
              <w:t xml:space="preserve"> data </w:t>
            </w:r>
            <w:proofErr w:type="spellStart"/>
            <w:r w:rsidRPr="00D15449">
              <w:rPr>
                <w:sz w:val="20"/>
                <w:szCs w:val="20"/>
              </w:rPr>
              <w:t>terenkripsi</w:t>
            </w:r>
            <w:proofErr w:type="spellEnd"/>
          </w:p>
        </w:tc>
        <w:tc>
          <w:tcPr>
            <w:tcW w:w="907" w:type="dxa"/>
          </w:tcPr>
          <w:p w14:paraId="0EDA1137" w14:textId="77777777" w:rsidR="008A0697" w:rsidRPr="00D15449" w:rsidRDefault="00E3792F" w:rsidP="00674501">
            <w:pPr>
              <w:spacing w:line="240" w:lineRule="auto"/>
              <w:ind w:firstLine="0"/>
              <w:jc w:val="center"/>
              <w:rPr>
                <w:sz w:val="20"/>
                <w:szCs w:val="20"/>
              </w:rPr>
            </w:pPr>
            <w:r w:rsidRPr="00D15449">
              <w:rPr>
                <w:sz w:val="20"/>
                <w:szCs w:val="20"/>
              </w:rPr>
              <w:t>1</w:t>
            </w:r>
          </w:p>
        </w:tc>
        <w:tc>
          <w:tcPr>
            <w:tcW w:w="907" w:type="dxa"/>
          </w:tcPr>
          <w:p w14:paraId="5ED31F5B" w14:textId="77777777" w:rsidR="008A0697" w:rsidRPr="00D15449" w:rsidRDefault="00E3792F" w:rsidP="00674501">
            <w:pPr>
              <w:spacing w:line="240" w:lineRule="auto"/>
              <w:ind w:firstLine="0"/>
              <w:rPr>
                <w:sz w:val="20"/>
                <w:szCs w:val="20"/>
              </w:rPr>
            </w:pPr>
            <w:proofErr w:type="spellStart"/>
            <w:r w:rsidRPr="00D15449">
              <w:rPr>
                <w:sz w:val="20"/>
                <w:szCs w:val="20"/>
              </w:rPr>
              <w:t>paket</w:t>
            </w:r>
            <w:proofErr w:type="spellEnd"/>
          </w:p>
        </w:tc>
        <w:tc>
          <w:tcPr>
            <w:tcW w:w="1587" w:type="dxa"/>
          </w:tcPr>
          <w:p w14:paraId="6466BE9F" w14:textId="77777777" w:rsidR="008A0697" w:rsidRPr="00D15449" w:rsidRDefault="00E3792F" w:rsidP="00674501">
            <w:pPr>
              <w:spacing w:line="240" w:lineRule="auto"/>
              <w:rPr>
                <w:sz w:val="20"/>
                <w:szCs w:val="20"/>
              </w:rPr>
            </w:pPr>
            <w:r w:rsidRPr="00D15449">
              <w:rPr>
                <w:sz w:val="20"/>
                <w:szCs w:val="20"/>
              </w:rPr>
              <w:t>...</w:t>
            </w:r>
          </w:p>
        </w:tc>
        <w:tc>
          <w:tcPr>
            <w:tcW w:w="1417" w:type="dxa"/>
          </w:tcPr>
          <w:p w14:paraId="54ABCE6D" w14:textId="77777777" w:rsidR="008A0697" w:rsidRPr="00D15449" w:rsidRDefault="00E3792F" w:rsidP="00674501">
            <w:pPr>
              <w:spacing w:line="240" w:lineRule="auto"/>
              <w:ind w:firstLine="0"/>
              <w:jc w:val="center"/>
              <w:rPr>
                <w:sz w:val="20"/>
                <w:szCs w:val="20"/>
              </w:rPr>
            </w:pPr>
            <w:r w:rsidRPr="00D15449">
              <w:rPr>
                <w:sz w:val="20"/>
                <w:szCs w:val="20"/>
              </w:rPr>
              <w:t>...</w:t>
            </w:r>
          </w:p>
        </w:tc>
      </w:tr>
      <w:tr w:rsidR="008A0697" w:rsidRPr="00D15449" w14:paraId="3950541A" w14:textId="77777777">
        <w:tc>
          <w:tcPr>
            <w:tcW w:w="567" w:type="dxa"/>
          </w:tcPr>
          <w:p w14:paraId="4C9B57A5" w14:textId="77777777" w:rsidR="008A0697" w:rsidRPr="00D15449" w:rsidRDefault="00E3792F" w:rsidP="00674501">
            <w:pPr>
              <w:spacing w:line="240" w:lineRule="auto"/>
              <w:ind w:firstLine="0"/>
              <w:rPr>
                <w:sz w:val="20"/>
                <w:szCs w:val="20"/>
              </w:rPr>
            </w:pPr>
            <w:r w:rsidRPr="00D15449">
              <w:rPr>
                <w:sz w:val="20"/>
                <w:szCs w:val="20"/>
              </w:rPr>
              <w:t>5</w:t>
            </w:r>
          </w:p>
        </w:tc>
        <w:tc>
          <w:tcPr>
            <w:tcW w:w="3402" w:type="dxa"/>
          </w:tcPr>
          <w:p w14:paraId="7E7E3632" w14:textId="77777777" w:rsidR="008A0697" w:rsidRPr="00D15449" w:rsidRDefault="00E3792F" w:rsidP="00674501">
            <w:pPr>
              <w:spacing w:line="240" w:lineRule="auto"/>
              <w:ind w:firstLine="0"/>
              <w:rPr>
                <w:sz w:val="20"/>
                <w:szCs w:val="20"/>
              </w:rPr>
            </w:pPr>
            <w:proofErr w:type="spellStart"/>
            <w:r w:rsidRPr="00D15449">
              <w:rPr>
                <w:sz w:val="20"/>
                <w:szCs w:val="20"/>
              </w:rPr>
              <w:t>Konsultasi</w:t>
            </w:r>
            <w:proofErr w:type="spellEnd"/>
            <w:r w:rsidRPr="00D15449">
              <w:rPr>
                <w:sz w:val="20"/>
                <w:szCs w:val="20"/>
              </w:rPr>
              <w:t xml:space="preserve"> </w:t>
            </w:r>
            <w:proofErr w:type="spellStart"/>
            <w:r w:rsidRPr="00D15449">
              <w:rPr>
                <w:sz w:val="20"/>
                <w:szCs w:val="20"/>
              </w:rPr>
              <w:t>statistik</w:t>
            </w:r>
            <w:proofErr w:type="spellEnd"/>
            <w:r w:rsidRPr="00D15449">
              <w:rPr>
                <w:sz w:val="20"/>
                <w:szCs w:val="20"/>
              </w:rPr>
              <w:t>/</w:t>
            </w:r>
            <w:proofErr w:type="spellStart"/>
            <w:r w:rsidRPr="00D15449">
              <w:rPr>
                <w:sz w:val="20"/>
                <w:szCs w:val="20"/>
              </w:rPr>
              <w:t>biostatistika</w:t>
            </w:r>
            <w:proofErr w:type="spellEnd"/>
          </w:p>
        </w:tc>
        <w:tc>
          <w:tcPr>
            <w:tcW w:w="907" w:type="dxa"/>
          </w:tcPr>
          <w:p w14:paraId="4AF21386" w14:textId="77777777" w:rsidR="008A0697" w:rsidRPr="00D15449" w:rsidRDefault="00E3792F" w:rsidP="00674501">
            <w:pPr>
              <w:spacing w:line="240" w:lineRule="auto"/>
              <w:ind w:firstLine="0"/>
              <w:jc w:val="center"/>
              <w:rPr>
                <w:sz w:val="20"/>
                <w:szCs w:val="20"/>
              </w:rPr>
            </w:pPr>
            <w:r w:rsidRPr="00D15449">
              <w:rPr>
                <w:sz w:val="20"/>
                <w:szCs w:val="20"/>
              </w:rPr>
              <w:t>1</w:t>
            </w:r>
          </w:p>
        </w:tc>
        <w:tc>
          <w:tcPr>
            <w:tcW w:w="907" w:type="dxa"/>
          </w:tcPr>
          <w:p w14:paraId="43E3E328" w14:textId="77777777" w:rsidR="008A0697" w:rsidRPr="00D15449" w:rsidRDefault="00E3792F" w:rsidP="00674501">
            <w:pPr>
              <w:spacing w:line="240" w:lineRule="auto"/>
              <w:ind w:firstLine="0"/>
              <w:rPr>
                <w:sz w:val="20"/>
                <w:szCs w:val="20"/>
              </w:rPr>
            </w:pPr>
            <w:proofErr w:type="spellStart"/>
            <w:r w:rsidRPr="00D15449">
              <w:rPr>
                <w:sz w:val="20"/>
                <w:szCs w:val="20"/>
              </w:rPr>
              <w:t>paket</w:t>
            </w:r>
            <w:proofErr w:type="spellEnd"/>
          </w:p>
        </w:tc>
        <w:tc>
          <w:tcPr>
            <w:tcW w:w="1587" w:type="dxa"/>
          </w:tcPr>
          <w:p w14:paraId="188E4974" w14:textId="77777777" w:rsidR="008A0697" w:rsidRPr="00D15449" w:rsidRDefault="00E3792F" w:rsidP="00674501">
            <w:pPr>
              <w:spacing w:line="240" w:lineRule="auto"/>
              <w:rPr>
                <w:sz w:val="20"/>
                <w:szCs w:val="20"/>
              </w:rPr>
            </w:pPr>
            <w:r w:rsidRPr="00D15449">
              <w:rPr>
                <w:sz w:val="20"/>
                <w:szCs w:val="20"/>
              </w:rPr>
              <w:t>...</w:t>
            </w:r>
          </w:p>
        </w:tc>
        <w:tc>
          <w:tcPr>
            <w:tcW w:w="1417" w:type="dxa"/>
          </w:tcPr>
          <w:p w14:paraId="25A4AB67" w14:textId="77777777" w:rsidR="008A0697" w:rsidRPr="00D15449" w:rsidRDefault="00E3792F" w:rsidP="00674501">
            <w:pPr>
              <w:spacing w:line="240" w:lineRule="auto"/>
              <w:ind w:firstLine="0"/>
              <w:jc w:val="center"/>
              <w:rPr>
                <w:sz w:val="20"/>
                <w:szCs w:val="20"/>
              </w:rPr>
            </w:pPr>
            <w:r w:rsidRPr="00D15449">
              <w:rPr>
                <w:sz w:val="20"/>
                <w:szCs w:val="20"/>
              </w:rPr>
              <w:t>...</w:t>
            </w:r>
          </w:p>
        </w:tc>
      </w:tr>
      <w:tr w:rsidR="008A0697" w:rsidRPr="00D15449" w14:paraId="313C6482" w14:textId="77777777">
        <w:tc>
          <w:tcPr>
            <w:tcW w:w="567" w:type="dxa"/>
          </w:tcPr>
          <w:p w14:paraId="59B74070" w14:textId="77777777" w:rsidR="008A0697" w:rsidRPr="00D15449" w:rsidRDefault="00E3792F" w:rsidP="00674501">
            <w:pPr>
              <w:spacing w:line="240" w:lineRule="auto"/>
              <w:ind w:firstLine="0"/>
              <w:rPr>
                <w:sz w:val="20"/>
                <w:szCs w:val="20"/>
              </w:rPr>
            </w:pPr>
            <w:r w:rsidRPr="00D15449">
              <w:rPr>
                <w:sz w:val="20"/>
                <w:szCs w:val="20"/>
              </w:rPr>
              <w:t>6</w:t>
            </w:r>
          </w:p>
        </w:tc>
        <w:tc>
          <w:tcPr>
            <w:tcW w:w="3402" w:type="dxa"/>
          </w:tcPr>
          <w:p w14:paraId="662FDE1B" w14:textId="77777777" w:rsidR="008A0697" w:rsidRPr="00D15449" w:rsidRDefault="00E3792F" w:rsidP="00674501">
            <w:pPr>
              <w:spacing w:line="240" w:lineRule="auto"/>
              <w:ind w:firstLine="0"/>
              <w:rPr>
                <w:sz w:val="20"/>
                <w:szCs w:val="20"/>
              </w:rPr>
            </w:pPr>
            <w:proofErr w:type="spellStart"/>
            <w:r w:rsidRPr="00D15449">
              <w:rPr>
                <w:sz w:val="20"/>
                <w:szCs w:val="20"/>
              </w:rPr>
              <w:t>Publikasi</w:t>
            </w:r>
            <w:proofErr w:type="spellEnd"/>
            <w:r w:rsidRPr="00D15449">
              <w:rPr>
                <w:sz w:val="20"/>
                <w:szCs w:val="20"/>
              </w:rPr>
              <w:t xml:space="preserve"> (article processing charge)</w:t>
            </w:r>
          </w:p>
        </w:tc>
        <w:tc>
          <w:tcPr>
            <w:tcW w:w="907" w:type="dxa"/>
          </w:tcPr>
          <w:p w14:paraId="55688E58" w14:textId="77777777" w:rsidR="008A0697" w:rsidRPr="00D15449" w:rsidRDefault="00E3792F" w:rsidP="00674501">
            <w:pPr>
              <w:spacing w:line="240" w:lineRule="auto"/>
              <w:ind w:firstLine="0"/>
              <w:jc w:val="center"/>
              <w:rPr>
                <w:sz w:val="20"/>
                <w:szCs w:val="20"/>
              </w:rPr>
            </w:pPr>
            <w:r w:rsidRPr="00D15449">
              <w:rPr>
                <w:sz w:val="20"/>
                <w:szCs w:val="20"/>
              </w:rPr>
              <w:t>1</w:t>
            </w:r>
          </w:p>
        </w:tc>
        <w:tc>
          <w:tcPr>
            <w:tcW w:w="907" w:type="dxa"/>
          </w:tcPr>
          <w:p w14:paraId="2729AC53" w14:textId="77777777" w:rsidR="008A0697" w:rsidRPr="00D15449" w:rsidRDefault="00E3792F" w:rsidP="00674501">
            <w:pPr>
              <w:spacing w:line="240" w:lineRule="auto"/>
              <w:ind w:firstLine="0"/>
              <w:rPr>
                <w:sz w:val="20"/>
                <w:szCs w:val="20"/>
              </w:rPr>
            </w:pPr>
            <w:proofErr w:type="spellStart"/>
            <w:r w:rsidRPr="00D15449">
              <w:rPr>
                <w:sz w:val="20"/>
                <w:szCs w:val="20"/>
              </w:rPr>
              <w:t>paket</w:t>
            </w:r>
            <w:proofErr w:type="spellEnd"/>
          </w:p>
        </w:tc>
        <w:tc>
          <w:tcPr>
            <w:tcW w:w="1587" w:type="dxa"/>
          </w:tcPr>
          <w:p w14:paraId="04C4A447" w14:textId="77777777" w:rsidR="008A0697" w:rsidRPr="00D15449" w:rsidRDefault="00E3792F" w:rsidP="00674501">
            <w:pPr>
              <w:spacing w:line="240" w:lineRule="auto"/>
              <w:rPr>
                <w:sz w:val="20"/>
                <w:szCs w:val="20"/>
              </w:rPr>
            </w:pPr>
            <w:r w:rsidRPr="00D15449">
              <w:rPr>
                <w:sz w:val="20"/>
                <w:szCs w:val="20"/>
              </w:rPr>
              <w:t>...</w:t>
            </w:r>
          </w:p>
        </w:tc>
        <w:tc>
          <w:tcPr>
            <w:tcW w:w="1417" w:type="dxa"/>
          </w:tcPr>
          <w:p w14:paraId="06DEED25" w14:textId="77777777" w:rsidR="008A0697" w:rsidRPr="00D15449" w:rsidRDefault="00E3792F" w:rsidP="00674501">
            <w:pPr>
              <w:spacing w:line="240" w:lineRule="auto"/>
              <w:ind w:firstLine="0"/>
              <w:jc w:val="center"/>
              <w:rPr>
                <w:sz w:val="20"/>
                <w:szCs w:val="20"/>
              </w:rPr>
            </w:pPr>
            <w:r w:rsidRPr="00D15449">
              <w:rPr>
                <w:sz w:val="20"/>
                <w:szCs w:val="20"/>
              </w:rPr>
              <w:t>...</w:t>
            </w:r>
          </w:p>
        </w:tc>
      </w:tr>
      <w:tr w:rsidR="008A0697" w:rsidRPr="00D15449" w14:paraId="64721B01" w14:textId="77777777" w:rsidTr="006C3FF7">
        <w:tc>
          <w:tcPr>
            <w:tcW w:w="567" w:type="dxa"/>
            <w:tcBorders>
              <w:bottom w:val="single" w:sz="4" w:space="0" w:color="auto"/>
            </w:tcBorders>
          </w:tcPr>
          <w:p w14:paraId="74E88E50" w14:textId="77777777" w:rsidR="008A0697" w:rsidRPr="00D15449" w:rsidRDefault="00E3792F" w:rsidP="00674501">
            <w:pPr>
              <w:spacing w:line="240" w:lineRule="auto"/>
              <w:ind w:firstLine="0"/>
              <w:rPr>
                <w:sz w:val="20"/>
                <w:szCs w:val="20"/>
              </w:rPr>
            </w:pPr>
            <w:r w:rsidRPr="00D15449">
              <w:rPr>
                <w:sz w:val="20"/>
                <w:szCs w:val="20"/>
              </w:rPr>
              <w:t>7</w:t>
            </w:r>
          </w:p>
        </w:tc>
        <w:tc>
          <w:tcPr>
            <w:tcW w:w="3402" w:type="dxa"/>
            <w:tcBorders>
              <w:bottom w:val="single" w:sz="4" w:space="0" w:color="auto"/>
            </w:tcBorders>
          </w:tcPr>
          <w:p w14:paraId="18A89105" w14:textId="77777777" w:rsidR="008A0697" w:rsidRPr="00D15449" w:rsidRDefault="00E3792F" w:rsidP="00674501">
            <w:pPr>
              <w:spacing w:line="240" w:lineRule="auto"/>
              <w:ind w:firstLine="0"/>
              <w:rPr>
                <w:sz w:val="20"/>
                <w:szCs w:val="20"/>
              </w:rPr>
            </w:pPr>
            <w:r w:rsidRPr="00D15449">
              <w:rPr>
                <w:sz w:val="20"/>
                <w:szCs w:val="20"/>
              </w:rPr>
              <w:t>Lain-lain (10%)</w:t>
            </w:r>
          </w:p>
        </w:tc>
        <w:tc>
          <w:tcPr>
            <w:tcW w:w="907" w:type="dxa"/>
            <w:tcBorders>
              <w:bottom w:val="single" w:sz="4" w:space="0" w:color="auto"/>
            </w:tcBorders>
          </w:tcPr>
          <w:p w14:paraId="15D02D55" w14:textId="77777777" w:rsidR="008A0697" w:rsidRPr="00D15449" w:rsidRDefault="00E3792F" w:rsidP="00674501">
            <w:pPr>
              <w:spacing w:line="240" w:lineRule="auto"/>
              <w:ind w:firstLine="0"/>
              <w:jc w:val="center"/>
              <w:rPr>
                <w:sz w:val="20"/>
                <w:szCs w:val="20"/>
              </w:rPr>
            </w:pPr>
            <w:r w:rsidRPr="00D15449">
              <w:rPr>
                <w:sz w:val="20"/>
                <w:szCs w:val="20"/>
              </w:rPr>
              <w:t>1</w:t>
            </w:r>
          </w:p>
        </w:tc>
        <w:tc>
          <w:tcPr>
            <w:tcW w:w="907" w:type="dxa"/>
            <w:tcBorders>
              <w:bottom w:val="single" w:sz="4" w:space="0" w:color="auto"/>
            </w:tcBorders>
          </w:tcPr>
          <w:p w14:paraId="6E67D86A" w14:textId="77777777" w:rsidR="008A0697" w:rsidRPr="00D15449" w:rsidRDefault="00E3792F" w:rsidP="00674501">
            <w:pPr>
              <w:spacing w:line="240" w:lineRule="auto"/>
              <w:ind w:firstLine="0"/>
              <w:rPr>
                <w:sz w:val="20"/>
                <w:szCs w:val="20"/>
              </w:rPr>
            </w:pPr>
            <w:proofErr w:type="spellStart"/>
            <w:r w:rsidRPr="00D15449">
              <w:rPr>
                <w:sz w:val="20"/>
                <w:szCs w:val="20"/>
              </w:rPr>
              <w:t>paket</w:t>
            </w:r>
            <w:proofErr w:type="spellEnd"/>
          </w:p>
        </w:tc>
        <w:tc>
          <w:tcPr>
            <w:tcW w:w="1587" w:type="dxa"/>
            <w:tcBorders>
              <w:bottom w:val="single" w:sz="4" w:space="0" w:color="auto"/>
            </w:tcBorders>
          </w:tcPr>
          <w:p w14:paraId="20E63FBD" w14:textId="77777777" w:rsidR="008A0697" w:rsidRPr="00D15449" w:rsidRDefault="00E3792F" w:rsidP="00674501">
            <w:pPr>
              <w:spacing w:line="240" w:lineRule="auto"/>
              <w:rPr>
                <w:sz w:val="20"/>
                <w:szCs w:val="20"/>
              </w:rPr>
            </w:pPr>
            <w:r w:rsidRPr="00D15449">
              <w:rPr>
                <w:sz w:val="20"/>
                <w:szCs w:val="20"/>
              </w:rPr>
              <w:t>...</w:t>
            </w:r>
          </w:p>
        </w:tc>
        <w:tc>
          <w:tcPr>
            <w:tcW w:w="1417" w:type="dxa"/>
            <w:tcBorders>
              <w:bottom w:val="single" w:sz="4" w:space="0" w:color="auto"/>
            </w:tcBorders>
          </w:tcPr>
          <w:p w14:paraId="3C27F86C" w14:textId="77777777" w:rsidR="008A0697" w:rsidRPr="00D15449" w:rsidRDefault="00E3792F" w:rsidP="00674501">
            <w:pPr>
              <w:spacing w:line="240" w:lineRule="auto"/>
              <w:ind w:firstLine="0"/>
              <w:jc w:val="center"/>
              <w:rPr>
                <w:sz w:val="20"/>
                <w:szCs w:val="20"/>
              </w:rPr>
            </w:pPr>
            <w:r w:rsidRPr="00D15449">
              <w:rPr>
                <w:sz w:val="20"/>
                <w:szCs w:val="20"/>
              </w:rPr>
              <w:t>...</w:t>
            </w:r>
          </w:p>
        </w:tc>
      </w:tr>
      <w:tr w:rsidR="008A0697" w:rsidRPr="00D15449" w14:paraId="240C0A32" w14:textId="77777777" w:rsidTr="006C3FF7">
        <w:tc>
          <w:tcPr>
            <w:tcW w:w="567" w:type="dxa"/>
            <w:tcBorders>
              <w:top w:val="single" w:sz="4" w:space="0" w:color="auto"/>
              <w:left w:val="nil"/>
              <w:bottom w:val="single" w:sz="4" w:space="0" w:color="auto"/>
              <w:right w:val="nil"/>
            </w:tcBorders>
          </w:tcPr>
          <w:p w14:paraId="0882D20E" w14:textId="77777777" w:rsidR="008A0697" w:rsidRPr="00D15449" w:rsidRDefault="008A0697" w:rsidP="00674501">
            <w:pPr>
              <w:spacing w:line="240" w:lineRule="auto"/>
              <w:rPr>
                <w:sz w:val="20"/>
                <w:szCs w:val="20"/>
              </w:rPr>
            </w:pPr>
          </w:p>
        </w:tc>
        <w:tc>
          <w:tcPr>
            <w:tcW w:w="3402" w:type="dxa"/>
            <w:tcBorders>
              <w:top w:val="single" w:sz="4" w:space="0" w:color="auto"/>
              <w:left w:val="nil"/>
              <w:bottom w:val="single" w:sz="4" w:space="0" w:color="auto"/>
              <w:right w:val="nil"/>
            </w:tcBorders>
          </w:tcPr>
          <w:p w14:paraId="1DC10AA7" w14:textId="77777777" w:rsidR="008A0697" w:rsidRPr="00D15449" w:rsidRDefault="00E3792F" w:rsidP="00674501">
            <w:pPr>
              <w:spacing w:line="240" w:lineRule="auto"/>
              <w:ind w:firstLine="0"/>
              <w:rPr>
                <w:sz w:val="20"/>
                <w:szCs w:val="20"/>
              </w:rPr>
            </w:pPr>
            <w:r w:rsidRPr="00D15449">
              <w:rPr>
                <w:sz w:val="20"/>
                <w:szCs w:val="20"/>
              </w:rPr>
              <w:t>Total</w:t>
            </w:r>
          </w:p>
        </w:tc>
        <w:tc>
          <w:tcPr>
            <w:tcW w:w="907" w:type="dxa"/>
            <w:tcBorders>
              <w:top w:val="single" w:sz="4" w:space="0" w:color="auto"/>
              <w:left w:val="nil"/>
              <w:bottom w:val="single" w:sz="4" w:space="0" w:color="auto"/>
              <w:right w:val="nil"/>
            </w:tcBorders>
          </w:tcPr>
          <w:p w14:paraId="11C2588D" w14:textId="77777777" w:rsidR="008A0697" w:rsidRPr="00D15449" w:rsidRDefault="008A0697" w:rsidP="00674501">
            <w:pPr>
              <w:spacing w:line="240" w:lineRule="auto"/>
              <w:rPr>
                <w:sz w:val="20"/>
                <w:szCs w:val="20"/>
              </w:rPr>
            </w:pPr>
          </w:p>
        </w:tc>
        <w:tc>
          <w:tcPr>
            <w:tcW w:w="907" w:type="dxa"/>
            <w:tcBorders>
              <w:top w:val="single" w:sz="4" w:space="0" w:color="auto"/>
              <w:left w:val="nil"/>
              <w:bottom w:val="single" w:sz="4" w:space="0" w:color="auto"/>
              <w:right w:val="nil"/>
            </w:tcBorders>
          </w:tcPr>
          <w:p w14:paraId="67CBCF52" w14:textId="77777777" w:rsidR="008A0697" w:rsidRPr="00D15449" w:rsidRDefault="008A0697" w:rsidP="00674501">
            <w:pPr>
              <w:spacing w:line="240" w:lineRule="auto"/>
              <w:rPr>
                <w:sz w:val="20"/>
                <w:szCs w:val="20"/>
              </w:rPr>
            </w:pPr>
          </w:p>
        </w:tc>
        <w:tc>
          <w:tcPr>
            <w:tcW w:w="1587" w:type="dxa"/>
            <w:tcBorders>
              <w:top w:val="single" w:sz="4" w:space="0" w:color="auto"/>
              <w:left w:val="nil"/>
              <w:bottom w:val="single" w:sz="4" w:space="0" w:color="auto"/>
              <w:right w:val="nil"/>
            </w:tcBorders>
          </w:tcPr>
          <w:p w14:paraId="10DD5C2D" w14:textId="77777777" w:rsidR="008A0697" w:rsidRPr="00D15449" w:rsidRDefault="008A0697" w:rsidP="00674501">
            <w:pPr>
              <w:spacing w:line="240" w:lineRule="auto"/>
              <w:jc w:val="center"/>
              <w:rPr>
                <w:sz w:val="20"/>
                <w:szCs w:val="20"/>
              </w:rPr>
            </w:pPr>
          </w:p>
        </w:tc>
        <w:tc>
          <w:tcPr>
            <w:tcW w:w="1417" w:type="dxa"/>
            <w:tcBorders>
              <w:top w:val="single" w:sz="4" w:space="0" w:color="auto"/>
              <w:left w:val="nil"/>
              <w:bottom w:val="single" w:sz="4" w:space="0" w:color="auto"/>
              <w:right w:val="nil"/>
            </w:tcBorders>
          </w:tcPr>
          <w:p w14:paraId="1725E698" w14:textId="77777777" w:rsidR="008A0697" w:rsidRPr="00D15449" w:rsidRDefault="00E3792F" w:rsidP="00674501">
            <w:pPr>
              <w:spacing w:line="240" w:lineRule="auto"/>
              <w:ind w:firstLine="0"/>
              <w:jc w:val="center"/>
              <w:rPr>
                <w:sz w:val="20"/>
                <w:szCs w:val="20"/>
              </w:rPr>
            </w:pPr>
            <w:r w:rsidRPr="00D15449">
              <w:rPr>
                <w:sz w:val="20"/>
                <w:szCs w:val="20"/>
              </w:rPr>
              <w:t>...</w:t>
            </w:r>
          </w:p>
        </w:tc>
      </w:tr>
    </w:tbl>
    <w:p w14:paraId="23608974" w14:textId="77777777" w:rsidR="006C3FF7" w:rsidRDefault="006C3FF7" w:rsidP="00B87FC9"/>
    <w:p w14:paraId="48D668D1" w14:textId="647FFF3A" w:rsidR="00674501" w:rsidRPr="00674501" w:rsidRDefault="00674501" w:rsidP="00674501">
      <w:pPr>
        <w:pStyle w:val="Caption"/>
        <w:keepNext/>
        <w:ind w:firstLine="0"/>
        <w:rPr>
          <w:i/>
          <w:iCs/>
          <w:color w:val="auto"/>
          <w:sz w:val="24"/>
          <w:szCs w:val="24"/>
        </w:rPr>
      </w:pPr>
      <w:bookmarkStart w:id="73" w:name="_Toc235340109"/>
      <w:r w:rsidRPr="00674501">
        <w:rPr>
          <w:color w:val="auto"/>
          <w:sz w:val="24"/>
          <w:szCs w:val="24"/>
        </w:rPr>
        <w:t xml:space="preserve">Lampiran </w:t>
      </w:r>
      <w:r w:rsidRPr="00674501">
        <w:rPr>
          <w:color w:val="auto"/>
          <w:sz w:val="24"/>
          <w:szCs w:val="24"/>
        </w:rPr>
        <w:fldChar w:fldCharType="begin"/>
      </w:r>
      <w:r w:rsidRPr="00674501">
        <w:rPr>
          <w:color w:val="auto"/>
          <w:sz w:val="24"/>
          <w:szCs w:val="24"/>
        </w:rPr>
        <w:instrText xml:space="preserve"> SEQ Lampiran \* ARABIC </w:instrText>
      </w:r>
      <w:r w:rsidRPr="00674501">
        <w:rPr>
          <w:color w:val="auto"/>
          <w:sz w:val="24"/>
          <w:szCs w:val="24"/>
        </w:rPr>
        <w:fldChar w:fldCharType="separate"/>
      </w:r>
      <w:r w:rsidRPr="00674501">
        <w:rPr>
          <w:noProof/>
          <w:color w:val="auto"/>
          <w:sz w:val="24"/>
          <w:szCs w:val="24"/>
        </w:rPr>
        <w:t>4</w:t>
      </w:r>
      <w:r w:rsidRPr="00674501">
        <w:rPr>
          <w:color w:val="auto"/>
          <w:sz w:val="24"/>
          <w:szCs w:val="24"/>
        </w:rPr>
        <w:fldChar w:fldCharType="end"/>
      </w:r>
      <w:r w:rsidRPr="00674501">
        <w:rPr>
          <w:color w:val="auto"/>
          <w:sz w:val="24"/>
          <w:szCs w:val="24"/>
        </w:rPr>
        <w:t xml:space="preserve"> Lembar </w:t>
      </w:r>
      <w:proofErr w:type="spellStart"/>
      <w:r w:rsidRPr="00674501">
        <w:rPr>
          <w:color w:val="auto"/>
          <w:sz w:val="24"/>
          <w:szCs w:val="24"/>
        </w:rPr>
        <w:t>Penjelasan</w:t>
      </w:r>
      <w:proofErr w:type="spellEnd"/>
      <w:r w:rsidRPr="00674501">
        <w:rPr>
          <w:color w:val="auto"/>
          <w:sz w:val="24"/>
          <w:szCs w:val="24"/>
        </w:rPr>
        <w:t xml:space="preserve"> dan </w:t>
      </w:r>
      <w:proofErr w:type="spellStart"/>
      <w:r w:rsidRPr="00674501">
        <w:rPr>
          <w:color w:val="auto"/>
          <w:sz w:val="24"/>
          <w:szCs w:val="24"/>
        </w:rPr>
        <w:t>Persetujuan</w:t>
      </w:r>
      <w:proofErr w:type="spellEnd"/>
      <w:r w:rsidRPr="00674501">
        <w:rPr>
          <w:color w:val="auto"/>
          <w:sz w:val="24"/>
          <w:szCs w:val="24"/>
        </w:rPr>
        <w:t xml:space="preserve"> (</w:t>
      </w:r>
      <w:r w:rsidRPr="00674501">
        <w:rPr>
          <w:i/>
          <w:iCs/>
          <w:color w:val="auto"/>
          <w:sz w:val="24"/>
          <w:szCs w:val="24"/>
        </w:rPr>
        <w:t>Informed Consent)</w:t>
      </w:r>
      <w:bookmarkEnd w:id="73"/>
    </w:p>
    <w:p w14:paraId="7CEFE3BF" w14:textId="563CF11C" w:rsidR="008A0697" w:rsidRDefault="00E3792F" w:rsidP="006C3FF7">
      <w:pPr>
        <w:ind w:firstLine="0"/>
      </w:pPr>
      <w:proofErr w:type="spellStart"/>
      <w:r>
        <w:t>Keterangan</w:t>
      </w:r>
      <w:proofErr w:type="spellEnd"/>
      <w:r>
        <w:t xml:space="preserve"> </w:t>
      </w:r>
      <w:proofErr w:type="spellStart"/>
      <w:r>
        <w:t>mengenai</w:t>
      </w:r>
      <w:proofErr w:type="spellEnd"/>
      <w:r>
        <w:t xml:space="preserve"> Lembar </w:t>
      </w:r>
      <w:proofErr w:type="spellStart"/>
      <w:r>
        <w:t>Penjelasan</w:t>
      </w:r>
      <w:proofErr w:type="spellEnd"/>
      <w:r>
        <w:t xml:space="preserve"> dan Lembar </w:t>
      </w:r>
      <w:proofErr w:type="spellStart"/>
      <w:r>
        <w:t>Persetujuan</w:t>
      </w:r>
      <w:proofErr w:type="spellEnd"/>
    </w:p>
    <w:p w14:paraId="1A011073" w14:textId="2C21DF26" w:rsidR="008A0697" w:rsidRDefault="00E3792F" w:rsidP="006C3FF7">
      <w:pPr>
        <w:ind w:firstLine="0"/>
      </w:pPr>
      <w:proofErr w:type="spellStart"/>
      <w:r>
        <w:t>Penelitian</w:t>
      </w:r>
      <w:proofErr w:type="spellEnd"/>
      <w:r>
        <w:t xml:space="preserve"> </w:t>
      </w:r>
      <w:proofErr w:type="spellStart"/>
      <w:r>
        <w:t>ini</w:t>
      </w:r>
      <w:proofErr w:type="spellEnd"/>
      <w:r>
        <w:t xml:space="preserve"> </w:t>
      </w:r>
      <w:proofErr w:type="spellStart"/>
      <w:r>
        <w:t>merupakan</w:t>
      </w:r>
      <w:proofErr w:type="spellEnd"/>
      <w:r>
        <w:t xml:space="preserve"> </w:t>
      </w:r>
      <w:proofErr w:type="spellStart"/>
      <w:r>
        <w:t>studi</w:t>
      </w:r>
      <w:proofErr w:type="spellEnd"/>
      <w:r>
        <w:t xml:space="preserve"> </w:t>
      </w:r>
      <w:proofErr w:type="spellStart"/>
      <w:r>
        <w:t>kohort</w:t>
      </w:r>
      <w:proofErr w:type="spellEnd"/>
      <w:r>
        <w:t xml:space="preserve"> </w:t>
      </w:r>
      <w:proofErr w:type="spellStart"/>
      <w:r>
        <w:t>retrospektif</w:t>
      </w:r>
      <w:proofErr w:type="spellEnd"/>
      <w:r>
        <w:t xml:space="preserve"> </w:t>
      </w:r>
      <w:proofErr w:type="spellStart"/>
      <w:r>
        <w:t>berbasis</w:t>
      </w:r>
      <w:proofErr w:type="spellEnd"/>
      <w:r>
        <w:t xml:space="preserve"> data </w:t>
      </w:r>
      <w:proofErr w:type="spellStart"/>
      <w:r>
        <w:t>sekunder</w:t>
      </w:r>
      <w:proofErr w:type="spellEnd"/>
      <w:r>
        <w:t xml:space="preserve"> (</w:t>
      </w:r>
      <w:proofErr w:type="spellStart"/>
      <w:r>
        <w:t>rekam</w:t>
      </w:r>
      <w:proofErr w:type="spellEnd"/>
      <w:r>
        <w:t xml:space="preserve"> </w:t>
      </w:r>
      <w:proofErr w:type="spellStart"/>
      <w:r>
        <w:t>medis</w:t>
      </w:r>
      <w:proofErr w:type="spellEnd"/>
      <w:r>
        <w:t xml:space="preserve"> </w:t>
      </w:r>
      <w:proofErr w:type="spellStart"/>
      <w:r>
        <w:t>elektronik</w:t>
      </w:r>
      <w:proofErr w:type="spellEnd"/>
      <w:r w:rsidR="00903A6E">
        <w:t xml:space="preserve">, </w:t>
      </w:r>
      <w:proofErr w:type="spellStart"/>
      <w:r>
        <w:t>sistem</w:t>
      </w:r>
      <w:proofErr w:type="spellEnd"/>
      <w:r>
        <w:t xml:space="preserve"> </w:t>
      </w:r>
      <w:proofErr w:type="spellStart"/>
      <w:r>
        <w:t>informasi</w:t>
      </w:r>
      <w:proofErr w:type="spellEnd"/>
      <w:r>
        <w:t xml:space="preserve"> </w:t>
      </w:r>
      <w:proofErr w:type="spellStart"/>
      <w:r>
        <w:t>manajemen</w:t>
      </w:r>
      <w:proofErr w:type="spellEnd"/>
      <w:r>
        <w:t xml:space="preserve"> </w:t>
      </w:r>
      <w:proofErr w:type="spellStart"/>
      <w:r>
        <w:t>rumah</w:t>
      </w:r>
      <w:proofErr w:type="spellEnd"/>
      <w:r>
        <w:t xml:space="preserve"> </w:t>
      </w:r>
      <w:proofErr w:type="spellStart"/>
      <w:r>
        <w:t>sakit</w:t>
      </w:r>
      <w:proofErr w:type="spellEnd"/>
      <w:r w:rsidR="00903A6E">
        <w:t xml:space="preserve">, </w:t>
      </w:r>
      <w:r>
        <w:t xml:space="preserve">dan data </w:t>
      </w:r>
      <w:proofErr w:type="spellStart"/>
      <w:r>
        <w:t>klaim</w:t>
      </w:r>
      <w:proofErr w:type="spellEnd"/>
      <w:r>
        <w:t xml:space="preserve"> BPJS Kesehatan) yang </w:t>
      </w:r>
      <w:proofErr w:type="spellStart"/>
      <w:r>
        <w:t>tidak</w:t>
      </w:r>
      <w:proofErr w:type="spellEnd"/>
      <w:r>
        <w:t xml:space="preserve"> </w:t>
      </w:r>
      <w:proofErr w:type="spellStart"/>
      <w:r>
        <w:t>melibatkan</w:t>
      </w:r>
      <w:proofErr w:type="spellEnd"/>
      <w:r>
        <w:t xml:space="preserve"> </w:t>
      </w:r>
      <w:proofErr w:type="spellStart"/>
      <w:r>
        <w:t>intervensi</w:t>
      </w:r>
      <w:proofErr w:type="spellEnd"/>
      <w:r w:rsidR="00903A6E">
        <w:t xml:space="preserve">, </w:t>
      </w:r>
      <w:proofErr w:type="spellStart"/>
      <w:r>
        <w:t>kontak</w:t>
      </w:r>
      <w:proofErr w:type="spellEnd"/>
      <w:r w:rsidR="00903A6E">
        <w:t xml:space="preserve">, </w:t>
      </w:r>
      <w:proofErr w:type="spellStart"/>
      <w:r>
        <w:t>maupun</w:t>
      </w:r>
      <w:proofErr w:type="spellEnd"/>
      <w:r>
        <w:t xml:space="preserve"> </w:t>
      </w:r>
      <w:proofErr w:type="spellStart"/>
      <w:r>
        <w:t>pengambilan</w:t>
      </w:r>
      <w:proofErr w:type="spellEnd"/>
      <w:r>
        <w:t xml:space="preserve"> </w:t>
      </w:r>
      <w:proofErr w:type="spellStart"/>
      <w:r>
        <w:t>spesimen</w:t>
      </w:r>
      <w:proofErr w:type="spellEnd"/>
      <w:r>
        <w:t xml:space="preserve"> </w:t>
      </w:r>
      <w:proofErr w:type="spellStart"/>
      <w:r>
        <w:t>dari</w:t>
      </w:r>
      <w:proofErr w:type="spellEnd"/>
      <w:r>
        <w:t xml:space="preserve"> </w:t>
      </w:r>
      <w:proofErr w:type="spellStart"/>
      <w:r>
        <w:t>subjek</w:t>
      </w:r>
      <w:proofErr w:type="spellEnd"/>
      <w:r>
        <w:t xml:space="preserve">. Oleh </w:t>
      </w:r>
      <w:proofErr w:type="spellStart"/>
      <w:r>
        <w:t>karena</w:t>
      </w:r>
      <w:proofErr w:type="spellEnd"/>
      <w:r>
        <w:t xml:space="preserve"> </w:t>
      </w:r>
      <w:proofErr w:type="spellStart"/>
      <w:r>
        <w:t>itu</w:t>
      </w:r>
      <w:proofErr w:type="spellEnd"/>
      <w:r w:rsidR="00903A6E">
        <w:t xml:space="preserve">, </w:t>
      </w:r>
      <w:proofErr w:type="spellStart"/>
      <w:r>
        <w:t>lembar</w:t>
      </w:r>
      <w:proofErr w:type="spellEnd"/>
      <w:r>
        <w:t xml:space="preserve"> </w:t>
      </w:r>
      <w:proofErr w:type="spellStart"/>
      <w:r>
        <w:t>penjelasan</w:t>
      </w:r>
      <w:proofErr w:type="spellEnd"/>
      <w:r>
        <w:t xml:space="preserve"> </w:t>
      </w:r>
      <w:proofErr w:type="spellStart"/>
      <w:r>
        <w:t>kepada</w:t>
      </w:r>
      <w:proofErr w:type="spellEnd"/>
      <w:r>
        <w:t xml:space="preserve"> </w:t>
      </w:r>
      <w:proofErr w:type="spellStart"/>
      <w:r>
        <w:t>subjek</w:t>
      </w:r>
      <w:proofErr w:type="spellEnd"/>
      <w:r>
        <w:t xml:space="preserve"> dan </w:t>
      </w:r>
      <w:proofErr w:type="spellStart"/>
      <w:r>
        <w:t>lembar</w:t>
      </w:r>
      <w:proofErr w:type="spellEnd"/>
      <w:r>
        <w:t xml:space="preserve"> </w:t>
      </w:r>
      <w:proofErr w:type="spellStart"/>
      <w:r>
        <w:t>persetujuan</w:t>
      </w:r>
      <w:proofErr w:type="spellEnd"/>
      <w:r>
        <w:t xml:space="preserve"> </w:t>
      </w:r>
      <w:proofErr w:type="spellStart"/>
      <w:r>
        <w:t>menjadi</w:t>
      </w:r>
      <w:proofErr w:type="spellEnd"/>
      <w:r>
        <w:t xml:space="preserve"> </w:t>
      </w:r>
      <w:proofErr w:type="spellStart"/>
      <w:r>
        <w:t>subjek</w:t>
      </w:r>
      <w:proofErr w:type="spellEnd"/>
      <w:r>
        <w:t xml:space="preserve"> </w:t>
      </w:r>
      <w:proofErr w:type="spellStart"/>
      <w:r>
        <w:t>penelitian</w:t>
      </w:r>
      <w:proofErr w:type="spellEnd"/>
      <w:r>
        <w:t xml:space="preserve"> </w:t>
      </w:r>
      <w:proofErr w:type="spellStart"/>
      <w:r>
        <w:t>tidak</w:t>
      </w:r>
      <w:proofErr w:type="spellEnd"/>
      <w:r>
        <w:t xml:space="preserve"> </w:t>
      </w:r>
      <w:proofErr w:type="spellStart"/>
      <w:r>
        <w:t>disertakan</w:t>
      </w:r>
      <w:proofErr w:type="spellEnd"/>
      <w:r w:rsidR="00903A6E">
        <w:t xml:space="preserve">, </w:t>
      </w:r>
      <w:r>
        <w:t xml:space="preserve">dan </w:t>
      </w:r>
      <w:proofErr w:type="spellStart"/>
      <w:r>
        <w:t>diajukan</w:t>
      </w:r>
      <w:proofErr w:type="spellEnd"/>
      <w:r>
        <w:t xml:space="preserve"> </w:t>
      </w:r>
      <w:proofErr w:type="spellStart"/>
      <w:r>
        <w:t>permohonan</w:t>
      </w:r>
      <w:proofErr w:type="spellEnd"/>
      <w:r>
        <w:t xml:space="preserve"> </w:t>
      </w:r>
      <w:proofErr w:type="spellStart"/>
      <w:r>
        <w:t>pengabaian</w:t>
      </w:r>
      <w:proofErr w:type="spellEnd"/>
      <w:r>
        <w:t xml:space="preserve"> </w:t>
      </w:r>
      <w:proofErr w:type="spellStart"/>
      <w:r>
        <w:t>persetujuan</w:t>
      </w:r>
      <w:proofErr w:type="spellEnd"/>
      <w:r>
        <w:t xml:space="preserve"> (waiver of consent) </w:t>
      </w:r>
      <w:proofErr w:type="spellStart"/>
      <w:r>
        <w:t>kepada</w:t>
      </w:r>
      <w:proofErr w:type="spellEnd"/>
      <w:r>
        <w:t xml:space="preserve"> </w:t>
      </w:r>
      <w:proofErr w:type="spellStart"/>
      <w:r>
        <w:t>Komite</w:t>
      </w:r>
      <w:proofErr w:type="spellEnd"/>
      <w:r>
        <w:t xml:space="preserve"> </w:t>
      </w:r>
      <w:proofErr w:type="spellStart"/>
      <w:r>
        <w:t>Etik</w:t>
      </w:r>
      <w:proofErr w:type="spellEnd"/>
      <w:r>
        <w:t xml:space="preserve"> </w:t>
      </w:r>
      <w:proofErr w:type="spellStart"/>
      <w:r>
        <w:t>Penelitian</w:t>
      </w:r>
      <w:proofErr w:type="spellEnd"/>
      <w:r>
        <w:t xml:space="preserve"> Kesehatan FKUI-RSCM </w:t>
      </w:r>
      <w:proofErr w:type="spellStart"/>
      <w:r>
        <w:t>sesuai</w:t>
      </w:r>
      <w:proofErr w:type="spellEnd"/>
      <w:r>
        <w:t xml:space="preserve"> </w:t>
      </w:r>
      <w:proofErr w:type="spellStart"/>
      <w:r>
        <w:t>ketentuan</w:t>
      </w:r>
      <w:proofErr w:type="spellEnd"/>
      <w:r>
        <w:t xml:space="preserve"> </w:t>
      </w:r>
      <w:proofErr w:type="spellStart"/>
      <w:r>
        <w:t>penelitian</w:t>
      </w:r>
      <w:proofErr w:type="spellEnd"/>
      <w:r>
        <w:t xml:space="preserve"> </w:t>
      </w:r>
      <w:proofErr w:type="spellStart"/>
      <w:r>
        <w:t>berbasis</w:t>
      </w:r>
      <w:proofErr w:type="spellEnd"/>
      <w:r>
        <w:t xml:space="preserve"> </w:t>
      </w:r>
      <w:proofErr w:type="spellStart"/>
      <w:r>
        <w:t>rekam</w:t>
      </w:r>
      <w:proofErr w:type="spellEnd"/>
      <w:r>
        <w:t xml:space="preserve"> </w:t>
      </w:r>
      <w:proofErr w:type="spellStart"/>
      <w:r>
        <w:t>medis</w:t>
      </w:r>
      <w:proofErr w:type="spellEnd"/>
      <w:r>
        <w:t>.</w:t>
      </w:r>
    </w:p>
    <w:p w14:paraId="35E0BB35" w14:textId="5B653F5E" w:rsidR="008A0697" w:rsidRDefault="00E3792F" w:rsidP="00B87FC9">
      <w:proofErr w:type="spellStart"/>
      <w:r>
        <w:t>Sebagai</w:t>
      </w:r>
      <w:proofErr w:type="spellEnd"/>
      <w:r>
        <w:t xml:space="preserve"> </w:t>
      </w:r>
      <w:proofErr w:type="spellStart"/>
      <w:r>
        <w:t>gantinya</w:t>
      </w:r>
      <w:proofErr w:type="spellEnd"/>
      <w:r w:rsidR="00903A6E">
        <w:t xml:space="preserve">, </w:t>
      </w:r>
      <w:proofErr w:type="spellStart"/>
      <w:r>
        <w:t>perlindungan</w:t>
      </w:r>
      <w:proofErr w:type="spellEnd"/>
      <w:r>
        <w:t xml:space="preserve"> </w:t>
      </w:r>
      <w:proofErr w:type="spellStart"/>
      <w:r>
        <w:t>subjek</w:t>
      </w:r>
      <w:proofErr w:type="spellEnd"/>
      <w:r>
        <w:t xml:space="preserve"> </w:t>
      </w:r>
      <w:proofErr w:type="spellStart"/>
      <w:r>
        <w:t>dijamin</w:t>
      </w:r>
      <w:proofErr w:type="spellEnd"/>
      <w:r>
        <w:t xml:space="preserve"> </w:t>
      </w:r>
      <w:proofErr w:type="spellStart"/>
      <w:r>
        <w:t>melalui</w:t>
      </w:r>
      <w:proofErr w:type="spellEnd"/>
      <w:r>
        <w:t xml:space="preserve">: 1) </w:t>
      </w:r>
      <w:proofErr w:type="spellStart"/>
      <w:r>
        <w:t>anonimisasi</w:t>
      </w:r>
      <w:proofErr w:type="spellEnd"/>
      <w:r>
        <w:t xml:space="preserve"> </w:t>
      </w:r>
      <w:proofErr w:type="spellStart"/>
      <w:r>
        <w:t>seluruh</w:t>
      </w:r>
      <w:proofErr w:type="spellEnd"/>
      <w:r>
        <w:t xml:space="preserve"> data </w:t>
      </w:r>
      <w:proofErr w:type="spellStart"/>
      <w:r>
        <w:t>sebelum</w:t>
      </w:r>
      <w:proofErr w:type="spellEnd"/>
      <w:r>
        <w:t xml:space="preserve"> </w:t>
      </w:r>
      <w:proofErr w:type="spellStart"/>
      <w:r>
        <w:t>analisis</w:t>
      </w:r>
      <w:proofErr w:type="spellEnd"/>
      <w:r w:rsidR="00903A6E">
        <w:t xml:space="preserve">, </w:t>
      </w:r>
      <w:proofErr w:type="spellStart"/>
      <w:r>
        <w:t>yaitu</w:t>
      </w:r>
      <w:proofErr w:type="spellEnd"/>
      <w:r>
        <w:t xml:space="preserve"> </w:t>
      </w:r>
      <w:proofErr w:type="spellStart"/>
      <w:r>
        <w:t>penghapusan</w:t>
      </w:r>
      <w:proofErr w:type="spellEnd"/>
      <w:r>
        <w:t xml:space="preserve"> nama</w:t>
      </w:r>
      <w:r w:rsidR="00903A6E">
        <w:t xml:space="preserve">, </w:t>
      </w:r>
      <w:proofErr w:type="spellStart"/>
      <w:r>
        <w:t>nomor</w:t>
      </w:r>
      <w:proofErr w:type="spellEnd"/>
      <w:r>
        <w:t xml:space="preserve"> </w:t>
      </w:r>
      <w:proofErr w:type="spellStart"/>
      <w:r>
        <w:t>rekam</w:t>
      </w:r>
      <w:proofErr w:type="spellEnd"/>
      <w:r>
        <w:t xml:space="preserve"> </w:t>
      </w:r>
      <w:proofErr w:type="spellStart"/>
      <w:r>
        <w:t>medis</w:t>
      </w:r>
      <w:proofErr w:type="spellEnd"/>
      <w:r w:rsidR="00903A6E">
        <w:t xml:space="preserve">, </w:t>
      </w:r>
      <w:r>
        <w:t xml:space="preserve">dan </w:t>
      </w:r>
      <w:proofErr w:type="spellStart"/>
      <w:r>
        <w:t>nomor</w:t>
      </w:r>
      <w:proofErr w:type="spellEnd"/>
      <w:r>
        <w:t xml:space="preserve"> </w:t>
      </w:r>
      <w:proofErr w:type="spellStart"/>
      <w:r>
        <w:t>identitas</w:t>
      </w:r>
      <w:proofErr w:type="spellEnd"/>
      <w:r w:rsidR="00903A6E">
        <w:t xml:space="preserve">, </w:t>
      </w:r>
      <w:proofErr w:type="spellStart"/>
      <w:r>
        <w:t>digantikan</w:t>
      </w:r>
      <w:proofErr w:type="spellEnd"/>
      <w:r>
        <w:t xml:space="preserve"> </w:t>
      </w:r>
      <w:proofErr w:type="spellStart"/>
      <w:r>
        <w:t>kode</w:t>
      </w:r>
      <w:proofErr w:type="spellEnd"/>
      <w:r>
        <w:t xml:space="preserve"> </w:t>
      </w:r>
      <w:proofErr w:type="spellStart"/>
      <w:r>
        <w:t>studi</w:t>
      </w:r>
      <w:proofErr w:type="spellEnd"/>
      <w:r>
        <w:t xml:space="preserve">; 2) </w:t>
      </w:r>
      <w:proofErr w:type="spellStart"/>
      <w:r>
        <w:t>penyimpanan</w:t>
      </w:r>
      <w:proofErr w:type="spellEnd"/>
      <w:r>
        <w:t xml:space="preserve"> data pada </w:t>
      </w:r>
      <w:proofErr w:type="spellStart"/>
      <w:r>
        <w:t>sistem</w:t>
      </w:r>
      <w:proofErr w:type="spellEnd"/>
      <w:r>
        <w:t xml:space="preserve"> </w:t>
      </w:r>
      <w:proofErr w:type="spellStart"/>
      <w:r>
        <w:t>terlindungi</w:t>
      </w:r>
      <w:proofErr w:type="spellEnd"/>
      <w:r>
        <w:t xml:space="preserve"> </w:t>
      </w:r>
      <w:proofErr w:type="spellStart"/>
      <w:r>
        <w:t>dengan</w:t>
      </w:r>
      <w:proofErr w:type="spellEnd"/>
      <w:r>
        <w:t xml:space="preserve"> </w:t>
      </w:r>
      <w:proofErr w:type="spellStart"/>
      <w:r>
        <w:t>akses</w:t>
      </w:r>
      <w:proofErr w:type="spellEnd"/>
      <w:r>
        <w:t xml:space="preserve"> </w:t>
      </w:r>
      <w:proofErr w:type="spellStart"/>
      <w:r>
        <w:t>terbatas</w:t>
      </w:r>
      <w:proofErr w:type="spellEnd"/>
      <w:r>
        <w:t xml:space="preserve"> pada </w:t>
      </w:r>
      <w:proofErr w:type="spellStart"/>
      <w:r>
        <w:t>peneliti</w:t>
      </w:r>
      <w:proofErr w:type="spellEnd"/>
      <w:r>
        <w:t xml:space="preserve">; 3) </w:t>
      </w:r>
      <w:proofErr w:type="spellStart"/>
      <w:r>
        <w:t>penyajian</w:t>
      </w:r>
      <w:proofErr w:type="spellEnd"/>
      <w:r>
        <w:t xml:space="preserve"> </w:t>
      </w:r>
      <w:proofErr w:type="spellStart"/>
      <w:r>
        <w:t>hasil</w:t>
      </w:r>
      <w:proofErr w:type="spellEnd"/>
      <w:r>
        <w:t xml:space="preserve"> </w:t>
      </w:r>
      <w:proofErr w:type="spellStart"/>
      <w:r>
        <w:t>hanya</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agregat</w:t>
      </w:r>
      <w:proofErr w:type="spellEnd"/>
      <w:r>
        <w:t xml:space="preserve">; </w:t>
      </w:r>
      <w:proofErr w:type="spellStart"/>
      <w:r>
        <w:t>serta</w:t>
      </w:r>
      <w:proofErr w:type="spellEnd"/>
      <w:r>
        <w:t xml:space="preserve"> 4) </w:t>
      </w:r>
      <w:proofErr w:type="spellStart"/>
      <w:r>
        <w:t>pembatasan</w:t>
      </w:r>
      <w:proofErr w:type="spellEnd"/>
      <w:r>
        <w:t xml:space="preserve"> </w:t>
      </w:r>
      <w:proofErr w:type="spellStart"/>
      <w:r>
        <w:t>tujuan</w:t>
      </w:r>
      <w:proofErr w:type="spellEnd"/>
      <w:r>
        <w:t xml:space="preserve"> </w:t>
      </w:r>
      <w:proofErr w:type="spellStart"/>
      <w:r>
        <w:t>penggunaan</w:t>
      </w:r>
      <w:proofErr w:type="spellEnd"/>
      <w:r>
        <w:t xml:space="preserve"> model </w:t>
      </w:r>
      <w:proofErr w:type="spellStart"/>
      <w:r>
        <w:t>sebagaimana</w:t>
      </w:r>
      <w:proofErr w:type="spellEnd"/>
      <w:r>
        <w:t xml:space="preserve"> </w:t>
      </w:r>
      <w:proofErr w:type="spellStart"/>
      <w:r>
        <w:t>dinyatakan</w:t>
      </w:r>
      <w:proofErr w:type="spellEnd"/>
      <w:r>
        <w:t xml:space="preserve"> pada </w:t>
      </w:r>
      <w:proofErr w:type="spellStart"/>
      <w:r>
        <w:t>subbab</w:t>
      </w:r>
      <w:proofErr w:type="spellEnd"/>
      <w:r>
        <w:t xml:space="preserve"> 3.10</w:t>
      </w:r>
      <w:r w:rsidR="00903A6E">
        <w:t xml:space="preserve">, </w:t>
      </w:r>
      <w:proofErr w:type="spellStart"/>
      <w:r>
        <w:t>yaitu</w:t>
      </w:r>
      <w:proofErr w:type="spellEnd"/>
      <w:r>
        <w:t xml:space="preserve"> </w:t>
      </w:r>
      <w:proofErr w:type="spellStart"/>
      <w:r>
        <w:t>tidak</w:t>
      </w:r>
      <w:proofErr w:type="spellEnd"/>
      <w:r>
        <w:t xml:space="preserve"> </w:t>
      </w:r>
      <w:proofErr w:type="spellStart"/>
      <w:r>
        <w:t>untuk</w:t>
      </w:r>
      <w:proofErr w:type="spellEnd"/>
      <w:r>
        <w:t xml:space="preserve"> </w:t>
      </w:r>
      <w:proofErr w:type="spellStart"/>
      <w:r>
        <w:t>keputusan</w:t>
      </w:r>
      <w:proofErr w:type="spellEnd"/>
      <w:r>
        <w:t xml:space="preserve"> </w:t>
      </w:r>
      <w:proofErr w:type="spellStart"/>
      <w:r>
        <w:t>klinis</w:t>
      </w:r>
      <w:proofErr w:type="spellEnd"/>
      <w:r>
        <w:t xml:space="preserve"> pada </w:t>
      </w:r>
      <w:proofErr w:type="spellStart"/>
      <w:r>
        <w:t>pasien</w:t>
      </w:r>
      <w:proofErr w:type="spellEnd"/>
      <w:r>
        <w:t xml:space="preserve"> individual.</w:t>
      </w:r>
    </w:p>
    <w:sectPr w:rsidR="008A0697" w:rsidSect="007E49D4">
      <w:pgSz w:w="12189" w:h="16838"/>
      <w:pgMar w:top="1701" w:right="1701" w:bottom="1701" w:left="1701" w:header="850" w:footer="113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AC16B" w14:textId="77777777" w:rsidR="00684124" w:rsidRDefault="00684124" w:rsidP="00B87FC9">
      <w:r>
        <w:separator/>
      </w:r>
    </w:p>
  </w:endnote>
  <w:endnote w:type="continuationSeparator" w:id="0">
    <w:p w14:paraId="36DFFE19" w14:textId="77777777" w:rsidR="00684124" w:rsidRDefault="00684124" w:rsidP="00B87F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25"/>
      <w:gridCol w:w="2926"/>
      <w:gridCol w:w="2926"/>
    </w:tblGrid>
    <w:tr w:rsidR="00474520" w14:paraId="21B41695" w14:textId="77777777" w:rsidTr="00474520">
      <w:tc>
        <w:tcPr>
          <w:tcW w:w="2925" w:type="dxa"/>
        </w:tcPr>
        <w:p w14:paraId="1C6B2BD1" w14:textId="77777777" w:rsidR="00474520" w:rsidRDefault="00474520">
          <w:pPr>
            <w:pStyle w:val="Footer"/>
            <w:ind w:firstLine="0"/>
          </w:pPr>
        </w:p>
      </w:tc>
      <w:tc>
        <w:tcPr>
          <w:tcW w:w="2926" w:type="dxa"/>
        </w:tcPr>
        <w:p w14:paraId="567CB4F6" w14:textId="702BBCA9" w:rsidR="00474520" w:rsidRDefault="00474520">
          <w:pPr>
            <w:pStyle w:val="Footer"/>
            <w:ind w:firstLine="0"/>
          </w:pPr>
          <w:r>
            <w:fldChar w:fldCharType="begin"/>
          </w:r>
          <w:r>
            <w:instrText xml:space="preserve"> PAGE   \* MERGEFORMAT </w:instrText>
          </w:r>
          <w:r>
            <w:fldChar w:fldCharType="separate"/>
          </w:r>
          <w:r>
            <w:rPr>
              <w:noProof/>
            </w:rPr>
            <w:t>1</w:t>
          </w:r>
          <w:r>
            <w:rPr>
              <w:noProof/>
            </w:rPr>
            <w:fldChar w:fldCharType="end"/>
          </w:r>
        </w:p>
      </w:tc>
      <w:tc>
        <w:tcPr>
          <w:tcW w:w="2926" w:type="dxa"/>
        </w:tcPr>
        <w:p w14:paraId="09371883" w14:textId="7B09B0DD" w:rsidR="00474520" w:rsidRDefault="00A239B8">
          <w:pPr>
            <w:pStyle w:val="Footer"/>
            <w:ind w:firstLine="0"/>
          </w:pPr>
          <w:r>
            <w:t>Universitas Indonesia</w:t>
          </w:r>
        </w:p>
      </w:tc>
    </w:tr>
  </w:tbl>
  <w:p w14:paraId="60766096" w14:textId="77777777" w:rsidR="00474520" w:rsidRDefault="004745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25"/>
      <w:gridCol w:w="2926"/>
      <w:gridCol w:w="2926"/>
    </w:tblGrid>
    <w:tr w:rsidR="00BC4223" w:rsidRPr="00BC4223" w14:paraId="78742967" w14:textId="77777777" w:rsidTr="00BC4223">
      <w:tc>
        <w:tcPr>
          <w:tcW w:w="2925" w:type="dxa"/>
        </w:tcPr>
        <w:p w14:paraId="36EB69D3" w14:textId="0FCE4FD3" w:rsidR="00BC4223" w:rsidRPr="00BC4223" w:rsidRDefault="00BC4223" w:rsidP="004C6CDA">
          <w:pPr>
            <w:pStyle w:val="Footer"/>
            <w:ind w:firstLine="0"/>
            <w:jc w:val="right"/>
            <w:rPr>
              <w:rFonts w:cs="Times New Roman"/>
              <w:sz w:val="22"/>
              <w:szCs w:val="20"/>
            </w:rPr>
          </w:pPr>
        </w:p>
      </w:tc>
      <w:tc>
        <w:tcPr>
          <w:tcW w:w="2926" w:type="dxa"/>
        </w:tcPr>
        <w:p w14:paraId="00478CA3" w14:textId="328A1BE8" w:rsidR="00BC4223" w:rsidRPr="00BC4223" w:rsidRDefault="00BC4223" w:rsidP="00BC4223">
          <w:pPr>
            <w:pStyle w:val="Footer"/>
            <w:ind w:firstLine="0"/>
            <w:jc w:val="center"/>
            <w:rPr>
              <w:rFonts w:cs="Times New Roman"/>
              <w:sz w:val="22"/>
              <w:szCs w:val="20"/>
            </w:rPr>
          </w:pPr>
          <w:r w:rsidRPr="00BC4223">
            <w:rPr>
              <w:rFonts w:cs="Times New Roman"/>
              <w:sz w:val="22"/>
              <w:szCs w:val="20"/>
            </w:rPr>
            <w:fldChar w:fldCharType="begin"/>
          </w:r>
          <w:r w:rsidRPr="00BC4223">
            <w:rPr>
              <w:rFonts w:cs="Times New Roman"/>
              <w:sz w:val="22"/>
              <w:szCs w:val="20"/>
            </w:rPr>
            <w:instrText xml:space="preserve"> PAGE   \* MERGEFORMAT </w:instrText>
          </w:r>
          <w:r w:rsidRPr="00BC4223">
            <w:rPr>
              <w:rFonts w:cs="Times New Roman"/>
              <w:sz w:val="22"/>
              <w:szCs w:val="20"/>
            </w:rPr>
            <w:fldChar w:fldCharType="separate"/>
          </w:r>
          <w:r w:rsidRPr="00BC4223">
            <w:rPr>
              <w:rFonts w:cs="Times New Roman"/>
              <w:noProof/>
              <w:sz w:val="22"/>
              <w:szCs w:val="20"/>
            </w:rPr>
            <w:t>1</w:t>
          </w:r>
          <w:r w:rsidRPr="00BC4223">
            <w:rPr>
              <w:rFonts w:cs="Times New Roman"/>
              <w:noProof/>
              <w:sz w:val="22"/>
              <w:szCs w:val="20"/>
            </w:rPr>
            <w:fldChar w:fldCharType="end"/>
          </w:r>
        </w:p>
      </w:tc>
      <w:tc>
        <w:tcPr>
          <w:tcW w:w="2926" w:type="dxa"/>
        </w:tcPr>
        <w:p w14:paraId="53EAF98B" w14:textId="63F459E5" w:rsidR="00BC4223" w:rsidRPr="00E40189" w:rsidRDefault="00BC4223" w:rsidP="004C6CDA">
          <w:pPr>
            <w:pStyle w:val="Footer"/>
            <w:ind w:firstLine="0"/>
            <w:jc w:val="right"/>
            <w:rPr>
              <w:rFonts w:ascii="Arial" w:hAnsi="Arial" w:cs="Arial"/>
              <w:sz w:val="22"/>
              <w:szCs w:val="20"/>
            </w:rPr>
          </w:pPr>
          <w:r w:rsidRPr="00E40189">
            <w:rPr>
              <w:rFonts w:ascii="Arial" w:hAnsi="Arial" w:cs="Arial"/>
              <w:sz w:val="22"/>
              <w:szCs w:val="20"/>
            </w:rPr>
            <w:t>Universitas Indonesia</w:t>
          </w:r>
        </w:p>
      </w:tc>
    </w:tr>
  </w:tbl>
  <w:p w14:paraId="6F144958" w14:textId="3029A13A" w:rsidR="008A0697" w:rsidRPr="00BC4223" w:rsidRDefault="008A0697" w:rsidP="004C6CDA">
    <w:pPr>
      <w:pStyle w:val="Footer"/>
      <w:ind w:firstLine="0"/>
      <w:jc w:val="right"/>
      <w:rPr>
        <w:rFonts w:cs="Times New Roman"/>
        <w:sz w:val="22"/>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1E6E3B" w14:textId="77777777" w:rsidR="00684124" w:rsidRDefault="00684124" w:rsidP="00B87FC9">
      <w:pPr>
        <w:pStyle w:val="Header"/>
      </w:pPr>
      <w:r>
        <w:fldChar w:fldCharType="begin"/>
      </w:r>
      <w:r>
        <w:instrText xml:space="preserve"> PAGE </w:instrText>
      </w:r>
      <w:r>
        <w:fldChar w:fldCharType="end"/>
      </w:r>
    </w:p>
    <w:p w14:paraId="7677AC84" w14:textId="77777777" w:rsidR="00684124" w:rsidRDefault="00684124" w:rsidP="00B87FC9"/>
    <w:p w14:paraId="6822310C" w14:textId="77777777" w:rsidR="00684124" w:rsidRDefault="00684124" w:rsidP="00B87FC9">
      <w:pPr>
        <w:pStyle w:val="Footer"/>
      </w:pPr>
      <w:r>
        <w:fldChar w:fldCharType="begin"/>
      </w:r>
      <w:r>
        <w:instrText>PAGE</w:instrText>
      </w:r>
      <w:r>
        <w:fldChar w:fldCharType="separate"/>
      </w:r>
      <w:r>
        <w:t>1</w:t>
      </w:r>
      <w:r>
        <w:fldChar w:fldCharType="end"/>
      </w:r>
      <w:r>
        <w:tab/>
        <w:t>Universitas Indonesia</w:t>
      </w:r>
    </w:p>
    <w:p w14:paraId="02C0852F" w14:textId="77777777" w:rsidR="00684124" w:rsidRDefault="00684124" w:rsidP="00B87FC9"/>
    <w:p w14:paraId="2EC21E2A" w14:textId="77777777" w:rsidR="00684124" w:rsidRDefault="00684124" w:rsidP="00B87FC9">
      <w:pPr>
        <w:pStyle w:val="Footer"/>
      </w:pPr>
    </w:p>
    <w:p w14:paraId="680BECAD" w14:textId="77777777" w:rsidR="00684124" w:rsidRDefault="00684124" w:rsidP="00B87FC9"/>
    <w:p w14:paraId="2C839B44" w14:textId="77777777" w:rsidR="00684124" w:rsidRDefault="00684124" w:rsidP="00B87FC9">
      <w:r>
        <w:separator/>
      </w:r>
    </w:p>
  </w:footnote>
  <w:footnote w:type="continuationSeparator" w:id="0">
    <w:p w14:paraId="1C19C534" w14:textId="77777777" w:rsidR="00684124" w:rsidRDefault="00684124" w:rsidP="00B87F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9A8CA" w14:textId="478C885A" w:rsidR="004C6CDA" w:rsidRDefault="004C6CDA">
    <w:pPr>
      <w:pStyle w:val="Header"/>
      <w:jc w:val="right"/>
    </w:pPr>
  </w:p>
  <w:p w14:paraId="62D4CB99" w14:textId="17E85D8D" w:rsidR="008A0697" w:rsidRDefault="008A0697" w:rsidP="00B87FC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E932C0"/>
    <w:multiLevelType w:val="hybridMultilevel"/>
    <w:tmpl w:val="FE082F9A"/>
    <w:lvl w:ilvl="0" w:tplc="0262DA30">
      <w:start w:val="1"/>
      <w:numFmt w:val="lowerLetter"/>
      <w:lvlText w:val="(%1)"/>
      <w:lvlJc w:val="left"/>
      <w:pPr>
        <w:ind w:left="1103" w:hanging="383"/>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0" w15:restartNumberingAfterBreak="0">
    <w:nsid w:val="12753CC4"/>
    <w:multiLevelType w:val="hybridMultilevel"/>
    <w:tmpl w:val="C2864ACC"/>
    <w:lvl w:ilvl="0" w:tplc="B94E5360">
      <w:start w:val="1"/>
      <w:numFmt w:val="lowerLetter"/>
      <w:lvlText w:val="(%1)"/>
      <w:lvlJc w:val="left"/>
      <w:pPr>
        <w:ind w:left="1440" w:hanging="360"/>
      </w:pPr>
      <w:rPr>
        <w:rFonts w:hint="default"/>
      </w:rPr>
    </w:lvl>
    <w:lvl w:ilvl="1" w:tplc="38090019">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1" w15:restartNumberingAfterBreak="0">
    <w:nsid w:val="1BD26FF0"/>
    <w:multiLevelType w:val="hybridMultilevel"/>
    <w:tmpl w:val="1BE6A070"/>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2" w15:restartNumberingAfterBreak="0">
    <w:nsid w:val="1F0C5869"/>
    <w:multiLevelType w:val="hybridMultilevel"/>
    <w:tmpl w:val="EECEFBE4"/>
    <w:lvl w:ilvl="0" w:tplc="FFFFFFFF">
      <w:start w:val="1"/>
      <w:numFmt w:val="lowerLetter"/>
      <w:lvlText w:val="(%1)"/>
      <w:lvlJc w:val="left"/>
      <w:pPr>
        <w:ind w:left="360" w:hanging="360"/>
      </w:pPr>
      <w:rPr>
        <w:rFonts w:hint="default"/>
      </w:rPr>
    </w:lvl>
    <w:lvl w:ilvl="1" w:tplc="920687B8">
      <w:start w:val="1"/>
      <w:numFmt w:val="lowerLetter"/>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23F527CA"/>
    <w:multiLevelType w:val="hybridMultilevel"/>
    <w:tmpl w:val="377882DE"/>
    <w:lvl w:ilvl="0" w:tplc="38090019">
      <w:start w:val="1"/>
      <w:numFmt w:val="lowerLetter"/>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4" w15:restartNumberingAfterBreak="0">
    <w:nsid w:val="256018E1"/>
    <w:multiLevelType w:val="hybridMultilevel"/>
    <w:tmpl w:val="6914B5EE"/>
    <w:lvl w:ilvl="0" w:tplc="635894C2">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5" w15:restartNumberingAfterBreak="0">
    <w:nsid w:val="28FB66E6"/>
    <w:multiLevelType w:val="hybridMultilevel"/>
    <w:tmpl w:val="C6286114"/>
    <w:lvl w:ilvl="0" w:tplc="38090017">
      <w:start w:val="1"/>
      <w:numFmt w:val="lowerLetter"/>
      <w:lvlText w:val="%1)"/>
      <w:lvlJc w:val="left"/>
      <w:pPr>
        <w:ind w:left="360" w:hanging="360"/>
      </w:pPr>
    </w:lvl>
    <w:lvl w:ilvl="1" w:tplc="920687B8">
      <w:start w:val="1"/>
      <w:numFmt w:val="lowerLetter"/>
      <w:lvlText w:val="(%2)"/>
      <w:lvlJc w:val="left"/>
      <w:pPr>
        <w:ind w:left="1110" w:hanging="390"/>
      </w:pPr>
      <w:rPr>
        <w:rFonts w:hint="default"/>
      </w:r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6" w15:restartNumberingAfterBreak="0">
    <w:nsid w:val="2EA94D11"/>
    <w:multiLevelType w:val="hybridMultilevel"/>
    <w:tmpl w:val="DDC096AC"/>
    <w:lvl w:ilvl="0" w:tplc="B94E5360">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7" w15:restartNumberingAfterBreak="0">
    <w:nsid w:val="32BD40FF"/>
    <w:multiLevelType w:val="hybridMultilevel"/>
    <w:tmpl w:val="F58C85C0"/>
    <w:lvl w:ilvl="0" w:tplc="38090019">
      <w:start w:val="1"/>
      <w:numFmt w:val="lowerLetter"/>
      <w:lvlText w:val="%1."/>
      <w:lvlJc w:val="left"/>
      <w:pPr>
        <w:ind w:left="360" w:hanging="360"/>
      </w:pPr>
      <w:rPr>
        <w:rFonts w:hint="default"/>
      </w:rPr>
    </w:lvl>
    <w:lvl w:ilvl="1" w:tplc="FFFFFFFF">
      <w:start w:val="1"/>
      <w:numFmt w:val="lowerLetter"/>
      <w:lvlText w:val="(%2)"/>
      <w:lvlJc w:val="left"/>
      <w:pPr>
        <w:ind w:left="1110" w:hanging="39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39287C46"/>
    <w:multiLevelType w:val="hybridMultilevel"/>
    <w:tmpl w:val="8DDE056C"/>
    <w:lvl w:ilvl="0" w:tplc="38090019">
      <w:start w:val="1"/>
      <w:numFmt w:val="lowerLetter"/>
      <w:lvlText w:val="%1."/>
      <w:lvlJc w:val="left"/>
      <w:pPr>
        <w:ind w:left="360" w:hanging="360"/>
      </w:pPr>
      <w:rPr>
        <w:rFonts w:hint="default"/>
      </w:rPr>
    </w:lvl>
    <w:lvl w:ilvl="1" w:tplc="FFFFFFFF">
      <w:start w:val="1"/>
      <w:numFmt w:val="lowerLetter"/>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44DA3384"/>
    <w:multiLevelType w:val="hybridMultilevel"/>
    <w:tmpl w:val="C3063CEC"/>
    <w:lvl w:ilvl="0" w:tplc="6912575C">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0" w15:restartNumberingAfterBreak="0">
    <w:nsid w:val="4B2E7612"/>
    <w:multiLevelType w:val="hybridMultilevel"/>
    <w:tmpl w:val="A15A893E"/>
    <w:lvl w:ilvl="0" w:tplc="920687B8">
      <w:start w:val="1"/>
      <w:numFmt w:val="lowerLetter"/>
      <w:lvlText w:val="(%1)"/>
      <w:lvlJc w:val="left"/>
      <w:pPr>
        <w:ind w:left="360" w:hanging="360"/>
      </w:pPr>
      <w:rPr>
        <w:rFonts w:hint="default"/>
      </w:rPr>
    </w:lvl>
    <w:lvl w:ilvl="1" w:tplc="FFFFFFFF">
      <w:start w:val="1"/>
      <w:numFmt w:val="lowerLetter"/>
      <w:lvlText w:val="(%2)"/>
      <w:lvlJc w:val="left"/>
      <w:pPr>
        <w:ind w:left="1110" w:hanging="39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617A4FC8"/>
    <w:multiLevelType w:val="hybridMultilevel"/>
    <w:tmpl w:val="E4066DA8"/>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2" w15:restartNumberingAfterBreak="0">
    <w:nsid w:val="77CA607E"/>
    <w:multiLevelType w:val="hybridMultilevel"/>
    <w:tmpl w:val="B386CD1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301421969">
    <w:abstractNumId w:val="8"/>
  </w:num>
  <w:num w:numId="2" w16cid:durableId="1038815723">
    <w:abstractNumId w:val="6"/>
  </w:num>
  <w:num w:numId="3" w16cid:durableId="1422868096">
    <w:abstractNumId w:val="5"/>
  </w:num>
  <w:num w:numId="4" w16cid:durableId="2095279870">
    <w:abstractNumId w:val="4"/>
  </w:num>
  <w:num w:numId="5" w16cid:durableId="1133863869">
    <w:abstractNumId w:val="7"/>
  </w:num>
  <w:num w:numId="6" w16cid:durableId="916599157">
    <w:abstractNumId w:val="3"/>
  </w:num>
  <w:num w:numId="7" w16cid:durableId="2033798394">
    <w:abstractNumId w:val="2"/>
  </w:num>
  <w:num w:numId="8" w16cid:durableId="501361065">
    <w:abstractNumId w:val="1"/>
  </w:num>
  <w:num w:numId="9" w16cid:durableId="1751542047">
    <w:abstractNumId w:val="0"/>
  </w:num>
  <w:num w:numId="10" w16cid:durableId="698551518">
    <w:abstractNumId w:val="21"/>
  </w:num>
  <w:num w:numId="11" w16cid:durableId="1243217987">
    <w:abstractNumId w:val="14"/>
  </w:num>
  <w:num w:numId="12" w16cid:durableId="1746102513">
    <w:abstractNumId w:val="15"/>
  </w:num>
  <w:num w:numId="13" w16cid:durableId="11301754">
    <w:abstractNumId w:val="16"/>
  </w:num>
  <w:num w:numId="14" w16cid:durableId="2137984687">
    <w:abstractNumId w:val="10"/>
  </w:num>
  <w:num w:numId="15" w16cid:durableId="2067990173">
    <w:abstractNumId w:val="12"/>
  </w:num>
  <w:num w:numId="16" w16cid:durableId="1774011775">
    <w:abstractNumId w:val="20"/>
  </w:num>
  <w:num w:numId="17" w16cid:durableId="1064260993">
    <w:abstractNumId w:val="17"/>
  </w:num>
  <w:num w:numId="18" w16cid:durableId="1798135145">
    <w:abstractNumId w:val="18"/>
  </w:num>
  <w:num w:numId="19" w16cid:durableId="1035037320">
    <w:abstractNumId w:val="13"/>
  </w:num>
  <w:num w:numId="20" w16cid:durableId="317730194">
    <w:abstractNumId w:val="9"/>
  </w:num>
  <w:num w:numId="21" w16cid:durableId="1798375574">
    <w:abstractNumId w:val="11"/>
  </w:num>
  <w:num w:numId="22" w16cid:durableId="758449566">
    <w:abstractNumId w:val="19"/>
  </w:num>
  <w:num w:numId="23" w16cid:durableId="121766662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C37"/>
    <w:rsid w:val="00034616"/>
    <w:rsid w:val="0006063C"/>
    <w:rsid w:val="000748FE"/>
    <w:rsid w:val="000B1FF2"/>
    <w:rsid w:val="000C7F12"/>
    <w:rsid w:val="000E0A38"/>
    <w:rsid w:val="000E1CF4"/>
    <w:rsid w:val="000E3FC3"/>
    <w:rsid w:val="001100F1"/>
    <w:rsid w:val="0012594D"/>
    <w:rsid w:val="0015074B"/>
    <w:rsid w:val="001A2E63"/>
    <w:rsid w:val="001C1045"/>
    <w:rsid w:val="001D0224"/>
    <w:rsid w:val="001E253E"/>
    <w:rsid w:val="00277EC6"/>
    <w:rsid w:val="0029639D"/>
    <w:rsid w:val="002C7F86"/>
    <w:rsid w:val="00326F90"/>
    <w:rsid w:val="00333AE3"/>
    <w:rsid w:val="00383B95"/>
    <w:rsid w:val="00386215"/>
    <w:rsid w:val="003C0646"/>
    <w:rsid w:val="00471ACC"/>
    <w:rsid w:val="00474520"/>
    <w:rsid w:val="004A5A53"/>
    <w:rsid w:val="004A79AE"/>
    <w:rsid w:val="004B2D2E"/>
    <w:rsid w:val="004B61CF"/>
    <w:rsid w:val="004C6CDA"/>
    <w:rsid w:val="004F6305"/>
    <w:rsid w:val="00527249"/>
    <w:rsid w:val="00540B3B"/>
    <w:rsid w:val="005A0D26"/>
    <w:rsid w:val="005C6815"/>
    <w:rsid w:val="00627899"/>
    <w:rsid w:val="006409E2"/>
    <w:rsid w:val="00650009"/>
    <w:rsid w:val="00651266"/>
    <w:rsid w:val="006616F0"/>
    <w:rsid w:val="00674501"/>
    <w:rsid w:val="0067591C"/>
    <w:rsid w:val="00676321"/>
    <w:rsid w:val="00684124"/>
    <w:rsid w:val="00692B0E"/>
    <w:rsid w:val="006A4A7A"/>
    <w:rsid w:val="006C3FF7"/>
    <w:rsid w:val="006F609D"/>
    <w:rsid w:val="007133E9"/>
    <w:rsid w:val="00722C60"/>
    <w:rsid w:val="007324FD"/>
    <w:rsid w:val="0077459E"/>
    <w:rsid w:val="007A0592"/>
    <w:rsid w:val="007A0F7A"/>
    <w:rsid w:val="007D354A"/>
    <w:rsid w:val="007E49D4"/>
    <w:rsid w:val="007F5363"/>
    <w:rsid w:val="00822E5F"/>
    <w:rsid w:val="008603BA"/>
    <w:rsid w:val="00870671"/>
    <w:rsid w:val="00887CEA"/>
    <w:rsid w:val="0089470B"/>
    <w:rsid w:val="008A0697"/>
    <w:rsid w:val="008E5958"/>
    <w:rsid w:val="00903A6E"/>
    <w:rsid w:val="00975745"/>
    <w:rsid w:val="009A581E"/>
    <w:rsid w:val="009C40ED"/>
    <w:rsid w:val="00A239B8"/>
    <w:rsid w:val="00A249F1"/>
    <w:rsid w:val="00A52AC3"/>
    <w:rsid w:val="00AA1D8D"/>
    <w:rsid w:val="00AA46EC"/>
    <w:rsid w:val="00AB1325"/>
    <w:rsid w:val="00AC28E0"/>
    <w:rsid w:val="00AD5AEA"/>
    <w:rsid w:val="00AE7B95"/>
    <w:rsid w:val="00B15900"/>
    <w:rsid w:val="00B47730"/>
    <w:rsid w:val="00B87FC9"/>
    <w:rsid w:val="00BA15C4"/>
    <w:rsid w:val="00BB42D0"/>
    <w:rsid w:val="00BC4223"/>
    <w:rsid w:val="00BC7FB8"/>
    <w:rsid w:val="00BD09D8"/>
    <w:rsid w:val="00BE628B"/>
    <w:rsid w:val="00C14952"/>
    <w:rsid w:val="00C67A84"/>
    <w:rsid w:val="00C97747"/>
    <w:rsid w:val="00CA2232"/>
    <w:rsid w:val="00CB0664"/>
    <w:rsid w:val="00D15449"/>
    <w:rsid w:val="00D4204E"/>
    <w:rsid w:val="00D72A3B"/>
    <w:rsid w:val="00D846B3"/>
    <w:rsid w:val="00DD765A"/>
    <w:rsid w:val="00E03CD3"/>
    <w:rsid w:val="00E3792F"/>
    <w:rsid w:val="00E40189"/>
    <w:rsid w:val="00E51EF2"/>
    <w:rsid w:val="00E677E1"/>
    <w:rsid w:val="00E81794"/>
    <w:rsid w:val="00E83680"/>
    <w:rsid w:val="00EA2C2F"/>
    <w:rsid w:val="00EB62EA"/>
    <w:rsid w:val="00ED4FCF"/>
    <w:rsid w:val="00EF0811"/>
    <w:rsid w:val="00F34E12"/>
    <w:rsid w:val="00F47461"/>
    <w:rsid w:val="00F74B54"/>
    <w:rsid w:val="00FA42E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73ED3E9"/>
  <w14:defaultImageDpi w14:val="300"/>
  <w15:docId w15:val="{C8C6BDFD-4840-4D30-A8F5-2668E202E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7FC9"/>
    <w:pPr>
      <w:spacing w:after="0" w:line="360" w:lineRule="auto"/>
      <w:ind w:firstLine="720"/>
      <w:jc w:val="both"/>
    </w:pPr>
    <w:rPr>
      <w:rFonts w:ascii="Times New Roman" w:hAnsi="Times New Roman"/>
      <w:sz w:val="24"/>
    </w:rPr>
  </w:style>
  <w:style w:type="paragraph" w:styleId="Heading1">
    <w:name w:val="heading 1"/>
    <w:basedOn w:val="Normal"/>
    <w:next w:val="Normal"/>
    <w:link w:val="Heading1Char"/>
    <w:uiPriority w:val="9"/>
    <w:qFormat/>
    <w:rsid w:val="00C14952"/>
    <w:pPr>
      <w:spacing w:after="200" w:line="276" w:lineRule="auto"/>
      <w:jc w:val="center"/>
      <w:outlineLvl w:val="0"/>
    </w:pPr>
    <w:rPr>
      <w:b/>
    </w:rPr>
  </w:style>
  <w:style w:type="paragraph" w:styleId="Heading2">
    <w:name w:val="heading 2"/>
    <w:basedOn w:val="Normal"/>
    <w:next w:val="Normal"/>
    <w:link w:val="Heading2Char"/>
    <w:uiPriority w:val="9"/>
    <w:unhideWhenUsed/>
    <w:qFormat/>
    <w:rsid w:val="009C40ED"/>
    <w:pPr>
      <w:keepNext/>
      <w:keepLines/>
      <w:spacing w:before="240" w:after="120"/>
      <w:outlineLvl w:val="1"/>
    </w:pPr>
    <w:rPr>
      <w:rFonts w:eastAsiaTheme="majorEastAsia" w:cstheme="majorBidi"/>
      <w:b/>
      <w:bCs/>
      <w:color w:val="000000"/>
      <w:szCs w:val="26"/>
    </w:rPr>
  </w:style>
  <w:style w:type="paragraph" w:styleId="Heading3">
    <w:name w:val="heading 3"/>
    <w:basedOn w:val="Normal"/>
    <w:next w:val="Normal"/>
    <w:link w:val="Heading3Char"/>
    <w:uiPriority w:val="9"/>
    <w:unhideWhenUsed/>
    <w:qFormat/>
    <w:rsid w:val="000E0A38"/>
    <w:pPr>
      <w:keepNext/>
      <w:keepLines/>
      <w:spacing w:before="120"/>
      <w:ind w:firstLine="0"/>
      <w:outlineLvl w:val="2"/>
    </w:pPr>
    <w:rPr>
      <w:rFonts w:eastAsiaTheme="majorEastAsia" w:cstheme="majorBidi"/>
      <w:b/>
      <w:color w:val="000000"/>
    </w:rPr>
  </w:style>
  <w:style w:type="paragraph" w:styleId="Heading4">
    <w:name w:val="heading 4"/>
    <w:basedOn w:val="Heading3"/>
    <w:next w:val="Normal"/>
    <w:link w:val="Heading4Char"/>
    <w:uiPriority w:val="9"/>
    <w:unhideWhenUsed/>
    <w:qFormat/>
    <w:rsid w:val="00722C60"/>
    <w:pPr>
      <w:spacing w:before="0"/>
      <w:outlineLvl w:val="3"/>
    </w:p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C14952"/>
    <w:rPr>
      <w:rFonts w:ascii="Times New Roman" w:hAnsi="Times New Roman"/>
      <w:b/>
      <w:sz w:val="24"/>
    </w:rPr>
  </w:style>
  <w:style w:type="character" w:customStyle="1" w:styleId="Heading2Char">
    <w:name w:val="Heading 2 Char"/>
    <w:basedOn w:val="DefaultParagraphFont"/>
    <w:link w:val="Heading2"/>
    <w:uiPriority w:val="9"/>
    <w:rsid w:val="009C40ED"/>
    <w:rPr>
      <w:rFonts w:ascii="Times New Roman" w:eastAsiaTheme="majorEastAsia" w:hAnsi="Times New Roman" w:cstheme="majorBidi"/>
      <w:b/>
      <w:bCs/>
      <w:color w:val="000000"/>
      <w:sz w:val="24"/>
      <w:szCs w:val="26"/>
    </w:rPr>
  </w:style>
  <w:style w:type="character" w:customStyle="1" w:styleId="Heading3Char">
    <w:name w:val="Heading 3 Char"/>
    <w:basedOn w:val="DefaultParagraphFont"/>
    <w:link w:val="Heading3"/>
    <w:uiPriority w:val="9"/>
    <w:rsid w:val="000E0A38"/>
    <w:rPr>
      <w:rFonts w:ascii="Times New Roman" w:eastAsiaTheme="majorEastAsia" w:hAnsi="Times New Roman" w:cstheme="majorBidi"/>
      <w:b/>
      <w:color w:val="000000"/>
      <w:sz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722C60"/>
    <w:rPr>
      <w:rFonts w:ascii="Times New Roman" w:eastAsiaTheme="majorEastAsia" w:hAnsi="Times New Roman" w:cstheme="majorBidi"/>
      <w:b/>
      <w:color w:val="000000"/>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2">
    <w:name w:val="Plain Table 2"/>
    <w:basedOn w:val="TableNormal"/>
    <w:uiPriority w:val="99"/>
    <w:rsid w:val="004C6CD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CommentReference">
    <w:name w:val="annotation reference"/>
    <w:basedOn w:val="DefaultParagraphFont"/>
    <w:uiPriority w:val="99"/>
    <w:semiHidden/>
    <w:unhideWhenUsed/>
    <w:rsid w:val="00AB1325"/>
    <w:rPr>
      <w:sz w:val="16"/>
      <w:szCs w:val="16"/>
    </w:rPr>
  </w:style>
  <w:style w:type="paragraph" w:styleId="CommentText">
    <w:name w:val="annotation text"/>
    <w:basedOn w:val="Normal"/>
    <w:link w:val="CommentTextChar"/>
    <w:uiPriority w:val="99"/>
    <w:unhideWhenUsed/>
    <w:rsid w:val="00AB1325"/>
    <w:pPr>
      <w:spacing w:line="240" w:lineRule="auto"/>
    </w:pPr>
    <w:rPr>
      <w:sz w:val="20"/>
      <w:szCs w:val="20"/>
    </w:rPr>
  </w:style>
  <w:style w:type="character" w:customStyle="1" w:styleId="CommentTextChar">
    <w:name w:val="Comment Text Char"/>
    <w:basedOn w:val="DefaultParagraphFont"/>
    <w:link w:val="CommentText"/>
    <w:uiPriority w:val="99"/>
    <w:rsid w:val="00AB1325"/>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AB1325"/>
    <w:rPr>
      <w:b/>
      <w:bCs/>
    </w:rPr>
  </w:style>
  <w:style w:type="character" w:customStyle="1" w:styleId="CommentSubjectChar">
    <w:name w:val="Comment Subject Char"/>
    <w:basedOn w:val="CommentTextChar"/>
    <w:link w:val="CommentSubject"/>
    <w:uiPriority w:val="99"/>
    <w:semiHidden/>
    <w:rsid w:val="00AB1325"/>
    <w:rPr>
      <w:rFonts w:ascii="Times New Roman" w:hAnsi="Times New Roman"/>
      <w:b/>
      <w:bCs/>
      <w:sz w:val="20"/>
      <w:szCs w:val="20"/>
    </w:rPr>
  </w:style>
  <w:style w:type="paragraph" w:styleId="TOC1">
    <w:name w:val="toc 1"/>
    <w:basedOn w:val="Normal"/>
    <w:next w:val="Normal"/>
    <w:autoRedefine/>
    <w:uiPriority w:val="39"/>
    <w:unhideWhenUsed/>
    <w:rsid w:val="000748FE"/>
    <w:pPr>
      <w:tabs>
        <w:tab w:val="right" w:leader="dot" w:pos="8777"/>
      </w:tabs>
      <w:ind w:firstLine="0"/>
    </w:pPr>
  </w:style>
  <w:style w:type="paragraph" w:styleId="TOC2">
    <w:name w:val="toc 2"/>
    <w:basedOn w:val="Normal"/>
    <w:next w:val="Normal"/>
    <w:autoRedefine/>
    <w:uiPriority w:val="39"/>
    <w:unhideWhenUsed/>
    <w:rsid w:val="00E40189"/>
    <w:pPr>
      <w:tabs>
        <w:tab w:val="right" w:leader="dot" w:pos="8777"/>
      </w:tabs>
      <w:spacing w:after="100"/>
      <w:ind w:firstLine="284"/>
    </w:pPr>
  </w:style>
  <w:style w:type="paragraph" w:styleId="TOC3">
    <w:name w:val="toc 3"/>
    <w:basedOn w:val="Normal"/>
    <w:next w:val="Normal"/>
    <w:autoRedefine/>
    <w:uiPriority w:val="39"/>
    <w:unhideWhenUsed/>
    <w:rsid w:val="00E40189"/>
    <w:pPr>
      <w:tabs>
        <w:tab w:val="right" w:leader="dot" w:pos="8777"/>
      </w:tabs>
      <w:spacing w:after="100"/>
      <w:ind w:firstLine="567"/>
    </w:pPr>
  </w:style>
  <w:style w:type="character" w:styleId="Hyperlink">
    <w:name w:val="Hyperlink"/>
    <w:basedOn w:val="DefaultParagraphFont"/>
    <w:uiPriority w:val="99"/>
    <w:unhideWhenUsed/>
    <w:rsid w:val="00E40189"/>
    <w:rPr>
      <w:color w:val="0000FF" w:themeColor="hyperlink"/>
      <w:u w:val="single"/>
    </w:rPr>
  </w:style>
  <w:style w:type="paragraph" w:styleId="TableofFigures">
    <w:name w:val="table of figures"/>
    <w:basedOn w:val="Normal"/>
    <w:next w:val="Normal"/>
    <w:uiPriority w:val="99"/>
    <w:unhideWhenUsed/>
    <w:rsid w:val="004A79AE"/>
  </w:style>
  <w:style w:type="paragraph" w:styleId="Bibliography">
    <w:name w:val="Bibliography"/>
    <w:basedOn w:val="Normal"/>
    <w:next w:val="Normal"/>
    <w:uiPriority w:val="37"/>
    <w:unhideWhenUsed/>
    <w:rsid w:val="004B61CF"/>
    <w:pPr>
      <w:tabs>
        <w:tab w:val="left" w:pos="384"/>
      </w:tabs>
      <w:spacing w:after="240" w:line="240" w:lineRule="auto"/>
      <w:ind w:left="384" w:hanging="38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41</Pages>
  <Words>60820</Words>
  <Characters>346678</Characters>
  <Application>Microsoft Office Word</Application>
  <DocSecurity>0</DocSecurity>
  <Lines>2888</Lines>
  <Paragraphs>813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406685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Nasywa Khairunnisa</cp:lastModifiedBy>
  <cp:revision>2</cp:revision>
  <dcterms:created xsi:type="dcterms:W3CDTF">2026-07-19T13:19:00Z</dcterms:created>
  <dcterms:modified xsi:type="dcterms:W3CDTF">2026-07-19T13:19:00Z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{"style":{"styleID":"http://www.zotero.org/styles/vancouver-superscript","locale":"en-US","hasBibliography":true,"bibliographyStyleHasBeenSet":true},"prefs":{"fieldType":"Field","noteType":0,"automaticJournalAbbreviations":false,"delayCitationUpdates":fal</vt:lpwstr>
  </property>
  <property fmtid="{D5CDD505-2E9C-101B-9397-08002B2CF9AE}" pid="3" name="ZOTERO_PREF_2">
    <vt:lpwstr>se},"sessionID":"5ySxYxMU","zoteroVersion":"9.0.6","dataVersion":4}</vt:lpwstr>
  </property>
</Properties>
</file>